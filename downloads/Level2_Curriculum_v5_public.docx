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2 Adult ESL Curriculum: Semester Plan, Lessons 1–13, and Exams</w:t>
      </w:r>
    </w:p>
    <w:p>
      <w:pPr>
        <w:spacing w:after="140" w:before="0" w:line="288" w:lineRule="auto"/>
      </w:pPr>
      <w:r>
        <w:rPr>
          <w:b/>
          <w:i w:val="0"/>
          <w:sz w:val="22"/>
        </w:rPr>
        <w:t>Edition:</w:t>
      </w:r>
      <w:r>
        <w:rPr>
          <w:b w:val="0"/>
          <w:i w:val="0"/>
          <w:sz w:val="22"/>
        </w:rPr>
        <w:t xml:space="preserve"> Public edition,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printable PDF, </w:t>
      </w:r>
      <w:r>
        <w:rPr>
          <w:rFonts w:ascii="Consolas" w:hAnsi="Consolas"/>
          <w:b w:val="0"/>
          <w:i w:val="0"/>
          <w:color w:val="8B1A1A"/>
          <w:sz w:val="22"/>
        </w:rPr>
        <w:t>audio/</w:t>
      </w:r>
      <w:r>
        <w:rPr>
          <w:b w:val="0"/>
          <w:i w:val="0"/>
          <w:sz w:val="22"/>
        </w:rPr>
        <w:t xml:space="preserve"> (listening MP3s), </w:t>
      </w:r>
      <w:r>
        <w:rPr>
          <w:rFonts w:ascii="Consolas" w:hAnsi="Consolas"/>
          <w:b w:val="0"/>
          <w:i w:val="0"/>
          <w:color w:val="8B1A1A"/>
          <w:sz w:val="22"/>
        </w:rPr>
        <w:t>images/</w:t>
      </w:r>
      <w:r>
        <w:rPr>
          <w:b w:val="0"/>
          <w:i w:val="0"/>
          <w:sz w:val="22"/>
        </w:rPr>
        <w:t xml:space="preserve"> (181 vocabulary pictures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Topics:</w:t>
            </w:r>
            <w:r>
              <w:rPr>
                <w:b w:val="0"/>
                <w:i w:val="0"/>
                <w:sz w:val="21"/>
              </w:rPr>
              <w:t xml:space="preserve"> practical daily life, work, family, health, shopping, and community services.</w:t>
            </w:r>
          </w:p>
        </w:tc>
      </w:tr>
    </w:tbl>
    <w:p>
      <w:pPr>
        <w:spacing w:after="200" w:before="0" w:line="240" w:lineRule="auto"/>
      </w:pPr>
      <w:r>
        <w:rPr>
          <w:sz w:val="8"/>
        </w:rPr>
      </w:r>
    </w:p>
    <w:p>
      <w:pPr>
        <w:keepNext/>
        <w:spacing w:after="120" w:before="320" w:line="252" w:lineRule="auto"/>
      </w:pPr>
      <w:r>
        <w:rPr>
          <w:b/>
          <w:i w:val="0"/>
          <w:color w:val="1B6F7A"/>
          <w:sz w:val="30"/>
        </w:rPr>
        <w:t>How this document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730"/>
        <w:gridCol w:w="6036"/>
        <w:gridCol w:w="1881"/>
      </w:tblGrid>
      <w:tr>
        <w:trPr>
          <w:cantSplit/>
          <w:tblHeader/>
        </w:trPr>
        <w:tc>
          <w:tcPr>
            <w:tcW w:type="dxa" w:w="1730"/>
            <w:vAlign w:val="center"/>
            <w:shd w:val="clear" w:color="auto" w:fill="1F3A5F"/>
          </w:tcPr>
          <w:p>
            <w:pPr>
              <w:keepNext/>
              <w:spacing w:after="0" w:before="0" w:line="264" w:lineRule="auto"/>
            </w:pPr>
            <w:r>
              <w:rPr>
                <w:b/>
                <w:i w:val="0"/>
                <w:color w:val="FFFFFF"/>
                <w:sz w:val="19"/>
              </w:rPr>
              <w:t>Part</w:t>
            </w:r>
          </w:p>
        </w:tc>
        <w:tc>
          <w:tcPr>
            <w:tcW w:type="dxa" w:w="6036"/>
            <w:vAlign w:val="center"/>
            <w:shd w:val="clear" w:color="auto" w:fill="1F3A5F"/>
          </w:tcPr>
          <w:p>
            <w:pPr>
              <w:keepNext/>
              <w:spacing w:after="0" w:before="0" w:line="264" w:lineRule="auto"/>
            </w:pPr>
            <w:r>
              <w:rPr>
                <w:b/>
                <w:i w:val="0"/>
                <w:color w:val="FFFFFF"/>
                <w:sz w:val="19"/>
              </w:rPr>
              <w:t>What's inside</w:t>
            </w:r>
          </w:p>
        </w:tc>
        <w:tc>
          <w:tcPr>
            <w:tcW w:type="dxa" w:w="1881"/>
            <w:vAlign w:val="center"/>
            <w:shd w:val="clear" w:color="auto" w:fill="1F3A5F"/>
          </w:tcPr>
          <w:p>
            <w:pPr>
              <w:keepNext/>
              <w:spacing w:after="0" w:before="0" w:line="264" w:lineRule="auto"/>
            </w:pPr>
            <w:r>
              <w:rPr>
                <w:b/>
                <w:i w:val="0"/>
                <w:color w:val="FFFFFF"/>
                <w:sz w:val="19"/>
              </w:rPr>
              <w:t>Who uses it</w:t>
            </w:r>
          </w:p>
        </w:tc>
      </w:tr>
      <w:tr>
        <w:trPr>
          <w:cantSplit/>
        </w:trPr>
        <w:tc>
          <w:tcPr>
            <w:tcW w:type="dxa" w:w="1730"/>
            <w:vAlign w:val="center"/>
          </w:tcPr>
          <w:p>
            <w:pPr>
              <w:keepNext/>
              <w:spacing w:after="0" w:before="0" w:line="264" w:lineRule="auto"/>
            </w:pPr>
            <w:r>
              <w:rPr>
                <w:b/>
                <w:i w:val="0"/>
                <w:sz w:val="19"/>
              </w:rPr>
              <w:t>A. Program Guide</w:t>
            </w:r>
          </w:p>
        </w:tc>
        <w:tc>
          <w:tcPr>
            <w:tcW w:type="dxa" w:w="6036"/>
            <w:vAlign w:val="center"/>
          </w:tcPr>
          <w:p>
            <w:pPr>
              <w:keepNext/>
              <w:spacing w:after="0" w:before="0" w:line="264" w:lineRule="auto"/>
            </w:pPr>
            <w:r>
              <w:rPr>
                <w:b w:val="0"/>
                <w:i w:val="0"/>
                <w:sz w:val="19"/>
              </w:rPr>
              <w:t>What changed, the semester plan, the weekly routine, scope and sequence, exam and graduation weeks</w:t>
            </w:r>
          </w:p>
        </w:tc>
        <w:tc>
          <w:tcPr>
            <w:tcW w:type="dxa" w:w="1881"/>
            <w:vAlign w:val="center"/>
          </w:tcPr>
          <w:p>
            <w:pPr>
              <w:keepNext/>
              <w:spacing w:after="0" w:before="0" w:line="264" w:lineRule="auto"/>
            </w:pPr>
            <w:r>
              <w:rPr>
                <w:b w:val="0"/>
                <w:i w:val="0"/>
                <w:sz w:val="19"/>
              </w:rPr>
              <w:t>Coordinators, all teachers</w:t>
            </w:r>
          </w:p>
        </w:tc>
      </w:tr>
      <w:tr>
        <w:trPr>
          <w:cantSplit/>
        </w:trPr>
        <w:tc>
          <w:tcPr>
            <w:tcW w:type="dxa" w:w="1730"/>
            <w:vAlign w:val="center"/>
            <w:shd w:val="clear" w:color="auto" w:fill="EEF4F7"/>
          </w:tcPr>
          <w:p>
            <w:pPr>
              <w:keepNext/>
              <w:spacing w:after="0" w:before="0" w:line="264" w:lineRule="auto"/>
            </w:pPr>
            <w:r>
              <w:rPr>
                <w:b/>
                <w:i w:val="0"/>
                <w:sz w:val="19"/>
              </w:rPr>
              <w:t>B. Teacher Guide</w:t>
            </w:r>
          </w:p>
        </w:tc>
        <w:tc>
          <w:tcPr>
            <w:tcW w:type="dxa" w:w="6036"/>
            <w:vAlign w:val="center"/>
            <w:shd w:val="clear" w:color="auto" w:fill="EEF4F7"/>
          </w:tcPr>
          <w:p>
            <w:pPr>
              <w:keepNext/>
              <w:spacing w:after="0" w:before="0" w:line="264" w:lineRule="auto"/>
            </w:pPr>
            <w:r>
              <w:rPr>
                <w:b w:val="0"/>
                <w:i w:val="0"/>
                <w:sz w:val="19"/>
              </w:rPr>
              <w:t>Lessons 1–13 + midterm (Week 8) and final (Week 15) exam nights: at a glance, clock-time plan, step-by-step boxes, listening scripts, answer keys</w:t>
            </w:r>
          </w:p>
        </w:tc>
        <w:tc>
          <w:tcPr>
            <w:tcW w:type="dxa" w:w="1881"/>
            <w:vAlign w:val="center"/>
            <w:shd w:val="clear" w:color="auto" w:fill="EEF4F7"/>
          </w:tcPr>
          <w:p>
            <w:pPr>
              <w:keepNext/>
              <w:spacing w:after="0" w:before="0" w:line="264" w:lineRule="auto"/>
            </w:pPr>
            <w:r>
              <w:rPr>
                <w:b w:val="0"/>
                <w:i w:val="0"/>
                <w:sz w:val="19"/>
              </w:rPr>
              <w:t>Volunteer teachers</w:t>
            </w:r>
          </w:p>
        </w:tc>
      </w:tr>
      <w:tr>
        <w:trPr>
          <w:cantSplit/>
        </w:trPr>
        <w:tc>
          <w:tcPr>
            <w:tcW w:type="dxa" w:w="1730"/>
            <w:vAlign w:val="center"/>
          </w:tcPr>
          <w:p>
            <w:pPr>
              <w:keepNext/>
              <w:spacing w:after="0" w:before="0" w:line="264" w:lineRule="auto"/>
            </w:pPr>
            <w:r>
              <w:rPr>
                <w:b/>
                <w:i w:val="0"/>
                <w:sz w:val="19"/>
              </w:rPr>
              <w:t>C. Student Workbook</w:t>
            </w:r>
          </w:p>
        </w:tc>
        <w:tc>
          <w:tcPr>
            <w:tcW w:type="dxa" w:w="6036"/>
            <w:vAlign w:val="center"/>
          </w:tcPr>
          <w:p>
            <w:pPr>
              <w:keepNext/>
              <w:spacing w:after="0" w:before="0" w:line="264" w:lineRule="auto"/>
            </w:pPr>
            <w:r>
              <w:rPr>
                <w:b w:val="0"/>
                <w:i w:val="0"/>
                <w:sz w:val="19"/>
              </w:rPr>
              <w:t xml:space="preserve">Lessons 1–13 (New Words, Listening, Grammar, Homework) + Midterm Review and Final Review pages. </w:t>
            </w:r>
            <w:r>
              <w:rPr>
                <w:b/>
                <w:i w:val="0"/>
                <w:sz w:val="19"/>
              </w:rPr>
              <w:t>Print this part for learners</w:t>
            </w:r>
          </w:p>
        </w:tc>
        <w:tc>
          <w:tcPr>
            <w:tcW w:type="dxa" w:w="1881"/>
            <w:vAlign w:val="center"/>
          </w:tcPr>
          <w:p>
            <w:pPr>
              <w:keepNext/>
              <w:spacing w:after="0" w:before="0" w:line="264" w:lineRule="auto"/>
            </w:pPr>
            <w:r>
              <w:rPr>
                <w:b w:val="0"/>
                <w:i w:val="0"/>
                <w:sz w:val="19"/>
              </w:rPr>
              <w:t>Learners</w:t>
            </w:r>
          </w:p>
        </w:tc>
      </w:tr>
      <w:tr>
        <w:trPr>
          <w:cantSplit/>
        </w:trPr>
        <w:tc>
          <w:tcPr>
            <w:tcW w:type="dxa" w:w="1730"/>
            <w:vAlign w:val="center"/>
            <w:shd w:val="clear" w:color="auto" w:fill="EEF4F7"/>
          </w:tcPr>
          <w:p>
            <w:pPr>
              <w:keepNext/>
              <w:spacing w:after="0" w:before="0" w:line="264" w:lineRule="auto"/>
            </w:pPr>
            <w:r>
              <w:rPr>
                <w:b/>
                <w:i w:val="0"/>
                <w:sz w:val="19"/>
              </w:rPr>
              <w:t>E. Assessment Packets</w:t>
            </w:r>
          </w:p>
        </w:tc>
        <w:tc>
          <w:tcPr>
            <w:tcW w:type="dxa" w:w="6036"/>
            <w:vAlign w:val="center"/>
            <w:shd w:val="clear" w:color="auto" w:fill="EEF4F7"/>
          </w:tcPr>
          <w:p>
            <w:pPr>
              <w:keepNext/>
              <w:spacing w:after="0" w:before="0" w:line="264" w:lineRule="auto"/>
            </w:pPr>
            <w:r>
              <w:rPr>
                <w:b w:val="0"/>
                <w:i w:val="0"/>
                <w:sz w:val="19"/>
              </w:rPr>
              <w:t xml:space="preserve">Midterm and final: listening tests, grammar tests, speaking cards, score sheets, can-do self-checks, answer keys. </w:t>
            </w:r>
            <w:r>
              <w:rPr>
                <w:b/>
                <w:i w:val="0"/>
                <w:sz w:val="19"/>
              </w:rPr>
              <w:t>Print separately; don't put them in the workbook</w:t>
            </w:r>
          </w:p>
        </w:tc>
        <w:tc>
          <w:tcPr>
            <w:tcW w:type="dxa" w:w="1881"/>
            <w:vAlign w:val="center"/>
            <w:shd w:val="clear" w:color="auto" w:fill="EEF4F7"/>
          </w:tcPr>
          <w:p>
            <w:pPr>
              <w:keepNext/>
              <w:spacing w:after="0" w:before="0" w:line="264" w:lineRule="auto"/>
            </w:pPr>
            <w:r>
              <w:rPr>
                <w:b w:val="0"/>
                <w:i w:val="0"/>
                <w:sz w:val="19"/>
              </w:rPr>
              <w:t>Teachers</w:t>
            </w:r>
          </w:p>
        </w:tc>
      </w:tr>
      <w:tr>
        <w:trPr>
          <w:cantSplit/>
        </w:trPr>
        <w:tc>
          <w:tcPr>
            <w:tcW w:type="dxa" w:w="1730"/>
            <w:vAlign w:val="center"/>
          </w:tcPr>
          <w:p>
            <w:pPr>
              <w:spacing w:after="0" w:before="0" w:line="264" w:lineRule="auto"/>
            </w:pPr>
            <w:r>
              <w:rPr>
                <w:b/>
                <w:i w:val="0"/>
                <w:sz w:val="19"/>
              </w:rPr>
              <w:t>D. Reference</w:t>
            </w:r>
          </w:p>
        </w:tc>
        <w:tc>
          <w:tcPr>
            <w:tcW w:type="dxa" w:w="6036"/>
            <w:vAlign w:val="center"/>
          </w:tcPr>
          <w:p>
            <w:pPr>
              <w:spacing w:after="0" w:before="0" w:line="264" w:lineRule="auto"/>
            </w:pPr>
            <w:r>
              <w:rPr>
                <w:b w:val="0"/>
                <w:i w:val="0"/>
                <w:sz w:val="19"/>
              </w:rPr>
              <w:t>Audio, licensing, printing, website, sources</w:t>
            </w:r>
          </w:p>
        </w:tc>
        <w:tc>
          <w:tcPr>
            <w:tcW w:type="dxa" w:w="1881"/>
            <w:vAlign w:val="center"/>
          </w:tcPr>
          <w:p>
            <w:pPr>
              <w:spacing w:after="0" w:before="0" w:line="264" w:lineRule="auto"/>
            </w:pPr>
            <w:r>
              <w:rPr>
                <w:b w:val="0"/>
                <w:i w:val="0"/>
                <w:sz w:val="19"/>
              </w:rPr>
              <w:t>Coordinators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PART A</w:t>
      </w:r>
    </w:p>
    <w:p>
      <w:pPr>
        <w:spacing w:after="280" w:before="0" w:line="240" w:lineRule="auto"/>
      </w:pPr>
      <w:r>
        <w:rPr>
          <w:b/>
          <w:color w:val="1F3A5F"/>
          <w:sz w:val="68"/>
        </w:rPr>
        <w:t>Program Guide</w:t>
      </w:r>
    </w:p>
    <w:p>
      <w:pPr>
        <w:pBdr>
          <w:bottom w:val="single" w:sz="24" w:space="1" w:color="1B6F7A"/>
        </w:pBdr>
      </w:pPr>
    </w:p>
    <w:p>
      <w:pPr>
        <w:spacing w:after="80" w:before="200" w:line="288" w:lineRule="auto"/>
      </w:pPr>
      <w:r>
        <w:rPr>
          <w:b w:val="0"/>
          <w:i w:val="0"/>
          <w:color w:val="555555"/>
          <w:sz w:val="28"/>
        </w:rPr>
        <w:t>The semester, the weekly routine, and the course plan</w:t>
      </w:r>
    </w:p>
    <w:p>
      <w:r>
        <w:br w:type="page"/>
      </w:r>
    </w:p>
    <w:p>
      <w:pPr>
        <w:keepNext/>
        <w:spacing w:after="200" w:before="0" w:line="252" w:lineRule="auto"/>
        <w:pBdr>
          <w:bottom w:val="single" w:sz="10" w:space="4" w:color="1B6F7A"/>
        </w:pBdr>
      </w:pPr>
      <w:r>
        <w:rPr>
          <w:b/>
          <w:i w:val="0"/>
          <w:color w:val="1F3A5F"/>
          <w:sz w:val="40"/>
        </w:rPr>
        <w:t>0. About This Edition</w:t>
      </w:r>
    </w:p>
    <w:p>
      <w:pPr>
        <w:spacing w:after="140" w:before="0" w:line="288" w:lineRule="auto"/>
      </w:pPr>
      <w:r>
        <w:rPr>
          <w:b w:val="0"/>
          <w:i w:val="0"/>
          <w:sz w:val="22"/>
        </w:rPr>
        <w:t xml:space="preserve">This is the complete semester: </w:t>
      </w:r>
      <w:r>
        <w:rPr>
          <w:b/>
          <w:i w:val="0"/>
          <w:sz w:val="22"/>
        </w:rPr>
        <w:t>13 lessons</w:t>
      </w:r>
      <w:r>
        <w:rPr>
          <w:b w:val="0"/>
          <w:i w:val="0"/>
          <w:sz w:val="22"/>
        </w:rPr>
        <w:t xml:space="preserve">, a </w:t>
      </w:r>
      <w:r>
        <w:rPr>
          <w:b/>
          <w:i w:val="0"/>
          <w:sz w:val="22"/>
        </w:rPr>
        <w:t>midterm</w:t>
      </w:r>
      <w:r>
        <w:rPr>
          <w:b w:val="0"/>
          <w:i w:val="0"/>
          <w:sz w:val="22"/>
        </w:rPr>
        <w:t xml:space="preserve"> (Week 8), a </w:t>
      </w:r>
      <w:r>
        <w:rPr>
          <w:b/>
          <w:i w:val="0"/>
          <w:sz w:val="22"/>
        </w:rPr>
        <w:t>final</w:t>
      </w:r>
      <w:r>
        <w:rPr>
          <w:b w:val="0"/>
          <w:i w:val="0"/>
          <w:sz w:val="22"/>
        </w:rPr>
        <w:t xml:space="preserve"> (Week 15), and </w:t>
      </w:r>
      <w:r>
        <w:rPr>
          <w:b/>
          <w:i w:val="0"/>
          <w:sz w:val="22"/>
        </w:rPr>
        <w:t>graduation</w:t>
      </w:r>
      <w:r>
        <w:rPr>
          <w:b w:val="0"/>
          <w:i w:val="0"/>
          <w:sz w:val="22"/>
        </w:rPr>
        <w:t xml:space="preserve"> (Week 16).</w:t>
      </w:r>
    </w:p>
    <w:p>
      <w:pPr>
        <w:spacing w:after="80" w:before="0" w:line="288" w:lineRule="auto"/>
        <w:ind w:left="432" w:hanging="288"/>
      </w:pPr>
      <w:r>
        <w:rPr>
          <w:b/>
          <w:color w:val="1B6F7A"/>
          <w:sz w:val="22"/>
        </w:rPr>
        <w:t xml:space="preserve">•  </w:t>
      </w:r>
      <w:r>
        <w:rPr>
          <w:b/>
          <w:i w:val="0"/>
          <w:sz w:val="22"/>
        </w:rPr>
        <w:t>Part B</w:t>
      </w:r>
      <w:r>
        <w:rPr>
          <w:b w:val="0"/>
          <w:i w:val="0"/>
          <w:sz w:val="22"/>
        </w:rPr>
        <w:t xml:space="preserve"> has a teacher plan for every lesson and both exam nights. Teachers need no Spanish.</w:t>
      </w:r>
    </w:p>
    <w:p>
      <w:pPr>
        <w:spacing w:after="80" w:before="0" w:line="288" w:lineRule="auto"/>
        <w:ind w:left="432" w:hanging="288"/>
      </w:pPr>
      <w:r>
        <w:rPr>
          <w:b/>
          <w:color w:val="1B6F7A"/>
          <w:sz w:val="22"/>
        </w:rPr>
        <w:t xml:space="preserve">•  </w:t>
      </w:r>
      <w:r>
        <w:rPr>
          <w:b/>
          <w:i w:val="0"/>
          <w:sz w:val="22"/>
        </w:rPr>
        <w:t>Part C</w:t>
      </w:r>
      <w:r>
        <w:rPr>
          <w:b w:val="0"/>
          <w:i w:val="0"/>
          <w:sz w:val="22"/>
        </w:rPr>
        <w:t xml:space="preserve"> is the Student Workbook, with pictures, listening tasks, grammar boxes, short Spanish notes for learners, and homework.</w:t>
      </w:r>
    </w:p>
    <w:p>
      <w:pPr>
        <w:spacing w:after="80" w:before="0" w:line="288" w:lineRule="auto"/>
        <w:ind w:left="432" w:hanging="288"/>
      </w:pPr>
      <w:r>
        <w:rPr>
          <w:b/>
          <w:color w:val="1B6F7A"/>
          <w:sz w:val="22"/>
        </w:rPr>
        <w:t xml:space="preserve">•  </w:t>
      </w:r>
      <w:r>
        <w:rPr>
          <w:b/>
          <w:i w:val="0"/>
          <w:sz w:val="22"/>
        </w:rPr>
        <w:t>Part E</w:t>
      </w:r>
      <w:r>
        <w:rPr>
          <w:b w:val="0"/>
          <w:i w:val="0"/>
          <w:sz w:val="22"/>
        </w:rPr>
        <w:t xml:space="preserve"> has the midterm and final papers. Print them separately.</w:t>
      </w:r>
    </w:p>
    <w:p>
      <w:pPr>
        <w:spacing w:after="80" w:before="0" w:line="288" w:lineRule="auto"/>
        <w:ind w:left="432" w:hanging="288"/>
      </w:pPr>
      <w:r>
        <w:rPr>
          <w:b/>
          <w:color w:val="1B6F7A"/>
          <w:sz w:val="22"/>
        </w:rPr>
        <w:t xml:space="preserve">•  </w:t>
      </w:r>
      <w:r>
        <w:rPr>
          <w:b w:val="0"/>
          <w:i w:val="0"/>
          <w:sz w:val="22"/>
        </w:rPr>
        <w:t>Listening audio exists for Lessons 1–4. Scripts for Lessons 5–13 and the exams are in Part B; the audio is coming later. Until then, read the scripts aloud with a volunteer.</w:t>
      </w:r>
    </w:p>
    <w:p>
      <w:pPr>
        <w:keepNext/>
        <w:pageBreakBefore/>
        <w:spacing w:after="200" w:before="0" w:line="252" w:lineRule="auto"/>
        <w:pBdr>
          <w:bottom w:val="single" w:sz="10" w:space="4" w:color="1B6F7A"/>
        </w:pBdr>
      </w:pPr>
      <w:r>
        <w:rPr>
          <w:b/>
          <w:i w:val="0"/>
          <w:color w:val="1F3A5F"/>
          <w:sz w:val="40"/>
        </w:rPr>
        <w:t>1. The Semester at a Glance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60"/>
        <w:gridCol w:w="2908"/>
        <w:gridCol w:w="4162"/>
        <w:gridCol w:w="1715"/>
      </w:tblGrid>
      <w:tr>
        <w:trPr>
          <w:cantSplit/>
          <w:tblHeader/>
        </w:trPr>
        <w:tc>
          <w:tcPr>
            <w:tcW w:type="dxa" w:w="861"/>
            <w:vAlign w:val="center"/>
            <w:shd w:val="clear" w:color="auto" w:fill="1F3A5F"/>
          </w:tcPr>
          <w:p>
            <w:pPr>
              <w:spacing w:after="0" w:before="0" w:line="264" w:lineRule="auto"/>
            </w:pPr>
            <w:r>
              <w:rPr>
                <w:b/>
                <w:i w:val="0"/>
                <w:color w:val="FFFFFF"/>
                <w:sz w:val="19"/>
              </w:rPr>
              <w:t>Week</w:t>
            </w:r>
          </w:p>
        </w:tc>
        <w:tc>
          <w:tcPr>
            <w:tcW w:type="dxa" w:w="2909"/>
            <w:vAlign w:val="center"/>
            <w:shd w:val="clear" w:color="auto" w:fill="1F3A5F"/>
          </w:tcPr>
          <w:p>
            <w:pPr>
              <w:spacing w:after="0" w:before="0" w:line="264" w:lineRule="auto"/>
            </w:pPr>
            <w:r>
              <w:rPr>
                <w:b/>
                <w:i w:val="0"/>
                <w:color w:val="FFFFFF"/>
                <w:sz w:val="19"/>
              </w:rPr>
              <w:t>Class</w:t>
            </w:r>
          </w:p>
        </w:tc>
        <w:tc>
          <w:tcPr>
            <w:tcW w:type="dxa" w:w="4163"/>
            <w:vAlign w:val="center"/>
            <w:shd w:val="clear" w:color="auto" w:fill="1F3A5F"/>
          </w:tcPr>
          <w:p>
            <w:pPr>
              <w:spacing w:after="0" w:before="0" w:line="264" w:lineRule="auto"/>
            </w:pPr>
            <w:r>
              <w:rPr>
                <w:b/>
                <w:i w:val="0"/>
                <w:color w:val="FFFFFF"/>
                <w:sz w:val="19"/>
              </w:rPr>
              <w:t>Content</w:t>
            </w:r>
          </w:p>
        </w:tc>
        <w:tc>
          <w:tcPr>
            <w:tcW w:type="dxa" w:w="1716"/>
            <w:vAlign w:val="center"/>
            <w:shd w:val="clear" w:color="auto" w:fill="1F3A5F"/>
          </w:tcPr>
          <w:p>
            <w:pPr>
              <w:spacing w:after="0" w:before="0" w:line="264" w:lineRule="auto"/>
            </w:pPr>
            <w:r>
              <w:rPr>
                <w:b/>
                <w:i w:val="0"/>
                <w:color w:val="FFFFFF"/>
                <w:sz w:val="19"/>
              </w:rPr>
              <w:t>Notes</w:t>
            </w:r>
          </w:p>
        </w:tc>
      </w:tr>
      <w:tr>
        <w:trPr>
          <w:cantSplit/>
        </w:trPr>
        <w:tc>
          <w:tcPr>
            <w:tcW w:type="dxa" w:w="861"/>
            <w:vAlign w:val="center"/>
          </w:tcPr>
          <w:p>
            <w:pPr>
              <w:spacing w:after="0" w:before="0" w:line="264" w:lineRule="auto"/>
            </w:pPr>
            <w:r>
              <w:rPr>
                <w:b w:val="0"/>
                <w:i w:val="0"/>
                <w:sz w:val="19"/>
              </w:rPr>
              <w:t>1</w:t>
            </w:r>
          </w:p>
        </w:tc>
        <w:tc>
          <w:tcPr>
            <w:tcW w:type="dxa" w:w="2909"/>
            <w:vAlign w:val="center"/>
          </w:tcPr>
          <w:p>
            <w:pPr>
              <w:spacing w:after="0" w:before="0" w:line="264" w:lineRule="auto"/>
            </w:pPr>
            <w:r>
              <w:rPr>
                <w:b/>
                <w:i w:val="0"/>
                <w:sz w:val="19"/>
              </w:rPr>
              <w:t>Lesson 1 (Week 1):</w:t>
            </w:r>
            <w:r>
              <w:rPr>
                <w:b w:val="0"/>
                <w:i w:val="0"/>
                <w:sz w:val="19"/>
              </w:rPr>
              <w:t xml:space="preserve"> Nice to Meet You</w:t>
            </w:r>
          </w:p>
        </w:tc>
        <w:tc>
          <w:tcPr>
            <w:tcW w:type="dxa" w:w="4163"/>
            <w:vAlign w:val="center"/>
          </w:tcPr>
          <w:p>
            <w:pPr>
              <w:spacing w:after="0" w:before="0" w:line="264" w:lineRule="auto"/>
            </w:pPr>
            <w:r>
              <w:rPr>
                <w:b w:val="0"/>
                <w:i/>
                <w:sz w:val="19"/>
              </w:rPr>
              <w:t>be</w:t>
            </w:r>
            <w:r>
              <w:rPr>
                <w:b w:val="0"/>
                <w:i w:val="0"/>
                <w:sz w:val="19"/>
              </w:rPr>
              <w:t xml:space="preserve"> vs. </w:t>
            </w:r>
            <w:r>
              <w:rPr>
                <w:b w:val="0"/>
                <w:i/>
                <w:sz w:val="19"/>
              </w:rPr>
              <w:t>do</w:t>
            </w:r>
            <w:r>
              <w:rPr>
                <w:b w:val="0"/>
                <w:i w:val="0"/>
                <w:sz w:val="19"/>
              </w:rPr>
              <w:t xml:space="preserve"> questions</w:t>
            </w:r>
          </w:p>
        </w:tc>
        <w:tc>
          <w:tcPr>
            <w:tcW w:type="dxa" w:w="1716"/>
            <w:vAlign w:val="center"/>
          </w:tcPr>
          <w:p>
            <w:pPr>
              <w:spacing w:after="0" w:before="0" w:line="264" w:lineRule="auto"/>
            </w:pPr>
            <w:r>
              <w:rPr>
                <w:b w:val="0"/>
                <w:i w:val="0"/>
                <w:sz w:val="19"/>
              </w:rPr>
              <w:t>Includes orientation and baseline snapshot</w:t>
            </w:r>
          </w:p>
        </w:tc>
      </w:tr>
      <w:tr>
        <w:trPr>
          <w:cantSplit/>
        </w:trPr>
        <w:tc>
          <w:tcPr>
            <w:tcW w:type="dxa" w:w="861"/>
            <w:vAlign w:val="center"/>
            <w:shd w:val="clear" w:color="auto" w:fill="EEF4F7"/>
          </w:tcPr>
          <w:p>
            <w:pPr>
              <w:spacing w:after="0" w:before="0" w:line="264" w:lineRule="auto"/>
            </w:pPr>
            <w:r>
              <w:rPr>
                <w:b w:val="0"/>
                <w:i w:val="0"/>
                <w:sz w:val="19"/>
              </w:rPr>
              <w:t>2</w:t>
            </w:r>
          </w:p>
        </w:tc>
        <w:tc>
          <w:tcPr>
            <w:tcW w:type="dxa" w:w="2909"/>
            <w:vAlign w:val="center"/>
            <w:shd w:val="clear" w:color="auto" w:fill="EEF4F7"/>
          </w:tcPr>
          <w:p>
            <w:pPr>
              <w:spacing w:after="0" w:before="0" w:line="264" w:lineRule="auto"/>
            </w:pPr>
            <w:r>
              <w:rPr>
                <w:b/>
                <w:i w:val="0"/>
                <w:sz w:val="19"/>
              </w:rPr>
              <w:t>Lesson 2 (Week 2):</w:t>
            </w:r>
            <w:r>
              <w:rPr>
                <w:b w:val="0"/>
                <w:i w:val="0"/>
                <w:sz w:val="19"/>
              </w:rPr>
              <w:t xml:space="preserve"> A Day in My Life</w:t>
            </w:r>
          </w:p>
        </w:tc>
        <w:tc>
          <w:tcPr>
            <w:tcW w:type="dxa" w:w="4163"/>
            <w:vAlign w:val="center"/>
            <w:shd w:val="clear" w:color="auto" w:fill="EEF4F7"/>
          </w:tcPr>
          <w:p>
            <w:pPr>
              <w:spacing w:after="0" w:before="0" w:line="264" w:lineRule="auto"/>
            </w:pPr>
            <w:r>
              <w:rPr>
                <w:b w:val="0"/>
                <w:i w:val="0"/>
                <w:sz w:val="19"/>
              </w:rPr>
              <w:t>Simple present (</w:t>
            </w:r>
            <w:r>
              <w:rPr>
                <w:b w:val="0"/>
                <w:i/>
                <w:sz w:val="19"/>
              </w:rPr>
              <w:t>he/she</w:t>
            </w:r>
            <w:r>
              <w:rPr>
                <w:b w:val="0"/>
                <w:i w:val="0"/>
                <w:sz w:val="19"/>
              </w:rPr>
              <w:t xml:space="preserve"> + </w:t>
            </w:r>
            <w:r>
              <w:rPr>
                <w:b w:val="0"/>
                <w:i/>
                <w:sz w:val="19"/>
              </w:rPr>
              <w:t>-s</w:t>
            </w:r>
            <w:r>
              <w:rPr>
                <w:b w:val="0"/>
                <w:i w:val="0"/>
                <w:sz w:val="19"/>
              </w:rPr>
              <w:t>), frequency words</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3</w:t>
            </w:r>
          </w:p>
        </w:tc>
        <w:tc>
          <w:tcPr>
            <w:tcW w:type="dxa" w:w="2909"/>
            <w:vAlign w:val="center"/>
          </w:tcPr>
          <w:p>
            <w:pPr>
              <w:spacing w:after="0" w:before="0" w:line="264" w:lineRule="auto"/>
            </w:pPr>
            <w:r>
              <w:rPr>
                <w:b/>
                <w:i w:val="0"/>
                <w:sz w:val="19"/>
              </w:rPr>
              <w:t>Lesson 3 (Week 3):</w:t>
            </w:r>
            <w:r>
              <w:rPr>
                <w:b w:val="0"/>
                <w:i w:val="0"/>
                <w:sz w:val="19"/>
              </w:rPr>
              <w:t xml:space="preserve"> Free Time</w:t>
            </w:r>
          </w:p>
        </w:tc>
        <w:tc>
          <w:tcPr>
            <w:tcW w:type="dxa" w:w="4163"/>
            <w:vAlign w:val="center"/>
          </w:tcPr>
          <w:p>
            <w:pPr>
              <w:spacing w:after="0" w:before="0" w:line="264" w:lineRule="auto"/>
            </w:pPr>
            <w:r>
              <w:rPr>
                <w:b w:val="0"/>
                <w:i/>
                <w:sz w:val="19"/>
              </w:rPr>
              <w:t>like/love/hate</w:t>
            </w:r>
            <w:r>
              <w:rPr>
                <w:b w:val="0"/>
                <w:i w:val="0"/>
                <w:sz w:val="19"/>
              </w:rPr>
              <w:t xml:space="preserve"> + </w:t>
            </w:r>
            <w:r>
              <w:rPr>
                <w:b w:val="0"/>
                <w:i/>
                <w:sz w:val="19"/>
              </w:rPr>
              <w:t>-ing</w:t>
            </w:r>
            <w:r>
              <w:rPr>
                <w:b w:val="0"/>
                <w:i w:val="0"/>
                <w:sz w:val="19"/>
              </w:rPr>
              <w:t xml:space="preserve">; </w:t>
            </w:r>
            <w:r>
              <w:rPr>
                <w:b w:val="0"/>
                <w:i/>
                <w:sz w:val="19"/>
              </w:rPr>
              <w:t>me too / me neither</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4</w:t>
            </w:r>
          </w:p>
        </w:tc>
        <w:tc>
          <w:tcPr>
            <w:tcW w:type="dxa" w:w="2909"/>
            <w:vAlign w:val="center"/>
            <w:shd w:val="clear" w:color="auto" w:fill="EEF4F7"/>
          </w:tcPr>
          <w:p>
            <w:pPr>
              <w:spacing w:after="0" w:before="0" w:line="264" w:lineRule="auto"/>
            </w:pPr>
            <w:r>
              <w:rPr>
                <w:b/>
                <w:i w:val="0"/>
                <w:sz w:val="19"/>
              </w:rPr>
              <w:t>Lesson 4 (Week 4):</w:t>
            </w:r>
            <w:r>
              <w:rPr>
                <w:b w:val="0"/>
                <w:i w:val="0"/>
                <w:sz w:val="19"/>
              </w:rPr>
              <w:t xml:space="preserve"> Right Now</w:t>
            </w:r>
          </w:p>
        </w:tc>
        <w:tc>
          <w:tcPr>
            <w:tcW w:type="dxa" w:w="4163"/>
            <w:vAlign w:val="center"/>
            <w:shd w:val="clear" w:color="auto" w:fill="EEF4F7"/>
          </w:tcPr>
          <w:p>
            <w:pPr>
              <w:spacing w:after="0" w:before="0" w:line="264" w:lineRule="auto"/>
            </w:pPr>
            <w:r>
              <w:rPr>
                <w:b w:val="0"/>
                <w:i w:val="0"/>
                <w:sz w:val="19"/>
              </w:rPr>
              <w:t>Present continuous; "now" vs. "every day"</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5</w:t>
            </w:r>
          </w:p>
        </w:tc>
        <w:tc>
          <w:tcPr>
            <w:tcW w:type="dxa" w:w="2909"/>
            <w:vAlign w:val="center"/>
          </w:tcPr>
          <w:p>
            <w:pPr>
              <w:spacing w:after="0" w:before="0" w:line="264" w:lineRule="auto"/>
            </w:pPr>
            <w:r>
              <w:rPr>
                <w:b/>
                <w:i w:val="0"/>
                <w:sz w:val="19"/>
              </w:rPr>
              <w:t>Lesson 5 (Week 5):</w:t>
            </w:r>
            <w:r>
              <w:rPr>
                <w:b w:val="0"/>
                <w:i w:val="0"/>
                <w:sz w:val="19"/>
              </w:rPr>
              <w:t xml:space="preserve"> Last Weekend</w:t>
            </w:r>
          </w:p>
        </w:tc>
        <w:tc>
          <w:tcPr>
            <w:tcW w:type="dxa" w:w="4163"/>
            <w:vAlign w:val="center"/>
          </w:tcPr>
          <w:p>
            <w:pPr>
              <w:spacing w:after="0" w:before="0" w:line="264" w:lineRule="auto"/>
            </w:pPr>
            <w:r>
              <w:rPr>
                <w:b w:val="0"/>
                <w:i w:val="0"/>
                <w:sz w:val="19"/>
              </w:rPr>
              <w:t xml:space="preserve">Past of </w:t>
            </w:r>
            <w:r>
              <w:rPr>
                <w:b w:val="0"/>
                <w:i/>
                <w:sz w:val="19"/>
              </w:rPr>
              <w:t>be</w:t>
            </w:r>
            <w:r>
              <w:rPr>
                <w:b w:val="0"/>
                <w:i w:val="0"/>
                <w:sz w:val="19"/>
              </w:rPr>
              <w:t xml:space="preserve">; simple past (regular </w:t>
            </w:r>
            <w:r>
              <w:rPr>
                <w:b w:val="0"/>
                <w:i/>
                <w:sz w:val="19"/>
              </w:rPr>
              <w:t>-ed</w:t>
            </w:r>
            <w:r>
              <w:rPr>
                <w:b w:val="0"/>
                <w:i w:val="0"/>
                <w:sz w:val="19"/>
              </w:rPr>
              <w:t>)</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6</w:t>
            </w:r>
          </w:p>
        </w:tc>
        <w:tc>
          <w:tcPr>
            <w:tcW w:type="dxa" w:w="2909"/>
            <w:vAlign w:val="center"/>
            <w:shd w:val="clear" w:color="auto" w:fill="EEF4F7"/>
          </w:tcPr>
          <w:p>
            <w:pPr>
              <w:spacing w:after="0" w:before="0" w:line="264" w:lineRule="auto"/>
            </w:pPr>
            <w:r>
              <w:rPr>
                <w:b/>
                <w:i w:val="0"/>
                <w:sz w:val="19"/>
              </w:rPr>
              <w:t>Lesson 6 (Week 6):</w:t>
            </w:r>
            <w:r>
              <w:rPr>
                <w:b w:val="0"/>
                <w:i w:val="0"/>
                <w:sz w:val="19"/>
              </w:rPr>
              <w:t xml:space="preserve"> My Story</w:t>
            </w:r>
          </w:p>
        </w:tc>
        <w:tc>
          <w:tcPr>
            <w:tcW w:type="dxa" w:w="4163"/>
            <w:vAlign w:val="center"/>
            <w:shd w:val="clear" w:color="auto" w:fill="EEF4F7"/>
          </w:tcPr>
          <w:p>
            <w:pPr>
              <w:spacing w:after="0" w:before="0" w:line="264" w:lineRule="auto"/>
            </w:pPr>
            <w:r>
              <w:rPr>
                <w:b w:val="0"/>
                <w:i w:val="0"/>
                <w:sz w:val="19"/>
              </w:rPr>
              <w:t xml:space="preserve">Irregular past; </w:t>
            </w:r>
            <w:r>
              <w:rPr>
                <w:b w:val="0"/>
                <w:i/>
                <w:sz w:val="19"/>
              </w:rPr>
              <w:t>Did you…?</w:t>
            </w:r>
            <w:r>
              <w:rPr>
                <w:b w:val="0"/>
                <w:i w:val="0"/>
                <w:sz w:val="19"/>
              </w:rPr>
              <w:t xml:space="preserve">; </w:t>
            </w:r>
            <w:r>
              <w:rPr>
                <w:b w:val="0"/>
                <w:i/>
                <w:sz w:val="19"/>
              </w:rPr>
              <w:t>ago</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7</w:t>
            </w:r>
          </w:p>
        </w:tc>
        <w:tc>
          <w:tcPr>
            <w:tcW w:type="dxa" w:w="2909"/>
            <w:vAlign w:val="center"/>
          </w:tcPr>
          <w:p>
            <w:pPr>
              <w:spacing w:after="0" w:before="0" w:line="264" w:lineRule="auto"/>
            </w:pPr>
            <w:r>
              <w:rPr>
                <w:b/>
                <w:i w:val="0"/>
                <w:sz w:val="19"/>
              </w:rPr>
              <w:t>Lesson 7 (Week 7):</w:t>
            </w:r>
            <w:r>
              <w:rPr>
                <w:b w:val="0"/>
                <w:i w:val="0"/>
                <w:sz w:val="19"/>
              </w:rPr>
              <w:t xml:space="preserve"> Getting Around</w:t>
            </w:r>
          </w:p>
        </w:tc>
        <w:tc>
          <w:tcPr>
            <w:tcW w:type="dxa" w:w="4163"/>
            <w:vAlign w:val="center"/>
          </w:tcPr>
          <w:p>
            <w:pPr>
              <w:spacing w:after="0" w:before="0" w:line="264" w:lineRule="auto"/>
            </w:pPr>
            <w:r>
              <w:rPr>
                <w:b w:val="0"/>
                <w:i w:val="0"/>
                <w:sz w:val="19"/>
              </w:rPr>
              <w:t xml:space="preserve">Comparatives; </w:t>
            </w:r>
            <w:r>
              <w:rPr>
                <w:b w:val="0"/>
                <w:i/>
                <w:sz w:val="19"/>
              </w:rPr>
              <w:t>How long does it take?</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8</w:t>
            </w:r>
          </w:p>
        </w:tc>
        <w:tc>
          <w:tcPr>
            <w:tcW w:type="dxa" w:w="2909"/>
            <w:vAlign w:val="center"/>
            <w:shd w:val="clear" w:color="auto" w:fill="EEF4F7"/>
          </w:tcPr>
          <w:p>
            <w:pPr>
              <w:spacing w:after="0" w:before="0" w:line="264" w:lineRule="auto"/>
            </w:pPr>
            <w:r>
              <w:rPr>
                <w:b/>
                <w:i w:val="0"/>
                <w:sz w:val="19"/>
              </w:rPr>
              <w:t>Week 8: Midterm</w:t>
            </w:r>
          </w:p>
        </w:tc>
        <w:tc>
          <w:tcPr>
            <w:tcW w:type="dxa" w:w="4163"/>
            <w:vAlign w:val="center"/>
            <w:shd w:val="clear" w:color="auto" w:fill="EEF4F7"/>
          </w:tcPr>
          <w:p>
            <w:pPr>
              <w:spacing w:after="0" w:before="0" w:line="264" w:lineRule="auto"/>
            </w:pPr>
            <w:r>
              <w:rPr>
                <w:b w:val="0"/>
                <w:i w:val="0"/>
                <w:sz w:val="19"/>
              </w:rPr>
              <w:t>Review stations + exam (Lessons 1–7)</w:t>
            </w:r>
          </w:p>
        </w:tc>
        <w:tc>
          <w:tcPr>
            <w:tcW w:type="dxa" w:w="1716"/>
            <w:vAlign w:val="center"/>
            <w:shd w:val="clear" w:color="auto" w:fill="EEF4F7"/>
          </w:tcPr>
          <w:p>
            <w:pPr>
              <w:spacing w:after="0" w:before="0" w:line="264" w:lineRule="auto"/>
            </w:pPr>
            <w:r>
              <w:rPr>
                <w:b w:val="0"/>
                <w:i w:val="0"/>
                <w:sz w:val="19"/>
              </w:rPr>
              <w:t>No new content</w:t>
            </w:r>
          </w:p>
        </w:tc>
      </w:tr>
      <w:tr>
        <w:trPr>
          <w:cantSplit/>
        </w:trPr>
        <w:tc>
          <w:tcPr>
            <w:tcW w:type="dxa" w:w="861"/>
            <w:vAlign w:val="center"/>
          </w:tcPr>
          <w:p>
            <w:pPr>
              <w:spacing w:after="0" w:before="0" w:line="264" w:lineRule="auto"/>
            </w:pPr>
            <w:r>
              <w:rPr>
                <w:b w:val="0"/>
                <w:i w:val="0"/>
                <w:sz w:val="19"/>
              </w:rPr>
              <w:t>9</w:t>
            </w:r>
          </w:p>
        </w:tc>
        <w:tc>
          <w:tcPr>
            <w:tcW w:type="dxa" w:w="2909"/>
            <w:vAlign w:val="center"/>
          </w:tcPr>
          <w:p>
            <w:pPr>
              <w:spacing w:after="0" w:before="0" w:line="264" w:lineRule="auto"/>
            </w:pPr>
            <w:r>
              <w:rPr>
                <w:b/>
                <w:i w:val="0"/>
                <w:sz w:val="19"/>
              </w:rPr>
              <w:t>Lesson 8 (Week 9):</w:t>
            </w:r>
            <w:r>
              <w:rPr>
                <w:b w:val="0"/>
                <w:i w:val="0"/>
                <w:sz w:val="19"/>
              </w:rPr>
              <w:t xml:space="preserve"> The Best Place in Town</w:t>
            </w:r>
          </w:p>
        </w:tc>
        <w:tc>
          <w:tcPr>
            <w:tcW w:type="dxa" w:w="4163"/>
            <w:vAlign w:val="center"/>
          </w:tcPr>
          <w:p>
            <w:pPr>
              <w:spacing w:after="0" w:before="0" w:line="264" w:lineRule="auto"/>
            </w:pPr>
            <w:r>
              <w:rPr>
                <w:b w:val="0"/>
                <w:i w:val="0"/>
                <w:sz w:val="19"/>
              </w:rPr>
              <w:t>Superlatives; recommending places</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10</w:t>
            </w:r>
          </w:p>
        </w:tc>
        <w:tc>
          <w:tcPr>
            <w:tcW w:type="dxa" w:w="2909"/>
            <w:vAlign w:val="center"/>
            <w:shd w:val="clear" w:color="auto" w:fill="EEF4F7"/>
          </w:tcPr>
          <w:p>
            <w:pPr>
              <w:spacing w:after="0" w:before="0" w:line="264" w:lineRule="auto"/>
            </w:pPr>
            <w:r>
              <w:rPr>
                <w:b/>
                <w:i w:val="0"/>
                <w:sz w:val="19"/>
              </w:rPr>
              <w:t>Lesson 9 (Week 10):</w:t>
            </w:r>
            <w:r>
              <w:rPr>
                <w:b w:val="0"/>
                <w:i w:val="0"/>
                <w:sz w:val="19"/>
              </w:rPr>
              <w:t xml:space="preserve"> Food and Shopping</w:t>
            </w:r>
          </w:p>
        </w:tc>
        <w:tc>
          <w:tcPr>
            <w:tcW w:type="dxa" w:w="4163"/>
            <w:vAlign w:val="center"/>
            <w:shd w:val="clear" w:color="auto" w:fill="EEF4F7"/>
          </w:tcPr>
          <w:p>
            <w:pPr>
              <w:spacing w:after="0" w:before="0" w:line="264" w:lineRule="auto"/>
            </w:pPr>
            <w:r>
              <w:rPr>
                <w:b w:val="0"/>
                <w:i w:val="0"/>
                <w:sz w:val="19"/>
              </w:rPr>
              <w:t xml:space="preserve">Count/noncount; </w:t>
            </w:r>
            <w:r>
              <w:rPr>
                <w:b w:val="0"/>
                <w:i/>
                <w:sz w:val="19"/>
              </w:rPr>
              <w:t>some/any</w:t>
            </w:r>
            <w:r>
              <w:rPr>
                <w:b w:val="0"/>
                <w:i w:val="0"/>
                <w:sz w:val="19"/>
              </w:rPr>
              <w:t xml:space="preserve">; </w:t>
            </w:r>
            <w:r>
              <w:rPr>
                <w:b w:val="0"/>
                <w:i/>
                <w:sz w:val="19"/>
              </w:rPr>
              <w:t>How much/many</w:t>
            </w:r>
            <w:r>
              <w:rPr>
                <w:b w:val="0"/>
                <w:i w:val="0"/>
                <w:sz w:val="19"/>
              </w:rPr>
              <w:t xml:space="preserve">; </w:t>
            </w:r>
            <w:r>
              <w:rPr>
                <w:b w:val="0"/>
                <w:i/>
                <w:sz w:val="19"/>
              </w:rPr>
              <w:t>I'd like</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11</w:t>
            </w:r>
          </w:p>
        </w:tc>
        <w:tc>
          <w:tcPr>
            <w:tcW w:type="dxa" w:w="2909"/>
            <w:vAlign w:val="center"/>
          </w:tcPr>
          <w:p>
            <w:pPr>
              <w:spacing w:after="0" w:before="0" w:line="264" w:lineRule="auto"/>
            </w:pPr>
            <w:r>
              <w:rPr>
                <w:b/>
                <w:i w:val="0"/>
                <w:sz w:val="19"/>
              </w:rPr>
              <w:t>Lesson 10 (Week 11):</w:t>
            </w:r>
            <w:r>
              <w:rPr>
                <w:b w:val="0"/>
                <w:i w:val="0"/>
                <w:sz w:val="19"/>
              </w:rPr>
              <w:t xml:space="preserve"> Health</w:t>
            </w:r>
          </w:p>
        </w:tc>
        <w:tc>
          <w:tcPr>
            <w:tcW w:type="dxa" w:w="4163"/>
            <w:vAlign w:val="center"/>
          </w:tcPr>
          <w:p>
            <w:pPr>
              <w:spacing w:after="0" w:before="0" w:line="264" w:lineRule="auto"/>
            </w:pPr>
            <w:r>
              <w:rPr>
                <w:b w:val="0"/>
                <w:i/>
                <w:sz w:val="19"/>
              </w:rPr>
              <w:t>I have a cold</w:t>
            </w:r>
            <w:r>
              <w:rPr>
                <w:b w:val="0"/>
                <w:i w:val="0"/>
                <w:sz w:val="19"/>
              </w:rPr>
              <w:t xml:space="preserve">; </w:t>
            </w:r>
            <w:r>
              <w:rPr>
                <w:b w:val="0"/>
                <w:i/>
                <w:sz w:val="19"/>
              </w:rPr>
              <w:t>My ___ hurts</w:t>
            </w:r>
            <w:r>
              <w:rPr>
                <w:b w:val="0"/>
                <w:i w:val="0"/>
                <w:sz w:val="19"/>
              </w:rPr>
              <w:t xml:space="preserve">; </w:t>
            </w:r>
            <w:r>
              <w:rPr>
                <w:b w:val="0"/>
                <w:i/>
                <w:sz w:val="19"/>
              </w:rPr>
              <w:t>should / shouldn't</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12</w:t>
            </w:r>
          </w:p>
        </w:tc>
        <w:tc>
          <w:tcPr>
            <w:tcW w:type="dxa" w:w="2909"/>
            <w:vAlign w:val="center"/>
            <w:shd w:val="clear" w:color="auto" w:fill="EEF4F7"/>
          </w:tcPr>
          <w:p>
            <w:pPr>
              <w:spacing w:after="0" w:before="0" w:line="264" w:lineRule="auto"/>
            </w:pPr>
            <w:r>
              <w:rPr>
                <w:b/>
                <w:i w:val="0"/>
                <w:sz w:val="19"/>
              </w:rPr>
              <w:t>Lesson 11 (Week 12):</w:t>
            </w:r>
            <w:r>
              <w:rPr>
                <w:b w:val="0"/>
                <w:i w:val="0"/>
                <w:sz w:val="19"/>
              </w:rPr>
              <w:t xml:space="preserve"> Making Plans</w:t>
            </w:r>
          </w:p>
        </w:tc>
        <w:tc>
          <w:tcPr>
            <w:tcW w:type="dxa" w:w="4163"/>
            <w:vAlign w:val="center"/>
            <w:shd w:val="clear" w:color="auto" w:fill="EEF4F7"/>
          </w:tcPr>
          <w:p>
            <w:pPr>
              <w:spacing w:after="0" w:before="0" w:line="264" w:lineRule="auto"/>
            </w:pPr>
            <w:r>
              <w:rPr>
                <w:b w:val="0"/>
                <w:i/>
                <w:sz w:val="19"/>
              </w:rPr>
              <w:t>be going to</w:t>
            </w:r>
            <w:r>
              <w:rPr>
                <w:b w:val="0"/>
                <w:i w:val="0"/>
                <w:sz w:val="19"/>
              </w:rPr>
              <w:t>; invitations; present continuous for plans</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13</w:t>
            </w:r>
          </w:p>
        </w:tc>
        <w:tc>
          <w:tcPr>
            <w:tcW w:type="dxa" w:w="2909"/>
            <w:vAlign w:val="center"/>
          </w:tcPr>
          <w:p>
            <w:pPr>
              <w:spacing w:after="0" w:before="0" w:line="264" w:lineRule="auto"/>
            </w:pPr>
            <w:r>
              <w:rPr>
                <w:b/>
                <w:i w:val="0"/>
                <w:sz w:val="19"/>
              </w:rPr>
              <w:t>Lesson 12 (Week 13):</w:t>
            </w:r>
            <w:r>
              <w:rPr>
                <w:b w:val="0"/>
                <w:i w:val="0"/>
                <w:sz w:val="19"/>
              </w:rPr>
              <w:t xml:space="preserve"> Getting Things Done</w:t>
            </w:r>
          </w:p>
        </w:tc>
        <w:tc>
          <w:tcPr>
            <w:tcW w:type="dxa" w:w="4163"/>
            <w:vAlign w:val="center"/>
          </w:tcPr>
          <w:p>
            <w:pPr>
              <w:spacing w:after="0" w:before="0" w:line="264" w:lineRule="auto"/>
            </w:pPr>
            <w:r>
              <w:rPr>
                <w:b w:val="0"/>
                <w:i/>
                <w:sz w:val="19"/>
              </w:rPr>
              <w:t>have to / need to</w:t>
            </w:r>
            <w:r>
              <w:rPr>
                <w:b w:val="0"/>
                <w:i w:val="0"/>
                <w:sz w:val="19"/>
              </w:rPr>
              <w:t xml:space="preserve">; </w:t>
            </w:r>
            <w:r>
              <w:rPr>
                <w:b w:val="0"/>
                <w:i/>
                <w:sz w:val="19"/>
              </w:rPr>
              <w:t>Can/Could you…?</w:t>
            </w:r>
            <w:r>
              <w:rPr>
                <w:b w:val="0"/>
                <w:i w:val="0"/>
                <w:sz w:val="19"/>
              </w:rPr>
              <w:t>; phone calls about services</w:t>
            </w:r>
          </w:p>
        </w:tc>
        <w:tc>
          <w:tcPr>
            <w:tcW w:type="dxa" w:w="1716"/>
            <w:vAlign w:val="center"/>
          </w:tcPr>
          <w:p>
            <w:pPr>
              <w:spacing w:after="0" w:before="0" w:line="264" w:lineRule="auto"/>
            </w:pPr>
          </w:p>
        </w:tc>
      </w:tr>
      <w:tr>
        <w:trPr>
          <w:cantSplit/>
        </w:trPr>
        <w:tc>
          <w:tcPr>
            <w:tcW w:type="dxa" w:w="861"/>
            <w:vAlign w:val="center"/>
            <w:shd w:val="clear" w:color="auto" w:fill="EEF4F7"/>
          </w:tcPr>
          <w:p>
            <w:pPr>
              <w:spacing w:after="0" w:before="0" w:line="264" w:lineRule="auto"/>
            </w:pPr>
            <w:r>
              <w:rPr>
                <w:b w:val="0"/>
                <w:i w:val="0"/>
                <w:sz w:val="19"/>
              </w:rPr>
              <w:t>14</w:t>
            </w:r>
          </w:p>
        </w:tc>
        <w:tc>
          <w:tcPr>
            <w:tcW w:type="dxa" w:w="2909"/>
            <w:vAlign w:val="center"/>
            <w:shd w:val="clear" w:color="auto" w:fill="EEF4F7"/>
          </w:tcPr>
          <w:p>
            <w:pPr>
              <w:spacing w:after="0" w:before="0" w:line="264" w:lineRule="auto"/>
            </w:pPr>
            <w:r>
              <w:rPr>
                <w:b/>
                <w:i w:val="0"/>
                <w:sz w:val="19"/>
              </w:rPr>
              <w:t>Lesson 13 (Week 14):</w:t>
            </w:r>
            <w:r>
              <w:rPr>
                <w:b w:val="0"/>
                <w:i w:val="0"/>
                <w:sz w:val="19"/>
              </w:rPr>
              <w:t xml:space="preserve"> Then, Now, and Next</w:t>
            </w:r>
          </w:p>
        </w:tc>
        <w:tc>
          <w:tcPr>
            <w:tcW w:type="dxa" w:w="4163"/>
            <w:vAlign w:val="center"/>
            <w:shd w:val="clear" w:color="auto" w:fill="EEF4F7"/>
          </w:tcPr>
          <w:p>
            <w:pPr>
              <w:spacing w:after="0" w:before="0" w:line="264" w:lineRule="auto"/>
            </w:pPr>
            <w:r>
              <w:rPr>
                <w:b w:val="0"/>
                <w:i w:val="0"/>
                <w:sz w:val="19"/>
              </w:rPr>
              <w:t>Past/present/future together; prepare graduation talk</w:t>
            </w:r>
          </w:p>
        </w:tc>
        <w:tc>
          <w:tcPr>
            <w:tcW w:type="dxa" w:w="1716"/>
            <w:vAlign w:val="center"/>
            <w:shd w:val="clear" w:color="auto" w:fill="EEF4F7"/>
          </w:tcPr>
          <w:p>
            <w:pPr>
              <w:spacing w:after="0" w:before="0" w:line="264" w:lineRule="auto"/>
            </w:pPr>
          </w:p>
        </w:tc>
      </w:tr>
      <w:tr>
        <w:trPr>
          <w:cantSplit/>
        </w:trPr>
        <w:tc>
          <w:tcPr>
            <w:tcW w:type="dxa" w:w="861"/>
            <w:vAlign w:val="center"/>
          </w:tcPr>
          <w:p>
            <w:pPr>
              <w:spacing w:after="0" w:before="0" w:line="264" w:lineRule="auto"/>
            </w:pPr>
            <w:r>
              <w:rPr>
                <w:b w:val="0"/>
                <w:i w:val="0"/>
                <w:sz w:val="19"/>
              </w:rPr>
              <w:t>15</w:t>
            </w:r>
          </w:p>
        </w:tc>
        <w:tc>
          <w:tcPr>
            <w:tcW w:type="dxa" w:w="2909"/>
            <w:vAlign w:val="center"/>
          </w:tcPr>
          <w:p>
            <w:pPr>
              <w:spacing w:after="0" w:before="0" w:line="264" w:lineRule="auto"/>
            </w:pPr>
            <w:r>
              <w:rPr>
                <w:b/>
                <w:i w:val="0"/>
                <w:sz w:val="19"/>
              </w:rPr>
              <w:t>Week 15: Final Exam</w:t>
            </w:r>
          </w:p>
        </w:tc>
        <w:tc>
          <w:tcPr>
            <w:tcW w:type="dxa" w:w="4163"/>
            <w:vAlign w:val="center"/>
          </w:tcPr>
          <w:p>
            <w:pPr>
              <w:spacing w:after="0" w:before="0" w:line="264" w:lineRule="auto"/>
            </w:pPr>
            <w:r>
              <w:rPr>
                <w:b w:val="0"/>
                <w:i w:val="0"/>
                <w:sz w:val="19"/>
              </w:rPr>
              <w:t>Review stations + exam (all lessons)</w:t>
            </w:r>
          </w:p>
        </w:tc>
        <w:tc>
          <w:tcPr>
            <w:tcW w:type="dxa" w:w="1716"/>
            <w:vAlign w:val="center"/>
          </w:tcPr>
          <w:p>
            <w:pPr>
              <w:spacing w:after="0" w:before="0" w:line="264" w:lineRule="auto"/>
            </w:pPr>
            <w:r>
              <w:rPr>
                <w:b w:val="0"/>
                <w:i w:val="0"/>
                <w:sz w:val="19"/>
              </w:rPr>
              <w:t>No new content</w:t>
            </w:r>
          </w:p>
        </w:tc>
      </w:tr>
      <w:tr>
        <w:trPr>
          <w:cantSplit/>
        </w:trPr>
        <w:tc>
          <w:tcPr>
            <w:tcW w:type="dxa" w:w="861"/>
            <w:vAlign w:val="center"/>
            <w:shd w:val="clear" w:color="auto" w:fill="EEF4F7"/>
          </w:tcPr>
          <w:p>
            <w:pPr>
              <w:spacing w:after="0" w:before="0" w:line="264" w:lineRule="auto"/>
            </w:pPr>
            <w:r>
              <w:rPr>
                <w:b w:val="0"/>
                <w:i w:val="0"/>
                <w:sz w:val="19"/>
              </w:rPr>
              <w:t>16</w:t>
            </w:r>
          </w:p>
        </w:tc>
        <w:tc>
          <w:tcPr>
            <w:tcW w:type="dxa" w:w="2909"/>
            <w:vAlign w:val="center"/>
            <w:shd w:val="clear" w:color="auto" w:fill="EEF4F7"/>
          </w:tcPr>
          <w:p>
            <w:pPr>
              <w:spacing w:after="0" w:before="0" w:line="264" w:lineRule="auto"/>
            </w:pPr>
            <w:r>
              <w:rPr>
                <w:b/>
                <w:i w:val="0"/>
                <w:sz w:val="19"/>
              </w:rPr>
              <w:t>Week 16: Graduation</w:t>
            </w:r>
          </w:p>
        </w:tc>
        <w:tc>
          <w:tcPr>
            <w:tcW w:type="dxa" w:w="4163"/>
            <w:vAlign w:val="center"/>
            <w:shd w:val="clear" w:color="auto" w:fill="EEF4F7"/>
          </w:tcPr>
          <w:p>
            <w:pPr>
              <w:spacing w:after="0" w:before="0" w:line="264" w:lineRule="auto"/>
            </w:pPr>
            <w:r>
              <w:rPr>
                <w:b w:val="0"/>
                <w:i w:val="0"/>
                <w:sz w:val="19"/>
              </w:rPr>
              <w:t>Certificates, 1-minute talks, celebration</w:t>
            </w:r>
          </w:p>
        </w:tc>
        <w:tc>
          <w:tcPr>
            <w:tcW w:type="dxa" w:w="1716"/>
            <w:vAlign w:val="center"/>
            <w:shd w:val="clear" w:color="auto" w:fill="EEF4F7"/>
          </w:tcPr>
          <w:p>
            <w:pPr>
              <w:spacing w:after="0" w:before="0" w:line="264" w:lineRule="auto"/>
            </w:pPr>
            <w:r>
              <w:rPr>
                <w:b w:val="0"/>
                <w:i w:val="0"/>
                <w:sz w:val="19"/>
              </w:rPr>
              <w:t>No new content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2. The Class Routine (Same Every Week)</w:t>
      </w:r>
    </w:p>
    <w:p>
      <w:pPr>
        <w:keepNext/>
        <w:spacing w:after="120" w:before="320" w:line="252" w:lineRule="auto"/>
      </w:pPr>
      <w:r>
        <w:rPr>
          <w:b/>
          <w:i w:val="0"/>
          <w:color w:val="1B6F7A"/>
          <w:sz w:val="30"/>
        </w:rPr>
        <w:t>2.1 Clock-time template</w:t>
      </w:r>
    </w:p>
    <w:p>
      <w:pPr>
        <w:spacing w:after="140" w:before="0" w:line="288" w:lineRule="auto"/>
      </w:pPr>
      <w:r>
        <w:rPr>
          <w:b w:val="0"/>
          <w:i/>
          <w:sz w:val="22"/>
        </w:rPr>
        <w:t xml:space="preserve">The </w:t>
      </w:r>
      <w:r>
        <w:rPr>
          <w:b/>
          <w:i/>
          <w:sz w:val="22"/>
        </w:rPr>
        <w:t>core</w:t>
      </w:r>
      <w:r>
        <w:rPr>
          <w:b w:val="0"/>
          <w:i/>
          <w:sz w:val="22"/>
        </w:rPr>
        <w:t xml:space="preserve"> runs </w:t>
      </w:r>
      <w:r>
        <w:rPr>
          <w:b/>
          <w:i/>
          <w:sz w:val="22"/>
        </w:rPr>
        <w:t>6:00–6:45</w:t>
      </w:r>
      <w:r>
        <w:rPr>
          <w:b w:val="0"/>
          <w:i/>
          <w:sz w:val="22"/>
        </w:rPr>
        <w:t xml:space="preserve"> and </w:t>
      </w:r>
      <w:r>
        <w:rPr>
          <w:b/>
          <w:i/>
          <w:sz w:val="22"/>
        </w:rPr>
        <w:t>7:00–7:15</w:t>
      </w:r>
      <w:r>
        <w:rPr>
          <w:b w:val="0"/>
          <w:i/>
          <w:sz w:val="22"/>
        </w:rPr>
        <w:t xml:space="preserve"> (60 minutes). It has six steps, each with room to breathe. </w:t>
      </w:r>
      <w:r>
        <w:rPr>
          <w:b/>
          <w:i/>
          <w:sz w:val="22"/>
        </w:rPr>
        <w:t>7:15–7:30 is optional</w:t>
      </w:r>
      <w:r>
        <w:rPr>
          <w:b w:val="0"/>
          <w:i/>
          <w:sz w:val="22"/>
        </w:rPr>
        <w:t xml:space="preserve"> ("If time"). Week 1 uses a modified version (see Lesson 1).</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1864"/>
        <w:gridCol w:w="792"/>
        <w:gridCol w:w="4573"/>
        <w:gridCol w:w="762"/>
      </w:tblGrid>
      <w:tr>
        <w:trPr>
          <w:cantSplit/>
          <w:tblHeader/>
        </w:trPr>
        <w:tc>
          <w:tcPr>
            <w:tcW w:type="dxa" w:w="1656"/>
            <w:vAlign w:val="center"/>
            <w:shd w:val="clear" w:color="auto" w:fill="1F3A5F"/>
          </w:tcPr>
          <w:p>
            <w:pPr>
              <w:keepNext/>
              <w:spacing w:after="0" w:before="0" w:line="264" w:lineRule="auto"/>
            </w:pPr>
            <w:r>
              <w:rPr>
                <w:b/>
                <w:i w:val="0"/>
                <w:color w:val="FFFFFF"/>
                <w:sz w:val="18"/>
              </w:rPr>
              <w:t>Clock time</w:t>
            </w:r>
          </w:p>
        </w:tc>
        <w:tc>
          <w:tcPr>
            <w:tcW w:type="dxa" w:w="1865"/>
            <w:vAlign w:val="center"/>
            <w:shd w:val="clear" w:color="auto" w:fill="1F3A5F"/>
          </w:tcPr>
          <w:p>
            <w:pPr>
              <w:keepNext/>
              <w:spacing w:after="0" w:before="0" w:line="264" w:lineRule="auto"/>
            </w:pPr>
            <w:r>
              <w:rPr>
                <w:b/>
                <w:i w:val="0"/>
                <w:color w:val="FFFFFF"/>
                <w:sz w:val="18"/>
              </w:rPr>
              <w:t>Step</w:t>
            </w:r>
          </w:p>
        </w:tc>
        <w:tc>
          <w:tcPr>
            <w:tcW w:type="dxa" w:w="792"/>
            <w:vAlign w:val="center"/>
            <w:shd w:val="clear" w:color="auto" w:fill="1F3A5F"/>
          </w:tcPr>
          <w:p>
            <w:pPr>
              <w:keepNext/>
              <w:spacing w:after="0" w:before="0" w:line="264" w:lineRule="auto"/>
            </w:pPr>
            <w:r>
              <w:rPr>
                <w:b/>
                <w:i w:val="0"/>
                <w:color w:val="FFFFFF"/>
                <w:sz w:val="18"/>
              </w:rPr>
              <w:t>Minutes</w:t>
            </w:r>
          </w:p>
        </w:tc>
        <w:tc>
          <w:tcPr>
            <w:tcW w:type="dxa" w:w="4573"/>
            <w:vAlign w:val="center"/>
            <w:shd w:val="clear" w:color="auto" w:fill="1F3A5F"/>
          </w:tcPr>
          <w:p>
            <w:pPr>
              <w:keepNext/>
              <w:spacing w:after="0" w:before="0" w:line="264" w:lineRule="auto"/>
            </w:pPr>
            <w:r>
              <w:rPr>
                <w:b/>
                <w:i w:val="0"/>
                <w:color w:val="FFFFFF"/>
                <w:sz w:val="18"/>
              </w:rPr>
              <w:t>What happens</w:t>
            </w:r>
          </w:p>
        </w:tc>
        <w:tc>
          <w:tcPr>
            <w:tcW w:type="dxa" w:w="762"/>
            <w:vAlign w:val="center"/>
            <w:shd w:val="clear" w:color="auto" w:fill="1F3A5F"/>
          </w:tcPr>
          <w:p>
            <w:pPr>
              <w:keepNext/>
              <w:spacing w:after="0" w:before="0" w:line="264" w:lineRule="auto"/>
            </w:pPr>
            <w:r>
              <w:rPr>
                <w:b/>
                <w:i w:val="0"/>
                <w:color w:val="FFFFFF"/>
                <w:sz w:val="18"/>
              </w:rPr>
              <w:t>Status</w:t>
            </w:r>
          </w:p>
        </w:tc>
      </w:tr>
      <w:tr>
        <w:trPr>
          <w:cantSplit/>
        </w:trPr>
        <w:tc>
          <w:tcPr>
            <w:tcW w:type="dxa" w:w="1656"/>
            <w:vAlign w:val="center"/>
          </w:tcPr>
          <w:p>
            <w:pPr>
              <w:keepNext/>
              <w:spacing w:after="0" w:before="0" w:line="264" w:lineRule="auto"/>
            </w:pPr>
            <w:r>
              <w:rPr>
                <w:b w:val="0"/>
                <w:i w:val="0"/>
                <w:sz w:val="18"/>
              </w:rPr>
              <w:t>6:00–6:10</w:t>
            </w:r>
          </w:p>
        </w:tc>
        <w:tc>
          <w:tcPr>
            <w:tcW w:type="dxa" w:w="1865"/>
            <w:vAlign w:val="center"/>
          </w:tcPr>
          <w:p>
            <w:pPr>
              <w:keepNext/>
              <w:spacing w:after="0" w:before="0" w:line="264" w:lineRule="auto"/>
            </w:pPr>
            <w:r>
              <w:rPr>
                <w:b w:val="0"/>
                <w:i w:val="0"/>
                <w:sz w:val="18"/>
              </w:rPr>
              <w:t xml:space="preserve">1. </w:t>
            </w:r>
            <w:r>
              <w:rPr>
                <w:b/>
                <w:i w:val="0"/>
                <w:sz w:val="18"/>
              </w:rPr>
              <w:t>Opening Talk + Homework Check</w:t>
            </w:r>
          </w:p>
        </w:tc>
        <w:tc>
          <w:tcPr>
            <w:tcW w:type="dxa" w:w="792"/>
            <w:vAlign w:val="center"/>
          </w:tcPr>
          <w:p>
            <w:pPr>
              <w:keepNext/>
              <w:spacing w:after="0" w:before="0" w:line="264" w:lineRule="auto"/>
            </w:pPr>
            <w:r>
              <w:rPr>
                <w:b w:val="0"/>
                <w:i w:val="0"/>
                <w:sz w:val="18"/>
              </w:rPr>
              <w:t>10</w:t>
            </w:r>
          </w:p>
        </w:tc>
        <w:tc>
          <w:tcPr>
            <w:tcW w:type="dxa" w:w="4573"/>
            <w:vAlign w:val="center"/>
          </w:tcPr>
          <w:p>
            <w:pPr>
              <w:keepNext/>
              <w:spacing w:after="0" w:before="0" w:line="264" w:lineRule="auto"/>
            </w:pPr>
            <w:r>
              <w:rPr>
                <w:b w:val="0"/>
                <w:i w:val="0"/>
                <w:sz w:val="18"/>
              </w:rPr>
              <w:t xml:space="preserve">Same partner for both. </w:t>
            </w:r>
            <w:r>
              <w:rPr>
                <w:b w:val="0"/>
                <w:i/>
                <w:sz w:val="18"/>
              </w:rPr>
              <w:t>First ~5 min:</w:t>
            </w:r>
            <w:r>
              <w:rPr>
                <w:b w:val="0"/>
                <w:i w:val="0"/>
                <w:sz w:val="18"/>
              </w:rPr>
              <w:t xml:space="preserve"> a question about last week's lesson (late arrivals join a pair). </w:t>
            </w:r>
            <w:r>
              <w:rPr>
                <w:b w:val="0"/>
                <w:i/>
                <w:sz w:val="18"/>
              </w:rPr>
              <w:t>Next ~5 min:</w:t>
            </w:r>
            <w:r>
              <w:rPr>
                <w:b w:val="0"/>
                <w:i w:val="0"/>
                <w:sz w:val="18"/>
              </w:rPr>
              <w:t xml:space="preserve"> compare homework. The teacher corrects </w:t>
            </w:r>
            <w:r>
              <w:rPr>
                <w:b/>
                <w:i w:val="0"/>
                <w:sz w:val="18"/>
              </w:rPr>
              <w:t>only 2</w:t>
            </w:r>
            <w:r>
              <w:rPr>
                <w:b w:val="0"/>
                <w:i w:val="0"/>
                <w:sz w:val="18"/>
              </w:rPr>
              <w:t xml:space="preserve"> items on the board.</w:t>
            </w:r>
          </w:p>
        </w:tc>
        <w:tc>
          <w:tcPr>
            <w:tcW w:type="dxa" w:w="762"/>
            <w:vAlign w:val="center"/>
          </w:tcPr>
          <w:p>
            <w:pPr>
              <w:keepNext/>
              <w:spacing w:after="0" w:before="0" w:line="264" w:lineRule="auto"/>
            </w:pPr>
            <w:r>
              <w:rPr>
                <w:b w:val="0"/>
                <w:i w:val="0"/>
                <w:sz w:val="18"/>
              </w:rPr>
              <w:t>Core</w:t>
            </w:r>
          </w:p>
        </w:tc>
      </w:tr>
      <w:tr>
        <w:trPr>
          <w:cantSplit/>
        </w:trPr>
        <w:tc>
          <w:tcPr>
            <w:tcW w:type="dxa" w:w="1656"/>
            <w:vAlign w:val="center"/>
            <w:shd w:val="clear" w:color="auto" w:fill="EEF4F7"/>
          </w:tcPr>
          <w:p>
            <w:pPr>
              <w:keepNext/>
              <w:spacing w:after="0" w:before="0" w:line="264" w:lineRule="auto"/>
            </w:pPr>
            <w:r>
              <w:rPr>
                <w:b w:val="0"/>
                <w:i w:val="0"/>
                <w:sz w:val="18"/>
              </w:rPr>
              <w:t>6:10–6:18</w:t>
            </w:r>
          </w:p>
        </w:tc>
        <w:tc>
          <w:tcPr>
            <w:tcW w:type="dxa" w:w="1865"/>
            <w:vAlign w:val="center"/>
            <w:shd w:val="clear" w:color="auto" w:fill="EEF4F7"/>
          </w:tcPr>
          <w:p>
            <w:pPr>
              <w:keepNext/>
              <w:spacing w:after="0" w:before="0" w:line="264" w:lineRule="auto"/>
            </w:pPr>
            <w:r>
              <w:rPr>
                <w:b w:val="0"/>
                <w:i w:val="0"/>
                <w:sz w:val="18"/>
              </w:rPr>
              <w:t xml:space="preserve">2. </w:t>
            </w:r>
            <w:r>
              <w:rPr>
                <w:b/>
                <w:i w:val="0"/>
                <w:sz w:val="18"/>
              </w:rPr>
              <w:t>New Words</w:t>
            </w:r>
          </w:p>
        </w:tc>
        <w:tc>
          <w:tcPr>
            <w:tcW w:type="dxa" w:w="792"/>
            <w:vAlign w:val="center"/>
            <w:shd w:val="clear" w:color="auto" w:fill="EEF4F7"/>
          </w:tcPr>
          <w:p>
            <w:pPr>
              <w:keepNext/>
              <w:spacing w:after="0" w:before="0" w:line="264" w:lineRule="auto"/>
            </w:pPr>
            <w:r>
              <w:rPr>
                <w:b w:val="0"/>
                <w:i w:val="0"/>
                <w:sz w:val="18"/>
              </w:rPr>
              <w:t>8</w:t>
            </w:r>
          </w:p>
        </w:tc>
        <w:tc>
          <w:tcPr>
            <w:tcW w:type="dxa" w:w="4573"/>
            <w:vAlign w:val="center"/>
            <w:shd w:val="clear" w:color="auto" w:fill="EEF4F7"/>
          </w:tcPr>
          <w:p>
            <w:pPr>
              <w:keepNext/>
              <w:spacing w:after="0" w:before="0" w:line="264" w:lineRule="auto"/>
            </w:pPr>
            <w:r>
              <w:rPr>
                <w:b w:val="0"/>
                <w:i w:val="0"/>
                <w:sz w:val="18"/>
              </w:rPr>
              <w:t>Picture page: point, say, repeat; quick pair game</w:t>
            </w:r>
          </w:p>
        </w:tc>
        <w:tc>
          <w:tcPr>
            <w:tcW w:type="dxa" w:w="762"/>
            <w:vAlign w:val="center"/>
            <w:shd w:val="clear" w:color="auto" w:fill="EEF4F7"/>
          </w:tcPr>
          <w:p>
            <w:pPr>
              <w:keepNext/>
              <w:spacing w:after="0" w:before="0" w:line="264" w:lineRule="auto"/>
            </w:pPr>
            <w:r>
              <w:rPr>
                <w:b w:val="0"/>
                <w:i w:val="0"/>
                <w:sz w:val="18"/>
              </w:rPr>
              <w:t>Core</w:t>
            </w:r>
          </w:p>
        </w:tc>
      </w:tr>
      <w:tr>
        <w:trPr>
          <w:cantSplit/>
        </w:trPr>
        <w:tc>
          <w:tcPr>
            <w:tcW w:type="dxa" w:w="1656"/>
            <w:vAlign w:val="center"/>
          </w:tcPr>
          <w:p>
            <w:pPr>
              <w:keepNext/>
              <w:spacing w:after="0" w:before="0" w:line="264" w:lineRule="auto"/>
            </w:pPr>
            <w:r>
              <w:rPr>
                <w:b w:val="0"/>
                <w:i w:val="0"/>
                <w:sz w:val="18"/>
              </w:rPr>
              <w:t>6:18–6:30</w:t>
            </w:r>
          </w:p>
        </w:tc>
        <w:tc>
          <w:tcPr>
            <w:tcW w:type="dxa" w:w="1865"/>
            <w:vAlign w:val="center"/>
          </w:tcPr>
          <w:p>
            <w:pPr>
              <w:keepNext/>
              <w:spacing w:after="0" w:before="0" w:line="264" w:lineRule="auto"/>
            </w:pPr>
            <w:r>
              <w:rPr>
                <w:b w:val="0"/>
                <w:i w:val="0"/>
                <w:sz w:val="18"/>
              </w:rPr>
              <w:t xml:space="preserve">3. </w:t>
            </w:r>
            <w:r>
              <w:rPr>
                <w:b/>
                <w:i w:val="0"/>
                <w:sz w:val="18"/>
              </w:rPr>
              <w:t>Listening + "Say it"</w:t>
            </w:r>
          </w:p>
        </w:tc>
        <w:tc>
          <w:tcPr>
            <w:tcW w:type="dxa" w:w="792"/>
            <w:vAlign w:val="center"/>
          </w:tcPr>
          <w:p>
            <w:pPr>
              <w:keepNext/>
              <w:spacing w:after="0" w:before="0" w:line="264" w:lineRule="auto"/>
            </w:pPr>
            <w:r>
              <w:rPr>
                <w:b w:val="0"/>
                <w:i w:val="0"/>
                <w:sz w:val="18"/>
              </w:rPr>
              <w:t>12</w:t>
            </w:r>
          </w:p>
        </w:tc>
        <w:tc>
          <w:tcPr>
            <w:tcW w:type="dxa" w:w="4573"/>
            <w:vAlign w:val="center"/>
          </w:tcPr>
          <w:p>
            <w:pPr>
              <w:keepNext/>
              <w:spacing w:after="0" w:before="0" w:line="264" w:lineRule="auto"/>
            </w:pPr>
            <w:r>
              <w:rPr>
                <w:b w:val="0"/>
                <w:i w:val="0"/>
                <w:sz w:val="18"/>
              </w:rPr>
              <w:t>Before you listen → Task A → Task B → Task C (grammar fill-in) → 1–2 min repeating 2 lines from the audio</w:t>
            </w:r>
          </w:p>
        </w:tc>
        <w:tc>
          <w:tcPr>
            <w:tcW w:type="dxa" w:w="762"/>
            <w:vAlign w:val="center"/>
          </w:tcPr>
          <w:p>
            <w:pPr>
              <w:keepNext/>
              <w:spacing w:after="0" w:before="0" w:line="264" w:lineRule="auto"/>
            </w:pPr>
            <w:r>
              <w:rPr>
                <w:b w:val="0"/>
                <w:i w:val="0"/>
                <w:sz w:val="18"/>
              </w:rPr>
              <w:t>Core</w:t>
            </w:r>
          </w:p>
        </w:tc>
      </w:tr>
      <w:tr>
        <w:trPr>
          <w:cantSplit/>
        </w:trPr>
        <w:tc>
          <w:tcPr>
            <w:tcW w:type="dxa" w:w="1656"/>
            <w:vAlign w:val="center"/>
            <w:shd w:val="clear" w:color="auto" w:fill="EEF4F7"/>
          </w:tcPr>
          <w:p>
            <w:pPr>
              <w:keepNext/>
              <w:spacing w:after="0" w:before="0" w:line="264" w:lineRule="auto"/>
            </w:pPr>
            <w:r>
              <w:rPr>
                <w:b w:val="0"/>
                <w:i w:val="0"/>
                <w:sz w:val="18"/>
              </w:rPr>
              <w:t>6:30–6:45</w:t>
            </w:r>
          </w:p>
        </w:tc>
        <w:tc>
          <w:tcPr>
            <w:tcW w:type="dxa" w:w="1865"/>
            <w:vAlign w:val="center"/>
            <w:shd w:val="clear" w:color="auto" w:fill="EEF4F7"/>
          </w:tcPr>
          <w:p>
            <w:pPr>
              <w:keepNext/>
              <w:spacing w:after="0" w:before="0" w:line="264" w:lineRule="auto"/>
            </w:pPr>
            <w:r>
              <w:rPr>
                <w:b w:val="0"/>
                <w:i w:val="0"/>
                <w:sz w:val="18"/>
              </w:rPr>
              <w:t xml:space="preserve">4. </w:t>
            </w:r>
            <w:r>
              <w:rPr>
                <w:b/>
                <w:i w:val="0"/>
                <w:sz w:val="18"/>
              </w:rPr>
              <w:t>Grammar Q&amp;A + quick pair check</w:t>
            </w:r>
          </w:p>
        </w:tc>
        <w:tc>
          <w:tcPr>
            <w:tcW w:type="dxa" w:w="792"/>
            <w:vAlign w:val="center"/>
            <w:shd w:val="clear" w:color="auto" w:fill="EEF4F7"/>
          </w:tcPr>
          <w:p>
            <w:pPr>
              <w:keepNext/>
              <w:spacing w:after="0" w:before="0" w:line="264" w:lineRule="auto"/>
            </w:pPr>
            <w:r>
              <w:rPr>
                <w:b w:val="0"/>
                <w:i w:val="0"/>
                <w:sz w:val="18"/>
              </w:rPr>
              <w:t>15</w:t>
            </w:r>
          </w:p>
        </w:tc>
        <w:tc>
          <w:tcPr>
            <w:tcW w:type="dxa" w:w="4573"/>
            <w:vAlign w:val="center"/>
            <w:shd w:val="clear" w:color="auto" w:fill="EEF4F7"/>
          </w:tcPr>
          <w:p>
            <w:pPr>
              <w:keepNext/>
              <w:spacing w:after="0" w:before="0" w:line="264" w:lineRule="auto"/>
            </w:pPr>
            <w:r>
              <w:rPr>
                <w:b w:val="0"/>
                <w:i w:val="0"/>
                <w:sz w:val="18"/>
              </w:rPr>
              <w:t>Learners read the Q's; class answers; examples, common mistakes, check questions; then 3–5 min of pair practice</w:t>
            </w:r>
          </w:p>
        </w:tc>
        <w:tc>
          <w:tcPr>
            <w:tcW w:type="dxa" w:w="762"/>
            <w:vAlign w:val="center"/>
            <w:shd w:val="clear" w:color="auto" w:fill="EEF4F7"/>
          </w:tcPr>
          <w:p>
            <w:pPr>
              <w:keepNext/>
              <w:spacing w:after="0" w:before="0" w:line="264" w:lineRule="auto"/>
            </w:pPr>
            <w:r>
              <w:rPr>
                <w:b w:val="0"/>
                <w:i w:val="0"/>
                <w:sz w:val="18"/>
              </w:rPr>
              <w:t>Core</w:t>
            </w:r>
          </w:p>
        </w:tc>
      </w:tr>
      <w:tr>
        <w:trPr>
          <w:cantSplit/>
        </w:trPr>
        <w:tc>
          <w:tcPr>
            <w:tcW w:type="dxa" w:w="1656"/>
            <w:vAlign w:val="center"/>
          </w:tcPr>
          <w:p>
            <w:pPr>
              <w:keepNext/>
              <w:spacing w:after="0" w:before="0" w:line="264" w:lineRule="auto"/>
            </w:pPr>
            <w:r>
              <w:rPr>
                <w:b w:val="0"/>
                <w:i w:val="0"/>
                <w:sz w:val="18"/>
              </w:rPr>
              <w:t>6:45–7:00</w:t>
            </w:r>
          </w:p>
        </w:tc>
        <w:tc>
          <w:tcPr>
            <w:tcW w:type="dxa" w:w="1865"/>
            <w:vAlign w:val="center"/>
          </w:tcPr>
          <w:p>
            <w:pPr>
              <w:keepNext/>
              <w:spacing w:after="0" w:before="0" w:line="264" w:lineRule="auto"/>
            </w:pPr>
            <w:r>
              <w:rPr>
                <w:b/>
                <w:i w:val="0"/>
                <w:sz w:val="18"/>
              </w:rPr>
              <w:t>BREAK</w:t>
            </w:r>
          </w:p>
        </w:tc>
        <w:tc>
          <w:tcPr>
            <w:tcW w:type="dxa" w:w="792"/>
            <w:vAlign w:val="center"/>
          </w:tcPr>
          <w:p>
            <w:pPr>
              <w:keepNext/>
              <w:spacing w:after="0" w:before="0" w:line="264" w:lineRule="auto"/>
            </w:pPr>
            <w:r>
              <w:rPr>
                <w:b w:val="0"/>
                <w:i w:val="0"/>
                <w:sz w:val="18"/>
              </w:rPr>
              <w:t>15</w:t>
            </w:r>
          </w:p>
        </w:tc>
        <w:tc>
          <w:tcPr>
            <w:tcW w:type="dxa" w:w="4573"/>
            <w:vAlign w:val="center"/>
          </w:tcPr>
          <w:p>
            <w:pPr>
              <w:keepNext/>
              <w:spacing w:after="0" w:before="0" w:line="264" w:lineRule="auto"/>
            </w:pPr>
          </w:p>
        </w:tc>
        <w:tc>
          <w:tcPr>
            <w:tcW w:type="dxa" w:w="762"/>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18"/>
              </w:rPr>
              <w:t>7:00–7:10</w:t>
            </w:r>
          </w:p>
        </w:tc>
        <w:tc>
          <w:tcPr>
            <w:tcW w:type="dxa" w:w="1865"/>
            <w:vAlign w:val="center"/>
            <w:shd w:val="clear" w:color="auto" w:fill="EEF4F7"/>
          </w:tcPr>
          <w:p>
            <w:pPr>
              <w:keepNext/>
              <w:spacing w:after="0" w:before="0" w:line="264" w:lineRule="auto"/>
            </w:pPr>
            <w:r>
              <w:rPr>
                <w:b w:val="0"/>
                <w:i w:val="0"/>
                <w:sz w:val="18"/>
              </w:rPr>
              <w:t xml:space="preserve">5. </w:t>
            </w:r>
            <w:r>
              <w:rPr>
                <w:b/>
                <w:i w:val="0"/>
                <w:sz w:val="18"/>
              </w:rPr>
              <w:t>Talk Time</w:t>
            </w:r>
          </w:p>
        </w:tc>
        <w:tc>
          <w:tcPr>
            <w:tcW w:type="dxa" w:w="792"/>
            <w:vAlign w:val="center"/>
            <w:shd w:val="clear" w:color="auto" w:fill="EEF4F7"/>
          </w:tcPr>
          <w:p>
            <w:pPr>
              <w:keepNext/>
              <w:spacing w:after="0" w:before="0" w:line="264" w:lineRule="auto"/>
            </w:pPr>
            <w:r>
              <w:rPr>
                <w:b w:val="0"/>
                <w:i w:val="0"/>
                <w:sz w:val="18"/>
              </w:rPr>
              <w:t>10</w:t>
            </w:r>
          </w:p>
        </w:tc>
        <w:tc>
          <w:tcPr>
            <w:tcW w:type="dxa" w:w="4573"/>
            <w:vAlign w:val="center"/>
            <w:shd w:val="clear" w:color="auto" w:fill="EEF4F7"/>
          </w:tcPr>
          <w:p>
            <w:pPr>
              <w:keepNext/>
              <w:spacing w:after="0" w:before="0" w:line="264" w:lineRule="auto"/>
            </w:pPr>
            <w:r>
              <w:rPr>
                <w:b w:val="0"/>
                <w:i w:val="0"/>
                <w:sz w:val="18"/>
              </w:rPr>
              <w:t>The main speaking activity of the night</w:t>
            </w:r>
          </w:p>
        </w:tc>
        <w:tc>
          <w:tcPr>
            <w:tcW w:type="dxa" w:w="762"/>
            <w:vAlign w:val="center"/>
            <w:shd w:val="clear" w:color="auto" w:fill="EEF4F7"/>
          </w:tcPr>
          <w:p>
            <w:pPr>
              <w:keepNext/>
              <w:spacing w:after="0" w:before="0" w:line="264" w:lineRule="auto"/>
            </w:pPr>
            <w:r>
              <w:rPr>
                <w:b w:val="0"/>
                <w:i w:val="0"/>
                <w:sz w:val="18"/>
              </w:rPr>
              <w:t>Core</w:t>
            </w:r>
          </w:p>
        </w:tc>
      </w:tr>
      <w:tr>
        <w:trPr>
          <w:cantSplit/>
        </w:trPr>
        <w:tc>
          <w:tcPr>
            <w:tcW w:type="dxa" w:w="1656"/>
            <w:vAlign w:val="center"/>
          </w:tcPr>
          <w:p>
            <w:pPr>
              <w:keepNext/>
              <w:spacing w:after="0" w:before="0" w:line="264" w:lineRule="auto"/>
            </w:pPr>
            <w:r>
              <w:rPr>
                <w:b w:val="0"/>
                <w:i w:val="0"/>
                <w:sz w:val="18"/>
              </w:rPr>
              <w:t>7:10–7:15</w:t>
            </w:r>
          </w:p>
        </w:tc>
        <w:tc>
          <w:tcPr>
            <w:tcW w:type="dxa" w:w="1865"/>
            <w:vAlign w:val="center"/>
          </w:tcPr>
          <w:p>
            <w:pPr>
              <w:keepNext/>
              <w:spacing w:after="0" w:before="0" w:line="264" w:lineRule="auto"/>
            </w:pPr>
            <w:r>
              <w:rPr>
                <w:b w:val="0"/>
                <w:i w:val="0"/>
                <w:sz w:val="18"/>
              </w:rPr>
              <w:t xml:space="preserve">6. </w:t>
            </w:r>
            <w:r>
              <w:rPr>
                <w:b/>
                <w:i w:val="0"/>
                <w:sz w:val="18"/>
              </w:rPr>
              <w:t>Exit Ticket + Homework</w:t>
            </w:r>
          </w:p>
        </w:tc>
        <w:tc>
          <w:tcPr>
            <w:tcW w:type="dxa" w:w="792"/>
            <w:vAlign w:val="center"/>
          </w:tcPr>
          <w:p>
            <w:pPr>
              <w:keepNext/>
              <w:spacing w:after="0" w:before="0" w:line="264" w:lineRule="auto"/>
            </w:pPr>
            <w:r>
              <w:rPr>
                <w:b w:val="0"/>
                <w:i w:val="0"/>
                <w:sz w:val="18"/>
              </w:rPr>
              <w:t>5</w:t>
            </w:r>
          </w:p>
        </w:tc>
        <w:tc>
          <w:tcPr>
            <w:tcW w:type="dxa" w:w="4573"/>
            <w:vAlign w:val="center"/>
          </w:tcPr>
          <w:p>
            <w:pPr>
              <w:keepNext/>
              <w:spacing w:after="0" w:before="0" w:line="264" w:lineRule="auto"/>
            </w:pPr>
            <w:r>
              <w:rPr>
                <w:b w:val="0"/>
                <w:i w:val="0"/>
                <w:sz w:val="18"/>
              </w:rPr>
              <w:t>One sentence on a slip; explain the homework and do item 1 together</w:t>
            </w:r>
          </w:p>
        </w:tc>
        <w:tc>
          <w:tcPr>
            <w:tcW w:type="dxa" w:w="762"/>
            <w:vAlign w:val="center"/>
          </w:tcPr>
          <w:p>
            <w:pPr>
              <w:keepNext/>
              <w:spacing w:after="0" w:before="0" w:line="264" w:lineRule="auto"/>
            </w:pPr>
            <w:r>
              <w:rPr>
                <w:b/>
                <w:i w:val="0"/>
                <w:sz w:val="18"/>
              </w:rPr>
              <w:t>Never skip</w:t>
            </w:r>
          </w:p>
        </w:tc>
      </w:tr>
      <w:tr>
        <w:trPr>
          <w:cantSplit/>
        </w:trPr>
        <w:tc>
          <w:tcPr>
            <w:tcW w:type="dxa" w:w="1656"/>
            <w:vAlign w:val="center"/>
            <w:shd w:val="clear" w:color="auto" w:fill="EEF4F7"/>
          </w:tcPr>
          <w:p>
            <w:pPr>
              <w:spacing w:after="0" w:before="0" w:line="264" w:lineRule="auto"/>
            </w:pPr>
            <w:r>
              <w:rPr>
                <w:b w:val="0"/>
                <w:i w:val="0"/>
                <w:sz w:val="18"/>
              </w:rPr>
              <w:t>7:15–7:30</w:t>
            </w:r>
          </w:p>
        </w:tc>
        <w:tc>
          <w:tcPr>
            <w:tcW w:type="dxa" w:w="1865"/>
            <w:vAlign w:val="center"/>
            <w:shd w:val="clear" w:color="auto" w:fill="EEF4F7"/>
          </w:tcPr>
          <w:p>
            <w:pPr>
              <w:spacing w:after="0" w:before="0" w:line="264" w:lineRule="auto"/>
            </w:pPr>
            <w:r>
              <w:rPr>
                <w:b/>
                <w:i w:val="0"/>
                <w:sz w:val="18"/>
              </w:rPr>
              <w:t>If time</w:t>
            </w:r>
            <w:r>
              <w:rPr>
                <w:b w:val="0"/>
                <w:i w:val="0"/>
                <w:sz w:val="18"/>
              </w:rPr>
              <w:t xml:space="preserve"> (pick in order)</w:t>
            </w:r>
          </w:p>
        </w:tc>
        <w:tc>
          <w:tcPr>
            <w:tcW w:type="dxa" w:w="792"/>
            <w:vAlign w:val="center"/>
            <w:shd w:val="clear" w:color="auto" w:fill="EEF4F7"/>
          </w:tcPr>
          <w:p>
            <w:pPr>
              <w:spacing w:after="0" w:before="0" w:line="264" w:lineRule="auto"/>
            </w:pPr>
            <w:r>
              <w:rPr>
                <w:b w:val="0"/>
                <w:i w:val="0"/>
                <w:sz w:val="18"/>
              </w:rPr>
              <w:t>0–15</w:t>
            </w:r>
          </w:p>
        </w:tc>
        <w:tc>
          <w:tcPr>
            <w:tcW w:type="dxa" w:w="4573"/>
            <w:vAlign w:val="center"/>
            <w:shd w:val="clear" w:color="auto" w:fill="EEF4F7"/>
          </w:tcPr>
          <w:p>
            <w:pPr>
              <w:spacing w:after="0" w:before="0" w:line="264" w:lineRule="auto"/>
            </w:pPr>
            <w:r>
              <w:rPr>
                <w:b w:val="0"/>
                <w:i w:val="0"/>
                <w:sz w:val="18"/>
              </w:rPr>
              <w:t>① Pronunciation activity (5) ② Pair practice game, long version (5–10) ③ Extension / second Talk Time round (10)</w:t>
            </w:r>
          </w:p>
        </w:tc>
        <w:tc>
          <w:tcPr>
            <w:tcW w:type="dxa" w:w="762"/>
            <w:vAlign w:val="center"/>
            <w:shd w:val="clear" w:color="auto" w:fill="EEF4F7"/>
          </w:tcPr>
          <w:p>
            <w:pPr>
              <w:spacing w:after="0" w:before="0" w:line="264" w:lineRule="auto"/>
            </w:pPr>
            <w:r>
              <w:rPr>
                <w:b w:val="0"/>
                <w:i w:val="0"/>
                <w:sz w:val="18"/>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If you're running behind, skip in this order:</w:t>
            </w:r>
            <w:r>
              <w:rPr>
                <w:b w:val="0"/>
                <w:i w:val="0"/>
                <w:sz w:val="21"/>
              </w:rPr>
              <w:t xml:space="preserve"> (1) everything in "If time"; (2) the third play of the audio, so do Task C together with the teacher reading the lines; (3) the pair check at the end of Grammar, which becomes part of the homework; (4) teach only the </w:t>
            </w:r>
            <w:r>
              <w:rPr>
                <w:rFonts w:ascii="DejaVu Sans" w:hAnsi="DejaVu Sans" w:cs="DejaVu Sans" w:eastAsia="DejaVu Sans"/>
                <w:b w:val="0"/>
                <w:color w:val="C07A00"/>
                <w:sz w:val="21"/>
              </w:rPr>
              <w:t>★</w:t>
            </w:r>
            <w:r>
              <w:rPr>
                <w:b w:val="0"/>
                <w:i w:val="0"/>
                <w:sz w:val="21"/>
              </w:rPr>
              <w:t xml:space="preserve"> words (the others stay on the page for home study); (5) the second half of Talk Time, so do one round only. </w:t>
            </w:r>
            <w:r>
              <w:rPr>
                <w:b/>
                <w:i w:val="0"/>
                <w:sz w:val="21"/>
              </w:rPr>
              <w:t>Never skip:</w:t>
            </w:r>
            <w:r>
              <w:rPr>
                <w:b w:val="0"/>
                <w:i w:val="0"/>
                <w:sz w:val="21"/>
              </w:rPr>
              <w:t xml:space="preserve"> the Listening tasks, the Grammar Q&amp;A mistakes table, and the Exit Ticket + Homework.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If you're ahead of time:</w:t>
            </w:r>
            <w:r>
              <w:rPr>
                <w:b w:val="0"/>
                <w:i w:val="0"/>
                <w:sz w:val="21"/>
              </w:rPr>
              <w:t xml:space="preserve"> go to the "If time" menu at 7:15, or let Talk Time run 5 minutes longer and switch partners once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Late-arrival rules:</w:t>
            </w:r>
            <w:r>
              <w:rPr>
                <w:b w:val="0"/>
                <w:i w:val="0"/>
                <w:sz w:val="21"/>
              </w:rPr>
              <w:t xml:space="preserve"> Step 1 is designed for people walking in late. A late learner joins any pair (making a group of 3) and starts talking right away. Keep 3 extra copies of every handout by the door.</w:t>
            </w:r>
          </w:p>
        </w:tc>
      </w:tr>
    </w:tbl>
    <w:p>
      <w:pPr>
        <w:spacing w:after="200" w:before="0" w:line="240" w:lineRule="auto"/>
      </w:pPr>
      <w:r>
        <w:rPr>
          <w:sz w:val="8"/>
        </w:rPr>
      </w:r>
    </w:p>
    <w:p>
      <w:pPr>
        <w:keepNext/>
        <w:spacing w:after="120" w:before="320" w:line="252" w:lineRule="auto"/>
      </w:pPr>
      <w:r>
        <w:rPr>
          <w:b/>
          <w:i w:val="0"/>
          <w:color w:val="1B6F7A"/>
          <w:sz w:val="30"/>
        </w:rPr>
        <w:t>2.2 Adapting to attendance (15 → 7–8 learners)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02"/>
        <w:gridCol w:w="3163"/>
        <w:gridCol w:w="1828"/>
        <w:gridCol w:w="3153"/>
      </w:tblGrid>
      <w:tr>
        <w:trPr>
          <w:cantSplit/>
          <w:tblHeader/>
        </w:trPr>
        <w:tc>
          <w:tcPr>
            <w:tcW w:type="dxa" w:w="1502"/>
            <w:vAlign w:val="center"/>
            <w:shd w:val="clear" w:color="auto" w:fill="1F3A5F"/>
          </w:tcPr>
          <w:p>
            <w:pPr>
              <w:keepNext/>
              <w:spacing w:after="0" w:before="0" w:line="264" w:lineRule="auto"/>
            </w:pPr>
            <w:r>
              <w:rPr>
                <w:b/>
                <w:i w:val="0"/>
                <w:color w:val="FFFFFF"/>
                <w:sz w:val="19"/>
              </w:rPr>
              <w:t>Situation</w:t>
            </w:r>
          </w:p>
        </w:tc>
        <w:tc>
          <w:tcPr>
            <w:tcW w:type="dxa" w:w="3163"/>
            <w:vAlign w:val="center"/>
            <w:shd w:val="clear" w:color="auto" w:fill="1F3A5F"/>
          </w:tcPr>
          <w:p>
            <w:pPr>
              <w:keepNext/>
              <w:spacing w:after="0" w:before="0" w:line="264" w:lineRule="auto"/>
            </w:pPr>
            <w:r>
              <w:rPr>
                <w:b/>
                <w:i w:val="0"/>
                <w:color w:val="FFFFFF"/>
                <w:sz w:val="19"/>
              </w:rPr>
              <w:t>15 learners</w:t>
            </w:r>
          </w:p>
        </w:tc>
        <w:tc>
          <w:tcPr>
            <w:tcW w:type="dxa" w:w="1829"/>
            <w:vAlign w:val="center"/>
            <w:shd w:val="clear" w:color="auto" w:fill="1F3A5F"/>
          </w:tcPr>
          <w:p>
            <w:pPr>
              <w:keepNext/>
              <w:spacing w:after="0" w:before="0" w:line="264" w:lineRule="auto"/>
            </w:pPr>
            <w:r>
              <w:rPr>
                <w:b/>
                <w:i w:val="0"/>
                <w:color w:val="FFFFFF"/>
                <w:sz w:val="19"/>
              </w:rPr>
              <w:t>7–8 learners</w:t>
            </w:r>
          </w:p>
        </w:tc>
        <w:tc>
          <w:tcPr>
            <w:tcW w:type="dxa" w:w="3154"/>
            <w:vAlign w:val="center"/>
            <w:shd w:val="clear" w:color="auto" w:fill="1F3A5F"/>
          </w:tcPr>
          <w:p>
            <w:pPr>
              <w:keepNext/>
              <w:spacing w:after="0" w:before="0" w:line="264" w:lineRule="auto"/>
            </w:pPr>
            <w:r>
              <w:rPr>
                <w:b/>
                <w:i w:val="0"/>
                <w:color w:val="FFFFFF"/>
                <w:sz w:val="19"/>
              </w:rPr>
              <w:t>5 or fewer</w:t>
            </w:r>
          </w:p>
        </w:tc>
      </w:tr>
      <w:tr>
        <w:trPr>
          <w:cantSplit/>
        </w:trPr>
        <w:tc>
          <w:tcPr>
            <w:tcW w:type="dxa" w:w="1502"/>
            <w:vAlign w:val="center"/>
          </w:tcPr>
          <w:p>
            <w:pPr>
              <w:keepNext/>
              <w:spacing w:after="0" w:before="0" w:line="264" w:lineRule="auto"/>
            </w:pPr>
            <w:r>
              <w:rPr>
                <w:b w:val="0"/>
                <w:i w:val="0"/>
                <w:sz w:val="19"/>
              </w:rPr>
              <w:t>Pairs</w:t>
            </w:r>
          </w:p>
        </w:tc>
        <w:tc>
          <w:tcPr>
            <w:tcW w:type="dxa" w:w="3163"/>
            <w:vAlign w:val="center"/>
          </w:tcPr>
          <w:p>
            <w:pPr>
              <w:keepNext/>
              <w:spacing w:after="0" w:before="0" w:line="264" w:lineRule="auto"/>
            </w:pPr>
            <w:r>
              <w:rPr>
                <w:b w:val="0"/>
                <w:i w:val="0"/>
                <w:sz w:val="19"/>
              </w:rPr>
              <w:t>7 pairs + 1 group of 3</w:t>
            </w:r>
          </w:p>
        </w:tc>
        <w:tc>
          <w:tcPr>
            <w:tcW w:type="dxa" w:w="1829"/>
            <w:vAlign w:val="center"/>
          </w:tcPr>
          <w:p>
            <w:pPr>
              <w:keepNext/>
              <w:spacing w:after="0" w:before="0" w:line="264" w:lineRule="auto"/>
            </w:pPr>
            <w:r>
              <w:rPr>
                <w:b w:val="0"/>
                <w:i w:val="0"/>
                <w:sz w:val="19"/>
              </w:rPr>
              <w:t>3–4 pairs</w:t>
            </w:r>
          </w:p>
        </w:tc>
        <w:tc>
          <w:tcPr>
            <w:tcW w:type="dxa" w:w="3154"/>
            <w:vAlign w:val="center"/>
          </w:tcPr>
          <w:p>
            <w:pPr>
              <w:keepNext/>
              <w:spacing w:after="0" w:before="0" w:line="264" w:lineRule="auto"/>
            </w:pPr>
            <w:r>
              <w:rPr>
                <w:b w:val="0"/>
                <w:i w:val="0"/>
                <w:sz w:val="19"/>
              </w:rPr>
              <w:t>Pairs; the teacher joins only if one person is left</w:t>
            </w:r>
          </w:p>
        </w:tc>
      </w:tr>
      <w:tr>
        <w:trPr>
          <w:cantSplit/>
        </w:trPr>
        <w:tc>
          <w:tcPr>
            <w:tcW w:type="dxa" w:w="1502"/>
            <w:vAlign w:val="center"/>
            <w:shd w:val="clear" w:color="auto" w:fill="EEF4F7"/>
          </w:tcPr>
          <w:p>
            <w:pPr>
              <w:keepNext/>
              <w:spacing w:after="0" w:before="0" w:line="264" w:lineRule="auto"/>
            </w:pPr>
            <w:r>
              <w:rPr>
                <w:b w:val="0"/>
                <w:i w:val="0"/>
                <w:sz w:val="19"/>
              </w:rPr>
              <w:t>Small groups</w:t>
            </w:r>
          </w:p>
        </w:tc>
        <w:tc>
          <w:tcPr>
            <w:tcW w:type="dxa" w:w="3163"/>
            <w:vAlign w:val="center"/>
            <w:shd w:val="clear" w:color="auto" w:fill="EEF4F7"/>
          </w:tcPr>
          <w:p>
            <w:pPr>
              <w:keepNext/>
              <w:spacing w:after="0" w:before="0" w:line="264" w:lineRule="auto"/>
            </w:pPr>
            <w:r>
              <w:rPr>
                <w:b w:val="0"/>
                <w:i w:val="0"/>
                <w:sz w:val="19"/>
              </w:rPr>
              <w:t>3–4 groups of 4–5</w:t>
            </w:r>
          </w:p>
        </w:tc>
        <w:tc>
          <w:tcPr>
            <w:tcW w:type="dxa" w:w="1829"/>
            <w:vAlign w:val="center"/>
            <w:shd w:val="clear" w:color="auto" w:fill="EEF4F7"/>
          </w:tcPr>
          <w:p>
            <w:pPr>
              <w:keepNext/>
              <w:spacing w:after="0" w:before="0" w:line="264" w:lineRule="auto"/>
            </w:pPr>
            <w:r>
              <w:rPr>
                <w:b w:val="0"/>
                <w:i w:val="0"/>
                <w:sz w:val="19"/>
              </w:rPr>
              <w:t>2 groups of 3–4</w:t>
            </w:r>
          </w:p>
        </w:tc>
        <w:tc>
          <w:tcPr>
            <w:tcW w:type="dxa" w:w="3154"/>
            <w:vAlign w:val="center"/>
            <w:shd w:val="clear" w:color="auto" w:fill="EEF4F7"/>
          </w:tcPr>
          <w:p>
            <w:pPr>
              <w:keepNext/>
              <w:spacing w:after="0" w:before="0" w:line="264" w:lineRule="auto"/>
            </w:pPr>
            <w:r>
              <w:rPr>
                <w:b w:val="0"/>
                <w:i w:val="0"/>
                <w:sz w:val="19"/>
              </w:rPr>
              <w:t>One group</w:t>
            </w:r>
          </w:p>
        </w:tc>
      </w:tr>
      <w:tr>
        <w:trPr>
          <w:cantSplit/>
        </w:trPr>
        <w:tc>
          <w:tcPr>
            <w:tcW w:type="dxa" w:w="1502"/>
            <w:vAlign w:val="center"/>
          </w:tcPr>
          <w:p>
            <w:pPr>
              <w:keepNext/>
              <w:spacing w:after="0" w:before="0" w:line="264" w:lineRule="auto"/>
            </w:pPr>
            <w:r>
              <w:rPr>
                <w:b w:val="0"/>
                <w:i w:val="0"/>
                <w:sz w:val="19"/>
              </w:rPr>
              <w:t>Circles (inside–outside)</w:t>
            </w:r>
          </w:p>
        </w:tc>
        <w:tc>
          <w:tcPr>
            <w:tcW w:type="dxa" w:w="3163"/>
            <w:vAlign w:val="center"/>
          </w:tcPr>
          <w:p>
            <w:pPr>
              <w:keepNext/>
              <w:spacing w:after="0" w:before="0" w:line="264" w:lineRule="auto"/>
            </w:pPr>
            <w:r>
              <w:rPr>
                <w:b w:val="0"/>
                <w:i w:val="0"/>
                <w:sz w:val="19"/>
              </w:rPr>
              <w:t>Two circles of 7–8, or one big circle</w:t>
            </w:r>
          </w:p>
        </w:tc>
        <w:tc>
          <w:tcPr>
            <w:tcW w:type="dxa" w:w="1829"/>
            <w:vAlign w:val="center"/>
          </w:tcPr>
          <w:p>
            <w:pPr>
              <w:keepNext/>
              <w:spacing w:after="0" w:before="0" w:line="264" w:lineRule="auto"/>
            </w:pPr>
            <w:r>
              <w:rPr>
                <w:b w:val="0"/>
                <w:i w:val="0"/>
                <w:sz w:val="19"/>
              </w:rPr>
              <w:t>One circle</w:t>
            </w:r>
          </w:p>
        </w:tc>
        <w:tc>
          <w:tcPr>
            <w:tcW w:type="dxa" w:w="3154"/>
            <w:vAlign w:val="center"/>
          </w:tcPr>
          <w:p>
            <w:pPr>
              <w:keepNext/>
              <w:spacing w:after="0" w:before="0" w:line="264" w:lineRule="auto"/>
            </w:pPr>
            <w:r>
              <w:rPr>
                <w:b w:val="0"/>
                <w:i w:val="0"/>
                <w:sz w:val="19"/>
              </w:rPr>
              <w:t>Use "rotate seats" instead</w:t>
            </w:r>
          </w:p>
        </w:tc>
      </w:tr>
      <w:tr>
        <w:trPr>
          <w:cantSplit/>
        </w:trPr>
        <w:tc>
          <w:tcPr>
            <w:tcW w:type="dxa" w:w="1502"/>
            <w:vAlign w:val="center"/>
            <w:shd w:val="clear" w:color="auto" w:fill="EEF4F7"/>
          </w:tcPr>
          <w:p>
            <w:pPr>
              <w:keepNext/>
              <w:spacing w:after="0" w:before="0" w:line="264" w:lineRule="auto"/>
            </w:pPr>
            <w:r>
              <w:rPr>
                <w:b w:val="0"/>
                <w:i w:val="0"/>
                <w:sz w:val="19"/>
              </w:rPr>
              <w:t>Mingles</w:t>
            </w:r>
          </w:p>
        </w:tc>
        <w:tc>
          <w:tcPr>
            <w:tcW w:type="dxa" w:w="3163"/>
            <w:vAlign w:val="center"/>
            <w:shd w:val="clear" w:color="auto" w:fill="EEF4F7"/>
          </w:tcPr>
          <w:p>
            <w:pPr>
              <w:keepNext/>
              <w:spacing w:after="0" w:before="0" w:line="264" w:lineRule="auto"/>
            </w:pPr>
            <w:r>
              <w:rPr>
                <w:b w:val="0"/>
                <w:i w:val="0"/>
                <w:sz w:val="19"/>
              </w:rPr>
              <w:t>Each learner talks to 5–6 people</w:t>
            </w:r>
          </w:p>
        </w:tc>
        <w:tc>
          <w:tcPr>
            <w:tcW w:type="dxa" w:w="1829"/>
            <w:vAlign w:val="center"/>
            <w:shd w:val="clear" w:color="auto" w:fill="EEF4F7"/>
          </w:tcPr>
          <w:p>
            <w:pPr>
              <w:keepNext/>
              <w:spacing w:after="0" w:before="0" w:line="264" w:lineRule="auto"/>
            </w:pPr>
            <w:r>
              <w:rPr>
                <w:b w:val="0"/>
                <w:i w:val="0"/>
                <w:sz w:val="19"/>
              </w:rPr>
              <w:t>Each learner talks to everyone</w:t>
            </w:r>
          </w:p>
        </w:tc>
        <w:tc>
          <w:tcPr>
            <w:tcW w:type="dxa" w:w="3154"/>
            <w:vAlign w:val="center"/>
            <w:shd w:val="clear" w:color="auto" w:fill="EEF4F7"/>
          </w:tcPr>
          <w:p>
            <w:pPr>
              <w:keepNext/>
              <w:spacing w:after="0" w:before="0" w:line="264" w:lineRule="auto"/>
            </w:pPr>
            <w:r>
              <w:rPr>
                <w:b w:val="0"/>
                <w:i w:val="0"/>
                <w:sz w:val="19"/>
              </w:rPr>
              <w:t>Turn the mingle into a table interview</w:t>
            </w:r>
          </w:p>
        </w:tc>
      </w:tr>
      <w:tr>
        <w:trPr>
          <w:cantSplit/>
        </w:trPr>
        <w:tc>
          <w:tcPr>
            <w:tcW w:type="dxa" w:w="1502"/>
            <w:vAlign w:val="center"/>
          </w:tcPr>
          <w:p>
            <w:pPr>
              <w:spacing w:after="0" w:before="0" w:line="264" w:lineRule="auto"/>
            </w:pPr>
            <w:r>
              <w:rPr>
                <w:b w:val="0"/>
                <w:i w:val="0"/>
                <w:sz w:val="19"/>
              </w:rPr>
              <w:t>Printing</w:t>
            </w:r>
          </w:p>
        </w:tc>
        <w:tc>
          <w:tcPr>
            <w:tcW w:type="dxa" w:w="3163"/>
            <w:vAlign w:val="center"/>
          </w:tcPr>
          <w:p>
            <w:pPr>
              <w:spacing w:after="0" w:before="0" w:line="264" w:lineRule="auto"/>
            </w:pPr>
            <w:r>
              <w:rPr>
                <w:b w:val="0"/>
                <w:i w:val="0"/>
                <w:sz w:val="19"/>
              </w:rPr>
              <w:t xml:space="preserve">Print for the </w:t>
            </w:r>
            <w:r>
              <w:rPr>
                <w:b/>
                <w:i w:val="0"/>
                <w:sz w:val="19"/>
              </w:rPr>
              <w:t>number expected</w:t>
            </w:r>
            <w:r>
              <w:rPr>
                <w:b w:val="0"/>
                <w:i w:val="0"/>
                <w:sz w:val="19"/>
              </w:rPr>
              <w:t>, plus 3 spares</w:t>
            </w:r>
          </w:p>
        </w:tc>
        <w:tc>
          <w:tcPr>
            <w:tcW w:type="dxa" w:w="1829"/>
            <w:vAlign w:val="center"/>
          </w:tcPr>
          <w:p>
            <w:pPr>
              <w:spacing w:after="0" w:before="0" w:line="264" w:lineRule="auto"/>
            </w:pPr>
          </w:p>
        </w:tc>
        <w:tc>
          <w:tcPr>
            <w:tcW w:type="dxa" w:w="3154"/>
            <w:vAlign w:val="center"/>
          </w:tcPr>
          <w:p>
            <w:pPr>
              <w:spacing w:after="0" w:before="0" w:line="264" w:lineRule="auto"/>
            </w:pP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Why attendance drops, and what helps:</w:t>
            </w:r>
            <w:r>
              <w:rPr>
                <w:b w:val="0"/>
                <w:i w:val="0"/>
                <w:sz w:val="21"/>
              </w:rPr>
              <w:t xml:space="preserve"> adults miss class because of work and family. The homework check and opening question give returning learners a quick way back in. Each lesson's handout stands alone, so a learner who missed a week can still follow.</w:t>
            </w:r>
          </w:p>
        </w:tc>
      </w:tr>
    </w:tbl>
    <w:p>
      <w:pPr>
        <w:spacing w:after="200" w:before="0" w:line="240" w:lineRule="auto"/>
      </w:pPr>
      <w:r>
        <w:rPr>
          <w:sz w:val="8"/>
        </w:rPr>
      </w:r>
    </w:p>
    <w:p>
      <w:pPr>
        <w:keepNext/>
        <w:spacing w:after="120" w:before="320" w:line="252" w:lineRule="auto"/>
      </w:pPr>
      <w:r>
        <w:rPr>
          <w:b/>
          <w:i w:val="0"/>
          <w:color w:val="1B6F7A"/>
          <w:sz w:val="30"/>
        </w:rPr>
        <w:t>2.3 Assessment and progress (semester version)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23"/>
        <w:gridCol w:w="1388"/>
        <w:gridCol w:w="3769"/>
        <w:gridCol w:w="3666"/>
      </w:tblGrid>
      <w:tr>
        <w:trPr>
          <w:cantSplit/>
          <w:tblHeader/>
        </w:trPr>
        <w:tc>
          <w:tcPr>
            <w:tcW w:type="dxa" w:w="823"/>
            <w:vAlign w:val="center"/>
            <w:shd w:val="clear" w:color="auto" w:fill="1F3A5F"/>
          </w:tcPr>
          <w:p>
            <w:pPr>
              <w:keepNext/>
              <w:spacing w:after="0" w:before="0" w:line="264" w:lineRule="auto"/>
            </w:pPr>
            <w:r>
              <w:rPr>
                <w:b/>
                <w:i w:val="0"/>
                <w:color w:val="FFFFFF"/>
                <w:sz w:val="19"/>
              </w:rPr>
              <w:t>Tool</w:t>
            </w:r>
          </w:p>
        </w:tc>
        <w:tc>
          <w:tcPr>
            <w:tcW w:type="dxa" w:w="1389"/>
            <w:vAlign w:val="center"/>
            <w:shd w:val="clear" w:color="auto" w:fill="1F3A5F"/>
          </w:tcPr>
          <w:p>
            <w:pPr>
              <w:keepNext/>
              <w:spacing w:after="0" w:before="0" w:line="264" w:lineRule="auto"/>
            </w:pPr>
            <w:r>
              <w:rPr>
                <w:b/>
                <w:i w:val="0"/>
                <w:color w:val="FFFFFF"/>
                <w:sz w:val="19"/>
              </w:rPr>
              <w:t>When</w:t>
            </w:r>
          </w:p>
        </w:tc>
        <w:tc>
          <w:tcPr>
            <w:tcW w:type="dxa" w:w="3770"/>
            <w:vAlign w:val="center"/>
            <w:shd w:val="clear" w:color="auto" w:fill="1F3A5F"/>
          </w:tcPr>
          <w:p>
            <w:pPr>
              <w:keepNext/>
              <w:spacing w:after="0" w:before="0" w:line="264" w:lineRule="auto"/>
            </w:pPr>
            <w:r>
              <w:rPr>
                <w:b/>
                <w:i w:val="0"/>
                <w:color w:val="FFFFFF"/>
                <w:sz w:val="19"/>
              </w:rPr>
              <w:t>What</w:t>
            </w:r>
          </w:p>
        </w:tc>
        <w:tc>
          <w:tcPr>
            <w:tcW w:type="dxa" w:w="3666"/>
            <w:vAlign w:val="center"/>
            <w:shd w:val="clear" w:color="auto" w:fill="1F3A5F"/>
          </w:tcPr>
          <w:p>
            <w:pPr>
              <w:keepNext/>
              <w:spacing w:after="0" w:before="0" w:line="264" w:lineRule="auto"/>
            </w:pPr>
            <w:r>
              <w:rPr>
                <w:b/>
                <w:i w:val="0"/>
                <w:color w:val="FFFFFF"/>
                <w:sz w:val="19"/>
              </w:rPr>
              <w:t>Who / how long</w:t>
            </w:r>
          </w:p>
        </w:tc>
      </w:tr>
      <w:tr>
        <w:trPr>
          <w:cantSplit/>
        </w:trPr>
        <w:tc>
          <w:tcPr>
            <w:tcW w:type="dxa" w:w="823"/>
            <w:vAlign w:val="center"/>
          </w:tcPr>
          <w:p>
            <w:pPr>
              <w:keepNext/>
              <w:spacing w:after="0" w:before="0" w:line="264" w:lineRule="auto"/>
            </w:pPr>
            <w:r>
              <w:rPr>
                <w:b/>
                <w:i w:val="0"/>
                <w:sz w:val="19"/>
              </w:rPr>
              <w:t>Baseline snapshot</w:t>
            </w:r>
          </w:p>
        </w:tc>
        <w:tc>
          <w:tcPr>
            <w:tcW w:type="dxa" w:w="1389"/>
            <w:vAlign w:val="center"/>
          </w:tcPr>
          <w:p>
            <w:pPr>
              <w:keepNext/>
              <w:spacing w:after="0" w:before="0" w:line="264" w:lineRule="auto"/>
            </w:pPr>
            <w:r>
              <w:rPr>
                <w:b w:val="0"/>
                <w:i w:val="0"/>
                <w:sz w:val="19"/>
              </w:rPr>
              <w:t>Weeks 1–3</w:t>
            </w:r>
          </w:p>
        </w:tc>
        <w:tc>
          <w:tcPr>
            <w:tcW w:type="dxa" w:w="3770"/>
            <w:vAlign w:val="center"/>
          </w:tcPr>
          <w:p>
            <w:pPr>
              <w:keepNext/>
              <w:spacing w:after="0" w:before="0" w:line="264" w:lineRule="auto"/>
            </w:pPr>
            <w:r>
              <w:rPr>
                <w:b w:val="0"/>
                <w:i w:val="0"/>
                <w:sz w:val="19"/>
              </w:rPr>
              <w:t>Same 6 speaking prompts every time (name, from, live, work, routine, free time)</w:t>
            </w:r>
          </w:p>
        </w:tc>
        <w:tc>
          <w:tcPr>
            <w:tcW w:type="dxa" w:w="3666"/>
            <w:vAlign w:val="center"/>
          </w:tcPr>
          <w:p>
            <w:pPr>
              <w:keepNext/>
              <w:spacing w:after="0" w:before="0" w:line="264" w:lineRule="auto"/>
            </w:pPr>
            <w:r>
              <w:rPr>
                <w:b w:val="0"/>
                <w:i w:val="0"/>
                <w:sz w:val="19"/>
              </w:rPr>
              <w:t>Teacher or a second volunteer, 2 minutes per learner, about 5 learners per week during Talk Time</w:t>
            </w:r>
          </w:p>
        </w:tc>
      </w:tr>
      <w:tr>
        <w:trPr>
          <w:cantSplit/>
        </w:trPr>
        <w:tc>
          <w:tcPr>
            <w:tcW w:type="dxa" w:w="823"/>
            <w:vAlign w:val="center"/>
            <w:shd w:val="clear" w:color="auto" w:fill="EEF4F7"/>
          </w:tcPr>
          <w:p>
            <w:pPr>
              <w:keepNext/>
              <w:spacing w:after="0" w:before="0" w:line="264" w:lineRule="auto"/>
            </w:pPr>
            <w:r>
              <w:rPr>
                <w:b/>
                <w:i w:val="0"/>
                <w:sz w:val="19"/>
              </w:rPr>
              <w:t>Can-do self-check</w:t>
            </w:r>
          </w:p>
        </w:tc>
        <w:tc>
          <w:tcPr>
            <w:tcW w:type="dxa" w:w="1389"/>
            <w:vAlign w:val="center"/>
            <w:shd w:val="clear" w:color="auto" w:fill="EEF4F7"/>
          </w:tcPr>
          <w:p>
            <w:pPr>
              <w:keepNext/>
              <w:spacing w:after="0" w:before="0" w:line="264" w:lineRule="auto"/>
            </w:pPr>
            <w:r>
              <w:rPr>
                <w:b w:val="0"/>
                <w:i w:val="0"/>
                <w:sz w:val="19"/>
              </w:rPr>
              <w:t>Week 1, Week 8, Week 15</w:t>
            </w:r>
          </w:p>
        </w:tc>
        <w:tc>
          <w:tcPr>
            <w:tcW w:type="dxa" w:w="3770"/>
            <w:vAlign w:val="center"/>
            <w:shd w:val="clear" w:color="auto" w:fill="EEF4F7"/>
          </w:tcPr>
          <w:p>
            <w:pPr>
              <w:keepNext/>
              <w:spacing w:after="0" w:before="0" w:line="264" w:lineRule="auto"/>
            </w:pPr>
            <w:r>
              <w:rPr>
                <w:b w:val="0"/>
                <w:i w:val="0"/>
                <w:sz w:val="19"/>
              </w:rPr>
              <w:t>"I can…" list with 😀 🙂 😐</w:t>
            </w:r>
          </w:p>
        </w:tc>
        <w:tc>
          <w:tcPr>
            <w:tcW w:type="dxa" w:w="3666"/>
            <w:vAlign w:val="center"/>
            <w:shd w:val="clear" w:color="auto" w:fill="EEF4F7"/>
          </w:tcPr>
          <w:p>
            <w:pPr>
              <w:keepNext/>
              <w:spacing w:after="0" w:before="0" w:line="264" w:lineRule="auto"/>
            </w:pPr>
            <w:r>
              <w:rPr>
                <w:b w:val="0"/>
                <w:i w:val="0"/>
                <w:sz w:val="19"/>
              </w:rPr>
              <w:t>Learner, 5 minutes</w:t>
            </w:r>
          </w:p>
        </w:tc>
      </w:tr>
      <w:tr>
        <w:trPr>
          <w:cantSplit/>
        </w:trPr>
        <w:tc>
          <w:tcPr>
            <w:tcW w:type="dxa" w:w="823"/>
            <w:vAlign w:val="center"/>
          </w:tcPr>
          <w:p>
            <w:pPr>
              <w:keepNext/>
              <w:spacing w:after="0" w:before="0" w:line="264" w:lineRule="auto"/>
            </w:pPr>
            <w:r>
              <w:rPr>
                <w:b/>
                <w:i w:val="0"/>
                <w:sz w:val="19"/>
              </w:rPr>
              <w:t>Exit ticket</w:t>
            </w:r>
          </w:p>
        </w:tc>
        <w:tc>
          <w:tcPr>
            <w:tcW w:type="dxa" w:w="1389"/>
            <w:vAlign w:val="center"/>
          </w:tcPr>
          <w:p>
            <w:pPr>
              <w:keepNext/>
              <w:spacing w:after="0" w:before="0" w:line="264" w:lineRule="auto"/>
            </w:pPr>
            <w:r>
              <w:rPr>
                <w:b w:val="0"/>
                <w:i w:val="0"/>
                <w:sz w:val="19"/>
              </w:rPr>
              <w:t>Every lesson</w:t>
            </w:r>
          </w:p>
        </w:tc>
        <w:tc>
          <w:tcPr>
            <w:tcW w:type="dxa" w:w="3770"/>
            <w:vAlign w:val="center"/>
          </w:tcPr>
          <w:p>
            <w:pPr>
              <w:keepNext/>
              <w:spacing w:after="0" w:before="0" w:line="264" w:lineRule="auto"/>
            </w:pPr>
            <w:r>
              <w:rPr>
                <w:b w:val="0"/>
                <w:i w:val="0"/>
                <w:sz w:val="19"/>
              </w:rPr>
              <w:t>One sentence or question with today's grammar</w:t>
            </w:r>
          </w:p>
        </w:tc>
        <w:tc>
          <w:tcPr>
            <w:tcW w:type="dxa" w:w="3666"/>
            <w:vAlign w:val="center"/>
          </w:tcPr>
          <w:p>
            <w:pPr>
              <w:keepNext/>
              <w:spacing w:after="0" w:before="0" w:line="264" w:lineRule="auto"/>
            </w:pPr>
            <w:r>
              <w:rPr>
                <w:b w:val="0"/>
                <w:i w:val="0"/>
                <w:sz w:val="19"/>
              </w:rPr>
              <w:t>Learner; teacher reads it after class</w:t>
            </w:r>
          </w:p>
        </w:tc>
      </w:tr>
      <w:tr>
        <w:trPr>
          <w:cantSplit/>
        </w:trPr>
        <w:tc>
          <w:tcPr>
            <w:tcW w:type="dxa" w:w="823"/>
            <w:vAlign w:val="center"/>
            <w:shd w:val="clear" w:color="auto" w:fill="EEF4F7"/>
          </w:tcPr>
          <w:p>
            <w:pPr>
              <w:keepNext/>
              <w:spacing w:after="0" w:before="0" w:line="264" w:lineRule="auto"/>
            </w:pPr>
            <w:r>
              <w:rPr>
                <w:b/>
                <w:i w:val="0"/>
                <w:sz w:val="19"/>
              </w:rPr>
              <w:t>Homework</w:t>
            </w:r>
          </w:p>
        </w:tc>
        <w:tc>
          <w:tcPr>
            <w:tcW w:type="dxa" w:w="1389"/>
            <w:vAlign w:val="center"/>
            <w:shd w:val="clear" w:color="auto" w:fill="EEF4F7"/>
          </w:tcPr>
          <w:p>
            <w:pPr>
              <w:keepNext/>
              <w:spacing w:after="0" w:before="0" w:line="264" w:lineRule="auto"/>
            </w:pPr>
            <w:r>
              <w:rPr>
                <w:b w:val="0"/>
                <w:i w:val="0"/>
                <w:sz w:val="19"/>
              </w:rPr>
              <w:t>Every lesson</w:t>
            </w:r>
          </w:p>
        </w:tc>
        <w:tc>
          <w:tcPr>
            <w:tcW w:type="dxa" w:w="3770"/>
            <w:vAlign w:val="center"/>
            <w:shd w:val="clear" w:color="auto" w:fill="EEF4F7"/>
          </w:tcPr>
          <w:p>
            <w:pPr>
              <w:keepNext/>
              <w:spacing w:after="0" w:before="0" w:line="264" w:lineRule="auto"/>
            </w:pPr>
            <w:r>
              <w:rPr>
                <w:b w:val="0"/>
                <w:i w:val="0"/>
                <w:sz w:val="19"/>
              </w:rPr>
              <w:t>Short written or speaking task</w:t>
            </w:r>
          </w:p>
        </w:tc>
        <w:tc>
          <w:tcPr>
            <w:tcW w:type="dxa" w:w="3666"/>
            <w:vAlign w:val="center"/>
            <w:shd w:val="clear" w:color="auto" w:fill="EEF4F7"/>
          </w:tcPr>
          <w:p>
            <w:pPr>
              <w:keepNext/>
              <w:spacing w:after="0" w:before="0" w:line="264" w:lineRule="auto"/>
            </w:pPr>
            <w:r>
              <w:rPr>
                <w:b w:val="0"/>
                <w:i w:val="0"/>
                <w:sz w:val="19"/>
              </w:rPr>
              <w:t>Pairs check in the 6:00–6:10 opening block</w:t>
            </w:r>
          </w:p>
        </w:tc>
      </w:tr>
      <w:tr>
        <w:trPr>
          <w:cantSplit/>
        </w:trPr>
        <w:tc>
          <w:tcPr>
            <w:tcW w:type="dxa" w:w="823"/>
            <w:vAlign w:val="center"/>
          </w:tcPr>
          <w:p>
            <w:pPr>
              <w:keepNext/>
              <w:spacing w:after="0" w:before="0" w:line="264" w:lineRule="auto"/>
            </w:pPr>
            <w:r>
              <w:rPr>
                <w:b/>
                <w:i w:val="0"/>
                <w:sz w:val="19"/>
              </w:rPr>
              <w:t>Midterm</w:t>
            </w:r>
          </w:p>
        </w:tc>
        <w:tc>
          <w:tcPr>
            <w:tcW w:type="dxa" w:w="1389"/>
            <w:vAlign w:val="center"/>
          </w:tcPr>
          <w:p>
            <w:pPr>
              <w:keepNext/>
              <w:spacing w:after="0" w:before="0" w:line="264" w:lineRule="auto"/>
            </w:pPr>
            <w:r>
              <w:rPr>
                <w:b w:val="0"/>
                <w:i w:val="0"/>
                <w:sz w:val="19"/>
              </w:rPr>
              <w:t>Week 8</w:t>
            </w:r>
          </w:p>
        </w:tc>
        <w:tc>
          <w:tcPr>
            <w:tcW w:type="dxa" w:w="3770"/>
            <w:vAlign w:val="center"/>
          </w:tcPr>
          <w:p>
            <w:pPr>
              <w:keepNext/>
              <w:spacing w:after="0" w:before="0" w:line="264" w:lineRule="auto"/>
            </w:pPr>
            <w:r>
              <w:rPr>
                <w:b w:val="0"/>
                <w:i w:val="0"/>
                <w:sz w:val="19"/>
              </w:rPr>
              <w:t>Listening (audio), grammar (15 items), speaking (pair task + rubric) on Lessons 1–7</w:t>
            </w:r>
          </w:p>
        </w:tc>
        <w:tc>
          <w:tcPr>
            <w:tcW w:type="dxa" w:w="3666"/>
            <w:vAlign w:val="center"/>
          </w:tcPr>
          <w:p>
            <w:pPr>
              <w:keepNext/>
              <w:spacing w:after="0" w:before="0" w:line="264" w:lineRule="auto"/>
            </w:pPr>
            <w:r>
              <w:rPr>
                <w:b w:val="0"/>
                <w:i w:val="0"/>
                <w:sz w:val="19"/>
              </w:rPr>
              <w:t>See Section 4.1 and Part E</w:t>
            </w:r>
          </w:p>
        </w:tc>
      </w:tr>
      <w:tr>
        <w:trPr>
          <w:cantSplit/>
        </w:trPr>
        <w:tc>
          <w:tcPr>
            <w:tcW w:type="dxa" w:w="823"/>
            <w:vAlign w:val="center"/>
            <w:shd w:val="clear" w:color="auto" w:fill="EEF4F7"/>
          </w:tcPr>
          <w:p>
            <w:pPr>
              <w:keepNext/>
              <w:spacing w:after="0" w:before="0" w:line="264" w:lineRule="auto"/>
            </w:pPr>
            <w:r>
              <w:rPr>
                <w:b/>
                <w:i w:val="0"/>
                <w:sz w:val="19"/>
              </w:rPr>
              <w:t>Final</w:t>
            </w:r>
          </w:p>
        </w:tc>
        <w:tc>
          <w:tcPr>
            <w:tcW w:type="dxa" w:w="1389"/>
            <w:vAlign w:val="center"/>
            <w:shd w:val="clear" w:color="auto" w:fill="EEF4F7"/>
          </w:tcPr>
          <w:p>
            <w:pPr>
              <w:keepNext/>
              <w:spacing w:after="0" w:before="0" w:line="264" w:lineRule="auto"/>
            </w:pPr>
            <w:r>
              <w:rPr>
                <w:b w:val="0"/>
                <w:i w:val="0"/>
                <w:sz w:val="19"/>
              </w:rPr>
              <w:t>Week 15</w:t>
            </w:r>
          </w:p>
        </w:tc>
        <w:tc>
          <w:tcPr>
            <w:tcW w:type="dxa" w:w="3770"/>
            <w:vAlign w:val="center"/>
            <w:shd w:val="clear" w:color="auto" w:fill="EEF4F7"/>
          </w:tcPr>
          <w:p>
            <w:pPr>
              <w:keepNext/>
              <w:spacing w:after="0" w:before="0" w:line="264" w:lineRule="auto"/>
            </w:pPr>
            <w:r>
              <w:rPr>
                <w:b w:val="0"/>
                <w:i w:val="0"/>
                <w:sz w:val="19"/>
              </w:rPr>
              <w:t>Same format, all lessons, focus on 8–13; speaking uses the baseline prompts to show growth</w:t>
            </w:r>
          </w:p>
        </w:tc>
        <w:tc>
          <w:tcPr>
            <w:tcW w:type="dxa" w:w="3666"/>
            <w:vAlign w:val="center"/>
            <w:shd w:val="clear" w:color="auto" w:fill="EEF4F7"/>
          </w:tcPr>
          <w:p>
            <w:pPr>
              <w:keepNext/>
              <w:spacing w:after="0" w:before="0" w:line="264" w:lineRule="auto"/>
            </w:pPr>
            <w:r>
              <w:rPr>
                <w:b w:val="0"/>
                <w:i w:val="0"/>
                <w:sz w:val="19"/>
              </w:rPr>
              <w:t>See Section 4.1 and Part E</w:t>
            </w:r>
          </w:p>
        </w:tc>
      </w:tr>
      <w:tr>
        <w:trPr>
          <w:cantSplit/>
        </w:trPr>
        <w:tc>
          <w:tcPr>
            <w:tcW w:type="dxa" w:w="823"/>
            <w:vAlign w:val="center"/>
          </w:tcPr>
          <w:p>
            <w:pPr>
              <w:spacing w:after="0" w:before="0" w:line="264" w:lineRule="auto"/>
            </w:pPr>
            <w:r>
              <w:rPr>
                <w:b/>
                <w:i w:val="0"/>
                <w:sz w:val="19"/>
              </w:rPr>
              <w:t>Speaking rubric</w:t>
            </w:r>
          </w:p>
        </w:tc>
        <w:tc>
          <w:tcPr>
            <w:tcW w:type="dxa" w:w="1389"/>
            <w:vAlign w:val="center"/>
          </w:tcPr>
          <w:p>
            <w:pPr>
              <w:spacing w:after="0" w:before="0" w:line="264" w:lineRule="auto"/>
            </w:pPr>
            <w:r>
              <w:rPr>
                <w:b w:val="0"/>
                <w:i w:val="0"/>
                <w:sz w:val="19"/>
              </w:rPr>
              <w:t>Midterm, final, and some Talk Times</w:t>
            </w:r>
          </w:p>
        </w:tc>
        <w:tc>
          <w:tcPr>
            <w:tcW w:type="dxa" w:w="3770"/>
            <w:vAlign w:val="center"/>
          </w:tcPr>
          <w:p>
            <w:pPr>
              <w:spacing w:after="0" w:before="0" w:line="264" w:lineRule="auto"/>
            </w:pPr>
            <w:r>
              <w:rPr>
                <w:b w:val="0"/>
                <w:i w:val="0"/>
                <w:sz w:val="19"/>
              </w:rPr>
              <w:t>Communication / target grammar / pronunciation and fluency, each scored 1–3</w:t>
            </w:r>
          </w:p>
        </w:tc>
        <w:tc>
          <w:tcPr>
            <w:tcW w:type="dxa" w:w="3666"/>
            <w:vAlign w:val="center"/>
          </w:tcPr>
          <w:p>
            <w:pPr>
              <w:spacing w:after="0" w:before="0" w:line="264" w:lineRule="auto"/>
            </w:pPr>
            <w:r>
              <w:rPr>
                <w:b w:val="0"/>
                <w:i w:val="0"/>
                <w:sz w:val="19"/>
              </w:rPr>
              <w:t>Teacher</w:t>
            </w:r>
          </w:p>
        </w:tc>
      </w:tr>
    </w:tbl>
    <w:p>
      <w:pPr>
        <w:spacing w:after="200" w:before="0" w:line="240" w:lineRule="auto"/>
      </w:pPr>
      <w:r>
        <w:rPr>
          <w:sz w:val="8"/>
        </w:rPr>
      </w:r>
    </w:p>
    <w:p>
      <w:pPr>
        <w:spacing w:after="140" w:before="0" w:line="288" w:lineRule="auto"/>
      </w:pPr>
      <w:r>
        <w:rPr>
          <w:b/>
          <w:i w:val="0"/>
          <w:sz w:val="22"/>
        </w:rPr>
        <w:t>Speaking rubric:</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2"/>
        <w:gridCol w:w="3277"/>
        <w:gridCol w:w="3218"/>
        <w:gridCol w:w="2420"/>
      </w:tblGrid>
      <w:tr>
        <w:trPr>
          <w:cantSplit/>
          <w:tblHeader/>
        </w:trPr>
        <w:tc>
          <w:tcPr>
            <w:tcW w:type="dxa" w:w="732"/>
            <w:vAlign w:val="center"/>
            <w:shd w:val="clear" w:color="auto" w:fill="1F3A5F"/>
          </w:tcPr>
          <w:p>
            <w:pPr>
              <w:keepNext/>
              <w:spacing w:after="0" w:before="0" w:line="264" w:lineRule="auto"/>
            </w:pPr>
            <w:r>
              <w:rPr>
                <w:b/>
                <w:i w:val="0"/>
                <w:color w:val="FFFFFF"/>
                <w:sz w:val="19"/>
              </w:rPr>
              <w:t>Score</w:t>
            </w:r>
          </w:p>
        </w:tc>
        <w:tc>
          <w:tcPr>
            <w:tcW w:type="dxa" w:w="3277"/>
            <w:vAlign w:val="center"/>
            <w:shd w:val="clear" w:color="auto" w:fill="1F3A5F"/>
          </w:tcPr>
          <w:p>
            <w:pPr>
              <w:keepNext/>
              <w:spacing w:after="0" w:before="0" w:line="264" w:lineRule="auto"/>
            </w:pPr>
            <w:r>
              <w:rPr>
                <w:b/>
                <w:i w:val="0"/>
                <w:color w:val="FFFFFF"/>
                <w:sz w:val="19"/>
              </w:rPr>
              <w:t>Communication</w:t>
            </w:r>
          </w:p>
        </w:tc>
        <w:tc>
          <w:tcPr>
            <w:tcW w:type="dxa" w:w="3218"/>
            <w:vAlign w:val="center"/>
            <w:shd w:val="clear" w:color="auto" w:fill="1F3A5F"/>
          </w:tcPr>
          <w:p>
            <w:pPr>
              <w:keepNext/>
              <w:spacing w:after="0" w:before="0" w:line="264" w:lineRule="auto"/>
            </w:pPr>
            <w:r>
              <w:rPr>
                <w:b/>
                <w:i w:val="0"/>
                <w:color w:val="FFFFFF"/>
                <w:sz w:val="19"/>
              </w:rPr>
              <w:t>Target grammar</w:t>
            </w:r>
          </w:p>
        </w:tc>
        <w:tc>
          <w:tcPr>
            <w:tcW w:type="dxa" w:w="2420"/>
            <w:vAlign w:val="center"/>
            <w:shd w:val="clear" w:color="auto" w:fill="1F3A5F"/>
          </w:tcPr>
          <w:p>
            <w:pPr>
              <w:keepNext/>
              <w:spacing w:after="0" w:before="0" w:line="264" w:lineRule="auto"/>
            </w:pPr>
            <w:r>
              <w:rPr>
                <w:b/>
                <w:i w:val="0"/>
                <w:color w:val="FFFFFF"/>
                <w:sz w:val="19"/>
              </w:rPr>
              <w:t>Pronunciation and fluency</w:t>
            </w:r>
          </w:p>
        </w:tc>
      </w:tr>
      <w:tr>
        <w:trPr>
          <w:cantSplit/>
        </w:trPr>
        <w:tc>
          <w:tcPr>
            <w:tcW w:type="dxa" w:w="732"/>
            <w:vAlign w:val="center"/>
          </w:tcPr>
          <w:p>
            <w:pPr>
              <w:keepNext/>
              <w:spacing w:after="0" w:before="0" w:line="264" w:lineRule="auto"/>
            </w:pPr>
            <w:r>
              <w:rPr>
                <w:b w:val="0"/>
                <w:i w:val="0"/>
                <w:sz w:val="19"/>
              </w:rPr>
              <w:t>3</w:t>
            </w:r>
          </w:p>
        </w:tc>
        <w:tc>
          <w:tcPr>
            <w:tcW w:type="dxa" w:w="3277"/>
            <w:vAlign w:val="center"/>
          </w:tcPr>
          <w:p>
            <w:pPr>
              <w:keepNext/>
              <w:spacing w:after="0" w:before="0" w:line="264" w:lineRule="auto"/>
            </w:pPr>
            <w:r>
              <w:rPr>
                <w:b w:val="0"/>
                <w:i w:val="0"/>
                <w:sz w:val="19"/>
              </w:rPr>
              <w:t>Completes the task; asks and answers follow-up questions</w:t>
            </w:r>
          </w:p>
        </w:tc>
        <w:tc>
          <w:tcPr>
            <w:tcW w:type="dxa" w:w="3218"/>
            <w:vAlign w:val="center"/>
          </w:tcPr>
          <w:p>
            <w:pPr>
              <w:keepNext/>
              <w:spacing w:after="0" w:before="0" w:line="264" w:lineRule="auto"/>
            </w:pPr>
            <w:r>
              <w:rPr>
                <w:b w:val="0"/>
                <w:i w:val="0"/>
                <w:sz w:val="19"/>
              </w:rPr>
              <w:t>Uses the target form correctly most of the time</w:t>
            </w:r>
          </w:p>
        </w:tc>
        <w:tc>
          <w:tcPr>
            <w:tcW w:type="dxa" w:w="2420"/>
            <w:vAlign w:val="center"/>
          </w:tcPr>
          <w:p>
            <w:pPr>
              <w:keepNext/>
              <w:spacing w:after="0" w:before="0" w:line="264" w:lineRule="auto"/>
            </w:pPr>
            <w:r>
              <w:rPr>
                <w:b w:val="0"/>
                <w:i w:val="0"/>
                <w:sz w:val="19"/>
              </w:rPr>
              <w:t>Easy to understand; few long pauses</w:t>
            </w:r>
          </w:p>
        </w:tc>
      </w:tr>
      <w:tr>
        <w:trPr>
          <w:cantSplit/>
        </w:trPr>
        <w:tc>
          <w:tcPr>
            <w:tcW w:type="dxa" w:w="732"/>
            <w:vAlign w:val="center"/>
            <w:shd w:val="clear" w:color="auto" w:fill="EEF4F7"/>
          </w:tcPr>
          <w:p>
            <w:pPr>
              <w:keepNext/>
              <w:spacing w:after="0" w:before="0" w:line="264" w:lineRule="auto"/>
            </w:pPr>
            <w:r>
              <w:rPr>
                <w:b w:val="0"/>
                <w:i w:val="0"/>
                <w:sz w:val="19"/>
              </w:rPr>
              <w:t>2</w:t>
            </w:r>
          </w:p>
        </w:tc>
        <w:tc>
          <w:tcPr>
            <w:tcW w:type="dxa" w:w="3277"/>
            <w:vAlign w:val="center"/>
            <w:shd w:val="clear" w:color="auto" w:fill="EEF4F7"/>
          </w:tcPr>
          <w:p>
            <w:pPr>
              <w:keepNext/>
              <w:spacing w:after="0" w:before="0" w:line="264" w:lineRule="auto"/>
            </w:pPr>
            <w:r>
              <w:rPr>
                <w:b w:val="0"/>
                <w:i w:val="0"/>
                <w:sz w:val="19"/>
              </w:rPr>
              <w:t>Completes most of the task with some help</w:t>
            </w:r>
          </w:p>
        </w:tc>
        <w:tc>
          <w:tcPr>
            <w:tcW w:type="dxa" w:w="3218"/>
            <w:vAlign w:val="center"/>
            <w:shd w:val="clear" w:color="auto" w:fill="EEF4F7"/>
          </w:tcPr>
          <w:p>
            <w:pPr>
              <w:keepNext/>
              <w:spacing w:after="0" w:before="0" w:line="264" w:lineRule="auto"/>
            </w:pPr>
            <w:r>
              <w:rPr>
                <w:b w:val="0"/>
                <w:i w:val="0"/>
                <w:sz w:val="19"/>
              </w:rPr>
              <w:t>Uses the form, with errors that don't block meaning</w:t>
            </w:r>
          </w:p>
        </w:tc>
        <w:tc>
          <w:tcPr>
            <w:tcW w:type="dxa" w:w="2420"/>
            <w:vAlign w:val="center"/>
            <w:shd w:val="clear" w:color="auto" w:fill="EEF4F7"/>
          </w:tcPr>
          <w:p>
            <w:pPr>
              <w:keepNext/>
              <w:spacing w:after="0" w:before="0" w:line="264" w:lineRule="auto"/>
            </w:pPr>
            <w:r>
              <w:rPr>
                <w:b w:val="0"/>
                <w:i w:val="0"/>
                <w:sz w:val="19"/>
              </w:rPr>
              <w:t>Mostly understandable; some pauses</w:t>
            </w:r>
          </w:p>
        </w:tc>
      </w:tr>
      <w:tr>
        <w:trPr>
          <w:cantSplit/>
        </w:trPr>
        <w:tc>
          <w:tcPr>
            <w:tcW w:type="dxa" w:w="732"/>
            <w:vAlign w:val="center"/>
          </w:tcPr>
          <w:p>
            <w:pPr>
              <w:spacing w:after="0" w:before="0" w:line="264" w:lineRule="auto"/>
            </w:pPr>
            <w:r>
              <w:rPr>
                <w:b w:val="0"/>
                <w:i w:val="0"/>
                <w:sz w:val="19"/>
              </w:rPr>
              <w:t>1</w:t>
            </w:r>
          </w:p>
        </w:tc>
        <w:tc>
          <w:tcPr>
            <w:tcW w:type="dxa" w:w="3277"/>
            <w:vAlign w:val="center"/>
          </w:tcPr>
          <w:p>
            <w:pPr>
              <w:spacing w:after="0" w:before="0" w:line="264" w:lineRule="auto"/>
            </w:pPr>
            <w:r>
              <w:rPr>
                <w:b w:val="0"/>
                <w:i w:val="0"/>
                <w:sz w:val="19"/>
              </w:rPr>
              <w:t>Needs a lot of help; very short answers</w:t>
            </w:r>
          </w:p>
        </w:tc>
        <w:tc>
          <w:tcPr>
            <w:tcW w:type="dxa" w:w="3218"/>
            <w:vAlign w:val="center"/>
          </w:tcPr>
          <w:p>
            <w:pPr>
              <w:spacing w:after="0" w:before="0" w:line="264" w:lineRule="auto"/>
            </w:pPr>
            <w:r>
              <w:rPr>
                <w:b w:val="0"/>
                <w:i w:val="0"/>
                <w:sz w:val="19"/>
              </w:rPr>
              <w:t>Rarely uses the form, or errors block meaning</w:t>
            </w:r>
          </w:p>
        </w:tc>
        <w:tc>
          <w:tcPr>
            <w:tcW w:type="dxa" w:w="2420"/>
            <w:vAlign w:val="center"/>
          </w:tcPr>
          <w:p>
            <w:pPr>
              <w:spacing w:after="0" w:before="0" w:line="264" w:lineRule="auto"/>
            </w:pPr>
            <w:r>
              <w:rPr>
                <w:b w:val="0"/>
                <w:i w:val="0"/>
                <w:sz w:val="19"/>
              </w:rPr>
              <w:t>Hard to understand without effort</w:t>
            </w:r>
          </w:p>
        </w:tc>
      </w:tr>
    </w:tbl>
    <w:p>
      <w:pPr>
        <w:spacing w:after="200" w:before="0" w:line="240" w:lineRule="auto"/>
      </w:pPr>
      <w:r>
        <w:rPr>
          <w:sz w:val="8"/>
        </w:rPr>
      </w:r>
    </w:p>
    <w:p>
      <w:pPr>
        <w:spacing w:after="140" w:before="0" w:line="288" w:lineRule="auto"/>
      </w:pPr>
      <w:r>
        <w:rPr>
          <w:b w:val="0"/>
          <w:i/>
          <w:sz w:val="22"/>
        </w:rPr>
        <w:t>Proposed graduation standard (confirm): attend at least 9 of the 13 lessons (plus the exams) and complete the final. "Ready for Level 3" = 2 or higher in all rubric areas on the final, plus 🙂 or 😀 on at least 80% of the can-do list. Learners who are not ready still graduate from the course and are encouraged to repeat Level 2.</w:t>
      </w:r>
    </w:p>
    <w:p>
      <w:pPr>
        <w:keepNext/>
        <w:pageBreakBefore/>
        <w:spacing w:after="200" w:before="0" w:line="252" w:lineRule="auto"/>
        <w:pBdr>
          <w:bottom w:val="single" w:sz="10" w:space="4" w:color="1B6F7A"/>
        </w:pBdr>
      </w:pPr>
      <w:r>
        <w:rPr>
          <w:b/>
          <w:i w:val="0"/>
          <w:color w:val="1F3A5F"/>
          <w:sz w:val="40"/>
        </w:rPr>
        <w:t>3. Scope and Sequence: 13 Lessons</w:t>
      </w:r>
    </w:p>
    <w:p>
      <w:pPr>
        <w:keepNext/>
        <w:spacing w:after="120" w:before="320" w:line="252" w:lineRule="auto"/>
      </w:pPr>
      <w:r>
        <w:rPr>
          <w:b/>
          <w:i w:val="0"/>
          <w:color w:val="1B6F7A"/>
          <w:sz w:val="30"/>
        </w:rPr>
        <w:t>3.1 Lesson list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28"/>
        <w:gridCol w:w="746"/>
        <w:gridCol w:w="2598"/>
        <w:gridCol w:w="2252"/>
        <w:gridCol w:w="1774"/>
        <w:gridCol w:w="1446"/>
      </w:tblGrid>
      <w:tr>
        <w:trPr>
          <w:cantSplit/>
          <w:tblHeader/>
        </w:trPr>
        <w:tc>
          <w:tcPr>
            <w:tcW w:type="dxa" w:w="829"/>
            <w:vAlign w:val="center"/>
            <w:shd w:val="clear" w:color="auto" w:fill="1F3A5F"/>
          </w:tcPr>
          <w:p>
            <w:pPr>
              <w:spacing w:after="0" w:before="0" w:line="264" w:lineRule="auto"/>
            </w:pPr>
            <w:r>
              <w:rPr>
                <w:b/>
                <w:i w:val="0"/>
                <w:color w:val="FFFFFF"/>
                <w:sz w:val="18"/>
              </w:rPr>
              <w:t>Lesson (Week)</w:t>
            </w:r>
          </w:p>
        </w:tc>
        <w:tc>
          <w:tcPr>
            <w:tcW w:type="dxa" w:w="746"/>
            <w:vAlign w:val="center"/>
            <w:shd w:val="clear" w:color="auto" w:fill="1F3A5F"/>
          </w:tcPr>
          <w:p>
            <w:pPr>
              <w:spacing w:after="0" w:before="0" w:line="264" w:lineRule="auto"/>
            </w:pPr>
            <w:r>
              <w:rPr>
                <w:b/>
                <w:i w:val="0"/>
                <w:color w:val="FFFFFF"/>
                <w:sz w:val="18"/>
              </w:rPr>
              <w:t>Title</w:t>
            </w:r>
          </w:p>
        </w:tc>
        <w:tc>
          <w:tcPr>
            <w:tcW w:type="dxa" w:w="2599"/>
            <w:vAlign w:val="center"/>
            <w:shd w:val="clear" w:color="auto" w:fill="1F3A5F"/>
          </w:tcPr>
          <w:p>
            <w:pPr>
              <w:spacing w:after="0" w:before="0" w:line="264" w:lineRule="auto"/>
            </w:pPr>
            <w:r>
              <w:rPr>
                <w:b/>
                <w:i w:val="0"/>
                <w:color w:val="FFFFFF"/>
                <w:sz w:val="18"/>
              </w:rPr>
              <w:t>Grammar</w:t>
            </w:r>
          </w:p>
        </w:tc>
        <w:tc>
          <w:tcPr>
            <w:tcW w:type="dxa" w:w="2253"/>
            <w:vAlign w:val="center"/>
            <w:shd w:val="clear" w:color="auto" w:fill="1F3A5F"/>
          </w:tcPr>
          <w:p>
            <w:pPr>
              <w:spacing w:after="0" w:before="0" w:line="264" w:lineRule="auto"/>
            </w:pPr>
            <w:r>
              <w:rPr>
                <w:b/>
                <w:i w:val="0"/>
                <w:color w:val="FFFFFF"/>
                <w:sz w:val="18"/>
              </w:rPr>
              <w:t>Real-life function</w:t>
            </w:r>
          </w:p>
        </w:tc>
        <w:tc>
          <w:tcPr>
            <w:tcW w:type="dxa" w:w="1774"/>
            <w:vAlign w:val="center"/>
            <w:shd w:val="clear" w:color="auto" w:fill="1F3A5F"/>
          </w:tcPr>
          <w:p>
            <w:pPr>
              <w:spacing w:after="0" w:before="0" w:line="264" w:lineRule="auto"/>
            </w:pPr>
            <w:r>
              <w:rPr>
                <w:b/>
                <w:i w:val="0"/>
                <w:color w:val="FFFFFF"/>
                <w:sz w:val="18"/>
              </w:rPr>
              <w:t>Listening (audio)</w:t>
            </w:r>
          </w:p>
        </w:tc>
        <w:tc>
          <w:tcPr>
            <w:tcW w:type="dxa" w:w="1447"/>
            <w:vAlign w:val="center"/>
            <w:shd w:val="clear" w:color="auto" w:fill="1F3A5F"/>
          </w:tcPr>
          <w:p>
            <w:pPr>
              <w:spacing w:after="0" w:before="0" w:line="264" w:lineRule="auto"/>
            </w:pPr>
            <w:r>
              <w:rPr>
                <w:b/>
                <w:i w:val="0"/>
                <w:color w:val="FFFFFF"/>
                <w:sz w:val="18"/>
              </w:rPr>
              <w:t>Pronunciation</w:t>
            </w:r>
          </w:p>
        </w:tc>
      </w:tr>
      <w:tr>
        <w:trPr>
          <w:cantSplit/>
        </w:trPr>
        <w:tc>
          <w:tcPr>
            <w:tcW w:type="dxa" w:w="829"/>
            <w:vAlign w:val="center"/>
          </w:tcPr>
          <w:p>
            <w:pPr>
              <w:spacing w:after="0" w:before="0" w:line="264" w:lineRule="auto"/>
            </w:pPr>
            <w:r>
              <w:rPr>
                <w:b w:val="0"/>
                <w:i w:val="0"/>
                <w:sz w:val="18"/>
              </w:rPr>
              <w:t>Lesson 1 (Week 1)</w:t>
            </w:r>
          </w:p>
        </w:tc>
        <w:tc>
          <w:tcPr>
            <w:tcW w:type="dxa" w:w="746"/>
            <w:vAlign w:val="center"/>
          </w:tcPr>
          <w:p>
            <w:pPr>
              <w:spacing w:after="0" w:before="0" w:line="264" w:lineRule="auto"/>
            </w:pPr>
            <w:r>
              <w:rPr>
                <w:b w:val="0"/>
                <w:i w:val="0"/>
                <w:sz w:val="18"/>
              </w:rPr>
              <w:t>Nice to Meet You</w:t>
            </w:r>
          </w:p>
        </w:tc>
        <w:tc>
          <w:tcPr>
            <w:tcW w:type="dxa" w:w="2599"/>
            <w:vAlign w:val="center"/>
          </w:tcPr>
          <w:p>
            <w:pPr>
              <w:spacing w:after="0" w:before="0" w:line="264" w:lineRule="auto"/>
            </w:pPr>
            <w:r>
              <w:rPr>
                <w:b w:val="0"/>
                <w:i/>
                <w:sz w:val="18"/>
              </w:rPr>
              <w:t>be</w:t>
            </w:r>
            <w:r>
              <w:rPr>
                <w:b w:val="0"/>
                <w:i w:val="0"/>
                <w:sz w:val="18"/>
              </w:rPr>
              <w:t xml:space="preserve"> vs. </w:t>
            </w:r>
            <w:r>
              <w:rPr>
                <w:b w:val="0"/>
                <w:i/>
                <w:sz w:val="18"/>
              </w:rPr>
              <w:t>do/does</w:t>
            </w:r>
            <w:r>
              <w:rPr>
                <w:b w:val="0"/>
                <w:i w:val="0"/>
                <w:sz w:val="18"/>
              </w:rPr>
              <w:t xml:space="preserve"> questions; short answers</w:t>
            </w:r>
          </w:p>
        </w:tc>
        <w:tc>
          <w:tcPr>
            <w:tcW w:type="dxa" w:w="2253"/>
            <w:vAlign w:val="center"/>
          </w:tcPr>
          <w:p>
            <w:pPr>
              <w:spacing w:after="0" w:before="0" w:line="264" w:lineRule="auto"/>
            </w:pPr>
            <w:r>
              <w:rPr>
                <w:b w:val="0"/>
                <w:i w:val="0"/>
                <w:sz w:val="18"/>
              </w:rPr>
              <w:t>Meet a new classmate or neighbor</w:t>
            </w:r>
          </w:p>
        </w:tc>
        <w:tc>
          <w:tcPr>
            <w:tcW w:type="dxa" w:w="1774"/>
            <w:vAlign w:val="center"/>
          </w:tcPr>
          <w:p>
            <w:pPr>
              <w:spacing w:after="0" w:before="0" w:line="264" w:lineRule="auto"/>
            </w:pPr>
            <w:r>
              <w:rPr>
                <w:b w:val="0"/>
                <w:i w:val="0"/>
                <w:sz w:val="18"/>
              </w:rPr>
              <w:t>Two neighbors meet at a community center</w:t>
            </w:r>
          </w:p>
        </w:tc>
        <w:tc>
          <w:tcPr>
            <w:tcW w:type="dxa" w:w="1447"/>
            <w:vAlign w:val="center"/>
          </w:tcPr>
          <w:p>
            <w:pPr>
              <w:spacing w:after="0" w:before="0" w:line="264" w:lineRule="auto"/>
            </w:pPr>
            <w:r>
              <w:rPr>
                <w:b w:val="0"/>
                <w:i w:val="0"/>
                <w:sz w:val="18"/>
              </w:rPr>
              <w:t>Rising ↗ / falling ↘ question intonation</w:t>
            </w:r>
          </w:p>
        </w:tc>
      </w:tr>
      <w:tr>
        <w:trPr>
          <w:cantSplit/>
        </w:trPr>
        <w:tc>
          <w:tcPr>
            <w:tcW w:type="dxa" w:w="829"/>
            <w:vAlign w:val="center"/>
            <w:shd w:val="clear" w:color="auto" w:fill="EEF4F7"/>
          </w:tcPr>
          <w:p>
            <w:pPr>
              <w:spacing w:after="0" w:before="0" w:line="264" w:lineRule="auto"/>
            </w:pPr>
            <w:r>
              <w:rPr>
                <w:b w:val="0"/>
                <w:i w:val="0"/>
                <w:sz w:val="18"/>
              </w:rPr>
              <w:t>Lesson 2 (Week 2)</w:t>
            </w:r>
          </w:p>
        </w:tc>
        <w:tc>
          <w:tcPr>
            <w:tcW w:type="dxa" w:w="746"/>
            <w:vAlign w:val="center"/>
            <w:shd w:val="clear" w:color="auto" w:fill="EEF4F7"/>
          </w:tcPr>
          <w:p>
            <w:pPr>
              <w:spacing w:after="0" w:before="0" w:line="264" w:lineRule="auto"/>
            </w:pPr>
            <w:r>
              <w:rPr>
                <w:b w:val="0"/>
                <w:i w:val="0"/>
                <w:sz w:val="18"/>
              </w:rPr>
              <w:t>A Day in My Life</w:t>
            </w:r>
          </w:p>
        </w:tc>
        <w:tc>
          <w:tcPr>
            <w:tcW w:type="dxa" w:w="2599"/>
            <w:vAlign w:val="center"/>
            <w:shd w:val="clear" w:color="auto" w:fill="EEF4F7"/>
          </w:tcPr>
          <w:p>
            <w:pPr>
              <w:spacing w:after="0" w:before="0" w:line="264" w:lineRule="auto"/>
            </w:pPr>
            <w:r>
              <w:rPr>
                <w:b w:val="0"/>
                <w:i w:val="0"/>
                <w:sz w:val="18"/>
              </w:rPr>
              <w:t xml:space="preserve">Simple present; </w:t>
            </w:r>
            <w:r>
              <w:rPr>
                <w:b w:val="0"/>
                <w:i/>
                <w:sz w:val="18"/>
              </w:rPr>
              <w:t>he/she</w:t>
            </w:r>
            <w:r>
              <w:rPr>
                <w:b w:val="0"/>
                <w:i w:val="0"/>
                <w:sz w:val="18"/>
              </w:rPr>
              <w:t xml:space="preserve"> + </w:t>
            </w:r>
            <w:r>
              <w:rPr>
                <w:b w:val="0"/>
                <w:i/>
                <w:sz w:val="18"/>
              </w:rPr>
              <w:t>-s</w:t>
            </w:r>
            <w:r>
              <w:rPr>
                <w:b w:val="0"/>
                <w:i w:val="0"/>
                <w:sz w:val="18"/>
              </w:rPr>
              <w:t xml:space="preserve">; </w:t>
            </w:r>
            <w:r>
              <w:rPr>
                <w:b w:val="0"/>
                <w:i/>
                <w:sz w:val="18"/>
              </w:rPr>
              <w:t>doesn't</w:t>
            </w:r>
            <w:r>
              <w:rPr>
                <w:b w:val="0"/>
                <w:i w:val="0"/>
                <w:sz w:val="18"/>
              </w:rPr>
              <w:t>; frequency words</w:t>
            </w:r>
          </w:p>
        </w:tc>
        <w:tc>
          <w:tcPr>
            <w:tcW w:type="dxa" w:w="2253"/>
            <w:vAlign w:val="center"/>
            <w:shd w:val="clear" w:color="auto" w:fill="EEF4F7"/>
          </w:tcPr>
          <w:p>
            <w:pPr>
              <w:spacing w:after="0" w:before="0" w:line="264" w:lineRule="auto"/>
            </w:pPr>
            <w:r>
              <w:rPr>
                <w:b w:val="0"/>
                <w:i w:val="0"/>
                <w:sz w:val="18"/>
              </w:rPr>
              <w:t>Describe routines; compare weeks</w:t>
            </w:r>
          </w:p>
        </w:tc>
        <w:tc>
          <w:tcPr>
            <w:tcW w:type="dxa" w:w="1774"/>
            <w:vAlign w:val="center"/>
            <w:shd w:val="clear" w:color="auto" w:fill="EEF4F7"/>
          </w:tcPr>
          <w:p>
            <w:pPr>
              <w:spacing w:after="0" w:before="0" w:line="264" w:lineRule="auto"/>
            </w:pPr>
            <w:r>
              <w:rPr>
                <w:b w:val="0"/>
                <w:i w:val="0"/>
                <w:sz w:val="18"/>
              </w:rPr>
              <w:t>Coworkers talk about a long day</w:t>
            </w:r>
          </w:p>
        </w:tc>
        <w:tc>
          <w:tcPr>
            <w:tcW w:type="dxa" w:w="1447"/>
            <w:vAlign w:val="center"/>
            <w:shd w:val="clear" w:color="auto" w:fill="EEF4F7"/>
          </w:tcPr>
          <w:p>
            <w:pPr>
              <w:spacing w:after="0" w:before="0" w:line="264" w:lineRule="auto"/>
            </w:pPr>
            <w:r>
              <w:rPr>
                <w:b w:val="0"/>
                <w:i/>
                <w:sz w:val="18"/>
              </w:rPr>
              <w:t>-s</w:t>
            </w:r>
            <w:r>
              <w:rPr>
                <w:b w:val="0"/>
                <w:i w:val="0"/>
                <w:sz w:val="18"/>
              </w:rPr>
              <w:t xml:space="preserve"> endings /s/ /z/ /ɪz/</w:t>
            </w:r>
          </w:p>
        </w:tc>
      </w:tr>
      <w:tr>
        <w:trPr>
          <w:cantSplit/>
        </w:trPr>
        <w:tc>
          <w:tcPr>
            <w:tcW w:type="dxa" w:w="829"/>
            <w:vAlign w:val="center"/>
          </w:tcPr>
          <w:p>
            <w:pPr>
              <w:spacing w:after="0" w:before="0" w:line="264" w:lineRule="auto"/>
            </w:pPr>
            <w:r>
              <w:rPr>
                <w:b w:val="0"/>
                <w:i w:val="0"/>
                <w:sz w:val="18"/>
              </w:rPr>
              <w:t>Lesson 3 (Week 3)</w:t>
            </w:r>
          </w:p>
        </w:tc>
        <w:tc>
          <w:tcPr>
            <w:tcW w:type="dxa" w:w="746"/>
            <w:vAlign w:val="center"/>
          </w:tcPr>
          <w:p>
            <w:pPr>
              <w:spacing w:after="0" w:before="0" w:line="264" w:lineRule="auto"/>
            </w:pPr>
            <w:r>
              <w:rPr>
                <w:b w:val="0"/>
                <w:i w:val="0"/>
                <w:sz w:val="18"/>
              </w:rPr>
              <w:t>Free Time</w:t>
            </w:r>
          </w:p>
        </w:tc>
        <w:tc>
          <w:tcPr>
            <w:tcW w:type="dxa" w:w="2599"/>
            <w:vAlign w:val="center"/>
          </w:tcPr>
          <w:p>
            <w:pPr>
              <w:spacing w:after="0" w:before="0" w:line="264" w:lineRule="auto"/>
            </w:pPr>
            <w:r>
              <w:rPr>
                <w:b w:val="0"/>
                <w:i/>
                <w:sz w:val="18"/>
              </w:rPr>
              <w:t>love/like/don't mind/hate</w:t>
            </w:r>
            <w:r>
              <w:rPr>
                <w:b w:val="0"/>
                <w:i w:val="0"/>
                <w:sz w:val="18"/>
              </w:rPr>
              <w:t xml:space="preserve"> + noun or </w:t>
            </w:r>
            <w:r>
              <w:rPr>
                <w:b w:val="0"/>
                <w:i/>
                <w:sz w:val="18"/>
              </w:rPr>
              <w:t>-ing</w:t>
            </w:r>
            <w:r>
              <w:rPr>
                <w:b w:val="0"/>
                <w:i w:val="0"/>
                <w:sz w:val="18"/>
              </w:rPr>
              <w:t xml:space="preserve">; </w:t>
            </w:r>
            <w:r>
              <w:rPr>
                <w:b w:val="0"/>
                <w:i/>
                <w:sz w:val="18"/>
              </w:rPr>
              <w:t>me too / me neither</w:t>
            </w:r>
          </w:p>
        </w:tc>
        <w:tc>
          <w:tcPr>
            <w:tcW w:type="dxa" w:w="2253"/>
            <w:vAlign w:val="center"/>
          </w:tcPr>
          <w:p>
            <w:pPr>
              <w:spacing w:after="0" w:before="0" w:line="264" w:lineRule="auto"/>
            </w:pPr>
            <w:r>
              <w:rPr>
                <w:b w:val="0"/>
                <w:i w:val="0"/>
                <w:sz w:val="18"/>
              </w:rPr>
              <w:t>Break-room small talk</w:t>
            </w:r>
          </w:p>
        </w:tc>
        <w:tc>
          <w:tcPr>
            <w:tcW w:type="dxa" w:w="1774"/>
            <w:vAlign w:val="center"/>
          </w:tcPr>
          <w:p>
            <w:pPr>
              <w:spacing w:after="0" w:before="0" w:line="264" w:lineRule="auto"/>
            </w:pPr>
            <w:r>
              <w:rPr>
                <w:b w:val="0"/>
                <w:i w:val="0"/>
                <w:sz w:val="18"/>
              </w:rPr>
              <w:t>Coworkers talk about weekends</w:t>
            </w:r>
          </w:p>
        </w:tc>
        <w:tc>
          <w:tcPr>
            <w:tcW w:type="dxa" w:w="1447"/>
            <w:vAlign w:val="center"/>
          </w:tcPr>
          <w:p>
            <w:pPr>
              <w:spacing w:after="0" w:before="0" w:line="264" w:lineRule="auto"/>
            </w:pPr>
            <w:r>
              <w:rPr>
                <w:b w:val="0"/>
                <w:i w:val="0"/>
                <w:sz w:val="18"/>
              </w:rPr>
              <w:t xml:space="preserve">/ŋ/ in </w:t>
            </w:r>
            <w:r>
              <w:rPr>
                <w:b w:val="0"/>
                <w:i/>
                <w:sz w:val="18"/>
              </w:rPr>
              <w:t>-ing</w:t>
            </w:r>
            <w:r>
              <w:rPr>
                <w:b w:val="0"/>
                <w:i w:val="0"/>
                <w:sz w:val="18"/>
              </w:rPr>
              <w:t>; stress for feeling</w:t>
            </w:r>
          </w:p>
        </w:tc>
      </w:tr>
      <w:tr>
        <w:trPr>
          <w:cantSplit/>
        </w:trPr>
        <w:tc>
          <w:tcPr>
            <w:tcW w:type="dxa" w:w="829"/>
            <w:vAlign w:val="center"/>
            <w:shd w:val="clear" w:color="auto" w:fill="EEF4F7"/>
          </w:tcPr>
          <w:p>
            <w:pPr>
              <w:spacing w:after="0" w:before="0" w:line="264" w:lineRule="auto"/>
            </w:pPr>
            <w:r>
              <w:rPr>
                <w:b w:val="0"/>
                <w:i w:val="0"/>
                <w:sz w:val="18"/>
              </w:rPr>
              <w:t>Lesson 4 (Week 4)</w:t>
            </w:r>
          </w:p>
        </w:tc>
        <w:tc>
          <w:tcPr>
            <w:tcW w:type="dxa" w:w="746"/>
            <w:vAlign w:val="center"/>
            <w:shd w:val="clear" w:color="auto" w:fill="EEF4F7"/>
          </w:tcPr>
          <w:p>
            <w:pPr>
              <w:spacing w:after="0" w:before="0" w:line="264" w:lineRule="auto"/>
            </w:pPr>
            <w:r>
              <w:rPr>
                <w:b w:val="0"/>
                <w:i w:val="0"/>
                <w:sz w:val="18"/>
              </w:rPr>
              <w:t>Right Now</w:t>
            </w:r>
          </w:p>
        </w:tc>
        <w:tc>
          <w:tcPr>
            <w:tcW w:type="dxa" w:w="2599"/>
            <w:vAlign w:val="center"/>
            <w:shd w:val="clear" w:color="auto" w:fill="EEF4F7"/>
          </w:tcPr>
          <w:p>
            <w:pPr>
              <w:spacing w:after="0" w:before="0" w:line="264" w:lineRule="auto"/>
            </w:pPr>
            <w:r>
              <w:rPr>
                <w:b w:val="0"/>
                <w:i w:val="0"/>
                <w:sz w:val="18"/>
              </w:rPr>
              <w:t>Present continuous (</w:t>
            </w:r>
            <w:r>
              <w:rPr>
                <w:b w:val="0"/>
                <w:i/>
                <w:sz w:val="18"/>
              </w:rPr>
              <w:t>am/is/are</w:t>
            </w:r>
            <w:r>
              <w:rPr>
                <w:b w:val="0"/>
                <w:i w:val="0"/>
                <w:sz w:val="18"/>
              </w:rPr>
              <w:t xml:space="preserve"> + </w:t>
            </w:r>
            <w:r>
              <w:rPr>
                <w:b w:val="0"/>
                <w:i/>
                <w:sz w:val="18"/>
              </w:rPr>
              <w:t>-ing</w:t>
            </w:r>
            <w:r>
              <w:rPr>
                <w:b w:val="0"/>
                <w:i w:val="0"/>
                <w:sz w:val="18"/>
              </w:rPr>
              <w:t>); now vs. every day</w:t>
            </w:r>
          </w:p>
        </w:tc>
        <w:tc>
          <w:tcPr>
            <w:tcW w:type="dxa" w:w="2253"/>
            <w:vAlign w:val="center"/>
            <w:shd w:val="clear" w:color="auto" w:fill="EEF4F7"/>
          </w:tcPr>
          <w:p>
            <w:pPr>
              <w:spacing w:after="0" w:before="0" w:line="264" w:lineRule="auto"/>
            </w:pPr>
            <w:r>
              <w:rPr>
                <w:b w:val="0"/>
                <w:i w:val="0"/>
                <w:sz w:val="18"/>
              </w:rPr>
              <w:t>Phone call: "What are you doing?"; telling time (review)</w:t>
            </w:r>
          </w:p>
        </w:tc>
        <w:tc>
          <w:tcPr>
            <w:tcW w:type="dxa" w:w="1774"/>
            <w:vAlign w:val="center"/>
            <w:shd w:val="clear" w:color="auto" w:fill="EEF4F7"/>
          </w:tcPr>
          <w:p>
            <w:pPr>
              <w:spacing w:after="0" w:before="0" w:line="264" w:lineRule="auto"/>
            </w:pPr>
            <w:r>
              <w:rPr>
                <w:b w:val="0"/>
                <w:i w:val="0"/>
                <w:sz w:val="18"/>
              </w:rPr>
              <w:t>A phone call while waiting for the bus</w:t>
            </w:r>
          </w:p>
        </w:tc>
        <w:tc>
          <w:tcPr>
            <w:tcW w:type="dxa" w:w="1447"/>
            <w:vAlign w:val="center"/>
            <w:shd w:val="clear" w:color="auto" w:fill="EEF4F7"/>
          </w:tcPr>
          <w:p>
            <w:pPr>
              <w:spacing w:after="0" w:before="0" w:line="264" w:lineRule="auto"/>
            </w:pPr>
            <w:r>
              <w:rPr>
                <w:b w:val="0"/>
                <w:i w:val="0"/>
                <w:sz w:val="18"/>
              </w:rPr>
              <w:t xml:space="preserve">Contractions </w:t>
            </w:r>
            <w:r>
              <w:rPr>
                <w:b w:val="0"/>
                <w:i/>
                <w:sz w:val="18"/>
              </w:rPr>
              <w:t>I'm, she's, they're</w:t>
            </w:r>
          </w:p>
        </w:tc>
      </w:tr>
      <w:tr>
        <w:trPr>
          <w:cantSplit/>
        </w:trPr>
        <w:tc>
          <w:tcPr>
            <w:tcW w:type="dxa" w:w="829"/>
            <w:vAlign w:val="center"/>
          </w:tcPr>
          <w:p>
            <w:pPr>
              <w:spacing w:after="0" w:before="0" w:line="264" w:lineRule="auto"/>
            </w:pPr>
            <w:r>
              <w:rPr>
                <w:b w:val="0"/>
                <w:i w:val="0"/>
                <w:sz w:val="18"/>
              </w:rPr>
              <w:t>Lesson 5 (Week 5)</w:t>
            </w:r>
          </w:p>
        </w:tc>
        <w:tc>
          <w:tcPr>
            <w:tcW w:type="dxa" w:w="746"/>
            <w:vAlign w:val="center"/>
          </w:tcPr>
          <w:p>
            <w:pPr>
              <w:spacing w:after="0" w:before="0" w:line="264" w:lineRule="auto"/>
            </w:pPr>
            <w:r>
              <w:rPr>
                <w:b w:val="0"/>
                <w:i w:val="0"/>
                <w:sz w:val="18"/>
              </w:rPr>
              <w:t>Last Weekend</w:t>
            </w:r>
          </w:p>
        </w:tc>
        <w:tc>
          <w:tcPr>
            <w:tcW w:type="dxa" w:w="2599"/>
            <w:vAlign w:val="center"/>
          </w:tcPr>
          <w:p>
            <w:pPr>
              <w:spacing w:after="0" w:before="0" w:line="264" w:lineRule="auto"/>
            </w:pPr>
            <w:r>
              <w:rPr>
                <w:b w:val="0"/>
                <w:i/>
                <w:sz w:val="18"/>
              </w:rPr>
              <w:t>was/were</w:t>
            </w:r>
            <w:r>
              <w:rPr>
                <w:b w:val="0"/>
                <w:i w:val="0"/>
                <w:sz w:val="18"/>
              </w:rPr>
              <w:t>; simple past regular verbs</w:t>
            </w:r>
          </w:p>
        </w:tc>
        <w:tc>
          <w:tcPr>
            <w:tcW w:type="dxa" w:w="2253"/>
            <w:vAlign w:val="center"/>
          </w:tcPr>
          <w:p>
            <w:pPr>
              <w:spacing w:after="0" w:before="0" w:line="264" w:lineRule="auto"/>
            </w:pPr>
            <w:r>
              <w:rPr>
                <w:b w:val="0"/>
                <w:i w:val="0"/>
                <w:sz w:val="18"/>
              </w:rPr>
              <w:t xml:space="preserve">Talk about the weekend; ask </w:t>
            </w:r>
            <w:r>
              <w:rPr>
                <w:b w:val="0"/>
                <w:i/>
                <w:sz w:val="18"/>
              </w:rPr>
              <w:t>How was…?</w:t>
            </w:r>
          </w:p>
        </w:tc>
        <w:tc>
          <w:tcPr>
            <w:tcW w:type="dxa" w:w="1774"/>
            <w:vAlign w:val="center"/>
          </w:tcPr>
          <w:p>
            <w:pPr>
              <w:spacing w:after="0" w:before="0" w:line="264" w:lineRule="auto"/>
            </w:pPr>
            <w:r>
              <w:rPr>
                <w:b w:val="0"/>
                <w:i w:val="0"/>
                <w:sz w:val="18"/>
              </w:rPr>
              <w:t>Friends talk about their weekend</w:t>
            </w:r>
          </w:p>
        </w:tc>
        <w:tc>
          <w:tcPr>
            <w:tcW w:type="dxa" w:w="1447"/>
            <w:vAlign w:val="center"/>
          </w:tcPr>
          <w:p>
            <w:pPr>
              <w:spacing w:after="0" w:before="0" w:line="264" w:lineRule="auto"/>
            </w:pPr>
            <w:r>
              <w:rPr>
                <w:b w:val="0"/>
                <w:i/>
                <w:sz w:val="18"/>
              </w:rPr>
              <w:t>-ed</w:t>
            </w:r>
            <w:r>
              <w:rPr>
                <w:b w:val="0"/>
                <w:i w:val="0"/>
                <w:sz w:val="18"/>
              </w:rPr>
              <w:t xml:space="preserve"> endings /t/ /d/ /ɪd/</w:t>
            </w:r>
          </w:p>
        </w:tc>
      </w:tr>
      <w:tr>
        <w:trPr>
          <w:cantSplit/>
        </w:trPr>
        <w:tc>
          <w:tcPr>
            <w:tcW w:type="dxa" w:w="829"/>
            <w:vAlign w:val="center"/>
            <w:shd w:val="clear" w:color="auto" w:fill="EEF4F7"/>
          </w:tcPr>
          <w:p>
            <w:pPr>
              <w:spacing w:after="0" w:before="0" w:line="264" w:lineRule="auto"/>
            </w:pPr>
            <w:r>
              <w:rPr>
                <w:b w:val="0"/>
                <w:i w:val="0"/>
                <w:sz w:val="18"/>
              </w:rPr>
              <w:t>Lesson 6 (Week 6)</w:t>
            </w:r>
          </w:p>
        </w:tc>
        <w:tc>
          <w:tcPr>
            <w:tcW w:type="dxa" w:w="746"/>
            <w:vAlign w:val="center"/>
            <w:shd w:val="clear" w:color="auto" w:fill="EEF4F7"/>
          </w:tcPr>
          <w:p>
            <w:pPr>
              <w:spacing w:after="0" w:before="0" w:line="264" w:lineRule="auto"/>
            </w:pPr>
            <w:r>
              <w:rPr>
                <w:b w:val="0"/>
                <w:i w:val="0"/>
                <w:sz w:val="18"/>
              </w:rPr>
              <w:t>My Story</w:t>
            </w:r>
          </w:p>
        </w:tc>
        <w:tc>
          <w:tcPr>
            <w:tcW w:type="dxa" w:w="2599"/>
            <w:vAlign w:val="center"/>
            <w:shd w:val="clear" w:color="auto" w:fill="EEF4F7"/>
          </w:tcPr>
          <w:p>
            <w:pPr>
              <w:spacing w:after="0" w:before="0" w:line="264" w:lineRule="auto"/>
            </w:pPr>
            <w:r>
              <w:rPr>
                <w:b w:val="0"/>
                <w:i w:val="0"/>
                <w:sz w:val="18"/>
              </w:rPr>
              <w:t xml:space="preserve">Common irregular past verbs; </w:t>
            </w:r>
            <w:r>
              <w:rPr>
                <w:b w:val="0"/>
                <w:i/>
                <w:sz w:val="18"/>
              </w:rPr>
              <w:t>Did you…?</w:t>
            </w:r>
            <w:r>
              <w:rPr>
                <w:b w:val="0"/>
                <w:i w:val="0"/>
                <w:sz w:val="18"/>
              </w:rPr>
              <w:t xml:space="preserve">; negatives; </w:t>
            </w:r>
            <w:r>
              <w:rPr>
                <w:b w:val="0"/>
                <w:i/>
                <w:sz w:val="18"/>
              </w:rPr>
              <w:t>ago</w:t>
            </w:r>
          </w:p>
        </w:tc>
        <w:tc>
          <w:tcPr>
            <w:tcW w:type="dxa" w:w="2253"/>
            <w:vAlign w:val="center"/>
            <w:shd w:val="clear" w:color="auto" w:fill="EEF4F7"/>
          </w:tcPr>
          <w:p>
            <w:pPr>
              <w:spacing w:after="0" w:before="0" w:line="264" w:lineRule="auto"/>
            </w:pPr>
            <w:r>
              <w:rPr>
                <w:b w:val="0"/>
                <w:i w:val="0"/>
                <w:sz w:val="18"/>
              </w:rPr>
              <w:t>Tell a short life story (moving, first job, first days here)</w:t>
            </w:r>
          </w:p>
        </w:tc>
        <w:tc>
          <w:tcPr>
            <w:tcW w:type="dxa" w:w="1774"/>
            <w:vAlign w:val="center"/>
            <w:shd w:val="clear" w:color="auto" w:fill="EEF4F7"/>
          </w:tcPr>
          <w:p>
            <w:pPr>
              <w:spacing w:after="0" w:before="0" w:line="264" w:lineRule="auto"/>
            </w:pPr>
            <w:r>
              <w:rPr>
                <w:b w:val="0"/>
                <w:i w:val="0"/>
                <w:sz w:val="18"/>
              </w:rPr>
              <w:t>A learner tells how she started a new life in a new city</w:t>
            </w:r>
          </w:p>
        </w:tc>
        <w:tc>
          <w:tcPr>
            <w:tcW w:type="dxa" w:w="1447"/>
            <w:vAlign w:val="center"/>
            <w:shd w:val="clear" w:color="auto" w:fill="EEF4F7"/>
          </w:tcPr>
          <w:p>
            <w:pPr>
              <w:spacing w:after="0" w:before="0" w:line="264" w:lineRule="auto"/>
            </w:pPr>
            <w:r>
              <w:rPr>
                <w:b w:val="0"/>
                <w:i/>
                <w:sz w:val="18"/>
              </w:rPr>
              <w:t>Did you</w:t>
            </w:r>
            <w:r>
              <w:rPr>
                <w:b w:val="0"/>
                <w:i w:val="0"/>
                <w:sz w:val="18"/>
              </w:rPr>
              <w:t xml:space="preserve"> → "didja" (recognize)</w:t>
            </w:r>
          </w:p>
        </w:tc>
      </w:tr>
      <w:tr>
        <w:trPr>
          <w:cantSplit/>
        </w:trPr>
        <w:tc>
          <w:tcPr>
            <w:tcW w:type="dxa" w:w="829"/>
            <w:vAlign w:val="center"/>
          </w:tcPr>
          <w:p>
            <w:pPr>
              <w:spacing w:after="0" w:before="0" w:line="264" w:lineRule="auto"/>
            </w:pPr>
            <w:r>
              <w:rPr>
                <w:b w:val="0"/>
                <w:i w:val="0"/>
                <w:sz w:val="18"/>
              </w:rPr>
              <w:t>Lesson 7 (Week 7)</w:t>
            </w:r>
          </w:p>
        </w:tc>
        <w:tc>
          <w:tcPr>
            <w:tcW w:type="dxa" w:w="746"/>
            <w:vAlign w:val="center"/>
          </w:tcPr>
          <w:p>
            <w:pPr>
              <w:spacing w:after="0" w:before="0" w:line="264" w:lineRule="auto"/>
            </w:pPr>
            <w:r>
              <w:rPr>
                <w:b w:val="0"/>
                <w:i w:val="0"/>
                <w:sz w:val="18"/>
              </w:rPr>
              <w:t>Getting Around</w:t>
            </w:r>
          </w:p>
        </w:tc>
        <w:tc>
          <w:tcPr>
            <w:tcW w:type="dxa" w:w="2599"/>
            <w:vAlign w:val="center"/>
          </w:tcPr>
          <w:p>
            <w:pPr>
              <w:spacing w:after="0" w:before="0" w:line="264" w:lineRule="auto"/>
            </w:pPr>
            <w:r>
              <w:rPr>
                <w:b w:val="0"/>
                <w:i w:val="0"/>
                <w:sz w:val="18"/>
              </w:rPr>
              <w:t>Comparatives (</w:t>
            </w:r>
            <w:r>
              <w:rPr>
                <w:b w:val="0"/>
                <w:i/>
                <w:sz w:val="18"/>
              </w:rPr>
              <w:t>-er / more / better</w:t>
            </w:r>
            <w:r>
              <w:rPr>
                <w:b w:val="0"/>
                <w:i w:val="0"/>
                <w:sz w:val="18"/>
              </w:rPr>
              <w:t xml:space="preserve">); </w:t>
            </w:r>
            <w:r>
              <w:rPr>
                <w:b w:val="0"/>
                <w:i/>
                <w:sz w:val="18"/>
              </w:rPr>
              <w:t>How long does it take?</w:t>
            </w:r>
            <w:r>
              <w:rPr>
                <w:b w:val="0"/>
                <w:i w:val="0"/>
                <w:sz w:val="18"/>
              </w:rPr>
              <w:t xml:space="preserve">; </w:t>
            </w:r>
            <w:r>
              <w:rPr>
                <w:b w:val="0"/>
                <w:i/>
                <w:sz w:val="18"/>
              </w:rPr>
              <w:t>by bus / on foot</w:t>
            </w:r>
          </w:p>
        </w:tc>
        <w:tc>
          <w:tcPr>
            <w:tcW w:type="dxa" w:w="2253"/>
            <w:vAlign w:val="center"/>
          </w:tcPr>
          <w:p>
            <w:pPr>
              <w:spacing w:after="0" w:before="0" w:line="264" w:lineRule="auto"/>
            </w:pPr>
            <w:r>
              <w:rPr>
                <w:b w:val="0"/>
                <w:i w:val="0"/>
                <w:sz w:val="18"/>
              </w:rPr>
              <w:t>Compare commutes and ways to travel</w:t>
            </w:r>
          </w:p>
        </w:tc>
        <w:tc>
          <w:tcPr>
            <w:tcW w:type="dxa" w:w="1774"/>
            <w:vAlign w:val="center"/>
          </w:tcPr>
          <w:p>
            <w:pPr>
              <w:spacing w:after="0" w:before="0" w:line="264" w:lineRule="auto"/>
            </w:pPr>
            <w:r>
              <w:rPr>
                <w:b w:val="0"/>
                <w:i w:val="0"/>
                <w:sz w:val="18"/>
              </w:rPr>
              <w:t>Two people compare bus vs. car</w:t>
            </w:r>
          </w:p>
        </w:tc>
        <w:tc>
          <w:tcPr>
            <w:tcW w:type="dxa" w:w="1447"/>
            <w:vAlign w:val="center"/>
          </w:tcPr>
          <w:p>
            <w:pPr>
              <w:spacing w:after="0" w:before="0" w:line="264" w:lineRule="auto"/>
            </w:pPr>
            <w:r>
              <w:rPr>
                <w:b w:val="0"/>
                <w:i/>
                <w:sz w:val="18"/>
              </w:rPr>
              <w:t>-er</w:t>
            </w:r>
            <w:r>
              <w:rPr>
                <w:b w:val="0"/>
                <w:i w:val="0"/>
                <w:sz w:val="18"/>
              </w:rPr>
              <w:t xml:space="preserve"> /ər/; word stress</w:t>
            </w:r>
          </w:p>
        </w:tc>
      </w:tr>
      <w:tr>
        <w:trPr>
          <w:cantSplit/>
        </w:trPr>
        <w:tc>
          <w:tcPr>
            <w:tcW w:type="dxa" w:w="829"/>
            <w:vAlign w:val="center"/>
            <w:shd w:val="clear" w:color="auto" w:fill="EEF4F7"/>
          </w:tcPr>
          <w:p>
            <w:pPr>
              <w:spacing w:after="0" w:before="0" w:line="264" w:lineRule="auto"/>
            </w:pPr>
            <w:r>
              <w:rPr>
                <w:b/>
                <w:i w:val="0"/>
                <w:sz w:val="18"/>
              </w:rPr>
              <w:t>Week 8: Midterm</w:t>
            </w:r>
          </w:p>
        </w:tc>
        <w:tc>
          <w:tcPr>
            <w:tcW w:type="dxa" w:w="746"/>
            <w:vAlign w:val="center"/>
            <w:shd w:val="clear" w:color="auto" w:fill="EEF4F7"/>
          </w:tcPr>
          <w:p>
            <w:pPr>
              <w:spacing w:after="0" w:before="0" w:line="264" w:lineRule="auto"/>
            </w:pPr>
            <w:r>
              <w:rPr>
                <w:b/>
                <w:i w:val="0"/>
                <w:sz w:val="18"/>
              </w:rPr>
              <w:t>Midterm</w:t>
            </w:r>
          </w:p>
        </w:tc>
        <w:tc>
          <w:tcPr>
            <w:tcW w:type="dxa" w:w="2599"/>
            <w:vAlign w:val="center"/>
            <w:shd w:val="clear" w:color="auto" w:fill="EEF4F7"/>
          </w:tcPr>
          <w:p>
            <w:pPr>
              <w:spacing w:after="0" w:before="0" w:line="264" w:lineRule="auto"/>
            </w:pPr>
            <w:r>
              <w:rPr>
                <w:b w:val="0"/>
                <w:i w:val="0"/>
                <w:sz w:val="18"/>
              </w:rPr>
              <w:t>Review of Lessons 1–7</w:t>
            </w:r>
          </w:p>
        </w:tc>
        <w:tc>
          <w:tcPr>
            <w:tcW w:type="dxa" w:w="2253"/>
            <w:vAlign w:val="center"/>
            <w:shd w:val="clear" w:color="auto" w:fill="EEF4F7"/>
          </w:tcPr>
          <w:p>
            <w:pPr>
              <w:spacing w:after="0" w:before="0" w:line="264" w:lineRule="auto"/>
            </w:pPr>
            <w:r>
              <w:rPr>
                <w:b w:val="0"/>
                <w:i w:val="0"/>
                <w:sz w:val="18"/>
              </w:rPr>
              <w:t>Review stations, speaking interview, listening + grammar tests</w:t>
            </w:r>
          </w:p>
        </w:tc>
        <w:tc>
          <w:tcPr>
            <w:tcW w:type="dxa" w:w="1774"/>
            <w:vAlign w:val="center"/>
            <w:shd w:val="clear" w:color="auto" w:fill="EEF4F7"/>
          </w:tcPr>
          <w:p>
            <w:pPr>
              <w:spacing w:after="0" w:before="0" w:line="264" w:lineRule="auto"/>
            </w:pPr>
            <w:r>
              <w:rPr>
                <w:b w:val="0"/>
                <w:i w:val="0"/>
                <w:sz w:val="18"/>
              </w:rPr>
              <w:t>Midterm listening clip</w:t>
            </w:r>
          </w:p>
        </w:tc>
        <w:tc>
          <w:tcPr>
            <w:tcW w:type="dxa" w:w="1447"/>
            <w:vAlign w:val="center"/>
            <w:shd w:val="clear" w:color="auto" w:fill="EEF4F7"/>
          </w:tcPr>
          <w:p>
            <w:pPr>
              <w:spacing w:after="0" w:before="0" w:line="264" w:lineRule="auto"/>
            </w:pPr>
          </w:p>
        </w:tc>
      </w:tr>
      <w:tr>
        <w:trPr>
          <w:cantSplit/>
        </w:trPr>
        <w:tc>
          <w:tcPr>
            <w:tcW w:type="dxa" w:w="829"/>
            <w:vAlign w:val="center"/>
          </w:tcPr>
          <w:p>
            <w:pPr>
              <w:spacing w:after="0" w:before="0" w:line="264" w:lineRule="auto"/>
            </w:pPr>
            <w:r>
              <w:rPr>
                <w:b w:val="0"/>
                <w:i w:val="0"/>
                <w:sz w:val="18"/>
              </w:rPr>
              <w:t>Lesson 8 (Week 9)</w:t>
            </w:r>
          </w:p>
        </w:tc>
        <w:tc>
          <w:tcPr>
            <w:tcW w:type="dxa" w:w="746"/>
            <w:vAlign w:val="center"/>
          </w:tcPr>
          <w:p>
            <w:pPr>
              <w:spacing w:after="0" w:before="0" w:line="264" w:lineRule="auto"/>
            </w:pPr>
            <w:r>
              <w:rPr>
                <w:b w:val="0"/>
                <w:i w:val="0"/>
                <w:sz w:val="18"/>
              </w:rPr>
              <w:t>The Best Place in Town</w:t>
            </w:r>
          </w:p>
        </w:tc>
        <w:tc>
          <w:tcPr>
            <w:tcW w:type="dxa" w:w="2599"/>
            <w:vAlign w:val="center"/>
          </w:tcPr>
          <w:p>
            <w:pPr>
              <w:spacing w:after="0" w:before="0" w:line="264" w:lineRule="auto"/>
            </w:pPr>
            <w:r>
              <w:rPr>
                <w:b w:val="0"/>
                <w:i w:val="0"/>
                <w:sz w:val="18"/>
              </w:rPr>
              <w:t>Superlatives (</w:t>
            </w:r>
            <w:r>
              <w:rPr>
                <w:b w:val="0"/>
                <w:i/>
                <w:sz w:val="18"/>
              </w:rPr>
              <w:t>the -est / the most / the best</w:t>
            </w:r>
            <w:r>
              <w:rPr>
                <w:b w:val="0"/>
                <w:i w:val="0"/>
                <w:sz w:val="18"/>
              </w:rPr>
              <w:t xml:space="preserve">); </w:t>
            </w:r>
            <w:r>
              <w:rPr>
                <w:b w:val="0"/>
                <w:i/>
                <w:sz w:val="18"/>
              </w:rPr>
              <w:t>there is / there are</w:t>
            </w:r>
            <w:r>
              <w:rPr>
                <w:b w:val="0"/>
                <w:i w:val="0"/>
                <w:sz w:val="18"/>
              </w:rPr>
              <w:t xml:space="preserve"> (review)</w:t>
            </w:r>
          </w:p>
        </w:tc>
        <w:tc>
          <w:tcPr>
            <w:tcW w:type="dxa" w:w="2253"/>
            <w:vAlign w:val="center"/>
          </w:tcPr>
          <w:p>
            <w:pPr>
              <w:spacing w:after="0" w:before="0" w:line="264" w:lineRule="auto"/>
            </w:pPr>
            <w:r>
              <w:rPr>
                <w:b w:val="0"/>
                <w:i w:val="0"/>
                <w:sz w:val="18"/>
              </w:rPr>
              <w:t>Recommend a store, park, or clinic</w:t>
            </w:r>
          </w:p>
        </w:tc>
        <w:tc>
          <w:tcPr>
            <w:tcW w:type="dxa" w:w="1774"/>
            <w:vAlign w:val="center"/>
          </w:tcPr>
          <w:p>
            <w:pPr>
              <w:spacing w:after="0" w:before="0" w:line="264" w:lineRule="auto"/>
            </w:pPr>
            <w:r>
              <w:rPr>
                <w:b w:val="0"/>
                <w:i w:val="0"/>
                <w:sz w:val="18"/>
              </w:rPr>
              <w:t>Neighbors recommend places</w:t>
            </w:r>
          </w:p>
        </w:tc>
        <w:tc>
          <w:tcPr>
            <w:tcW w:type="dxa" w:w="1447"/>
            <w:vAlign w:val="center"/>
          </w:tcPr>
          <w:p>
            <w:pPr>
              <w:spacing w:after="0" w:before="0" w:line="264" w:lineRule="auto"/>
            </w:pPr>
            <w:r>
              <w:rPr>
                <w:b w:val="0"/>
                <w:i/>
                <w:sz w:val="18"/>
              </w:rPr>
              <w:t>th</w:t>
            </w:r>
            <w:r>
              <w:rPr>
                <w:b w:val="0"/>
                <w:i w:val="0"/>
                <w:sz w:val="18"/>
              </w:rPr>
              <w:t xml:space="preserve"> /ð/ in </w:t>
            </w:r>
            <w:r>
              <w:rPr>
                <w:b w:val="0"/>
                <w:i/>
                <w:sz w:val="18"/>
              </w:rPr>
              <w:t>the, there</w:t>
            </w:r>
          </w:p>
        </w:tc>
      </w:tr>
      <w:tr>
        <w:trPr>
          <w:cantSplit/>
        </w:trPr>
        <w:tc>
          <w:tcPr>
            <w:tcW w:type="dxa" w:w="829"/>
            <w:vAlign w:val="center"/>
            <w:shd w:val="clear" w:color="auto" w:fill="EEF4F7"/>
          </w:tcPr>
          <w:p>
            <w:pPr>
              <w:spacing w:after="0" w:before="0" w:line="264" w:lineRule="auto"/>
            </w:pPr>
            <w:r>
              <w:rPr>
                <w:b w:val="0"/>
                <w:i w:val="0"/>
                <w:sz w:val="18"/>
              </w:rPr>
              <w:t>Lesson 9 (Week 10)</w:t>
            </w:r>
          </w:p>
        </w:tc>
        <w:tc>
          <w:tcPr>
            <w:tcW w:type="dxa" w:w="746"/>
            <w:vAlign w:val="center"/>
            <w:shd w:val="clear" w:color="auto" w:fill="EEF4F7"/>
          </w:tcPr>
          <w:p>
            <w:pPr>
              <w:spacing w:after="0" w:before="0" w:line="264" w:lineRule="auto"/>
            </w:pPr>
            <w:r>
              <w:rPr>
                <w:b w:val="0"/>
                <w:i w:val="0"/>
                <w:sz w:val="18"/>
              </w:rPr>
              <w:t>Food and Shopping</w:t>
            </w:r>
          </w:p>
        </w:tc>
        <w:tc>
          <w:tcPr>
            <w:tcW w:type="dxa" w:w="2599"/>
            <w:vAlign w:val="center"/>
            <w:shd w:val="clear" w:color="auto" w:fill="EEF4F7"/>
          </w:tcPr>
          <w:p>
            <w:pPr>
              <w:spacing w:after="0" w:before="0" w:line="264" w:lineRule="auto"/>
            </w:pPr>
            <w:r>
              <w:rPr>
                <w:b w:val="0"/>
                <w:i w:val="0"/>
                <w:sz w:val="18"/>
              </w:rPr>
              <w:t xml:space="preserve">Count/noncount; </w:t>
            </w:r>
            <w:r>
              <w:rPr>
                <w:b w:val="0"/>
                <w:i/>
                <w:sz w:val="18"/>
              </w:rPr>
              <w:t>some/any</w:t>
            </w:r>
            <w:r>
              <w:rPr>
                <w:b w:val="0"/>
                <w:i w:val="0"/>
                <w:sz w:val="18"/>
              </w:rPr>
              <w:t xml:space="preserve">; </w:t>
            </w:r>
            <w:r>
              <w:rPr>
                <w:b w:val="0"/>
                <w:i/>
                <w:sz w:val="18"/>
              </w:rPr>
              <w:t>How much/How many</w:t>
            </w:r>
            <w:r>
              <w:rPr>
                <w:b w:val="0"/>
                <w:i w:val="0"/>
                <w:sz w:val="18"/>
              </w:rPr>
              <w:t xml:space="preserve">; </w:t>
            </w:r>
            <w:r>
              <w:rPr>
                <w:b w:val="0"/>
                <w:i/>
                <w:sz w:val="18"/>
              </w:rPr>
              <w:t>I'd like / Can I have…?</w:t>
            </w:r>
          </w:p>
        </w:tc>
        <w:tc>
          <w:tcPr>
            <w:tcW w:type="dxa" w:w="2253"/>
            <w:vAlign w:val="center"/>
            <w:shd w:val="clear" w:color="auto" w:fill="EEF4F7"/>
          </w:tcPr>
          <w:p>
            <w:pPr>
              <w:spacing w:after="0" w:before="0" w:line="264" w:lineRule="auto"/>
            </w:pPr>
            <w:r>
              <w:rPr>
                <w:b w:val="0"/>
                <w:i w:val="0"/>
                <w:sz w:val="18"/>
              </w:rPr>
              <w:t>Order food; make a shopping list</w:t>
            </w:r>
          </w:p>
        </w:tc>
        <w:tc>
          <w:tcPr>
            <w:tcW w:type="dxa" w:w="1774"/>
            <w:vAlign w:val="center"/>
            <w:shd w:val="clear" w:color="auto" w:fill="EEF4F7"/>
          </w:tcPr>
          <w:p>
            <w:pPr>
              <w:spacing w:after="0" w:before="0" w:line="264" w:lineRule="auto"/>
            </w:pPr>
            <w:r>
              <w:rPr>
                <w:b w:val="0"/>
                <w:i w:val="0"/>
                <w:sz w:val="18"/>
              </w:rPr>
              <w:t>Ordering at a restaurant</w:t>
            </w:r>
          </w:p>
        </w:tc>
        <w:tc>
          <w:tcPr>
            <w:tcW w:type="dxa" w:w="1447"/>
            <w:vAlign w:val="center"/>
            <w:shd w:val="clear" w:color="auto" w:fill="EEF4F7"/>
          </w:tcPr>
          <w:p>
            <w:pPr>
              <w:spacing w:after="0" w:before="0" w:line="264" w:lineRule="auto"/>
            </w:pPr>
            <w:r>
              <w:rPr>
                <w:b w:val="0"/>
                <w:i w:val="0"/>
                <w:sz w:val="18"/>
              </w:rPr>
              <w:t>/ɪ/ vs. /i/ (</w:t>
            </w:r>
            <w:r>
              <w:rPr>
                <w:b w:val="0"/>
                <w:i/>
                <w:sz w:val="18"/>
              </w:rPr>
              <w:t>chip/cheap</w:t>
            </w:r>
            <w:r>
              <w:rPr>
                <w:b w:val="0"/>
                <w:i w:val="0"/>
                <w:sz w:val="18"/>
              </w:rPr>
              <w:t>)</w:t>
            </w:r>
          </w:p>
        </w:tc>
      </w:tr>
      <w:tr>
        <w:trPr>
          <w:cantSplit/>
        </w:trPr>
        <w:tc>
          <w:tcPr>
            <w:tcW w:type="dxa" w:w="829"/>
            <w:vAlign w:val="center"/>
          </w:tcPr>
          <w:p>
            <w:pPr>
              <w:spacing w:after="0" w:before="0" w:line="264" w:lineRule="auto"/>
            </w:pPr>
            <w:r>
              <w:rPr>
                <w:b w:val="0"/>
                <w:i w:val="0"/>
                <w:sz w:val="18"/>
              </w:rPr>
              <w:t>Lesson 10 (Week 11)</w:t>
            </w:r>
          </w:p>
        </w:tc>
        <w:tc>
          <w:tcPr>
            <w:tcW w:type="dxa" w:w="746"/>
            <w:vAlign w:val="center"/>
          </w:tcPr>
          <w:p>
            <w:pPr>
              <w:spacing w:after="0" w:before="0" w:line="264" w:lineRule="auto"/>
            </w:pPr>
            <w:r>
              <w:rPr>
                <w:b w:val="0"/>
                <w:i w:val="0"/>
                <w:sz w:val="18"/>
              </w:rPr>
              <w:t>Health</w:t>
            </w:r>
          </w:p>
        </w:tc>
        <w:tc>
          <w:tcPr>
            <w:tcW w:type="dxa" w:w="2599"/>
            <w:vAlign w:val="center"/>
          </w:tcPr>
          <w:p>
            <w:pPr>
              <w:spacing w:after="0" w:before="0" w:line="264" w:lineRule="auto"/>
            </w:pPr>
            <w:r>
              <w:rPr>
                <w:b w:val="0"/>
                <w:i/>
                <w:sz w:val="18"/>
              </w:rPr>
              <w:t>I have a…</w:t>
            </w:r>
            <w:r>
              <w:rPr>
                <w:b w:val="0"/>
                <w:i w:val="0"/>
                <w:sz w:val="18"/>
              </w:rPr>
              <w:t xml:space="preserve">; </w:t>
            </w:r>
            <w:r>
              <w:rPr>
                <w:b w:val="0"/>
                <w:i/>
                <w:sz w:val="18"/>
              </w:rPr>
              <w:t>My ___ hurts</w:t>
            </w:r>
            <w:r>
              <w:rPr>
                <w:b w:val="0"/>
                <w:i w:val="0"/>
                <w:sz w:val="18"/>
              </w:rPr>
              <w:t xml:space="preserve">; </w:t>
            </w:r>
            <w:r>
              <w:rPr>
                <w:b w:val="0"/>
                <w:i/>
                <w:sz w:val="18"/>
              </w:rPr>
              <w:t>should / shouldn't</w:t>
            </w:r>
          </w:p>
        </w:tc>
        <w:tc>
          <w:tcPr>
            <w:tcW w:type="dxa" w:w="2253"/>
            <w:vAlign w:val="center"/>
          </w:tcPr>
          <w:p>
            <w:pPr>
              <w:spacing w:after="0" w:before="0" w:line="264" w:lineRule="auto"/>
            </w:pPr>
            <w:r>
              <w:rPr>
                <w:b w:val="0"/>
                <w:i w:val="0"/>
                <w:sz w:val="18"/>
              </w:rPr>
              <w:t>Describe symptoms; make an appointment by phone</w:t>
            </w:r>
          </w:p>
        </w:tc>
        <w:tc>
          <w:tcPr>
            <w:tcW w:type="dxa" w:w="1774"/>
            <w:vAlign w:val="center"/>
          </w:tcPr>
          <w:p>
            <w:pPr>
              <w:spacing w:after="0" w:before="0" w:line="264" w:lineRule="auto"/>
            </w:pPr>
            <w:r>
              <w:rPr>
                <w:b w:val="0"/>
                <w:i w:val="0"/>
                <w:sz w:val="18"/>
              </w:rPr>
              <w:t>Calling a clinic</w:t>
            </w:r>
          </w:p>
        </w:tc>
        <w:tc>
          <w:tcPr>
            <w:tcW w:type="dxa" w:w="1447"/>
            <w:vAlign w:val="center"/>
          </w:tcPr>
          <w:p>
            <w:pPr>
              <w:spacing w:after="0" w:before="0" w:line="264" w:lineRule="auto"/>
            </w:pPr>
            <w:r>
              <w:rPr>
                <w:b w:val="0"/>
                <w:i w:val="0"/>
                <w:sz w:val="18"/>
              </w:rPr>
              <w:t>/ʃ/ vs. /tʃ/ (</w:t>
            </w:r>
            <w:r>
              <w:rPr>
                <w:b w:val="0"/>
                <w:i/>
                <w:sz w:val="18"/>
              </w:rPr>
              <w:t>shoe/chew</w:t>
            </w:r>
            <w:r>
              <w:rPr>
                <w:b w:val="0"/>
                <w:i w:val="0"/>
                <w:sz w:val="18"/>
              </w:rPr>
              <w:t xml:space="preserve">); silent </w:t>
            </w:r>
            <w:r>
              <w:rPr>
                <w:b w:val="0"/>
                <w:i/>
                <w:sz w:val="18"/>
              </w:rPr>
              <w:t>l</w:t>
            </w:r>
            <w:r>
              <w:rPr>
                <w:b w:val="0"/>
                <w:i w:val="0"/>
                <w:sz w:val="18"/>
              </w:rPr>
              <w:t xml:space="preserve"> in </w:t>
            </w:r>
            <w:r>
              <w:rPr>
                <w:b w:val="0"/>
                <w:i/>
                <w:sz w:val="18"/>
              </w:rPr>
              <w:t>should</w:t>
            </w:r>
          </w:p>
        </w:tc>
      </w:tr>
      <w:tr>
        <w:trPr>
          <w:cantSplit/>
        </w:trPr>
        <w:tc>
          <w:tcPr>
            <w:tcW w:type="dxa" w:w="829"/>
            <w:vAlign w:val="center"/>
            <w:shd w:val="clear" w:color="auto" w:fill="EEF4F7"/>
          </w:tcPr>
          <w:p>
            <w:pPr>
              <w:spacing w:after="0" w:before="0" w:line="264" w:lineRule="auto"/>
            </w:pPr>
            <w:r>
              <w:rPr>
                <w:b w:val="0"/>
                <w:i w:val="0"/>
                <w:sz w:val="18"/>
              </w:rPr>
              <w:t>Lesson 11 (Week 12)</w:t>
            </w:r>
          </w:p>
        </w:tc>
        <w:tc>
          <w:tcPr>
            <w:tcW w:type="dxa" w:w="746"/>
            <w:vAlign w:val="center"/>
            <w:shd w:val="clear" w:color="auto" w:fill="EEF4F7"/>
          </w:tcPr>
          <w:p>
            <w:pPr>
              <w:spacing w:after="0" w:before="0" w:line="264" w:lineRule="auto"/>
            </w:pPr>
            <w:r>
              <w:rPr>
                <w:b w:val="0"/>
                <w:i w:val="0"/>
                <w:sz w:val="18"/>
              </w:rPr>
              <w:t>Making Plans</w:t>
            </w:r>
          </w:p>
        </w:tc>
        <w:tc>
          <w:tcPr>
            <w:tcW w:type="dxa" w:w="2599"/>
            <w:vAlign w:val="center"/>
            <w:shd w:val="clear" w:color="auto" w:fill="EEF4F7"/>
          </w:tcPr>
          <w:p>
            <w:pPr>
              <w:spacing w:after="0" w:before="0" w:line="264" w:lineRule="auto"/>
            </w:pPr>
            <w:r>
              <w:rPr>
                <w:b w:val="0"/>
                <w:i/>
                <w:sz w:val="18"/>
              </w:rPr>
              <w:t>be going to</w:t>
            </w:r>
            <w:r>
              <w:rPr>
                <w:b w:val="0"/>
                <w:i w:val="0"/>
                <w:sz w:val="18"/>
              </w:rPr>
              <w:t>; present continuous for arrangements; invitations</w:t>
            </w:r>
          </w:p>
        </w:tc>
        <w:tc>
          <w:tcPr>
            <w:tcW w:type="dxa" w:w="2253"/>
            <w:vAlign w:val="center"/>
            <w:shd w:val="clear" w:color="auto" w:fill="EEF4F7"/>
          </w:tcPr>
          <w:p>
            <w:pPr>
              <w:spacing w:after="0" w:before="0" w:line="264" w:lineRule="auto"/>
            </w:pPr>
            <w:r>
              <w:rPr>
                <w:b w:val="0"/>
                <w:i w:val="0"/>
                <w:sz w:val="18"/>
              </w:rPr>
              <w:t>Invite, accept, decline politely</w:t>
            </w:r>
          </w:p>
        </w:tc>
        <w:tc>
          <w:tcPr>
            <w:tcW w:type="dxa" w:w="1774"/>
            <w:vAlign w:val="center"/>
            <w:shd w:val="clear" w:color="auto" w:fill="EEF4F7"/>
          </w:tcPr>
          <w:p>
            <w:pPr>
              <w:spacing w:after="0" w:before="0" w:line="264" w:lineRule="auto"/>
            </w:pPr>
            <w:r>
              <w:rPr>
                <w:b w:val="0"/>
                <w:i w:val="0"/>
                <w:sz w:val="18"/>
              </w:rPr>
              <w:t>Friends make weekend plans</w:t>
            </w:r>
          </w:p>
        </w:tc>
        <w:tc>
          <w:tcPr>
            <w:tcW w:type="dxa" w:w="1447"/>
            <w:vAlign w:val="center"/>
            <w:shd w:val="clear" w:color="auto" w:fill="EEF4F7"/>
          </w:tcPr>
          <w:p>
            <w:pPr>
              <w:spacing w:after="0" w:before="0" w:line="264" w:lineRule="auto"/>
            </w:pPr>
            <w:r>
              <w:rPr>
                <w:b w:val="0"/>
                <w:i/>
                <w:sz w:val="18"/>
              </w:rPr>
              <w:t>going to</w:t>
            </w:r>
            <w:r>
              <w:rPr>
                <w:b w:val="0"/>
                <w:i w:val="0"/>
                <w:sz w:val="18"/>
              </w:rPr>
              <w:t xml:space="preserve"> → "gonna" (recognize)</w:t>
            </w:r>
          </w:p>
        </w:tc>
      </w:tr>
      <w:tr>
        <w:trPr>
          <w:cantSplit/>
        </w:trPr>
        <w:tc>
          <w:tcPr>
            <w:tcW w:type="dxa" w:w="829"/>
            <w:vAlign w:val="center"/>
          </w:tcPr>
          <w:p>
            <w:pPr>
              <w:spacing w:after="0" w:before="0" w:line="264" w:lineRule="auto"/>
            </w:pPr>
            <w:r>
              <w:rPr>
                <w:b w:val="0"/>
                <w:i w:val="0"/>
                <w:sz w:val="18"/>
              </w:rPr>
              <w:t>Lesson 12 (Week 13)</w:t>
            </w:r>
          </w:p>
        </w:tc>
        <w:tc>
          <w:tcPr>
            <w:tcW w:type="dxa" w:w="746"/>
            <w:vAlign w:val="center"/>
          </w:tcPr>
          <w:p>
            <w:pPr>
              <w:spacing w:after="0" w:before="0" w:line="264" w:lineRule="auto"/>
            </w:pPr>
            <w:r>
              <w:rPr>
                <w:b w:val="0"/>
                <w:i w:val="0"/>
                <w:sz w:val="18"/>
              </w:rPr>
              <w:t>Getting Things Done</w:t>
            </w:r>
          </w:p>
        </w:tc>
        <w:tc>
          <w:tcPr>
            <w:tcW w:type="dxa" w:w="2599"/>
            <w:vAlign w:val="center"/>
          </w:tcPr>
          <w:p>
            <w:pPr>
              <w:spacing w:after="0" w:before="0" w:line="264" w:lineRule="auto"/>
            </w:pPr>
            <w:r>
              <w:rPr>
                <w:b w:val="0"/>
                <w:i/>
                <w:sz w:val="18"/>
              </w:rPr>
              <w:t>have to / need to</w:t>
            </w:r>
            <w:r>
              <w:rPr>
                <w:b w:val="0"/>
                <w:i w:val="0"/>
                <w:sz w:val="18"/>
              </w:rPr>
              <w:t xml:space="preserve">; </w:t>
            </w:r>
            <w:r>
              <w:rPr>
                <w:b w:val="0"/>
                <w:i/>
                <w:sz w:val="18"/>
              </w:rPr>
              <w:t>Can/Could you…?</w:t>
            </w:r>
          </w:p>
        </w:tc>
        <w:tc>
          <w:tcPr>
            <w:tcW w:type="dxa" w:w="2253"/>
            <w:vAlign w:val="center"/>
          </w:tcPr>
          <w:p>
            <w:pPr>
              <w:spacing w:after="0" w:before="0" w:line="264" w:lineRule="auto"/>
            </w:pPr>
            <w:r>
              <w:rPr>
                <w:b w:val="0"/>
                <w:i w:val="0"/>
                <w:sz w:val="18"/>
              </w:rPr>
              <w:t>Call about a bill; mail a package; leave a voicemail</w:t>
            </w:r>
          </w:p>
        </w:tc>
        <w:tc>
          <w:tcPr>
            <w:tcW w:type="dxa" w:w="1774"/>
            <w:vAlign w:val="center"/>
          </w:tcPr>
          <w:p>
            <w:pPr>
              <w:spacing w:after="0" w:before="0" w:line="264" w:lineRule="auto"/>
            </w:pPr>
            <w:r>
              <w:rPr>
                <w:b w:val="0"/>
                <w:i w:val="0"/>
                <w:sz w:val="18"/>
              </w:rPr>
              <w:t>A customer service call</w:t>
            </w:r>
          </w:p>
        </w:tc>
        <w:tc>
          <w:tcPr>
            <w:tcW w:type="dxa" w:w="1447"/>
            <w:vAlign w:val="center"/>
          </w:tcPr>
          <w:p>
            <w:pPr>
              <w:spacing w:after="0" w:before="0" w:line="264" w:lineRule="auto"/>
            </w:pPr>
            <w:r>
              <w:rPr>
                <w:b w:val="0"/>
                <w:i/>
                <w:sz w:val="18"/>
              </w:rPr>
              <w:t>have to</w:t>
            </w:r>
            <w:r>
              <w:rPr>
                <w:b w:val="0"/>
                <w:i w:val="0"/>
                <w:sz w:val="18"/>
              </w:rPr>
              <w:t xml:space="preserve"> → "hafta"; polite intonation</w:t>
            </w:r>
          </w:p>
        </w:tc>
      </w:tr>
      <w:tr>
        <w:trPr>
          <w:cantSplit/>
        </w:trPr>
        <w:tc>
          <w:tcPr>
            <w:tcW w:type="dxa" w:w="829"/>
            <w:vAlign w:val="center"/>
            <w:shd w:val="clear" w:color="auto" w:fill="EEF4F7"/>
          </w:tcPr>
          <w:p>
            <w:pPr>
              <w:spacing w:after="0" w:before="0" w:line="264" w:lineRule="auto"/>
            </w:pPr>
            <w:r>
              <w:rPr>
                <w:b w:val="0"/>
                <w:i w:val="0"/>
                <w:sz w:val="18"/>
              </w:rPr>
              <w:t>Lesson 13 (Week 14)</w:t>
            </w:r>
          </w:p>
        </w:tc>
        <w:tc>
          <w:tcPr>
            <w:tcW w:type="dxa" w:w="746"/>
            <w:vAlign w:val="center"/>
            <w:shd w:val="clear" w:color="auto" w:fill="EEF4F7"/>
          </w:tcPr>
          <w:p>
            <w:pPr>
              <w:spacing w:after="0" w:before="0" w:line="264" w:lineRule="auto"/>
            </w:pPr>
            <w:r>
              <w:rPr>
                <w:b w:val="0"/>
                <w:i w:val="0"/>
                <w:sz w:val="18"/>
              </w:rPr>
              <w:t>Then, Now, and Next</w:t>
            </w:r>
          </w:p>
        </w:tc>
        <w:tc>
          <w:tcPr>
            <w:tcW w:type="dxa" w:w="2599"/>
            <w:vAlign w:val="center"/>
            <w:shd w:val="clear" w:color="auto" w:fill="EEF4F7"/>
          </w:tcPr>
          <w:p>
            <w:pPr>
              <w:spacing w:after="0" w:before="0" w:line="264" w:lineRule="auto"/>
            </w:pPr>
            <w:r>
              <w:rPr>
                <w:b w:val="0"/>
                <w:i w:val="0"/>
                <w:sz w:val="18"/>
              </w:rPr>
              <w:t>Past + present + future in one story</w:t>
            </w:r>
          </w:p>
        </w:tc>
        <w:tc>
          <w:tcPr>
            <w:tcW w:type="dxa" w:w="2253"/>
            <w:vAlign w:val="center"/>
            <w:shd w:val="clear" w:color="auto" w:fill="EEF4F7"/>
          </w:tcPr>
          <w:p>
            <w:pPr>
              <w:spacing w:after="0" w:before="0" w:line="264" w:lineRule="auto"/>
            </w:pPr>
            <w:r>
              <w:rPr>
                <w:b w:val="0"/>
                <w:i w:val="0"/>
                <w:sz w:val="18"/>
              </w:rPr>
              <w:t>Prepare and practice a 1-minute graduation talk</w:t>
            </w:r>
          </w:p>
        </w:tc>
        <w:tc>
          <w:tcPr>
            <w:tcW w:type="dxa" w:w="1774"/>
            <w:vAlign w:val="center"/>
            <w:shd w:val="clear" w:color="auto" w:fill="EEF4F7"/>
          </w:tcPr>
          <w:p>
            <w:pPr>
              <w:spacing w:after="0" w:before="0" w:line="264" w:lineRule="auto"/>
            </w:pPr>
            <w:r>
              <w:rPr>
                <w:b w:val="0"/>
                <w:i w:val="0"/>
                <w:sz w:val="18"/>
              </w:rPr>
              <w:t>A former learner's short talk</w:t>
            </w:r>
          </w:p>
        </w:tc>
        <w:tc>
          <w:tcPr>
            <w:tcW w:type="dxa" w:w="1447"/>
            <w:vAlign w:val="center"/>
            <w:shd w:val="clear" w:color="auto" w:fill="EEF4F7"/>
          </w:tcPr>
          <w:p>
            <w:pPr>
              <w:spacing w:after="0" w:before="0" w:line="264" w:lineRule="auto"/>
            </w:pPr>
            <w:r>
              <w:rPr>
                <w:b w:val="0"/>
                <w:i w:val="0"/>
                <w:sz w:val="18"/>
              </w:rPr>
              <w:t>Sentence stress and linking</w:t>
            </w:r>
          </w:p>
        </w:tc>
      </w:tr>
      <w:tr>
        <w:trPr>
          <w:cantSplit/>
        </w:trPr>
        <w:tc>
          <w:tcPr>
            <w:tcW w:type="dxa" w:w="829"/>
            <w:vAlign w:val="center"/>
          </w:tcPr>
          <w:p>
            <w:pPr>
              <w:spacing w:after="0" w:before="0" w:line="264" w:lineRule="auto"/>
            </w:pPr>
            <w:r>
              <w:rPr>
                <w:b/>
                <w:i w:val="0"/>
                <w:sz w:val="18"/>
              </w:rPr>
              <w:t>Week 15: Final Exam</w:t>
            </w:r>
          </w:p>
        </w:tc>
        <w:tc>
          <w:tcPr>
            <w:tcW w:type="dxa" w:w="746"/>
            <w:vAlign w:val="center"/>
          </w:tcPr>
          <w:p>
            <w:pPr>
              <w:spacing w:after="0" w:before="0" w:line="264" w:lineRule="auto"/>
            </w:pPr>
            <w:r>
              <w:rPr>
                <w:b/>
                <w:i w:val="0"/>
                <w:sz w:val="18"/>
              </w:rPr>
              <w:t>Final Exam</w:t>
            </w:r>
          </w:p>
        </w:tc>
        <w:tc>
          <w:tcPr>
            <w:tcW w:type="dxa" w:w="2599"/>
            <w:vAlign w:val="center"/>
          </w:tcPr>
          <w:p>
            <w:pPr>
              <w:spacing w:after="0" w:before="0" w:line="264" w:lineRule="auto"/>
            </w:pPr>
            <w:r>
              <w:rPr>
                <w:b w:val="0"/>
                <w:i w:val="0"/>
                <w:sz w:val="18"/>
              </w:rPr>
              <w:t>Review of all lessons</w:t>
            </w:r>
          </w:p>
        </w:tc>
        <w:tc>
          <w:tcPr>
            <w:tcW w:type="dxa" w:w="2253"/>
            <w:vAlign w:val="center"/>
          </w:tcPr>
          <w:p>
            <w:pPr>
              <w:spacing w:after="0" w:before="0" w:line="264" w:lineRule="auto"/>
            </w:pPr>
            <w:r>
              <w:rPr>
                <w:b w:val="0"/>
                <w:i w:val="0"/>
                <w:sz w:val="18"/>
              </w:rPr>
              <w:t>Review stations, speaking interview, listening + grammar tests</w:t>
            </w:r>
          </w:p>
        </w:tc>
        <w:tc>
          <w:tcPr>
            <w:tcW w:type="dxa" w:w="1774"/>
            <w:vAlign w:val="center"/>
          </w:tcPr>
          <w:p>
            <w:pPr>
              <w:spacing w:after="0" w:before="0" w:line="264" w:lineRule="auto"/>
            </w:pPr>
            <w:r>
              <w:rPr>
                <w:b w:val="0"/>
                <w:i w:val="0"/>
                <w:sz w:val="18"/>
              </w:rPr>
              <w:t>Final listening clip</w:t>
            </w:r>
          </w:p>
        </w:tc>
        <w:tc>
          <w:tcPr>
            <w:tcW w:type="dxa" w:w="1447"/>
            <w:vAlign w:val="center"/>
          </w:tcPr>
          <w:p>
            <w:pPr>
              <w:spacing w:after="0" w:before="0" w:line="264" w:lineRule="auto"/>
            </w:pPr>
          </w:p>
        </w:tc>
      </w:tr>
      <w:tr>
        <w:trPr>
          <w:cantSplit/>
        </w:trPr>
        <w:tc>
          <w:tcPr>
            <w:tcW w:type="dxa" w:w="829"/>
            <w:vAlign w:val="center"/>
            <w:shd w:val="clear" w:color="auto" w:fill="EEF4F7"/>
          </w:tcPr>
          <w:p>
            <w:pPr>
              <w:spacing w:after="0" w:before="0" w:line="264" w:lineRule="auto"/>
            </w:pPr>
            <w:r>
              <w:rPr>
                <w:b/>
                <w:i w:val="0"/>
                <w:sz w:val="18"/>
              </w:rPr>
              <w:t>Week 16: Graduation</w:t>
            </w:r>
          </w:p>
        </w:tc>
        <w:tc>
          <w:tcPr>
            <w:tcW w:type="dxa" w:w="746"/>
            <w:vAlign w:val="center"/>
            <w:shd w:val="clear" w:color="auto" w:fill="EEF4F7"/>
          </w:tcPr>
          <w:p>
            <w:pPr>
              <w:spacing w:after="0" w:before="0" w:line="264" w:lineRule="auto"/>
            </w:pPr>
            <w:r>
              <w:rPr>
                <w:b/>
                <w:i w:val="0"/>
                <w:sz w:val="18"/>
              </w:rPr>
              <w:t>Graduation</w:t>
            </w:r>
          </w:p>
        </w:tc>
        <w:tc>
          <w:tcPr>
            <w:tcW w:type="dxa" w:w="2599"/>
            <w:vAlign w:val="center"/>
            <w:shd w:val="clear" w:color="auto" w:fill="EEF4F7"/>
          </w:tcPr>
          <w:p>
            <w:pPr>
              <w:spacing w:after="0" w:before="0" w:line="264" w:lineRule="auto"/>
            </w:pPr>
            <w:r>
              <w:rPr>
                <w:b w:val="0"/>
                <w:i w:val="0"/>
                <w:sz w:val="18"/>
              </w:rPr>
              <w:t>—</w:t>
            </w:r>
          </w:p>
        </w:tc>
        <w:tc>
          <w:tcPr>
            <w:tcW w:type="dxa" w:w="2253"/>
            <w:vAlign w:val="center"/>
            <w:shd w:val="clear" w:color="auto" w:fill="EEF4F7"/>
          </w:tcPr>
          <w:p>
            <w:pPr>
              <w:spacing w:after="0" w:before="0" w:line="264" w:lineRule="auto"/>
            </w:pPr>
            <w:r>
              <w:rPr>
                <w:b w:val="0"/>
                <w:i w:val="0"/>
                <w:sz w:val="18"/>
              </w:rPr>
              <w:t>1-minute talks, certificates</w:t>
            </w:r>
          </w:p>
        </w:tc>
        <w:tc>
          <w:tcPr>
            <w:tcW w:type="dxa" w:w="1774"/>
            <w:vAlign w:val="center"/>
            <w:shd w:val="clear" w:color="auto" w:fill="EEF4F7"/>
          </w:tcPr>
          <w:p>
            <w:pPr>
              <w:spacing w:after="0" w:before="0" w:line="264" w:lineRule="auto"/>
            </w:pPr>
            <w:r>
              <w:rPr>
                <w:b w:val="0"/>
                <w:i w:val="0"/>
                <w:sz w:val="18"/>
              </w:rPr>
              <w:t>—</w:t>
            </w:r>
          </w:p>
        </w:tc>
        <w:tc>
          <w:tcPr>
            <w:tcW w:type="dxa" w:w="1447"/>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0"/>
        </w:rPr>
        <w:t>3.2 What we dropped or moved (to fit 13 lessons)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74"/>
        <w:gridCol w:w="3010"/>
        <w:gridCol w:w="3563"/>
      </w:tblGrid>
      <w:tr>
        <w:trPr>
          <w:cantSplit/>
          <w:tblHeader/>
        </w:trPr>
        <w:tc>
          <w:tcPr>
            <w:tcW w:type="dxa" w:w="3075"/>
            <w:vAlign w:val="center"/>
            <w:shd w:val="clear" w:color="auto" w:fill="1F3A5F"/>
          </w:tcPr>
          <w:p>
            <w:pPr>
              <w:keepNext/>
              <w:spacing w:after="0" w:before="0" w:line="264" w:lineRule="auto"/>
            </w:pPr>
            <w:r>
              <w:rPr>
                <w:b/>
                <w:i w:val="0"/>
                <w:color w:val="FFFFFF"/>
                <w:sz w:val="19"/>
              </w:rPr>
              <w:t>Topic</w:t>
            </w:r>
          </w:p>
        </w:tc>
        <w:tc>
          <w:tcPr>
            <w:tcW w:type="dxa" w:w="3010"/>
            <w:vAlign w:val="center"/>
            <w:shd w:val="clear" w:color="auto" w:fill="1F3A5F"/>
          </w:tcPr>
          <w:p>
            <w:pPr>
              <w:keepNext/>
              <w:spacing w:after="0" w:before="0" w:line="264" w:lineRule="auto"/>
            </w:pPr>
            <w:r>
              <w:rPr>
                <w:b/>
                <w:i w:val="0"/>
                <w:color w:val="FFFFFF"/>
                <w:sz w:val="19"/>
              </w:rPr>
              <w:t>Decision</w:t>
            </w:r>
          </w:p>
        </w:tc>
        <w:tc>
          <w:tcPr>
            <w:tcW w:type="dxa" w:w="3563"/>
            <w:vAlign w:val="center"/>
            <w:shd w:val="clear" w:color="auto" w:fill="1F3A5F"/>
          </w:tcPr>
          <w:p>
            <w:pPr>
              <w:keepNext/>
              <w:spacing w:after="0" w:before="0" w:line="264" w:lineRule="auto"/>
            </w:pPr>
            <w:r>
              <w:rPr>
                <w:b/>
                <w:i w:val="0"/>
                <w:color w:val="FFFFFF"/>
                <w:sz w:val="19"/>
              </w:rPr>
              <w:t>Why</w:t>
            </w:r>
          </w:p>
        </w:tc>
      </w:tr>
      <w:tr>
        <w:trPr>
          <w:cantSplit/>
        </w:trPr>
        <w:tc>
          <w:tcPr>
            <w:tcW w:type="dxa" w:w="3075"/>
            <w:vAlign w:val="center"/>
          </w:tcPr>
          <w:p>
            <w:pPr>
              <w:keepNext/>
              <w:spacing w:after="0" w:before="0" w:line="264" w:lineRule="auto"/>
            </w:pPr>
            <w:r>
              <w:rPr>
                <w:b w:val="0"/>
                <w:i w:val="0"/>
                <w:sz w:val="19"/>
              </w:rPr>
              <w:t>Describing people (</w:t>
            </w:r>
            <w:r>
              <w:rPr>
                <w:b w:val="0"/>
                <w:i/>
                <w:sz w:val="19"/>
              </w:rPr>
              <w:t>What's he like? / What does he look like?</w:t>
            </w:r>
            <w:r>
              <w:rPr>
                <w:b w:val="0"/>
                <w:i w:val="0"/>
                <w:sz w:val="19"/>
              </w:rPr>
              <w:t>)</w:t>
            </w:r>
          </w:p>
        </w:tc>
        <w:tc>
          <w:tcPr>
            <w:tcW w:type="dxa" w:w="3010"/>
            <w:vAlign w:val="center"/>
          </w:tcPr>
          <w:p>
            <w:pPr>
              <w:keepNext/>
              <w:spacing w:after="0" w:before="0" w:line="264" w:lineRule="auto"/>
            </w:pPr>
            <w:r>
              <w:rPr>
                <w:b w:val="0"/>
                <w:i w:val="0"/>
                <w:sz w:val="19"/>
              </w:rPr>
              <w:t>Optional bonus worksheet; may belong in Level 1 or 3</w:t>
            </w:r>
          </w:p>
        </w:tc>
        <w:tc>
          <w:tcPr>
            <w:tcW w:type="dxa" w:w="3563"/>
            <w:vAlign w:val="center"/>
          </w:tcPr>
          <w:p>
            <w:pPr>
              <w:keepNext/>
              <w:spacing w:after="0" w:before="0" w:line="264" w:lineRule="auto"/>
            </w:pPr>
            <w:r>
              <w:rPr>
                <w:b w:val="0"/>
                <w:i w:val="0"/>
                <w:sz w:val="19"/>
              </w:rPr>
              <w:t>Lower priority than survival functions; confirm with Level 1 content</w:t>
            </w:r>
          </w:p>
        </w:tc>
      </w:tr>
      <w:tr>
        <w:trPr>
          <w:cantSplit/>
        </w:trPr>
        <w:tc>
          <w:tcPr>
            <w:tcW w:type="dxa" w:w="3075"/>
            <w:vAlign w:val="center"/>
            <w:shd w:val="clear" w:color="auto" w:fill="EEF4F7"/>
          </w:tcPr>
          <w:p>
            <w:pPr>
              <w:keepNext/>
              <w:spacing w:after="0" w:before="0" w:line="264" w:lineRule="auto"/>
            </w:pPr>
            <w:r>
              <w:rPr>
                <w:b w:val="0"/>
                <w:i w:val="0"/>
                <w:sz w:val="19"/>
              </w:rPr>
              <w:t>Directions and prepositions of movement</w:t>
            </w:r>
          </w:p>
        </w:tc>
        <w:tc>
          <w:tcPr>
            <w:tcW w:type="dxa" w:w="3010"/>
            <w:vAlign w:val="center"/>
            <w:shd w:val="clear" w:color="auto" w:fill="EEF4F7"/>
          </w:tcPr>
          <w:p>
            <w:pPr>
              <w:keepNext/>
              <w:spacing w:after="0" w:before="0" w:line="264" w:lineRule="auto"/>
            </w:pPr>
            <w:r>
              <w:rPr>
                <w:b w:val="0"/>
                <w:i w:val="0"/>
                <w:sz w:val="19"/>
              </w:rPr>
              <w:t>Optional "If time" activity in Lesson 7</w:t>
            </w:r>
          </w:p>
        </w:tc>
        <w:tc>
          <w:tcPr>
            <w:tcW w:type="dxa" w:w="3563"/>
            <w:vAlign w:val="center"/>
            <w:shd w:val="clear" w:color="auto" w:fill="EEF4F7"/>
          </w:tcPr>
          <w:p>
            <w:pPr>
              <w:keepNext/>
              <w:spacing w:after="0" w:before="0" w:line="264" w:lineRule="auto"/>
            </w:pPr>
            <w:r>
              <w:rPr>
                <w:b w:val="0"/>
                <w:i w:val="0"/>
                <w:sz w:val="19"/>
              </w:rPr>
              <w:t>Lesson 7 already contains comparatives and travel time</w:t>
            </w:r>
          </w:p>
        </w:tc>
      </w:tr>
      <w:tr>
        <w:trPr>
          <w:cantSplit/>
        </w:trPr>
        <w:tc>
          <w:tcPr>
            <w:tcW w:type="dxa" w:w="3075"/>
            <w:vAlign w:val="center"/>
          </w:tcPr>
          <w:p>
            <w:pPr>
              <w:keepNext/>
              <w:spacing w:after="0" w:before="0" w:line="264" w:lineRule="auto"/>
            </w:pPr>
            <w:r>
              <w:rPr>
                <w:b w:val="0"/>
                <w:i/>
                <w:sz w:val="19"/>
              </w:rPr>
              <w:t>a few / a little</w:t>
            </w:r>
          </w:p>
        </w:tc>
        <w:tc>
          <w:tcPr>
            <w:tcW w:type="dxa" w:w="3010"/>
            <w:vAlign w:val="center"/>
          </w:tcPr>
          <w:p>
            <w:pPr>
              <w:keepNext/>
              <w:spacing w:after="0" w:before="0" w:line="264" w:lineRule="auto"/>
            </w:pPr>
            <w:r>
              <w:rPr>
                <w:b w:val="0"/>
                <w:i w:val="0"/>
                <w:sz w:val="19"/>
              </w:rPr>
              <w:t>Light mention in Lesson 9 only</w:t>
            </w:r>
          </w:p>
        </w:tc>
        <w:tc>
          <w:tcPr>
            <w:tcW w:type="dxa" w:w="3563"/>
            <w:vAlign w:val="center"/>
          </w:tcPr>
          <w:p>
            <w:pPr>
              <w:keepNext/>
              <w:spacing w:after="0" w:before="0" w:line="264" w:lineRule="auto"/>
            </w:pPr>
            <w:r>
              <w:rPr>
                <w:b w:val="0"/>
                <w:i w:val="0"/>
                <w:sz w:val="19"/>
              </w:rPr>
              <w:t>Keeps Lesson 9 manageable</w:t>
            </w:r>
          </w:p>
        </w:tc>
      </w:tr>
      <w:tr>
        <w:trPr>
          <w:cantSplit/>
        </w:trPr>
        <w:tc>
          <w:tcPr>
            <w:tcW w:type="dxa" w:w="3075"/>
            <w:vAlign w:val="center"/>
            <w:shd w:val="clear" w:color="auto" w:fill="EEF4F7"/>
          </w:tcPr>
          <w:p>
            <w:pPr>
              <w:keepNext/>
              <w:spacing w:after="0" w:before="0" w:line="264" w:lineRule="auto"/>
            </w:pPr>
            <w:r>
              <w:rPr>
                <w:b w:val="0"/>
                <w:i/>
                <w:sz w:val="19"/>
              </w:rPr>
              <w:t>can / can't</w:t>
            </w:r>
            <w:r>
              <w:rPr>
                <w:b w:val="0"/>
                <w:i w:val="0"/>
                <w:sz w:val="19"/>
              </w:rPr>
              <w:t xml:space="preserve"> for ability</w:t>
            </w:r>
          </w:p>
        </w:tc>
        <w:tc>
          <w:tcPr>
            <w:tcW w:type="dxa" w:w="3010"/>
            <w:vAlign w:val="center"/>
            <w:shd w:val="clear" w:color="auto" w:fill="EEF4F7"/>
          </w:tcPr>
          <w:p>
            <w:pPr>
              <w:keepNext/>
              <w:spacing w:after="0" w:before="0" w:line="264" w:lineRule="auto"/>
            </w:pPr>
            <w:r>
              <w:rPr>
                <w:b w:val="0"/>
                <w:i w:val="0"/>
                <w:sz w:val="19"/>
              </w:rPr>
              <w:t>Dropped (probably Level 1)</w:t>
            </w:r>
          </w:p>
        </w:tc>
        <w:tc>
          <w:tcPr>
            <w:tcW w:type="dxa" w:w="3563"/>
            <w:vAlign w:val="center"/>
            <w:shd w:val="clear" w:color="auto" w:fill="EEF4F7"/>
          </w:tcPr>
          <w:p>
            <w:pPr>
              <w:keepNext/>
              <w:spacing w:after="0" w:before="0" w:line="264" w:lineRule="auto"/>
            </w:pPr>
            <w:r>
              <w:rPr>
                <w:b w:val="0"/>
                <w:i w:val="0"/>
                <w:sz w:val="19"/>
              </w:rPr>
              <w:t>Confirm with Level 1</w:t>
            </w:r>
          </w:p>
        </w:tc>
      </w:tr>
      <w:tr>
        <w:trPr>
          <w:cantSplit/>
        </w:trPr>
        <w:tc>
          <w:tcPr>
            <w:tcW w:type="dxa" w:w="3075"/>
            <w:vAlign w:val="center"/>
          </w:tcPr>
          <w:p>
            <w:pPr>
              <w:keepNext/>
              <w:spacing w:after="0" w:before="0" w:line="264" w:lineRule="auto"/>
            </w:pPr>
            <w:r>
              <w:rPr>
                <w:b w:val="0"/>
                <w:i/>
                <w:sz w:val="19"/>
              </w:rPr>
              <w:t>will</w:t>
            </w:r>
            <w:r>
              <w:rPr>
                <w:b w:val="0"/>
                <w:i w:val="0"/>
                <w:sz w:val="19"/>
              </w:rPr>
              <w:t xml:space="preserve"> for offers; object pronouns</w:t>
            </w:r>
          </w:p>
        </w:tc>
        <w:tc>
          <w:tcPr>
            <w:tcW w:type="dxa" w:w="3010"/>
            <w:vAlign w:val="center"/>
          </w:tcPr>
          <w:p>
            <w:pPr>
              <w:keepNext/>
              <w:spacing w:after="0" w:before="0" w:line="264" w:lineRule="auto"/>
            </w:pPr>
            <w:r>
              <w:rPr>
                <w:b w:val="0"/>
                <w:i w:val="0"/>
                <w:sz w:val="19"/>
              </w:rPr>
              <w:t>Moved to Level 3</w:t>
            </w:r>
          </w:p>
        </w:tc>
        <w:tc>
          <w:tcPr>
            <w:tcW w:type="dxa" w:w="3563"/>
            <w:vAlign w:val="center"/>
          </w:tcPr>
          <w:p>
            <w:pPr>
              <w:keepNext/>
              <w:spacing w:after="0" w:before="0" w:line="264" w:lineRule="auto"/>
            </w:pPr>
            <w:r>
              <w:rPr>
                <w:b w:val="0"/>
                <w:i w:val="0"/>
                <w:sz w:val="19"/>
              </w:rPr>
              <w:t>Not essential for this level's goals</w:t>
            </w:r>
          </w:p>
        </w:tc>
      </w:tr>
      <w:tr>
        <w:trPr>
          <w:cantSplit/>
        </w:trPr>
        <w:tc>
          <w:tcPr>
            <w:tcW w:type="dxa" w:w="3075"/>
            <w:vAlign w:val="center"/>
            <w:shd w:val="clear" w:color="auto" w:fill="EEF4F7"/>
          </w:tcPr>
          <w:p>
            <w:pPr>
              <w:keepNext/>
              <w:spacing w:after="0" w:before="0" w:line="264" w:lineRule="auto"/>
            </w:pPr>
            <w:r>
              <w:rPr>
                <w:b w:val="0"/>
                <w:i w:val="0"/>
                <w:sz w:val="19"/>
              </w:rPr>
              <w:t>Feelings about moving</w:t>
            </w:r>
          </w:p>
        </w:tc>
        <w:tc>
          <w:tcPr>
            <w:tcW w:type="dxa" w:w="3010"/>
            <w:vAlign w:val="center"/>
            <w:shd w:val="clear" w:color="auto" w:fill="EEF4F7"/>
          </w:tcPr>
          <w:p>
            <w:pPr>
              <w:keepNext/>
              <w:spacing w:after="0" w:before="0" w:line="264" w:lineRule="auto"/>
            </w:pPr>
            <w:r>
              <w:rPr>
                <w:b w:val="0"/>
                <w:i w:val="0"/>
                <w:sz w:val="19"/>
              </w:rPr>
              <w:t>Folded into Lesson 6 (</w:t>
            </w:r>
            <w:r>
              <w:rPr>
                <w:b w:val="0"/>
                <w:i/>
                <w:sz w:val="19"/>
              </w:rPr>
              <w:t>I felt nervous / happy</w:t>
            </w:r>
            <w:r>
              <w:rPr>
                <w:b w:val="0"/>
                <w:i w:val="0"/>
                <w:sz w:val="19"/>
              </w:rPr>
              <w:t>)</w:t>
            </w:r>
          </w:p>
        </w:tc>
        <w:tc>
          <w:tcPr>
            <w:tcW w:type="dxa" w:w="3563"/>
            <w:vAlign w:val="center"/>
            <w:shd w:val="clear" w:color="auto" w:fill="EEF4F7"/>
          </w:tcPr>
          <w:p>
            <w:pPr>
              <w:keepNext/>
              <w:spacing w:after="0" w:before="0" w:line="264" w:lineRule="auto"/>
            </w:pPr>
            <w:r>
              <w:rPr>
                <w:b w:val="0"/>
                <w:i w:val="0"/>
                <w:sz w:val="19"/>
              </w:rPr>
              <w:t>Fits the life-story topic</w:t>
            </w:r>
          </w:p>
        </w:tc>
      </w:tr>
      <w:tr>
        <w:trPr>
          <w:cantSplit/>
        </w:trPr>
        <w:tc>
          <w:tcPr>
            <w:tcW w:type="dxa" w:w="3075"/>
            <w:vAlign w:val="center"/>
          </w:tcPr>
          <w:p>
            <w:pPr>
              <w:keepNext/>
              <w:spacing w:after="0" w:before="0" w:line="264" w:lineRule="auto"/>
            </w:pPr>
            <w:r>
              <w:rPr>
                <w:b w:val="0"/>
                <w:i w:val="0"/>
                <w:sz w:val="19"/>
              </w:rPr>
              <w:t>Holidays and celebrations</w:t>
            </w:r>
          </w:p>
        </w:tc>
        <w:tc>
          <w:tcPr>
            <w:tcW w:type="dxa" w:w="3010"/>
            <w:vAlign w:val="center"/>
          </w:tcPr>
          <w:p>
            <w:pPr>
              <w:keepNext/>
              <w:spacing w:after="0" w:before="0" w:line="264" w:lineRule="auto"/>
            </w:pPr>
            <w:r>
              <w:rPr>
                <w:b w:val="0"/>
                <w:i w:val="0"/>
                <w:sz w:val="19"/>
              </w:rPr>
              <w:t>Optional in Lesson 6 (learners choose what to share)</w:t>
            </w:r>
          </w:p>
        </w:tc>
        <w:tc>
          <w:tcPr>
            <w:tcW w:type="dxa" w:w="3563"/>
            <w:vAlign w:val="center"/>
          </w:tcPr>
          <w:p>
            <w:pPr>
              <w:keepNext/>
              <w:spacing w:after="0" w:before="0" w:line="264" w:lineRule="auto"/>
            </w:pPr>
            <w:r>
              <w:rPr>
                <w:b w:val="0"/>
                <w:i w:val="0"/>
                <w:sz w:val="19"/>
              </w:rPr>
              <w:t>Optional</w:t>
            </w:r>
          </w:p>
        </w:tc>
      </w:tr>
      <w:tr>
        <w:trPr>
          <w:cantSplit/>
        </w:trPr>
        <w:tc>
          <w:tcPr>
            <w:tcW w:type="dxa" w:w="3075"/>
            <w:vAlign w:val="center"/>
            <w:shd w:val="clear" w:color="auto" w:fill="EEF4F7"/>
          </w:tcPr>
          <w:p>
            <w:pPr>
              <w:spacing w:after="0" w:before="0" w:line="264" w:lineRule="auto"/>
            </w:pPr>
            <w:r>
              <w:rPr>
                <w:b w:val="0"/>
                <w:i w:val="0"/>
                <w:sz w:val="19"/>
              </w:rPr>
              <w:t>Telling time as a full lesson</w:t>
            </w:r>
          </w:p>
        </w:tc>
        <w:tc>
          <w:tcPr>
            <w:tcW w:type="dxa" w:w="3010"/>
            <w:vAlign w:val="center"/>
            <w:shd w:val="clear" w:color="auto" w:fill="EEF4F7"/>
          </w:tcPr>
          <w:p>
            <w:pPr>
              <w:spacing w:after="0" w:before="0" w:line="264" w:lineRule="auto"/>
            </w:pPr>
            <w:r>
              <w:rPr>
                <w:b w:val="0"/>
                <w:i w:val="0"/>
                <w:sz w:val="19"/>
              </w:rPr>
              <w:t>Reviewed inside Lesson 4</w:t>
            </w:r>
          </w:p>
        </w:tc>
        <w:tc>
          <w:tcPr>
            <w:tcW w:type="dxa" w:w="3563"/>
            <w:vAlign w:val="center"/>
            <w:shd w:val="clear" w:color="auto" w:fill="EEF4F7"/>
          </w:tcPr>
          <w:p>
            <w:pPr>
              <w:spacing w:after="0" w:before="0" w:line="264" w:lineRule="auto"/>
            </w:pPr>
            <w:r>
              <w:rPr>
                <w:b w:val="0"/>
                <w:i w:val="0"/>
                <w:sz w:val="19"/>
              </w:rPr>
              <w:t>Most learners know numbers; practice the language in context instead</w:t>
            </w:r>
          </w:p>
        </w:tc>
      </w:tr>
    </w:tbl>
    <w:p>
      <w:pPr>
        <w:spacing w:after="200" w:before="0" w:line="240" w:lineRule="auto"/>
      </w:pPr>
      <w:r>
        <w:rPr>
          <w:sz w:val="8"/>
        </w:rPr>
      </w:r>
    </w:p>
    <w:p>
      <w:pPr>
        <w:keepNext/>
        <w:spacing w:after="120" w:before="320" w:line="252" w:lineRule="auto"/>
      </w:pPr>
      <w:r>
        <w:rPr>
          <w:b/>
          <w:i w:val="0"/>
          <w:color w:val="1B6F7A"/>
          <w:sz w:val="30"/>
        </w:rPr>
        <w:t>3.3 Grammar in teaching order</w:t>
      </w:r>
    </w:p>
    <w:p>
      <w:pPr>
        <w:spacing w:after="100" w:before="0" w:line="288" w:lineRule="auto"/>
        <w:ind w:left="504" w:hanging="403"/>
      </w:pPr>
      <w:r>
        <w:rPr>
          <w:b/>
          <w:color w:val="1B6F7A"/>
          <w:sz w:val="22"/>
        </w:rPr>
        <w:t xml:space="preserve">1.  </w:t>
      </w:r>
      <w:r>
        <w:rPr>
          <w:b w:val="0"/>
          <w:i/>
          <w:sz w:val="22"/>
        </w:rPr>
        <w:t>be</w:t>
      </w:r>
      <w:r>
        <w:rPr>
          <w:b w:val="0"/>
          <w:i w:val="0"/>
          <w:sz w:val="22"/>
        </w:rPr>
        <w:t xml:space="preserve"> vs. </w:t>
      </w:r>
      <w:r>
        <w:rPr>
          <w:b w:val="0"/>
          <w:i/>
          <w:sz w:val="22"/>
        </w:rPr>
        <w:t>do</w:t>
      </w:r>
      <w:r>
        <w:rPr>
          <w:b w:val="0"/>
          <w:i w:val="0"/>
          <w:sz w:val="22"/>
        </w:rPr>
        <w:t xml:space="preserve"> questions (Lesson 1) → 2. simple present + </w:t>
      </w:r>
      <w:r>
        <w:rPr>
          <w:b w:val="0"/>
          <w:i/>
          <w:sz w:val="22"/>
        </w:rPr>
        <w:t>-s</w:t>
      </w:r>
      <w:r>
        <w:rPr>
          <w:b w:val="0"/>
          <w:i w:val="0"/>
          <w:sz w:val="22"/>
        </w:rPr>
        <w:t xml:space="preserve"> (Lesson 2) → 3. frequency adverbs (Lesson 2) → 4. </w:t>
      </w:r>
      <w:r>
        <w:rPr>
          <w:b w:val="0"/>
          <w:i/>
          <w:sz w:val="22"/>
        </w:rPr>
        <w:t>like</w:t>
      </w:r>
      <w:r>
        <w:rPr>
          <w:b w:val="0"/>
          <w:i w:val="0"/>
          <w:sz w:val="22"/>
        </w:rPr>
        <w:t xml:space="preserve"> + </w:t>
      </w:r>
      <w:r>
        <w:rPr>
          <w:b w:val="0"/>
          <w:i/>
          <w:sz w:val="22"/>
        </w:rPr>
        <w:t>-ing</w:t>
      </w:r>
      <w:r>
        <w:rPr>
          <w:b w:val="0"/>
          <w:i w:val="0"/>
          <w:sz w:val="22"/>
        </w:rPr>
        <w:t xml:space="preserve">, </w:t>
      </w:r>
      <w:r>
        <w:rPr>
          <w:b w:val="0"/>
          <w:i/>
          <w:sz w:val="22"/>
        </w:rPr>
        <w:t>me too/neither</w:t>
      </w:r>
      <w:r>
        <w:rPr>
          <w:b w:val="0"/>
          <w:i w:val="0"/>
          <w:sz w:val="22"/>
        </w:rPr>
        <w:t xml:space="preserve"> (Lesson 3) → 5. present continuous (Lesson 4) → 6. simple present vs. continuous (Lesson 4) → 7. </w:t>
      </w:r>
      <w:r>
        <w:rPr>
          <w:b w:val="0"/>
          <w:i/>
          <w:sz w:val="22"/>
        </w:rPr>
        <w:t>was/were</w:t>
      </w:r>
      <w:r>
        <w:rPr>
          <w:b w:val="0"/>
          <w:i w:val="0"/>
          <w:sz w:val="22"/>
        </w:rPr>
        <w:t xml:space="preserve"> (Lesson 5) → 8. regular past (Lesson 5) → 9. irregular past + </w:t>
      </w:r>
      <w:r>
        <w:rPr>
          <w:b w:val="0"/>
          <w:i/>
          <w:sz w:val="22"/>
        </w:rPr>
        <w:t>did</w:t>
      </w:r>
      <w:r>
        <w:rPr>
          <w:b w:val="0"/>
          <w:i w:val="0"/>
          <w:sz w:val="22"/>
        </w:rPr>
        <w:t xml:space="preserve"> (Lesson 6) → 10. comparatives (Lesson 7) → </w:t>
      </w:r>
      <w:r>
        <w:rPr>
          <w:b/>
          <w:i w:val="0"/>
          <w:sz w:val="22"/>
        </w:rPr>
        <w:t>midterm</w:t>
      </w:r>
      <w:r>
        <w:rPr>
          <w:b w:val="0"/>
          <w:i w:val="0"/>
          <w:sz w:val="22"/>
        </w:rPr>
        <w:t xml:space="preserve"> → 11. superlatives (Lesson 8) → 12. count/noncount, </w:t>
      </w:r>
      <w:r>
        <w:rPr>
          <w:b w:val="0"/>
          <w:i/>
          <w:sz w:val="22"/>
        </w:rPr>
        <w:t>some/any</w:t>
      </w:r>
      <w:r>
        <w:rPr>
          <w:b w:val="0"/>
          <w:i w:val="0"/>
          <w:sz w:val="22"/>
        </w:rPr>
        <w:t xml:space="preserve">, </w:t>
      </w:r>
      <w:r>
        <w:rPr>
          <w:b w:val="0"/>
          <w:i/>
          <w:sz w:val="22"/>
        </w:rPr>
        <w:t>how much/many</w:t>
      </w:r>
      <w:r>
        <w:rPr>
          <w:b w:val="0"/>
          <w:i w:val="0"/>
          <w:sz w:val="22"/>
        </w:rPr>
        <w:t xml:space="preserve"> (Lesson 9) → 13. </w:t>
      </w:r>
      <w:r>
        <w:rPr>
          <w:b w:val="0"/>
          <w:i/>
          <w:sz w:val="22"/>
        </w:rPr>
        <w:t>I'd like / Can I have</w:t>
      </w:r>
      <w:r>
        <w:rPr>
          <w:b w:val="0"/>
          <w:i w:val="0"/>
          <w:sz w:val="22"/>
        </w:rPr>
        <w:t xml:space="preserve"> (Lesson 9) → 14. </w:t>
      </w:r>
      <w:r>
        <w:rPr>
          <w:b w:val="0"/>
          <w:i/>
          <w:sz w:val="22"/>
        </w:rPr>
        <w:t>should</w:t>
      </w:r>
      <w:r>
        <w:rPr>
          <w:b w:val="0"/>
          <w:i w:val="0"/>
          <w:sz w:val="22"/>
        </w:rPr>
        <w:t xml:space="preserve"> (Lesson 10) → 15. </w:t>
      </w:r>
      <w:r>
        <w:rPr>
          <w:b w:val="0"/>
          <w:i/>
          <w:sz w:val="22"/>
        </w:rPr>
        <w:t>be going to</w:t>
      </w:r>
      <w:r>
        <w:rPr>
          <w:b w:val="0"/>
          <w:i w:val="0"/>
          <w:sz w:val="22"/>
        </w:rPr>
        <w:t xml:space="preserve"> (Lesson 11) → 16. present continuous for plans (Lesson 11) → 17. </w:t>
      </w:r>
      <w:r>
        <w:rPr>
          <w:b w:val="0"/>
          <w:i/>
          <w:sz w:val="22"/>
        </w:rPr>
        <w:t>have to / need to</w:t>
      </w:r>
      <w:r>
        <w:rPr>
          <w:b w:val="0"/>
          <w:i w:val="0"/>
          <w:sz w:val="22"/>
        </w:rPr>
        <w:t xml:space="preserve">, </w:t>
      </w:r>
      <w:r>
        <w:rPr>
          <w:b w:val="0"/>
          <w:i/>
          <w:sz w:val="22"/>
        </w:rPr>
        <w:t>Can/Could you</w:t>
      </w:r>
      <w:r>
        <w:rPr>
          <w:b w:val="0"/>
          <w:i w:val="0"/>
          <w:sz w:val="22"/>
        </w:rPr>
        <w:t xml:space="preserve"> (Lesson 12) → 18. tense review (Lesson 13) → </w:t>
      </w:r>
      <w:r>
        <w:rPr>
          <w:b/>
          <w:i w:val="0"/>
          <w:sz w:val="22"/>
        </w:rPr>
        <w:t>final</w:t>
      </w:r>
      <w:r>
        <w:rPr>
          <w:b w:val="0"/>
          <w:i w:val="0"/>
          <w:sz w:val="22"/>
        </w:rPr>
        <w:t>.</w:t>
      </w:r>
    </w:p>
    <w:p>
      <w:pPr>
        <w:spacing w:after="140" w:before="0" w:line="288" w:lineRule="auto"/>
      </w:pPr>
      <w:r>
        <w:rPr>
          <w:b/>
          <w:i w:val="0"/>
          <w:sz w:val="22"/>
        </w:rPr>
        <w:t>Spiral recycling:</w:t>
      </w:r>
      <w:r>
        <w:rPr>
          <w:b w:val="0"/>
          <w:i w:val="0"/>
          <w:sz w:val="22"/>
        </w:rPr>
        <w:t xml:space="preserve"> every Opening Talk reuses last week's grammar. The homework always mixes in one older point. The midterm and final review stations revisit everything.</w:t>
      </w:r>
    </w:p>
    <w:p>
      <w:pPr>
        <w:keepNext/>
        <w:pageBreakBefore/>
        <w:spacing w:after="200" w:before="0" w:line="252" w:lineRule="auto"/>
        <w:pBdr>
          <w:bottom w:val="single" w:sz="10" w:space="4" w:color="1B6F7A"/>
        </w:pBdr>
      </w:pPr>
      <w:r>
        <w:rPr>
          <w:b/>
          <w:i w:val="0"/>
          <w:color w:val="1F3A5F"/>
          <w:sz w:val="40"/>
        </w:rPr>
        <w:t>4. Exam and Graduation Weeks</w:t>
      </w:r>
    </w:p>
    <w:p>
      <w:pPr>
        <w:keepNext/>
        <w:spacing w:after="120" w:before="320" w:line="252" w:lineRule="auto"/>
      </w:pPr>
      <w:r>
        <w:rPr>
          <w:b/>
          <w:i w:val="0"/>
          <w:color w:val="1B6F7A"/>
          <w:sz w:val="30"/>
        </w:rPr>
        <w:t>4.1 Midterm (Week 8) and Final (Week 15)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96"/>
        <w:gridCol w:w="3996"/>
      </w:tblGrid>
      <w:tr>
        <w:trPr>
          <w:cantSplit/>
          <w:tblHeader/>
        </w:trPr>
        <w:tc>
          <w:tcPr>
            <w:tcW w:type="dxa" w:w="1656"/>
            <w:vAlign w:val="center"/>
            <w:shd w:val="clear" w:color="auto" w:fill="1F3A5F"/>
          </w:tcPr>
          <w:p>
            <w:pPr>
              <w:keepNext/>
              <w:spacing w:after="0" w:before="0" w:line="264" w:lineRule="auto"/>
            </w:pPr>
            <w:r>
              <w:rPr>
                <w:b/>
                <w:i w:val="0"/>
                <w:color w:val="FFFFFF"/>
                <w:sz w:val="19"/>
              </w:rPr>
              <w:t>Clock time</w:t>
            </w:r>
          </w:p>
        </w:tc>
        <w:tc>
          <w:tcPr>
            <w:tcW w:type="dxa" w:w="3996"/>
            <w:vAlign w:val="center"/>
            <w:shd w:val="clear" w:color="auto" w:fill="1F3A5F"/>
          </w:tcPr>
          <w:p>
            <w:pPr>
              <w:keepNext/>
              <w:spacing w:after="0" w:before="0" w:line="264" w:lineRule="auto"/>
            </w:pPr>
            <w:r>
              <w:rPr>
                <w:b/>
                <w:i w:val="0"/>
                <w:color w:val="FFFFFF"/>
                <w:sz w:val="19"/>
              </w:rPr>
              <w:t>What</w:t>
            </w:r>
          </w:p>
        </w:tc>
        <w:tc>
          <w:tcPr>
            <w:tcW w:type="dxa" w:w="3996"/>
            <w:vAlign w:val="center"/>
            <w:shd w:val="clear" w:color="auto" w:fill="1F3A5F"/>
          </w:tcPr>
          <w:p>
            <w:pPr>
              <w:keepNext/>
              <w:spacing w:after="0" w:before="0" w:line="264" w:lineRule="auto"/>
            </w:pPr>
            <w:r>
              <w:rPr>
                <w:b/>
                <w:i w:val="0"/>
                <w:color w:val="FFFFFF"/>
                <w:sz w:val="19"/>
              </w:rPr>
              <w:t>Notes</w:t>
            </w:r>
          </w:p>
        </w:tc>
      </w:tr>
      <w:tr>
        <w:trPr>
          <w:cantSplit/>
        </w:trPr>
        <w:tc>
          <w:tcPr>
            <w:tcW w:type="dxa" w:w="1656"/>
            <w:vAlign w:val="center"/>
          </w:tcPr>
          <w:p>
            <w:pPr>
              <w:keepNext/>
              <w:spacing w:after="0" w:before="0" w:line="264" w:lineRule="auto"/>
            </w:pPr>
            <w:r>
              <w:rPr>
                <w:b w:val="0"/>
                <w:i w:val="0"/>
                <w:sz w:val="19"/>
              </w:rPr>
              <w:t>6:00–6:10</w:t>
            </w:r>
          </w:p>
        </w:tc>
        <w:tc>
          <w:tcPr>
            <w:tcW w:type="dxa" w:w="3996"/>
            <w:vAlign w:val="center"/>
          </w:tcPr>
          <w:p>
            <w:pPr>
              <w:keepNext/>
              <w:spacing w:after="0" w:before="0" w:line="264" w:lineRule="auto"/>
            </w:pPr>
            <w:r>
              <w:rPr>
                <w:b/>
                <w:i w:val="0"/>
                <w:sz w:val="19"/>
              </w:rPr>
              <w:t>Opening Talk + Homework Check</w:t>
            </w:r>
          </w:p>
        </w:tc>
        <w:tc>
          <w:tcPr>
            <w:tcW w:type="dxa" w:w="3996"/>
            <w:vAlign w:val="center"/>
          </w:tcPr>
          <w:p>
            <w:pPr>
              <w:keepNext/>
              <w:spacing w:after="0" w:before="0" w:line="264" w:lineRule="auto"/>
            </w:pPr>
            <w:r>
              <w:rPr>
                <w:b w:val="0"/>
                <w:i w:val="0"/>
                <w:sz w:val="19"/>
              </w:rPr>
              <w:t>Same routine as every week</w:t>
            </w:r>
          </w:p>
        </w:tc>
      </w:tr>
      <w:tr>
        <w:trPr>
          <w:cantSplit/>
        </w:trPr>
        <w:tc>
          <w:tcPr>
            <w:tcW w:type="dxa" w:w="1656"/>
            <w:vAlign w:val="center"/>
            <w:shd w:val="clear" w:color="auto" w:fill="EEF4F7"/>
          </w:tcPr>
          <w:p>
            <w:pPr>
              <w:keepNext/>
              <w:spacing w:after="0" w:before="0" w:line="264" w:lineRule="auto"/>
            </w:pPr>
            <w:r>
              <w:rPr>
                <w:b w:val="0"/>
                <w:i w:val="0"/>
                <w:sz w:val="19"/>
              </w:rPr>
              <w:t>6:10–6:30</w:t>
            </w:r>
          </w:p>
        </w:tc>
        <w:tc>
          <w:tcPr>
            <w:tcW w:type="dxa" w:w="3996"/>
            <w:vAlign w:val="center"/>
            <w:shd w:val="clear" w:color="auto" w:fill="EEF4F7"/>
          </w:tcPr>
          <w:p>
            <w:pPr>
              <w:keepNext/>
              <w:spacing w:after="0" w:before="0" w:line="264" w:lineRule="auto"/>
            </w:pPr>
            <w:r>
              <w:rPr>
                <w:b/>
                <w:i w:val="0"/>
                <w:sz w:val="19"/>
              </w:rPr>
              <w:t>Review stations</w:t>
            </w:r>
            <w:r>
              <w:rPr>
                <w:b w:val="0"/>
                <w:i w:val="0"/>
                <w:sz w:val="19"/>
              </w:rPr>
              <w:t xml:space="preserve"> (two 10-minute rounds): ① Grammar Auction, ② Listening Replay, ③ Question / Role-Play Cards, ④ Pronunciation Bingo (midterm) or Talk Rehearsal (final). 15 learners: 4 stations; 7–8 learners: stations ② and ③</w:t>
            </w:r>
          </w:p>
        </w:tc>
        <w:tc>
          <w:tcPr>
            <w:tcW w:type="dxa" w:w="3996"/>
            <w:vAlign w:val="center"/>
            <w:shd w:val="clear" w:color="auto" w:fill="EEF4F7"/>
          </w:tcPr>
          <w:p>
            <w:pPr>
              <w:keepNext/>
              <w:spacing w:after="0" w:before="0" w:line="264" w:lineRule="auto"/>
            </w:pPr>
            <w:r>
              <w:rPr>
                <w:b/>
                <w:i w:val="0"/>
                <w:sz w:val="19"/>
              </w:rPr>
              <w:t>Speaking interviews start:</w:t>
            </w:r>
            <w:r>
              <w:rPr>
                <w:b w:val="0"/>
                <w:i w:val="0"/>
                <w:sz w:val="19"/>
              </w:rPr>
              <w:t xml:space="preserve"> the teacher (or a second volunteer) calls pairs to a quiet corner for a 3-minute task scored with the rubric. 15 learners ≈ 8 pairs ≈ 24 minutes; 7–8 learners ≈ 12 minutes</w:t>
            </w:r>
          </w:p>
        </w:tc>
      </w:tr>
      <w:tr>
        <w:trPr>
          <w:cantSplit/>
        </w:trPr>
        <w:tc>
          <w:tcPr>
            <w:tcW w:type="dxa" w:w="1656"/>
            <w:vAlign w:val="center"/>
          </w:tcPr>
          <w:p>
            <w:pPr>
              <w:keepNext/>
              <w:spacing w:after="0" w:before="0" w:line="264" w:lineRule="auto"/>
            </w:pPr>
            <w:r>
              <w:rPr>
                <w:b w:val="0"/>
                <w:i w:val="0"/>
                <w:sz w:val="19"/>
              </w:rPr>
              <w:t>6:30–6:45</w:t>
            </w:r>
          </w:p>
        </w:tc>
        <w:tc>
          <w:tcPr>
            <w:tcW w:type="dxa" w:w="3996"/>
            <w:vAlign w:val="center"/>
          </w:tcPr>
          <w:p>
            <w:pPr>
              <w:keepNext/>
              <w:spacing w:after="0" w:before="0" w:line="264" w:lineRule="auto"/>
            </w:pPr>
            <w:r>
              <w:rPr>
                <w:b/>
                <w:i w:val="0"/>
                <w:sz w:val="19"/>
              </w:rPr>
              <w:t>Listening test</w:t>
            </w:r>
            <w:r>
              <w:rPr>
                <w:b w:val="0"/>
                <w:i w:val="0"/>
                <w:sz w:val="19"/>
              </w:rPr>
              <w:t xml:space="preserve"> (8 items: circle + true/false; the audio plays 2–3 times)</w:t>
            </w:r>
          </w:p>
        </w:tc>
        <w:tc>
          <w:tcPr>
            <w:tcW w:type="dxa" w:w="3996"/>
            <w:vAlign w:val="center"/>
          </w:tcPr>
          <w:p>
            <w:pPr>
              <w:keepNext/>
              <w:spacing w:after="0" w:before="0" w:line="264" w:lineRule="auto"/>
            </w:pPr>
            <w:r>
              <w:rPr>
                <w:b w:val="0"/>
                <w:i w:val="0"/>
                <w:sz w:val="19"/>
              </w:rPr>
              <w:t xml:space="preserve">Same task types as class. </w:t>
            </w:r>
            <w:r>
              <w:rPr>
                <w:b/>
                <w:i w:val="0"/>
                <w:sz w:val="19"/>
              </w:rPr>
              <w:t>No surprises</w:t>
            </w:r>
          </w:p>
        </w:tc>
      </w:tr>
      <w:tr>
        <w:trPr>
          <w:cantSplit/>
        </w:trPr>
        <w:tc>
          <w:tcPr>
            <w:tcW w:type="dxa" w:w="1656"/>
            <w:vAlign w:val="center"/>
            <w:shd w:val="clear" w:color="auto" w:fill="EEF4F7"/>
          </w:tcPr>
          <w:p>
            <w:pPr>
              <w:keepNext/>
              <w:spacing w:after="0" w:before="0" w:line="264" w:lineRule="auto"/>
            </w:pPr>
            <w:r>
              <w:rPr>
                <w:b w:val="0"/>
                <w:i w:val="0"/>
                <w:sz w:val="19"/>
              </w:rPr>
              <w:t>6:45–7:00</w:t>
            </w:r>
          </w:p>
        </w:tc>
        <w:tc>
          <w:tcPr>
            <w:tcW w:type="dxa" w:w="3996"/>
            <w:vAlign w:val="center"/>
            <w:shd w:val="clear" w:color="auto" w:fill="EEF4F7"/>
          </w:tcPr>
          <w:p>
            <w:pPr>
              <w:keepNext/>
              <w:spacing w:after="0" w:before="0" w:line="264" w:lineRule="auto"/>
            </w:pPr>
            <w:r>
              <w:rPr>
                <w:b w:val="0"/>
                <w:i w:val="0"/>
                <w:sz w:val="19"/>
              </w:rPr>
              <w:t>Break</w:t>
            </w:r>
          </w:p>
        </w:tc>
        <w:tc>
          <w:tcPr>
            <w:tcW w:type="dxa" w:w="3996"/>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19"/>
              </w:rPr>
              <w:t>7:00–7:15</w:t>
            </w:r>
          </w:p>
        </w:tc>
        <w:tc>
          <w:tcPr>
            <w:tcW w:type="dxa" w:w="3996"/>
            <w:vAlign w:val="center"/>
          </w:tcPr>
          <w:p>
            <w:pPr>
              <w:keepNext/>
              <w:spacing w:after="0" w:before="0" w:line="264" w:lineRule="auto"/>
            </w:pPr>
            <w:r>
              <w:rPr>
                <w:b/>
                <w:i w:val="0"/>
                <w:sz w:val="19"/>
              </w:rPr>
              <w:t>Grammar test</w:t>
            </w:r>
            <w:r>
              <w:rPr>
                <w:b w:val="0"/>
                <w:i w:val="0"/>
                <w:sz w:val="19"/>
              </w:rPr>
              <w:t xml:space="preserve"> (15 items: circle the correct answer)</w:t>
            </w:r>
          </w:p>
        </w:tc>
        <w:tc>
          <w:tcPr>
            <w:tcW w:type="dxa" w:w="3996"/>
            <w:vAlign w:val="center"/>
          </w:tcPr>
          <w:p>
            <w:pPr>
              <w:keepNext/>
              <w:spacing w:after="0" w:before="0" w:line="264" w:lineRule="auto"/>
            </w:pPr>
            <w:r>
              <w:rPr>
                <w:b w:val="0"/>
                <w:i w:val="0"/>
                <w:sz w:val="19"/>
              </w:rPr>
              <w:t>Speaking interviews continue with pairs who finish early. Slow readers may continue to 7:20</w:t>
            </w:r>
          </w:p>
        </w:tc>
      </w:tr>
      <w:tr>
        <w:trPr>
          <w:cantSplit/>
        </w:trPr>
        <w:tc>
          <w:tcPr>
            <w:tcW w:type="dxa" w:w="1656"/>
            <w:vAlign w:val="center"/>
            <w:shd w:val="clear" w:color="auto" w:fill="EEF4F7"/>
          </w:tcPr>
          <w:p>
            <w:pPr>
              <w:spacing w:after="0" w:before="0" w:line="264" w:lineRule="auto"/>
            </w:pPr>
            <w:r>
              <w:rPr>
                <w:b w:val="0"/>
                <w:i w:val="0"/>
                <w:sz w:val="19"/>
              </w:rPr>
              <w:t>7:15–7:30</w:t>
            </w:r>
          </w:p>
        </w:tc>
        <w:tc>
          <w:tcPr>
            <w:tcW w:type="dxa" w:w="3996"/>
            <w:vAlign w:val="center"/>
            <w:shd w:val="clear" w:color="auto" w:fill="EEF4F7"/>
          </w:tcPr>
          <w:p>
            <w:pPr>
              <w:spacing w:after="0" w:before="0" w:line="264" w:lineRule="auto"/>
            </w:pPr>
            <w:r>
              <w:rPr>
                <w:b/>
                <w:i w:val="0"/>
                <w:sz w:val="19"/>
              </w:rPr>
              <w:t>If time:</w:t>
            </w:r>
            <w:r>
              <w:rPr>
                <w:b w:val="0"/>
                <w:i w:val="0"/>
                <w:sz w:val="19"/>
              </w:rPr>
              <w:t xml:space="preserve"> finish interviews; </w:t>
            </w:r>
            <w:r>
              <w:rPr>
                <w:b/>
                <w:i w:val="0"/>
                <w:sz w:val="19"/>
              </w:rPr>
              <w:t>can-do self-check</w:t>
            </w:r>
            <w:r>
              <w:rPr>
                <w:b w:val="0"/>
                <w:i w:val="0"/>
                <w:sz w:val="19"/>
              </w:rPr>
              <w:t xml:space="preserve"> + one goal; go over the listening answers</w:t>
            </w:r>
          </w:p>
        </w:tc>
        <w:tc>
          <w:tcPr>
            <w:tcW w:type="dxa" w:w="3996"/>
            <w:vAlign w:val="center"/>
            <w:shd w:val="clear" w:color="auto" w:fill="EEF4F7"/>
          </w:tcPr>
          <w:p>
            <w:pPr>
              <w:spacing w:after="0" w:before="0" w:line="264" w:lineRule="auto"/>
            </w:pPr>
            <w:r>
              <w:rPr>
                <w:b w:val="0"/>
                <w:i w:val="0"/>
                <w:sz w:val="19"/>
              </w:rPr>
              <w:t>The self-check can go home if time is short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Exam-week timing:</w:t>
            </w:r>
            <w:r>
              <w:rPr>
                <w:b w:val="0"/>
                <w:i w:val="0"/>
                <w:sz w:val="21"/>
              </w:rPr>
              <w:t xml:space="preserve"> the listening test now comes </w:t>
            </w:r>
            <w:r>
              <w:rPr>
                <w:b/>
                <w:i w:val="0"/>
                <w:sz w:val="21"/>
              </w:rPr>
              <w:t>before</w:t>
            </w:r>
            <w:r>
              <w:rPr>
                <w:b w:val="0"/>
                <w:i w:val="0"/>
                <w:sz w:val="21"/>
              </w:rPr>
              <w:t xml:space="preserve"> the break, while learners are fresh, and the grammar test gets its own 15 minutes after the break. Stations are shorter (20 minutes) so the tests fit in the core time. The full plans are in Part B (Week 8 and Week 15); the papers are in Part E.</w:t>
            </w:r>
          </w:p>
        </w:tc>
      </w:tr>
    </w:tbl>
    <w:p>
      <w:pPr>
        <w:spacing w:after="200" w:before="0" w:line="240" w:lineRule="auto"/>
      </w:pPr>
      <w:r>
        <w:rPr>
          <w:sz w:val="8"/>
        </w:rPr>
      </w:r>
    </w:p>
    <w:p>
      <w:pPr>
        <w:spacing w:after="140" w:before="0" w:line="288" w:lineRule="auto"/>
      </w:pPr>
      <w:r>
        <w:rPr>
          <w:b w:val="0"/>
          <w:i/>
          <w:sz w:val="22"/>
        </w:rPr>
        <w:t>Confirm whether the program needs grades. We recommend a simple scale: "Meets / Almost / Not yet."</w:t>
      </w:r>
    </w:p>
    <w:p>
      <w:pPr>
        <w:keepNext/>
        <w:spacing w:after="120" w:before="320" w:line="252" w:lineRule="auto"/>
      </w:pPr>
      <w:r>
        <w:rPr>
          <w:b/>
          <w:i w:val="0"/>
          <w:color w:val="1B6F7A"/>
          <w:sz w:val="30"/>
        </w:rPr>
        <w:t>4.2 Graduation (Week 16)</w:t>
      </w:r>
    </w:p>
    <w:p>
      <w:pPr>
        <w:spacing w:after="80" w:before="0" w:line="288" w:lineRule="auto"/>
        <w:ind w:left="432" w:hanging="288"/>
      </w:pPr>
      <w:r>
        <w:rPr>
          <w:b/>
          <w:color w:val="1B6F7A"/>
          <w:sz w:val="22"/>
        </w:rPr>
        <w:t xml:space="preserve">•  </w:t>
      </w:r>
      <w:r>
        <w:rPr>
          <w:b w:val="0"/>
          <w:i w:val="0"/>
          <w:sz w:val="22"/>
        </w:rPr>
        <w:t xml:space="preserve">No new content. Each learner gives their </w:t>
      </w:r>
      <w:r>
        <w:rPr>
          <w:b/>
          <w:i w:val="0"/>
          <w:sz w:val="22"/>
        </w:rPr>
        <w:t>1-minute talk</w:t>
      </w:r>
      <w:r>
        <w:rPr>
          <w:b w:val="0"/>
          <w:i w:val="0"/>
          <w:sz w:val="22"/>
        </w:rPr>
        <w:t xml:space="preserve"> prepared in Lesson 13 (or reads 2–3 sentences).</w:t>
      </w:r>
    </w:p>
    <w:p>
      <w:pPr>
        <w:spacing w:after="80" w:before="0" w:line="288" w:lineRule="auto"/>
        <w:ind w:left="432" w:hanging="288"/>
      </w:pPr>
      <w:r>
        <w:rPr>
          <w:b/>
          <w:color w:val="1B6F7A"/>
          <w:sz w:val="22"/>
        </w:rPr>
        <w:t xml:space="preserve">•  </w:t>
      </w:r>
      <w:r>
        <w:rPr>
          <w:b w:val="0"/>
          <w:i w:val="0"/>
          <w:sz w:val="22"/>
        </w:rPr>
        <w:t>Certificates of completion. Optional potluck: ask about allergies, and don't require anyone to bring food.</w:t>
      </w:r>
    </w:p>
    <w:p>
      <w:pPr>
        <w:spacing w:after="80" w:before="0" w:line="288" w:lineRule="auto"/>
        <w:ind w:left="432" w:hanging="288"/>
      </w:pPr>
      <w:r>
        <w:rPr>
          <w:b/>
          <w:color w:val="1B6F7A"/>
          <w:sz w:val="22"/>
        </w:rPr>
        <w:t xml:space="preserve">•  </w:t>
      </w:r>
      <w:r>
        <w:rPr>
          <w:b w:val="0"/>
          <w:i w:val="0"/>
          <w:sz w:val="22"/>
        </w:rPr>
        <w:t>Hand out a "Keep practicing" sheet with the website and QR codes for all audio.</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PART B</w:t>
      </w:r>
    </w:p>
    <w:p>
      <w:pPr>
        <w:spacing w:after="280" w:before="0" w:line="240" w:lineRule="auto"/>
      </w:pPr>
      <w:r>
        <w:rPr>
          <w:b/>
          <w:color w:val="1F3A5F"/>
          <w:sz w:val="68"/>
        </w:rPr>
        <w:t>Teacher Guide</w:t>
      </w:r>
    </w:p>
    <w:p>
      <w:pPr>
        <w:pBdr>
          <w:bottom w:val="single" w:sz="24" w:space="1" w:color="1B6F7A"/>
        </w:pBdr>
      </w:pPr>
    </w:p>
    <w:p>
      <w:pPr>
        <w:spacing w:after="80" w:before="200" w:line="288" w:lineRule="auto"/>
      </w:pPr>
      <w:r>
        <w:rPr>
          <w:b w:val="0"/>
          <w:i w:val="0"/>
          <w:color w:val="555555"/>
          <w:sz w:val="28"/>
        </w:rPr>
        <w:t>Lessons 1–13 · Week 8 Midterm · Week 15 Final Exam · Week 16 Graduation</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5. Teacher Guide: How to Use the Lesson Plans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read these plans:</w:t>
            </w:r>
            <w:r>
              <w:rPr>
                <w:b w:val="0"/>
                <w:i w:val="0"/>
                <w:sz w:val="22"/>
              </w:rPr>
              <w:t xml:space="preserve"> Each lesson has (A) a </w:t>
            </w:r>
            <w:r>
              <w:rPr>
                <w:b/>
                <w:i w:val="0"/>
                <w:sz w:val="22"/>
              </w:rPr>
              <w:t>Teacher Plan</w:t>
            </w:r>
            <w:r>
              <w:rPr>
                <w:b w:val="0"/>
                <w:i w:val="0"/>
                <w:sz w:val="22"/>
              </w:rPr>
              <w:t xml:space="preserve"> with clock times, steps, the listening script, and answer keys, and (B) a </w:t>
            </w:r>
            <w:r>
              <w:rPr>
                <w:b/>
                <w:i w:val="0"/>
                <w:sz w:val="22"/>
              </w:rPr>
              <w:t>Student Page</w:t>
            </w:r>
            <w:r>
              <w:rPr>
                <w:b w:val="0"/>
                <w:i w:val="0"/>
                <w:sz w:val="22"/>
              </w:rPr>
              <w:t xml:space="preserve"> to print. The student page has the listening tasks, grammar box, Spanish note (</w:t>
            </w:r>
            <w:r>
              <w:rPr>
                <w:b w:val="0"/>
                <w:i/>
                <w:sz w:val="22"/>
              </w:rPr>
              <w:t>Nota para hispanohablantes</w:t>
            </w:r>
            <w:r>
              <w:rPr>
                <w:b w:val="0"/>
                <w:i w:val="0"/>
                <w:sz w:val="22"/>
              </w:rPr>
              <w:t xml:space="preserve">, written for learners to read on their own; teachers don't need to read or explain it), tips for all learners, and the homework. Audio files are in </w:t>
            </w:r>
            <w:r>
              <w:rPr>
                <w:rFonts w:ascii="Consolas" w:hAnsi="Consolas"/>
                <w:b w:val="0"/>
                <w:i w:val="0"/>
                <w:color w:val="8B1A1A"/>
                <w:sz w:val="22"/>
              </w:rPr>
              <w:t>audio/</w:t>
            </w:r>
            <w:r>
              <w:rPr>
                <w:b w:val="0"/>
                <w:i w:val="0"/>
                <w:sz w:val="22"/>
              </w:rPr>
              <w:t xml:space="preserve"> (L1_listening.mp3 … L4_listening.mp3; L5–L13 and the exam files </w:t>
            </w:r>
            <w:r>
              <w:rPr>
                <w:rFonts w:ascii="Consolas" w:hAnsi="Consolas"/>
                <w:b w:val="0"/>
                <w:i w:val="0"/>
                <w:color w:val="8B1A1A"/>
                <w:sz w:val="22"/>
              </w:rPr>
              <w:t>Midterm_listening.mp3</w:t>
            </w:r>
            <w:r>
              <w:rPr>
                <w:b w:val="0"/>
                <w:i w:val="0"/>
                <w:sz w:val="22"/>
              </w:rPr>
              <w:t xml:space="preserve"> and </w:t>
            </w:r>
            <w:r>
              <w:rPr>
                <w:rFonts w:ascii="Consolas" w:hAnsi="Consolas"/>
                <w:b w:val="0"/>
                <w:i w:val="0"/>
                <w:color w:val="8B1A1A"/>
                <w:sz w:val="22"/>
              </w:rPr>
              <w:t>Final_listening.mp3</w:t>
            </w:r>
            <w:r>
              <w:rPr>
                <w:b w:val="0"/>
                <w:i w:val="0"/>
                <w:sz w:val="22"/>
              </w:rPr>
              <w:t xml:space="preserve"> will use the same names once produced). Each file plays the conversation </w:t>
            </w:r>
            <w:r>
              <w:rPr>
                <w:b/>
                <w:i w:val="0"/>
                <w:sz w:val="22"/>
              </w:rPr>
              <w:t>once</w:t>
            </w:r>
            <w:r>
              <w:rPr>
                <w:b w:val="0"/>
                <w:i w:val="0"/>
                <w:sz w:val="22"/>
              </w:rPr>
              <w:t xml:space="preserve">; play the audio again if needed. </w:t>
            </w:r>
            <w:r>
              <w:rPr>
                <w:b/>
                <w:i w:val="0"/>
                <w:sz w:val="22"/>
              </w:rPr>
              <w:t>No speaker or device?</w:t>
            </w:r>
            <w:r>
              <w:rPr>
                <w:b w:val="0"/>
                <w:i w:val="0"/>
                <w:sz w:val="22"/>
              </w:rPr>
              <w:t xml:space="preserve"> Read the script aloud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New partners:</w:t>
            </w:r>
            <w:r>
              <w:rPr>
                <w:b w:val="0"/>
                <w:i w:val="0"/>
                <w:sz w:val="22"/>
              </w:rPr>
              <w:t xml:space="preserve"> matching cards, or line up by birthday month and "fold" the line. </w:t>
            </w:r>
            <w:r>
              <w:rPr>
                <w:b w:val="0"/>
                <w:i/>
                <w:sz w:val="22"/>
              </w:rPr>
              <w:t>Inside–outside circles:</w:t>
            </w:r>
            <w:r>
              <w:rPr>
                <w:b w:val="0"/>
                <w:i w:val="0"/>
                <w:sz w:val="22"/>
              </w:rPr>
              <w:t xml:space="preserve"> inner circle faces out, outer circle faces in; the outer circle moves one person clockwise each round. </w:t>
            </w:r>
            <w:r>
              <w:rPr>
                <w:b w:val="0"/>
                <w:i/>
                <w:sz w:val="22"/>
              </w:rPr>
              <w:t>Instruction rule:</w:t>
            </w:r>
            <w:r>
              <w:rPr>
                <w:b w:val="0"/>
                <w:i w:val="0"/>
                <w:sz w:val="22"/>
              </w:rPr>
              <w:t xml:space="preserve"> </w:t>
            </w:r>
            <w:r>
              <w:rPr>
                <w:b/>
                <w:i w:val="0"/>
                <w:sz w:val="22"/>
              </w:rPr>
              <w:t>Model it</w:t>
            </w:r>
            <w:r>
              <w:rPr>
                <w:b w:val="0"/>
                <w:i w:val="0"/>
                <w:sz w:val="22"/>
              </w:rPr>
              <w:t xml:space="preserve"> (show with one learner), </w:t>
            </w:r>
            <w:r>
              <w:rPr>
                <w:b/>
                <w:i w:val="0"/>
                <w:sz w:val="22"/>
              </w:rPr>
              <w:t>check it</w:t>
            </w:r>
            <w:r>
              <w:rPr>
                <w:b w:val="0"/>
                <w:i w:val="0"/>
                <w:sz w:val="22"/>
              </w:rPr>
              <w:t xml:space="preserve"> (ask "Do you write or speak?"), </w:t>
            </w:r>
            <w:r>
              <w:rPr>
                <w:b/>
                <w:i w:val="0"/>
                <w:sz w:val="22"/>
              </w:rPr>
              <w:t>then go</w:t>
            </w:r>
            <w:r>
              <w:rPr>
                <w:b w:val="0"/>
                <w:i w:val="0"/>
                <w:sz w:val="22"/>
              </w:rPr>
              <w:t xml:space="preserve"> (start the timer).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w:t>
            </w:r>
            <w:r>
              <w:rPr>
                <w:b w:val="0"/>
                <w:i w:val="0"/>
                <w:sz w:val="22"/>
              </w:rPr>
              <w:t xml:space="preserve"> Teach in English. The Spanish notes on the student pages are for learners to read on their own. They are not something you need to read, translate, or explain.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asks something in Spanish:</w:t>
            </w:r>
            <w:r>
              <w:rPr>
                <w:b w:val="0"/>
                <w:i w:val="0"/>
                <w:sz w:val="22"/>
              </w:rPr>
              <w:t xml:space="preserve"> (1) show it: use the picture, a gesture, or the board; (2) give one more simple English example; (3) point to the Grammar Box or the Spanish note on their page; (4) ask a classmate to help for a few seconds, then continue in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Where are the student pages?</w:t>
            </w:r>
            <w:r>
              <w:rPr>
                <w:b w:val="0"/>
                <w:i w:val="0"/>
                <w:sz w:val="22"/>
              </w:rPr>
              <w:t xml:space="preserve"> In </w:t>
            </w:r>
            <w:r>
              <w:rPr>
                <w:b/>
                <w:i w:val="0"/>
                <w:sz w:val="22"/>
              </w:rPr>
              <w:t>Part C: Student Workbook</w:t>
            </w:r>
            <w:r>
              <w:rPr>
                <w:b w:val="0"/>
                <w:i w:val="0"/>
                <w:sz w:val="22"/>
              </w:rPr>
              <w:t xml:space="preserve">. Each lesson there has four pages: New Words, Listening, Grammar, Homework. The exam papers are in </w:t>
            </w:r>
            <w:r>
              <w:rPr>
                <w:b/>
                <w:i w:val="0"/>
                <w:sz w:val="22"/>
              </w:rPr>
              <w:t>Part E: Assessment Packets</w:t>
            </w:r>
            <w:r>
              <w:rPr>
                <w:b w:val="0"/>
                <w:i w:val="0"/>
                <w:sz w:val="22"/>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 (Week 1): Nice to Meet You</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ask and answer 8 or more personal-information questions</w:t>
            </w:r>
          </w:p>
          <w:p>
            <w:pPr>
              <w:spacing w:after="80" w:before="0" w:line="276" w:lineRule="auto"/>
              <w:ind w:left="317" w:hanging="259"/>
            </w:pPr>
            <w:r>
              <w:rPr>
                <w:b/>
                <w:color w:val="1B6F7A"/>
                <w:sz w:val="23"/>
              </w:rPr>
              <w:t xml:space="preserve">•  </w:t>
            </w:r>
            <w:r>
              <w:rPr>
                <w:b w:val="0"/>
                <w:i w:val="0"/>
                <w:sz w:val="23"/>
              </w:rPr>
              <w:t xml:space="preserve">choose between </w:t>
            </w:r>
            <w:r>
              <w:rPr>
                <w:b w:val="0"/>
                <w:i/>
                <w:sz w:val="23"/>
              </w:rPr>
              <w:t>be</w:t>
            </w:r>
            <w:r>
              <w:rPr>
                <w:b w:val="0"/>
                <w:i w:val="0"/>
                <w:sz w:val="23"/>
              </w:rPr>
              <w:t xml:space="preserve"> and </w:t>
            </w:r>
            <w:r>
              <w:rPr>
                <w:b w:val="0"/>
                <w:i/>
                <w:sz w:val="23"/>
              </w:rPr>
              <w:t>do</w:t>
            </w:r>
            <w:r>
              <w:rPr>
                <w:b w:val="0"/>
                <w:i w:val="0"/>
                <w:sz w:val="23"/>
              </w:rPr>
              <w:t xml:space="preserve"> questions</w:t>
            </w:r>
          </w:p>
          <w:p>
            <w:pPr>
              <w:spacing w:after="80" w:before="0" w:line="276" w:lineRule="auto"/>
              <w:ind w:left="317" w:hanging="259"/>
            </w:pPr>
            <w:r>
              <w:rPr>
                <w:b/>
                <w:color w:val="1B6F7A"/>
                <w:sz w:val="23"/>
              </w:rPr>
              <w:t xml:space="preserve">•  </w:t>
            </w:r>
            <w:r>
              <w:rPr>
                <w:b w:val="0"/>
                <w:i w:val="0"/>
                <w:sz w:val="23"/>
              </w:rPr>
              <w:t xml:space="preserve">introduce a partner using </w:t>
            </w:r>
            <w:r>
              <w:rPr>
                <w:b w:val="0"/>
                <w:i/>
                <w:sz w:val="23"/>
              </w:rPr>
              <w:t>he/she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name tags</w:t>
            </w:r>
          </w:p>
          <w:p>
            <w:pPr>
              <w:spacing w:after="80" w:before="0" w:line="276" w:lineRule="auto"/>
              <w:ind w:left="317" w:hanging="259"/>
            </w:pPr>
            <w:r>
              <w:rPr>
                <w:b/>
                <w:color w:val="1B6F7A"/>
                <w:sz w:val="23"/>
              </w:rPr>
              <w:t xml:space="preserve">•  </w:t>
            </w:r>
            <w:r>
              <w:rPr>
                <w:b w:val="0"/>
                <w:i w:val="0"/>
                <w:sz w:val="23"/>
              </w:rPr>
              <w:t>markers</w:t>
            </w:r>
          </w:p>
          <w:p>
            <w:pPr>
              <w:spacing w:after="80" w:before="0" w:line="276" w:lineRule="auto"/>
              <w:ind w:left="317" w:hanging="259"/>
            </w:pPr>
            <w:r>
              <w:rPr>
                <w:b/>
                <w:color w:val="1B6F7A"/>
                <w:sz w:val="23"/>
              </w:rPr>
              <w:t xml:space="preserve">•  </w:t>
            </w:r>
            <w:r>
              <w:rPr>
                <w:b w:val="0"/>
                <w:i w:val="0"/>
                <w:sz w:val="23"/>
              </w:rPr>
              <w:t>"How Our Class Works" sheet</w:t>
            </w:r>
          </w:p>
          <w:p>
            <w:pPr>
              <w:spacing w:after="80" w:before="0" w:line="276" w:lineRule="auto"/>
              <w:ind w:left="317" w:hanging="259"/>
            </w:pPr>
            <w:r>
              <w:rPr>
                <w:b/>
                <w:color w:val="1B6F7A"/>
                <w:sz w:val="23"/>
              </w:rPr>
              <w:t xml:space="preserve">•  </w:t>
            </w:r>
            <w:r>
              <w:rPr>
                <w:b w:val="0"/>
                <w:i w:val="0"/>
                <w:sz w:val="23"/>
              </w:rPr>
              <w:t>Student Page 1</w:t>
            </w:r>
          </w:p>
          <w:p>
            <w:pPr>
              <w:spacing w:after="80" w:before="0" w:line="276" w:lineRule="auto"/>
              <w:ind w:left="317" w:hanging="259"/>
            </w:pPr>
            <w:r>
              <w:rPr>
                <w:b/>
                <w:color w:val="1B6F7A"/>
                <w:sz w:val="23"/>
              </w:rPr>
              <w:t xml:space="preserve">•  </w:t>
            </w:r>
            <w:r>
              <w:rPr>
                <w:b w:val="0"/>
                <w:i w:val="0"/>
                <w:sz w:val="23"/>
              </w:rPr>
              <w:t>question-card envelopes (one per pair)</w:t>
            </w:r>
          </w:p>
          <w:p>
            <w:pPr>
              <w:spacing w:after="80" w:before="0" w:line="276" w:lineRule="auto"/>
              <w:ind w:left="317" w:hanging="259"/>
            </w:pPr>
            <w:r>
              <w:rPr>
                <w:b/>
                <w:color w:val="1B6F7A"/>
                <w:sz w:val="23"/>
              </w:rPr>
              <w:t xml:space="preserve">•  </w:t>
            </w:r>
            <w:r>
              <w:rPr>
                <w:b w:val="0"/>
                <w:i w:val="0"/>
                <w:sz w:val="23"/>
              </w:rPr>
              <w:t>"Find Someone Who" sheet</w:t>
            </w:r>
          </w:p>
          <w:p>
            <w:pPr>
              <w:spacing w:after="80" w:before="0" w:line="276" w:lineRule="auto"/>
              <w:ind w:left="317" w:hanging="259"/>
            </w:pPr>
            <w:r>
              <w:rPr>
                <w:b/>
                <w:color w:val="1B6F7A"/>
                <w:sz w:val="23"/>
              </w:rPr>
              <w:t xml:space="preserve">•  </w:t>
            </w:r>
            <w:r>
              <w:rPr>
                <w:b w:val="0"/>
                <w:i w:val="0"/>
                <w:sz w:val="23"/>
              </w:rPr>
              <w:t>baseline checklist</w:t>
            </w:r>
          </w:p>
          <w:p>
            <w:pPr>
              <w:spacing w:after="80" w:before="0" w:line="276" w:lineRule="auto"/>
              <w:ind w:left="317" w:hanging="259"/>
            </w:pPr>
            <w:r>
              <w:rPr>
                <w:b/>
                <w:color w:val="1B6F7A"/>
                <w:sz w:val="23"/>
              </w:rPr>
              <w:t xml:space="preserve">•  </w:t>
            </w:r>
            <w:r>
              <w:rPr>
                <w:b w:val="0"/>
                <w:i w:val="0"/>
                <w:sz w:val="23"/>
              </w:rPr>
              <w:t>phone + small speaker</w:t>
            </w:r>
          </w:p>
          <w:p>
            <w:pPr>
              <w:spacing w:after="80" w:before="0" w:line="276" w:lineRule="auto"/>
              <w:ind w:left="317" w:hanging="259"/>
            </w:pPr>
            <w:r>
              <w:rPr>
                <w:b/>
                <w:color w:val="1B6F7A"/>
                <w:sz w:val="23"/>
              </w:rPr>
              <w:t xml:space="preserve">•  </w:t>
            </w:r>
            <w:r>
              <w:rPr>
                <w:rFonts w:ascii="Consolas" w:hAnsi="Consolas"/>
                <w:b w:val="0"/>
                <w:i w:val="0"/>
                <w:color w:val="8B1A1A"/>
                <w:sz w:val="23"/>
              </w:rPr>
              <w:t>L1_listening.mp3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30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from, live, work, job, neighborhood, married / single, kids, brother / sister, hometown, near, nice to meet you, What about you?</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818"/>
        <w:gridCol w:w="792"/>
        <w:gridCol w:w="1268"/>
        <w:gridCol w:w="211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818"/>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269"/>
            <w:vAlign w:val="center"/>
            <w:shd w:val="clear" w:color="auto" w:fill="1F3A5F"/>
          </w:tcPr>
          <w:p>
            <w:pPr>
              <w:keepNext/>
              <w:spacing w:after="0" w:before="0" w:line="264" w:lineRule="auto"/>
            </w:pPr>
            <w:r>
              <w:rPr>
                <w:b/>
                <w:i w:val="0"/>
                <w:color w:val="FFFFFF"/>
                <w:sz w:val="21"/>
              </w:rPr>
              <w:t>Grouping (15 / 7–8)</w:t>
            </w:r>
          </w:p>
        </w:tc>
        <w:tc>
          <w:tcPr>
            <w:tcW w:type="dxa" w:w="2113"/>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818"/>
            <w:vAlign w:val="center"/>
          </w:tcPr>
          <w:p>
            <w:pPr>
              <w:keepNext/>
              <w:spacing w:after="0" w:before="0" w:line="264" w:lineRule="auto"/>
            </w:pPr>
            <w:r>
              <w:rPr>
                <w:b w:val="0"/>
                <w:i w:val="0"/>
                <w:sz w:val="21"/>
              </w:rPr>
              <w:t xml:space="preserve">Welcome + </w:t>
            </w:r>
            <w:r>
              <w:rPr>
                <w:b/>
                <w:i w:val="0"/>
                <w:sz w:val="21"/>
              </w:rPr>
              <w:t>Name Chain</w:t>
            </w:r>
            <w:r>
              <w:rPr>
                <w:b w:val="0"/>
                <w:i w:val="0"/>
                <w:sz w:val="21"/>
              </w:rPr>
              <w:t xml:space="preserve"> (the Week 1 opening)</w:t>
            </w:r>
          </w:p>
        </w:tc>
        <w:tc>
          <w:tcPr>
            <w:tcW w:type="dxa" w:w="792"/>
            <w:vAlign w:val="center"/>
          </w:tcPr>
          <w:p>
            <w:pPr>
              <w:keepNext/>
              <w:spacing w:after="0" w:before="0" w:line="264" w:lineRule="auto"/>
            </w:pPr>
            <w:r>
              <w:rPr>
                <w:b w:val="0"/>
                <w:i w:val="0"/>
                <w:sz w:val="21"/>
              </w:rPr>
              <w:t>10</w:t>
            </w:r>
          </w:p>
        </w:tc>
        <w:tc>
          <w:tcPr>
            <w:tcW w:type="dxa" w:w="1269"/>
            <w:vAlign w:val="center"/>
          </w:tcPr>
          <w:p>
            <w:pPr>
              <w:keepNext/>
              <w:spacing w:after="0" w:before="0" w:line="264" w:lineRule="auto"/>
            </w:pPr>
            <w:r>
              <w:rPr>
                <w:b w:val="0"/>
                <w:i w:val="0"/>
                <w:sz w:val="21"/>
              </w:rPr>
              <w:t>Two circles / one circle</w:t>
            </w:r>
          </w:p>
        </w:tc>
        <w:tc>
          <w:tcPr>
            <w:tcW w:type="dxa" w:w="2113"/>
            <w:vAlign w:val="center"/>
          </w:tcPr>
          <w:p>
            <w:pPr>
              <w:keepNext/>
              <w:spacing w:after="0" w:before="0" w:line="264" w:lineRule="auto"/>
            </w:pPr>
            <w:r>
              <w:rPr>
                <w:b w:val="0"/>
                <w:i w:val="0"/>
                <w:sz w:val="21"/>
              </w:rPr>
              <w:t>Go around once only</w:t>
            </w:r>
          </w:p>
        </w:tc>
      </w:tr>
      <w:tr>
        <w:trPr>
          <w:cantSplit/>
        </w:trPr>
        <w:tc>
          <w:tcPr>
            <w:tcW w:type="dxa" w:w="1656"/>
            <w:vAlign w:val="center"/>
            <w:shd w:val="clear" w:color="auto" w:fill="EEF4F7"/>
          </w:tcPr>
          <w:p>
            <w:pPr>
              <w:keepNext/>
              <w:spacing w:after="0" w:before="0" w:line="264" w:lineRule="auto"/>
            </w:pPr>
            <w:r>
              <w:rPr>
                <w:b w:val="0"/>
                <w:i w:val="0"/>
                <w:sz w:val="21"/>
              </w:rPr>
              <w:t>6:10–6:15</w:t>
            </w:r>
          </w:p>
        </w:tc>
        <w:tc>
          <w:tcPr>
            <w:tcW w:type="dxa" w:w="3818"/>
            <w:vAlign w:val="center"/>
            <w:shd w:val="clear" w:color="auto" w:fill="EEF4F7"/>
          </w:tcPr>
          <w:p>
            <w:pPr>
              <w:keepNext/>
              <w:spacing w:after="0" w:before="0" w:line="264" w:lineRule="auto"/>
            </w:pPr>
            <w:r>
              <w:rPr>
                <w:b/>
                <w:i w:val="0"/>
                <w:sz w:val="21"/>
              </w:rPr>
              <w:t>Orientation:</w:t>
            </w:r>
            <w:r>
              <w:rPr>
                <w:b w:val="0"/>
                <w:i w:val="0"/>
                <w:sz w:val="21"/>
              </w:rPr>
              <w:t xml:space="preserve"> "How Our Class Works"</w:t>
            </w:r>
          </w:p>
        </w:tc>
        <w:tc>
          <w:tcPr>
            <w:tcW w:type="dxa" w:w="792"/>
            <w:vAlign w:val="center"/>
            <w:shd w:val="clear" w:color="auto" w:fill="EEF4F7"/>
          </w:tcPr>
          <w:p>
            <w:pPr>
              <w:keepNext/>
              <w:spacing w:after="0" w:before="0" w:line="264" w:lineRule="auto"/>
            </w:pPr>
            <w:r>
              <w:rPr>
                <w:b w:val="0"/>
                <w:i w:val="0"/>
                <w:sz w:val="21"/>
              </w:rPr>
              <w:t>5</w:t>
            </w:r>
          </w:p>
        </w:tc>
        <w:tc>
          <w:tcPr>
            <w:tcW w:type="dxa" w:w="1269"/>
            <w:vAlign w:val="center"/>
            <w:shd w:val="clear" w:color="auto" w:fill="EEF4F7"/>
          </w:tcPr>
          <w:p>
            <w:pPr>
              <w:keepNext/>
              <w:spacing w:after="0" w:before="0" w:line="264" w:lineRule="auto"/>
            </w:pPr>
            <w:r>
              <w:rPr>
                <w:b w:val="0"/>
                <w:i w:val="0"/>
                <w:sz w:val="21"/>
              </w:rPr>
              <w:t>Whole class</w:t>
            </w:r>
          </w:p>
        </w:tc>
        <w:tc>
          <w:tcPr>
            <w:tcW w:type="dxa" w:w="2113"/>
            <w:vAlign w:val="center"/>
            <w:shd w:val="clear" w:color="auto" w:fill="EEF4F7"/>
          </w:tcPr>
          <w:p>
            <w:pPr>
              <w:keepNext/>
              <w:spacing w:after="0" w:before="0" w:line="264" w:lineRule="auto"/>
            </w:pPr>
            <w:r>
              <w:rPr>
                <w:b w:val="0"/>
                <w:i w:val="0"/>
                <w:sz w:val="21"/>
              </w:rPr>
              <w:t>Hand out the sheet; read the 3 key rules only</w:t>
            </w:r>
          </w:p>
        </w:tc>
      </w:tr>
      <w:tr>
        <w:trPr>
          <w:cantSplit/>
        </w:trPr>
        <w:tc>
          <w:tcPr>
            <w:tcW w:type="dxa" w:w="1656"/>
            <w:vAlign w:val="center"/>
          </w:tcPr>
          <w:p>
            <w:pPr>
              <w:keepNext/>
              <w:spacing w:after="0" w:before="0" w:line="264" w:lineRule="auto"/>
            </w:pPr>
            <w:r>
              <w:rPr>
                <w:b w:val="0"/>
                <w:i w:val="0"/>
                <w:sz w:val="21"/>
              </w:rPr>
              <w:t>6:15–6:23</w:t>
            </w:r>
          </w:p>
        </w:tc>
        <w:tc>
          <w:tcPr>
            <w:tcW w:type="dxa" w:w="3818"/>
            <w:vAlign w:val="center"/>
          </w:tcPr>
          <w:p>
            <w:pPr>
              <w:keepNext/>
              <w:spacing w:after="0" w:before="0" w:line="264" w:lineRule="auto"/>
            </w:pPr>
            <w:r>
              <w:rPr>
                <w:b/>
                <w:i w:val="0"/>
                <w:sz w:val="21"/>
              </w:rPr>
              <w:t>New Words</w:t>
            </w:r>
            <w:r>
              <w:rPr>
                <w:b w:val="0"/>
                <w:i w:val="0"/>
                <w:sz w:val="21"/>
              </w:rPr>
              <w:t xml:space="preserve"> (picture page)</w:t>
            </w:r>
          </w:p>
        </w:tc>
        <w:tc>
          <w:tcPr>
            <w:tcW w:type="dxa" w:w="792"/>
            <w:vAlign w:val="center"/>
          </w:tcPr>
          <w:p>
            <w:pPr>
              <w:keepNext/>
              <w:spacing w:after="0" w:before="0" w:line="264" w:lineRule="auto"/>
            </w:pPr>
            <w:r>
              <w:rPr>
                <w:b w:val="0"/>
                <w:i w:val="0"/>
                <w:sz w:val="21"/>
              </w:rPr>
              <w:t>8</w:t>
            </w:r>
          </w:p>
        </w:tc>
        <w:tc>
          <w:tcPr>
            <w:tcW w:type="dxa" w:w="1269"/>
            <w:vAlign w:val="center"/>
          </w:tcPr>
          <w:p>
            <w:pPr>
              <w:keepNext/>
              <w:spacing w:after="0" w:before="0" w:line="264" w:lineRule="auto"/>
            </w:pPr>
            <w:r>
              <w:rPr>
                <w:b w:val="0"/>
                <w:i w:val="0"/>
                <w:sz w:val="21"/>
              </w:rPr>
              <w:t>Pairs</w:t>
            </w:r>
          </w:p>
        </w:tc>
        <w:tc>
          <w:tcPr>
            <w:tcW w:type="dxa" w:w="2113"/>
            <w:vAlign w:val="center"/>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shd w:val="clear" w:color="auto" w:fill="EEF4F7"/>
          </w:tcPr>
          <w:p>
            <w:pPr>
              <w:keepNext/>
              <w:spacing w:after="0" w:before="0" w:line="264" w:lineRule="auto"/>
            </w:pPr>
            <w:r>
              <w:rPr>
                <w:b w:val="0"/>
                <w:i w:val="0"/>
                <w:sz w:val="21"/>
              </w:rPr>
              <w:t>6:23–6:33</w:t>
            </w:r>
          </w:p>
        </w:tc>
        <w:tc>
          <w:tcPr>
            <w:tcW w:type="dxa" w:w="3818"/>
            <w:vAlign w:val="center"/>
            <w:shd w:val="clear" w:color="auto" w:fill="EEF4F7"/>
          </w:tcPr>
          <w:p>
            <w:pPr>
              <w:keepNext/>
              <w:spacing w:after="0" w:before="0" w:line="264" w:lineRule="auto"/>
            </w:pPr>
            <w:r>
              <w:rPr>
                <w:b/>
                <w:i w:val="0"/>
                <w:sz w:val="21"/>
              </w:rPr>
              <w:t>Listening</w:t>
            </w:r>
            <w:r>
              <w:rPr>
                <w:b w:val="0"/>
                <w:i w:val="0"/>
                <w:sz w:val="21"/>
              </w:rPr>
              <w:t xml:space="preserve"> (audio) + "Say it"</w:t>
            </w:r>
          </w:p>
        </w:tc>
        <w:tc>
          <w:tcPr>
            <w:tcW w:type="dxa" w:w="792"/>
            <w:vAlign w:val="center"/>
            <w:shd w:val="clear" w:color="auto" w:fill="EEF4F7"/>
          </w:tcPr>
          <w:p>
            <w:pPr>
              <w:keepNext/>
              <w:spacing w:after="0" w:before="0" w:line="264" w:lineRule="auto"/>
            </w:pPr>
            <w:r>
              <w:rPr>
                <w:b w:val="0"/>
                <w:i w:val="0"/>
                <w:sz w:val="21"/>
              </w:rPr>
              <w:t>10</w:t>
            </w:r>
          </w:p>
        </w:tc>
        <w:tc>
          <w:tcPr>
            <w:tcW w:type="dxa" w:w="1269"/>
            <w:vAlign w:val="center"/>
            <w:shd w:val="clear" w:color="auto" w:fill="EEF4F7"/>
          </w:tcPr>
          <w:p>
            <w:pPr>
              <w:keepNext/>
              <w:spacing w:after="0" w:before="0" w:line="264" w:lineRule="auto"/>
            </w:pPr>
            <w:r>
              <w:rPr>
                <w:b w:val="0"/>
                <w:i w:val="0"/>
                <w:sz w:val="21"/>
              </w:rPr>
              <w:t>Individuals, then pairs check</w:t>
            </w:r>
          </w:p>
        </w:tc>
        <w:tc>
          <w:tcPr>
            <w:tcW w:type="dxa" w:w="2113"/>
            <w:vAlign w:val="center"/>
            <w:shd w:val="clear" w:color="auto" w:fill="EEF4F7"/>
          </w:tcPr>
          <w:p>
            <w:pPr>
              <w:keepNext/>
              <w:spacing w:after="0" w:before="0" w:line="264" w:lineRule="auto"/>
            </w:pPr>
            <w:r>
              <w:rPr>
                <w:b w:val="0"/>
                <w:i w:val="0"/>
                <w:sz w:val="21"/>
              </w:rPr>
              <w:t>Skip the third play; do Task C as a whole class</w:t>
            </w:r>
          </w:p>
        </w:tc>
      </w:tr>
      <w:tr>
        <w:trPr>
          <w:cantSplit/>
        </w:trPr>
        <w:tc>
          <w:tcPr>
            <w:tcW w:type="dxa" w:w="1656"/>
            <w:vAlign w:val="center"/>
          </w:tcPr>
          <w:p>
            <w:pPr>
              <w:keepNext/>
              <w:spacing w:after="0" w:before="0" w:line="264" w:lineRule="auto"/>
            </w:pPr>
            <w:r>
              <w:rPr>
                <w:b w:val="0"/>
                <w:i w:val="0"/>
                <w:sz w:val="21"/>
              </w:rPr>
              <w:t>6:33–6:45</w:t>
            </w:r>
          </w:p>
        </w:tc>
        <w:tc>
          <w:tcPr>
            <w:tcW w:type="dxa" w:w="3818"/>
            <w:vAlign w:val="center"/>
          </w:tcPr>
          <w:p>
            <w:pPr>
              <w:keepNext/>
              <w:spacing w:after="0" w:before="0" w:line="264" w:lineRule="auto"/>
            </w:pPr>
            <w:r>
              <w:rPr>
                <w:b/>
                <w:i w:val="0"/>
                <w:sz w:val="21"/>
              </w:rPr>
              <w:t>Grammar Q&amp;A:</w:t>
            </w:r>
            <w:r>
              <w:rPr>
                <w:b w:val="0"/>
                <w:i w:val="0"/>
                <w:sz w:val="21"/>
              </w:rPr>
              <w:t xml:space="preserve"> </w:t>
            </w:r>
            <w:r>
              <w:rPr>
                <w:b w:val="0"/>
                <w:i/>
                <w:sz w:val="21"/>
              </w:rPr>
              <w:t>be</w:t>
            </w:r>
            <w:r>
              <w:rPr>
                <w:b w:val="0"/>
                <w:i w:val="0"/>
                <w:sz w:val="21"/>
              </w:rPr>
              <w:t xml:space="preserve"> or </w:t>
            </w:r>
            <w:r>
              <w:rPr>
                <w:b w:val="0"/>
                <w:i/>
                <w:sz w:val="21"/>
              </w:rPr>
              <w:t>do</w:t>
            </w:r>
            <w:r>
              <w:rPr>
                <w:b w:val="0"/>
                <w:i w:val="0"/>
                <w:sz w:val="21"/>
              </w:rPr>
              <w:t>? + quick pair check</w:t>
            </w:r>
          </w:p>
        </w:tc>
        <w:tc>
          <w:tcPr>
            <w:tcW w:type="dxa" w:w="792"/>
            <w:vAlign w:val="center"/>
          </w:tcPr>
          <w:p>
            <w:pPr>
              <w:keepNext/>
              <w:spacing w:after="0" w:before="0" w:line="264" w:lineRule="auto"/>
            </w:pPr>
            <w:r>
              <w:rPr>
                <w:b w:val="0"/>
                <w:i w:val="0"/>
                <w:sz w:val="21"/>
              </w:rPr>
              <w:t>12</w:t>
            </w:r>
          </w:p>
        </w:tc>
        <w:tc>
          <w:tcPr>
            <w:tcW w:type="dxa" w:w="1269"/>
            <w:vAlign w:val="center"/>
          </w:tcPr>
          <w:p>
            <w:pPr>
              <w:keepNext/>
              <w:spacing w:after="0" w:before="0" w:line="264" w:lineRule="auto"/>
            </w:pPr>
            <w:r>
              <w:rPr>
                <w:b w:val="0"/>
                <w:i w:val="0"/>
                <w:sz w:val="21"/>
              </w:rPr>
              <w:t>Whole class, then pairs</w:t>
            </w:r>
          </w:p>
        </w:tc>
        <w:tc>
          <w:tcPr>
            <w:tcW w:type="dxa" w:w="2113"/>
            <w:vAlign w:val="center"/>
          </w:tcPr>
          <w:p>
            <w:pPr>
              <w:keepNext/>
              <w:spacing w:after="0" w:before="0" w:line="264" w:lineRule="auto"/>
            </w:pPr>
            <w:r>
              <w:rPr>
                <w:b w:val="0"/>
                <w:i w:val="0"/>
                <w:sz w:val="21"/>
              </w:rPr>
              <w:t>Skip the pair check; it becomes homework item 1</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3818"/>
            <w:vAlign w:val="center"/>
            <w:shd w:val="clear" w:color="auto" w:fill="EEF4F7"/>
          </w:tcPr>
          <w:p>
            <w:pPr>
              <w:keepNext/>
              <w:spacing w:after="0" w:before="0" w:line="264" w:lineRule="auto"/>
            </w:pPr>
            <w:r>
              <w:rPr>
                <w:b w:val="0"/>
                <w:i w:val="0"/>
                <w:sz w:val="21"/>
              </w:rPr>
              <w:t>BREAK</w:t>
            </w:r>
          </w:p>
        </w:tc>
        <w:tc>
          <w:tcPr>
            <w:tcW w:type="dxa" w:w="792"/>
            <w:vAlign w:val="center"/>
            <w:shd w:val="clear" w:color="auto" w:fill="EEF4F7"/>
          </w:tcPr>
          <w:p>
            <w:pPr>
              <w:keepNext/>
              <w:spacing w:after="0" w:before="0" w:line="264" w:lineRule="auto"/>
            </w:pPr>
            <w:r>
              <w:rPr>
                <w:b w:val="0"/>
                <w:i w:val="0"/>
                <w:sz w:val="21"/>
              </w:rPr>
              <w:t>15</w:t>
            </w:r>
          </w:p>
        </w:tc>
        <w:tc>
          <w:tcPr>
            <w:tcW w:type="dxa" w:w="1269"/>
            <w:vAlign w:val="center"/>
            <w:shd w:val="clear" w:color="auto" w:fill="EEF4F7"/>
          </w:tcPr>
          <w:p>
            <w:pPr>
              <w:keepNext/>
              <w:spacing w:after="0" w:before="0" w:line="264" w:lineRule="auto"/>
            </w:pPr>
          </w:p>
        </w:tc>
        <w:tc>
          <w:tcPr>
            <w:tcW w:type="dxa" w:w="2113"/>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21"/>
              </w:rPr>
              <w:t>7:00–7:10</w:t>
            </w:r>
          </w:p>
        </w:tc>
        <w:tc>
          <w:tcPr>
            <w:tcW w:type="dxa" w:w="3818"/>
            <w:vAlign w:val="center"/>
          </w:tcPr>
          <w:p>
            <w:pPr>
              <w:keepNext/>
              <w:spacing w:after="0" w:before="0" w:line="264" w:lineRule="auto"/>
            </w:pPr>
            <w:r>
              <w:rPr>
                <w:b/>
                <w:i w:val="0"/>
                <w:sz w:val="21"/>
              </w:rPr>
              <w:t>Talk Time: Find Someone Who</w:t>
            </w:r>
            <w:r>
              <w:rPr>
                <w:b w:val="0"/>
                <w:i w:val="0"/>
                <w:sz w:val="21"/>
              </w:rPr>
              <w:t xml:space="preserve"> + baseline snapshot</w:t>
            </w:r>
          </w:p>
        </w:tc>
        <w:tc>
          <w:tcPr>
            <w:tcW w:type="dxa" w:w="792"/>
            <w:vAlign w:val="center"/>
          </w:tcPr>
          <w:p>
            <w:pPr>
              <w:keepNext/>
              <w:spacing w:after="0" w:before="0" w:line="264" w:lineRule="auto"/>
            </w:pPr>
            <w:r>
              <w:rPr>
                <w:b w:val="0"/>
                <w:i w:val="0"/>
                <w:sz w:val="21"/>
              </w:rPr>
              <w:t>10</w:t>
            </w:r>
          </w:p>
        </w:tc>
        <w:tc>
          <w:tcPr>
            <w:tcW w:type="dxa" w:w="1269"/>
            <w:vAlign w:val="center"/>
          </w:tcPr>
          <w:p>
            <w:pPr>
              <w:keepNext/>
              <w:spacing w:after="0" w:before="0" w:line="264" w:lineRule="auto"/>
            </w:pPr>
            <w:r>
              <w:rPr>
                <w:b w:val="0"/>
                <w:i w:val="0"/>
                <w:sz w:val="21"/>
              </w:rPr>
              <w:t>Talk to 6+ people / everyone</w:t>
            </w:r>
          </w:p>
        </w:tc>
        <w:tc>
          <w:tcPr>
            <w:tcW w:type="dxa" w:w="2113"/>
            <w:vAlign w:val="center"/>
          </w:tcPr>
          <w:p>
            <w:pPr>
              <w:keepNext/>
              <w:spacing w:after="0" w:before="0" w:line="264" w:lineRule="auto"/>
            </w:pPr>
            <w:r>
              <w:rPr>
                <w:b w:val="0"/>
                <w:i w:val="0"/>
                <w:sz w:val="21"/>
              </w:rPr>
              <w:t>Learners talk to 4 people</w:t>
            </w:r>
          </w:p>
        </w:tc>
      </w:tr>
      <w:tr>
        <w:trPr>
          <w:cantSplit/>
        </w:trPr>
        <w:tc>
          <w:tcPr>
            <w:tcW w:type="dxa" w:w="1656"/>
            <w:vAlign w:val="center"/>
            <w:shd w:val="clear" w:color="auto" w:fill="EEF4F7"/>
          </w:tcPr>
          <w:p>
            <w:pPr>
              <w:keepNext/>
              <w:spacing w:after="0" w:before="0" w:line="264" w:lineRule="auto"/>
            </w:pPr>
            <w:r>
              <w:rPr>
                <w:b w:val="0"/>
                <w:i w:val="0"/>
                <w:sz w:val="21"/>
              </w:rPr>
              <w:t>7:10–7:15</w:t>
            </w:r>
          </w:p>
        </w:tc>
        <w:tc>
          <w:tcPr>
            <w:tcW w:type="dxa" w:w="3818"/>
            <w:vAlign w:val="center"/>
            <w:shd w:val="clear" w:color="auto" w:fill="EEF4F7"/>
          </w:tcPr>
          <w:p>
            <w:pPr>
              <w:keepNext/>
              <w:spacing w:after="0" w:before="0" w:line="264" w:lineRule="auto"/>
            </w:pPr>
            <w:r>
              <w:rPr>
                <w:b/>
                <w:i w:val="0"/>
                <w:sz w:val="21"/>
              </w:rPr>
              <w:t>Exit Ticket + Homework</w:t>
            </w:r>
          </w:p>
        </w:tc>
        <w:tc>
          <w:tcPr>
            <w:tcW w:type="dxa" w:w="792"/>
            <w:vAlign w:val="center"/>
            <w:shd w:val="clear" w:color="auto" w:fill="EEF4F7"/>
          </w:tcPr>
          <w:p>
            <w:pPr>
              <w:keepNext/>
              <w:spacing w:after="0" w:before="0" w:line="264" w:lineRule="auto"/>
            </w:pPr>
            <w:r>
              <w:rPr>
                <w:b w:val="0"/>
                <w:i w:val="0"/>
                <w:sz w:val="21"/>
              </w:rPr>
              <w:t>5</w:t>
            </w:r>
          </w:p>
        </w:tc>
        <w:tc>
          <w:tcPr>
            <w:tcW w:type="dxa" w:w="1269"/>
            <w:vAlign w:val="center"/>
            <w:shd w:val="clear" w:color="auto" w:fill="EEF4F7"/>
          </w:tcPr>
          <w:p>
            <w:pPr>
              <w:keepNext/>
              <w:spacing w:after="0" w:before="0" w:line="264" w:lineRule="auto"/>
            </w:pPr>
          </w:p>
        </w:tc>
        <w:tc>
          <w:tcPr>
            <w:tcW w:type="dxa" w:w="2113"/>
            <w:vAlign w:val="center"/>
            <w:shd w:val="clear" w:color="auto" w:fill="EEF4F7"/>
          </w:tcPr>
          <w:p>
            <w:pPr>
              <w:keepNext/>
              <w:spacing w:after="0" w:before="0" w:line="264" w:lineRule="auto"/>
            </w:pPr>
            <w:r>
              <w:rPr>
                <w:b/>
                <w:i w:val="0"/>
                <w:sz w:val="21"/>
              </w:rPr>
              <w:t>Never skip</w:t>
            </w:r>
          </w:p>
        </w:tc>
      </w:tr>
      <w:tr>
        <w:trPr>
          <w:cantSplit/>
        </w:trPr>
        <w:tc>
          <w:tcPr>
            <w:tcW w:type="dxa" w:w="1656"/>
            <w:vAlign w:val="center"/>
          </w:tcPr>
          <w:p>
            <w:pPr>
              <w:spacing w:after="0" w:before="0" w:line="264" w:lineRule="auto"/>
            </w:pPr>
            <w:r>
              <w:rPr>
                <w:b w:val="0"/>
                <w:i w:val="0"/>
                <w:sz w:val="21"/>
              </w:rPr>
              <w:t>7:15–7:30</w:t>
            </w:r>
          </w:p>
        </w:tc>
        <w:tc>
          <w:tcPr>
            <w:tcW w:type="dxa" w:w="3818"/>
            <w:vAlign w:val="center"/>
          </w:tcPr>
          <w:p>
            <w:pPr>
              <w:spacing w:after="0" w:before="0" w:line="264" w:lineRule="auto"/>
            </w:pPr>
            <w:r>
              <w:rPr>
                <w:b/>
                <w:i/>
                <w:sz w:val="21"/>
              </w:rPr>
              <w:t>If time</w:t>
            </w:r>
            <w:r>
              <w:rPr>
                <w:b w:val="0"/>
                <w:i w:val="0"/>
                <w:sz w:val="21"/>
              </w:rPr>
              <w:t xml:space="preserve"> (in this order): ① Pronunciation ↗/↘ (5) ② Question Scramble (5) ③ Interview and Introduce (10)</w:t>
            </w:r>
          </w:p>
        </w:tc>
        <w:tc>
          <w:tcPr>
            <w:tcW w:type="dxa" w:w="792"/>
            <w:vAlign w:val="center"/>
          </w:tcPr>
          <w:p>
            <w:pPr>
              <w:spacing w:after="0" w:before="0" w:line="264" w:lineRule="auto"/>
            </w:pPr>
            <w:r>
              <w:rPr>
                <w:b w:val="0"/>
                <w:i w:val="0"/>
                <w:sz w:val="21"/>
              </w:rPr>
              <w:t>0–15</w:t>
            </w:r>
          </w:p>
        </w:tc>
        <w:tc>
          <w:tcPr>
            <w:tcW w:type="dxa" w:w="1269"/>
            <w:vAlign w:val="center"/>
          </w:tcPr>
          <w:p>
            <w:pPr>
              <w:spacing w:after="0" w:before="0" w:line="264" w:lineRule="auto"/>
            </w:pPr>
          </w:p>
        </w:tc>
        <w:tc>
          <w:tcPr>
            <w:tcW w:type="dxa" w:w="2113"/>
            <w:vAlign w:val="center"/>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Welcome + Name Chain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two circles (15 learners) / one circle (7–8 learners).</w:t>
            </w:r>
          </w:p>
          <w:p>
            <w:pPr>
              <w:spacing w:after="80" w:before="0" w:line="276" w:lineRule="auto"/>
              <w:ind w:left="317" w:hanging="259"/>
            </w:pPr>
            <w:r>
              <w:rPr>
                <w:b/>
                <w:color w:val="1B6F7A"/>
                <w:sz w:val="23"/>
              </w:rPr>
              <w:t xml:space="preserve">•  </w:t>
            </w:r>
            <w:r>
              <w:rPr>
                <w:b/>
                <w:i w:val="0"/>
                <w:sz w:val="23"/>
              </w:rPr>
              <w:t>Model:</w:t>
            </w:r>
            <w:r>
              <w:rPr>
                <w:b w:val="0"/>
                <w:i w:val="0"/>
                <w:sz w:val="23"/>
              </w:rPr>
              <w:t xml:space="preserve"> "I'm Ana. I like coffee."</w:t>
            </w:r>
          </w:p>
          <w:p>
            <w:pPr>
              <w:spacing w:after="80" w:before="0" w:line="276" w:lineRule="auto"/>
              <w:ind w:left="317" w:hanging="259"/>
            </w:pPr>
            <w:r>
              <w:rPr>
                <w:b/>
                <w:color w:val="1B6F7A"/>
                <w:sz w:val="23"/>
              </w:rPr>
              <w:t xml:space="preserve">•  </w:t>
            </w:r>
            <w:r>
              <w:rPr>
                <w:b/>
                <w:i w:val="0"/>
                <w:sz w:val="23"/>
              </w:rPr>
              <w:t>Do:</w:t>
            </w:r>
            <w:r>
              <w:rPr>
                <w:b w:val="0"/>
                <w:i w:val="0"/>
                <w:sz w:val="23"/>
              </w:rPr>
              <w:t xml:space="preserve"> each next person repeats the previous person, then adds their own: "She's Ana. She likes coffee. I'm Carlos. I like soccer."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the circle.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go around once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6:10–6:15 · Orientation: "How Our Class Works"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w:t>
            </w:r>
          </w:p>
          <w:p>
            <w:pPr>
              <w:spacing w:after="80" w:before="0" w:line="276" w:lineRule="auto"/>
              <w:ind w:left="317" w:hanging="259"/>
            </w:pPr>
            <w:r>
              <w:rPr>
                <w:b/>
                <w:color w:val="1B6F7A"/>
                <w:sz w:val="23"/>
              </w:rPr>
              <w:t xml:space="preserve">•  </w:t>
            </w:r>
            <w:r>
              <w:rPr>
                <w:b/>
                <w:i w:val="0"/>
                <w:sz w:val="23"/>
              </w:rPr>
              <w:t>Cover:</w:t>
            </w:r>
            <w:r>
              <w:rPr>
                <w:b w:val="0"/>
                <w:i w:val="0"/>
                <w:sz w:val="23"/>
              </w:rPr>
              <w:t xml:space="preserve"> class times and the break; homework every week (short!), checked at the start of class.</w:t>
            </w:r>
          </w:p>
          <w:p>
            <w:pPr>
              <w:spacing w:after="80" w:before="0" w:line="276" w:lineRule="auto"/>
              <w:ind w:left="317" w:hanging="259"/>
            </w:pPr>
            <w:r>
              <w:rPr>
                <w:b/>
                <w:color w:val="1B6F7A"/>
                <w:sz w:val="23"/>
              </w:rPr>
              <w:t xml:space="preserve">•  </w:t>
            </w:r>
            <w:r>
              <w:rPr>
                <w:b/>
                <w:i w:val="0"/>
                <w:sz w:val="23"/>
              </w:rPr>
              <w:t>Language rule:</w:t>
            </w:r>
            <w:r>
              <w:rPr>
                <w:b w:val="0"/>
                <w:i w:val="0"/>
                <w:sz w:val="23"/>
              </w:rPr>
              <w:t xml:space="preserve"> "</w:t>
            </w:r>
            <w:r>
              <w:rPr>
                <w:b/>
                <w:i w:val="0"/>
                <w:sz w:val="23"/>
              </w:rPr>
              <w:t>English in class. If you're stuck, a classmate can help you for a few seconds. Then back to English.</w:t>
            </w:r>
            <w:r>
              <w:rPr>
                <w:b w:val="0"/>
                <w:i w:val="0"/>
                <w:sz w:val="23"/>
              </w:rPr>
              <w:t>" You don't need to understand what classmates say to each other. Just smile and say "Now in English, please."</w:t>
            </w:r>
          </w:p>
          <w:p>
            <w:pPr>
              <w:spacing w:after="80" w:before="0" w:line="276" w:lineRule="auto"/>
              <w:ind w:left="317" w:hanging="259"/>
            </w:pPr>
            <w:r>
              <w:rPr>
                <w:b/>
                <w:color w:val="1B6F7A"/>
                <w:sz w:val="23"/>
              </w:rPr>
              <w:t xml:space="preserve">•  </w:t>
            </w:r>
            <w:r>
              <w:rPr>
                <w:b/>
                <w:i w:val="0"/>
                <w:sz w:val="23"/>
              </w:rPr>
              <w:t>Also say:</w:t>
            </w:r>
            <w:r>
              <w:rPr>
                <w:b w:val="0"/>
                <w:i w:val="0"/>
                <w:sz w:val="23"/>
              </w:rPr>
              <w:t xml:space="preserve"> phones are OK for audio and dictionary. "You can tell the truth or make it up."</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hand out the sheet and read the 3 key rules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6:15–6:23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open the Student Workbook to the New Words page. Point to each picture, say the word; learners repeat twice.</w:t>
            </w:r>
          </w:p>
          <w:p>
            <w:pPr>
              <w:spacing w:after="80" w:before="0" w:line="276" w:lineRule="auto"/>
              <w:ind w:left="317" w:hanging="259"/>
            </w:pPr>
            <w:r>
              <w:rPr>
                <w:b/>
                <w:color w:val="1B6F7A"/>
                <w:sz w:val="23"/>
              </w:rPr>
              <w:t xml:space="preserve">•  </w:t>
            </w:r>
            <w:r>
              <w:rPr>
                <w:b/>
                <w:i w:val="0"/>
                <w:sz w:val="23"/>
              </w:rPr>
              <w:t>Pairs:</w:t>
            </w:r>
            <w:r>
              <w:rPr>
                <w:b w:val="0"/>
                <w:i w:val="0"/>
                <w:sz w:val="23"/>
              </w:rPr>
              <w:t xml:space="preserve"> A points to a picture, B says the word. Then switch.</w:t>
            </w:r>
          </w:p>
          <w:p>
            <w:pPr>
              <w:spacing w:after="80" w:before="0" w:line="276" w:lineRule="auto"/>
              <w:ind w:left="317" w:hanging="259"/>
            </w:pPr>
            <w:r>
              <w:rPr>
                <w:b/>
                <w:color w:val="1B6F7A"/>
                <w:sz w:val="23"/>
              </w:rPr>
              <w:t xml:space="preserve">•  </w:t>
            </w:r>
            <w:r>
              <w:rPr>
                <w:b/>
                <w:i w:val="0"/>
                <w:sz w:val="23"/>
              </w:rPr>
              <w:t>Extra example:</w:t>
            </w:r>
            <w:r>
              <w:rPr>
                <w:b w:val="0"/>
                <w:i w:val="0"/>
                <w:sz w:val="23"/>
              </w:rPr>
              <w:t xml:space="preserve"> show the ID card for a fictional person.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only the </w:t>
            </w:r>
            <w:r>
              <w:rPr>
                <w:rFonts w:ascii="DejaVu Sans" w:hAnsi="DejaVu Sans" w:cs="DejaVu Sans" w:eastAsia="DejaVu Sans"/>
                <w:b w:val="0"/>
                <w:color w:val="C07A00"/>
                <w:sz w:val="23"/>
              </w:rPr>
              <w:t>★</w:t>
            </w:r>
            <w:r>
              <w:rPr>
                <w:b w:val="0"/>
                <w:i w:val="0"/>
                <w:sz w:val="23"/>
              </w:rPr>
              <w:t xml:space="preserve"> words.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6:23–6:33 · Listening + "Say it"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"Rosa and Sam meet. What questions do they ask?" Write 2–3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(true/false). </w:t>
            </w:r>
            <w:r>
              <w:rPr>
                <w:b/>
                <w:i w:val="0"/>
                <w:sz w:val="23"/>
              </w:rPr>
              <w:t>Listen 2 → Task B</w:t>
            </w:r>
            <w:r>
              <w:rPr>
                <w:b w:val="0"/>
                <w:i w:val="0"/>
                <w:sz w:val="23"/>
              </w:rPr>
              <w:t xml:space="preserve"> (circle). </w:t>
            </w:r>
            <w:r>
              <w:rPr>
                <w:b/>
                <w:i w:val="0"/>
                <w:sz w:val="23"/>
              </w:rPr>
              <w:t>Listen 3 → Task C</w:t>
            </w:r>
            <w:r>
              <w:rPr>
                <w:b w:val="0"/>
                <w:i w:val="0"/>
                <w:sz w:val="23"/>
              </w:rPr>
              <w:t xml:space="preserve"> (write </w:t>
            </w:r>
            <w:r>
              <w:rPr>
                <w:b w:val="0"/>
                <w:i/>
                <w:sz w:val="23"/>
              </w:rPr>
              <w:t>are / do</w:t>
            </w:r>
            <w:r>
              <w:rPr>
                <w:b w:val="0"/>
                <w:i w:val="0"/>
                <w:sz w:val="23"/>
              </w:rPr>
              <w:t>).</w:t>
            </w:r>
          </w:p>
          <w:p>
            <w:pPr>
              <w:spacing w:after="80" w:before="0" w:line="276" w:lineRule="auto"/>
              <w:ind w:left="317" w:hanging="259"/>
            </w:pPr>
            <w:r>
              <w:rPr>
                <w:b/>
                <w:color w:val="1B6F7A"/>
                <w:sz w:val="23"/>
              </w:rPr>
              <w:t xml:space="preserve">•  </w:t>
            </w:r>
            <w:r>
              <w:rPr>
                <w:b/>
                <w:i w:val="0"/>
                <w:sz w:val="23"/>
              </w:rPr>
              <w:t>Pairs compare</w:t>
            </w:r>
            <w:r>
              <w:rPr>
                <w:b w:val="0"/>
                <w:i w:val="0"/>
                <w:sz w:val="23"/>
              </w:rPr>
              <w:t xml:space="preserve"> after each task.</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pause after "Where are you from?" and "Where do you live?" The class repeats each line twice.</w:t>
            </w:r>
          </w:p>
          <w:p>
            <w:pPr>
              <w:spacing w:after="80" w:before="0" w:line="276" w:lineRule="auto"/>
              <w:ind w:left="317" w:hanging="259"/>
            </w:pPr>
            <w:r>
              <w:rPr>
                <w:b/>
                <w:color w:val="1B6F7A"/>
                <w:sz w:val="23"/>
              </w:rPr>
              <w:t xml:space="preserve">•  </w:t>
            </w:r>
            <w:r>
              <w:rPr>
                <w:b/>
                <w:i w:val="0"/>
                <w:sz w:val="23"/>
              </w:rPr>
              <w:t>Bridge to grammar:</w:t>
            </w:r>
            <w:r>
              <w:rPr>
                <w:b w:val="0"/>
                <w:i w:val="0"/>
                <w:sz w:val="23"/>
              </w:rPr>
              <w:t xml:space="preserve"> "When do we use </w:t>
            </w:r>
            <w:r>
              <w:rPr>
                <w:b w:val="0"/>
                <w:i/>
                <w:sz w:val="23"/>
              </w:rPr>
              <w:t>are</w:t>
            </w:r>
            <w:r>
              <w:rPr>
                <w:b w:val="0"/>
                <w:i w:val="0"/>
                <w:sz w:val="23"/>
              </w:rPr>
              <w:t xml:space="preserve">? When do we use </w:t>
            </w:r>
            <w:r>
              <w:rPr>
                <w:b w:val="0"/>
                <w:i/>
                <w:sz w:val="23"/>
              </w:rPr>
              <w:t>do</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 (teacher reads the 4 lines).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6:33–6:45 · Grammar: be or do?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Show:</w:t>
            </w:r>
            <w:r>
              <w:rPr>
                <w:b w:val="0"/>
                <w:i w:val="0"/>
                <w:sz w:val="23"/>
              </w:rPr>
              <w:t xml:space="preserve"> the Grammar Box (question side / answer side).</w:t>
            </w:r>
          </w:p>
          <w:p>
            <w:pPr>
              <w:spacing w:after="80" w:before="0" w:line="276" w:lineRule="auto"/>
              <w:ind w:left="317" w:hanging="259"/>
            </w:pPr>
            <w:r>
              <w:rPr>
                <w:b/>
                <w:color w:val="1B6F7A"/>
                <w:sz w:val="23"/>
              </w:rPr>
              <w:t xml:space="preserve">•  </w:t>
            </w:r>
            <w:r>
              <w:rPr>
                <w:b/>
                <w:i w:val="0"/>
                <w:sz w:val="23"/>
              </w:rPr>
              <w:t>Say:</w:t>
            </w:r>
            <w:r>
              <w:rPr>
                <w:b w:val="0"/>
                <w:i w:val="0"/>
                <w:sz w:val="23"/>
              </w:rPr>
              <w:t xml:space="preserve"> "English questions need a </w:t>
            </w:r>
            <w:r>
              <w:rPr>
                <w:b/>
                <w:i w:val="0"/>
                <w:sz w:val="23"/>
              </w:rPr>
              <w:t>helper word at the front</w:t>
            </w:r>
            <w:r>
              <w:rPr>
                <w:b w:val="0"/>
                <w:i w:val="0"/>
                <w:sz w:val="23"/>
              </w:rPr>
              <w:t xml:space="preserve">. With </w:t>
            </w:r>
            <w:r>
              <w:rPr>
                <w:b w:val="0"/>
                <w:i/>
                <w:sz w:val="23"/>
              </w:rPr>
              <w:t>am/is/are</w:t>
            </w:r>
            <w:r>
              <w:rPr>
                <w:b w:val="0"/>
                <w:i w:val="0"/>
                <w:sz w:val="23"/>
              </w:rPr>
              <w:t xml:space="preserve">, move it to the front. With no </w:t>
            </w:r>
            <w:r>
              <w:rPr>
                <w:b w:val="0"/>
                <w:i/>
                <w:sz w:val="23"/>
              </w:rPr>
              <w:t>be</w:t>
            </w:r>
            <w:r>
              <w:rPr>
                <w:b w:val="0"/>
                <w:i w:val="0"/>
                <w:sz w:val="23"/>
              </w:rPr>
              <w:t xml:space="preserve">, </w:t>
            </w:r>
            <w:r>
              <w:rPr>
                <w:b/>
                <w:i w:val="0"/>
                <w:sz w:val="23"/>
              </w:rPr>
              <w:t xml:space="preserve">borrow </w:t>
            </w:r>
            <w:r>
              <w:rPr>
                <w:b/>
                <w:i/>
                <w:sz w:val="23"/>
              </w:rPr>
              <w:t>do</w:t>
            </w:r>
            <w:r>
              <w:rPr>
                <w:b/>
                <w:i w:val="0"/>
                <w:sz w:val="23"/>
              </w:rPr>
              <w:t xml:space="preserve"> or </w:t>
            </w:r>
            <w:r>
              <w:rPr>
                <w:b/>
                <w:i/>
                <w:sz w:val="23"/>
              </w:rPr>
              <w:t>does</w:t>
            </w:r>
            <w:r>
              <w:rPr>
                <w:b w:val="0"/>
                <w:i w:val="0"/>
                <w:sz w:val="23"/>
              </w:rPr>
              <w:t>."</w:t>
            </w:r>
          </w:p>
          <w:p>
            <w:pPr>
              <w:spacing w:after="80" w:before="0" w:line="276" w:lineRule="auto"/>
              <w:ind w:left="317" w:hanging="259"/>
            </w:pPr>
            <w:r>
              <w:rPr>
                <w:b/>
                <w:color w:val="1B6F7A"/>
                <w:sz w:val="23"/>
              </w:rPr>
              <w:t xml:space="preserve">•  </w:t>
            </w:r>
            <w:r>
              <w:rPr>
                <w:b/>
                <w:i w:val="0"/>
                <w:sz w:val="23"/>
              </w:rPr>
              <w:t>Q&amp;A:</w:t>
            </w:r>
            <w:r>
              <w:rPr>
                <w:b w:val="0"/>
                <w:i w:val="0"/>
                <w:sz w:val="23"/>
              </w:rPr>
              <w:t xml:space="preserve"> a learner reads a </w:t>
            </w:r>
            <w:r>
              <w:rPr>
                <w:b/>
                <w:i w:val="0"/>
                <w:sz w:val="23"/>
              </w:rPr>
              <w:t>Q</w:t>
            </w:r>
            <w:r>
              <w:rPr>
                <w:b w:val="0"/>
                <w:i w:val="0"/>
                <w:sz w:val="23"/>
              </w:rPr>
              <w:t xml:space="preserve">; the class guesses; read the </w:t>
            </w:r>
            <w:r>
              <w:rPr>
                <w:b/>
                <w:i w:val="0"/>
                <w:sz w:val="23"/>
              </w:rPr>
              <w:t>A</w:t>
            </w:r>
            <w:r>
              <w:rPr>
                <w:b w:val="0"/>
                <w:i w:val="0"/>
                <w:sz w:val="23"/>
              </w:rPr>
              <w:t>; write one example on the board.</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"___ you like rice?" (</w:t>
            </w:r>
            <w:r>
              <w:rPr>
                <w:b w:val="0"/>
                <w:i/>
                <w:sz w:val="23"/>
              </w:rPr>
              <w:t>do</w:t>
            </w:r>
            <w:r>
              <w:rPr>
                <w:b w:val="0"/>
                <w:i w:val="0"/>
                <w:sz w:val="23"/>
              </w:rPr>
              <w:t>) • "___ you tired?" (</w:t>
            </w:r>
            <w:r>
              <w:rPr>
                <w:b w:val="0"/>
                <w:i/>
                <w:sz w:val="23"/>
              </w:rPr>
              <w:t>are</w:t>
            </w:r>
            <w:r>
              <w:rPr>
                <w:b w:val="0"/>
                <w:i w:val="0"/>
                <w:sz w:val="23"/>
              </w:rPr>
              <w:t>) • "Where ___ she work?" (</w:t>
            </w:r>
            <w:r>
              <w:rPr>
                <w:b w:val="0"/>
                <w:i/>
                <w:sz w:val="23"/>
              </w:rPr>
              <w:t>does</w:t>
            </w:r>
            <w:r>
              <w:rPr>
                <w:b w:val="0"/>
                <w:i w:val="0"/>
                <w:sz w:val="23"/>
              </w:rPr>
              <w:t>)</w:t>
            </w:r>
          </w:p>
          <w:p>
            <w:pPr>
              <w:spacing w:after="80" w:before="0" w:line="276" w:lineRule="auto"/>
              <w:ind w:left="317" w:hanging="259"/>
            </w:pPr>
            <w:r>
              <w:rPr>
                <w:b/>
                <w:color w:val="1B6F7A"/>
                <w:sz w:val="23"/>
              </w:rPr>
              <w:t xml:space="preserve">•  </w:t>
            </w:r>
            <w:r>
              <w:rPr>
                <w:b/>
                <w:i w:val="0"/>
                <w:sz w:val="23"/>
              </w:rPr>
              <w:t>Pair check (last 3–4 min):</w:t>
            </w:r>
            <w:r>
              <w:rPr>
                <w:b w:val="0"/>
                <w:i w:val="0"/>
                <w:sz w:val="23"/>
              </w:rPr>
              <w:t xml:space="preserve"> A builds a question from the box; B answers from the answer side.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Set up the "Find Someone Who" sheets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7:00–7:10 · Talk Time: Find Someone Who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mingle (talk to 6+ people / everyone).</w:t>
            </w:r>
          </w:p>
          <w:p>
            <w:pPr>
              <w:spacing w:after="80" w:before="0" w:line="276" w:lineRule="auto"/>
              <w:ind w:left="317" w:hanging="259"/>
            </w:pPr>
            <w:r>
              <w:rPr>
                <w:b/>
                <w:color w:val="1B6F7A"/>
                <w:sz w:val="23"/>
              </w:rPr>
              <w:t xml:space="preserve">•  </w:t>
            </w:r>
            <w:r>
              <w:rPr>
                <w:b/>
                <w:i w:val="0"/>
                <w:sz w:val="23"/>
              </w:rPr>
              <w:t>Do:</w:t>
            </w:r>
            <w:r>
              <w:rPr>
                <w:b w:val="0"/>
                <w:i w:val="0"/>
                <w:sz w:val="23"/>
              </w:rPr>
              <w:t xml:space="preserve"> learners turn each prompt into a correct question (</w:t>
            </w:r>
            <w:r>
              <w:rPr>
                <w:b w:val="0"/>
                <w:i/>
                <w:sz w:val="23"/>
              </w:rPr>
              <w:t>Do you live near here? / Are you a morning person?</w:t>
            </w:r>
            <w:r>
              <w:rPr>
                <w:b w:val="0"/>
                <w:i w:val="0"/>
                <w:sz w:val="23"/>
              </w:rPr>
              <w:t>).</w:t>
            </w:r>
          </w:p>
          <w:p>
            <w:pPr>
              <w:spacing w:after="80" w:before="0" w:line="276" w:lineRule="auto"/>
              <w:ind w:left="317" w:hanging="259"/>
            </w:pPr>
            <w:r>
              <w:rPr>
                <w:b/>
                <w:color w:val="1B6F7A"/>
                <w:sz w:val="23"/>
              </w:rPr>
              <w:t xml:space="preserve">•  </w:t>
            </w:r>
            <w:r>
              <w:rPr>
                <w:b/>
                <w:i w:val="0"/>
                <w:sz w:val="23"/>
              </w:rPr>
              <w:t>When someone says yes:</w:t>
            </w:r>
            <w:r>
              <w:rPr>
                <w:b w:val="0"/>
                <w:i w:val="0"/>
                <w:sz w:val="23"/>
              </w:rPr>
              <w:t xml:space="preserve"> write their name and ask </w:t>
            </w:r>
            <w:r>
              <w:rPr>
                <w:b/>
                <w:i w:val="0"/>
                <w:sz w:val="23"/>
              </w:rPr>
              <w:t>one follow-up question</w:t>
            </w:r>
            <w:r>
              <w:rPr>
                <w:b w:val="0"/>
                <w:i w:val="0"/>
                <w:sz w:val="23"/>
              </w:rPr>
              <w:t>. One name per row.</w:t>
            </w:r>
          </w:p>
          <w:p>
            <w:pPr>
              <w:spacing w:after="80" w:before="0" w:line="276" w:lineRule="auto"/>
              <w:ind w:left="317" w:hanging="259"/>
            </w:pPr>
            <w:r>
              <w:rPr>
                <w:b/>
                <w:color w:val="1B6F7A"/>
                <w:sz w:val="23"/>
              </w:rPr>
              <w:t xml:space="preserve">•  </w:t>
            </w:r>
            <w:r>
              <w:rPr>
                <w:b/>
                <w:i w:val="0"/>
                <w:sz w:val="23"/>
              </w:rPr>
              <w:t>Baseline snapshot:</w:t>
            </w:r>
            <w:r>
              <w:rPr>
                <w:b w:val="0"/>
                <w:i w:val="0"/>
                <w:sz w:val="23"/>
              </w:rPr>
              <w:t xml:space="preserve"> the teacher (or a second volunteer) uses the checklist: Can they ask a </w:t>
            </w:r>
            <w:r>
              <w:rPr>
                <w:b w:val="0"/>
                <w:i/>
                <w:sz w:val="23"/>
              </w:rPr>
              <w:t>do</w:t>
            </w:r>
            <w:r>
              <w:rPr>
                <w:b w:val="0"/>
                <w:i w:val="0"/>
                <w:sz w:val="23"/>
              </w:rPr>
              <w:t xml:space="preserve"> question? Answer in a full sentence? Give 1 extra detail?</w:t>
            </w:r>
          </w:p>
          <w:p>
            <w:pPr>
              <w:spacing w:after="80" w:before="0" w:line="276" w:lineRule="auto"/>
              <w:ind w:left="317" w:hanging="259"/>
            </w:pPr>
            <w:r>
              <w:rPr>
                <w:b/>
                <w:color w:val="1B6F7A"/>
                <w:sz w:val="23"/>
              </w:rPr>
              <w:t xml:space="preserve">•  </w:t>
            </w:r>
            <w:r>
              <w:rPr>
                <w:b/>
                <w:i w:val="0"/>
                <w:sz w:val="23"/>
              </w:rPr>
              <w:t>Later:</w:t>
            </w:r>
            <w:r>
              <w:rPr>
                <w:b w:val="0"/>
                <w:i w:val="0"/>
                <w:sz w:val="23"/>
              </w:rPr>
              <w:t xml:space="preserve"> formal 2-minute baseline interviews in Weeks 2–3 (about 5 learners per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learners talk to 4 people.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write one </w:t>
            </w:r>
            <w:r>
              <w:rPr>
                <w:b w:val="0"/>
                <w:i/>
                <w:sz w:val="23"/>
              </w:rPr>
              <w:t>be</w:t>
            </w:r>
            <w:r>
              <w:rPr>
                <w:b w:val="0"/>
                <w:i w:val="0"/>
                <w:sz w:val="23"/>
              </w:rPr>
              <w:t xml:space="preserve"> question and one </w:t>
            </w:r>
            <w:r>
              <w:rPr>
                <w:b w:val="0"/>
                <w:i/>
                <w:sz w:val="23"/>
              </w:rPr>
              <w:t>do</w:t>
            </w:r>
            <w:r>
              <w:rPr>
                <w:b w:val="0"/>
                <w:i w:val="0"/>
                <w:sz w:val="23"/>
              </w:rPr>
              <w:t xml:space="preserve"> question.</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from the workbook and do item 1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Yes/No questions go </w:t>
            </w:r>
            <w:r>
              <w:rPr>
                <w:b/>
                <w:i w:val="0"/>
                <w:sz w:val="23"/>
              </w:rPr>
              <w:t>up ↗</w:t>
            </w:r>
            <w:r>
              <w:rPr>
                <w:b w:val="0"/>
                <w:i w:val="0"/>
                <w:sz w:val="23"/>
              </w:rPr>
              <w:t xml:space="preserve">; Wh- questions go </w:t>
            </w:r>
            <w:r>
              <w:rPr>
                <w:b/>
                <w:i w:val="0"/>
                <w:sz w:val="23"/>
              </w:rPr>
              <w:t>down ↘</w:t>
            </w:r>
            <w:r>
              <w:rPr>
                <w:b w:val="0"/>
                <w:i w:val="0"/>
                <w:sz w:val="23"/>
              </w:rPr>
              <w:t>. Hum the melody, then say the words. Pairs: A says a question, B draws the arrow in the air.</w:t>
            </w:r>
          </w:p>
          <w:p>
            <w:pPr>
              <w:spacing w:after="80" w:before="0" w:line="276" w:lineRule="auto"/>
              <w:ind w:left="317" w:hanging="259"/>
            </w:pPr>
            <w:r>
              <w:rPr>
                <w:b/>
                <w:color w:val="1B6F7A"/>
                <w:sz w:val="23"/>
              </w:rPr>
              <w:t xml:space="preserve">•  </w:t>
            </w:r>
            <w:r>
              <w:rPr>
                <w:b/>
                <w:i w:val="0"/>
                <w:sz w:val="23"/>
              </w:rPr>
              <w:t>② Question Scramble (5 min):</w:t>
            </w:r>
            <w:r>
              <w:rPr>
                <w:b w:val="0"/>
                <w:i w:val="0"/>
                <w:sz w:val="23"/>
              </w:rPr>
              <w:t xml:space="preserve"> each pair builds 4 questions from an envelope of word cards.</w:t>
            </w:r>
          </w:p>
          <w:p>
            <w:pPr>
              <w:spacing w:after="80" w:before="0" w:line="276" w:lineRule="auto"/>
              <w:ind w:left="317" w:hanging="259"/>
            </w:pPr>
            <w:r>
              <w:rPr>
                <w:b/>
                <w:color w:val="1B6F7A"/>
                <w:sz w:val="23"/>
              </w:rPr>
              <w:t xml:space="preserve">•  </w:t>
            </w:r>
            <w:r>
              <w:rPr>
                <w:b/>
                <w:i w:val="0"/>
                <w:sz w:val="23"/>
              </w:rPr>
              <w:t>③ Interview and Introduce (10 min):</w:t>
            </w:r>
            <w:r>
              <w:rPr>
                <w:b w:val="0"/>
                <w:i w:val="0"/>
                <w:sz w:val="23"/>
              </w:rPr>
              <w:t xml:space="preserve"> partners interview each other, then introduce the partner to a group: "This is Marta. She's from Guatemala." (Previews Lesson 2's </w:t>
            </w:r>
            <w:r>
              <w:rPr>
                <w:b w:val="0"/>
                <w:i/>
                <w:sz w:val="23"/>
              </w:rPr>
              <w:t>-s</w:t>
            </w:r>
            <w:r>
              <w:rPr>
                <w:b w:val="0"/>
                <w:i w:val="0"/>
                <w:sz w:val="23"/>
              </w:rPr>
              <w:t>. Don't teach it yet.)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L1_listening.mp3</w:t>
      </w:r>
      <w:r>
        <w:rPr>
          <w:b/>
          <w:i w:val="0"/>
          <w:color w:val="1B6F7A"/>
          <w:sz w:val="30"/>
        </w:rPr>
        <w:t xml:space="preserve"> (about 1:10;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one. Listening. Rosa and Sam meet at the community center. Listen.</w:t>
            </w:r>
          </w:p>
          <w:p>
            <w:pPr>
              <w:spacing w:after="40" w:before="0" w:line="276" w:lineRule="auto"/>
            </w:pPr>
            <w:r>
              <w:rPr>
                <w:b/>
                <w:i w:val="0"/>
                <w:sz w:val="22"/>
              </w:rPr>
              <w:t>Rosa:</w:t>
            </w:r>
            <w:r>
              <w:rPr>
                <w:b w:val="0"/>
                <w:i w:val="0"/>
                <w:sz w:val="22"/>
              </w:rPr>
              <w:t xml:space="preserve"> Hi! Are you new here?</w:t>
            </w:r>
          </w:p>
          <w:p>
            <w:pPr>
              <w:spacing w:after="40" w:before="0" w:line="276" w:lineRule="auto"/>
            </w:pPr>
            <w:r>
              <w:rPr>
                <w:b/>
                <w:i w:val="0"/>
                <w:sz w:val="22"/>
              </w:rPr>
              <w:t>Sam:</w:t>
            </w:r>
            <w:r>
              <w:rPr>
                <w:b w:val="0"/>
                <w:i w:val="0"/>
                <w:sz w:val="22"/>
              </w:rPr>
              <w:t xml:space="preserve"> Yes, I am. I'm Sam. Nice to meet you.</w:t>
            </w:r>
          </w:p>
          <w:p>
            <w:pPr>
              <w:spacing w:after="40" w:before="0" w:line="276" w:lineRule="auto"/>
            </w:pPr>
            <w:r>
              <w:rPr>
                <w:b/>
                <w:i w:val="0"/>
                <w:sz w:val="22"/>
              </w:rPr>
              <w:t>Rosa:</w:t>
            </w:r>
            <w:r>
              <w:rPr>
                <w:b w:val="0"/>
                <w:i w:val="0"/>
                <w:sz w:val="22"/>
              </w:rPr>
              <w:t xml:space="preserve"> Nice to meet you too. I'm Rosa. Where are you from, Sam?</w:t>
            </w:r>
          </w:p>
          <w:p>
            <w:pPr>
              <w:spacing w:after="40" w:before="0" w:line="276" w:lineRule="auto"/>
            </w:pPr>
            <w:r>
              <w:rPr>
                <w:b/>
                <w:i w:val="0"/>
                <w:sz w:val="22"/>
              </w:rPr>
              <w:t>Sam:</w:t>
            </w:r>
            <w:r>
              <w:rPr>
                <w:b w:val="0"/>
                <w:i w:val="0"/>
                <w:sz w:val="22"/>
              </w:rPr>
              <w:t xml:space="preserve"> I'm from Honduras. And you?</w:t>
            </w:r>
          </w:p>
          <w:p>
            <w:pPr>
              <w:spacing w:after="40" w:before="0" w:line="276" w:lineRule="auto"/>
            </w:pPr>
            <w:r>
              <w:rPr>
                <w:b/>
                <w:i w:val="0"/>
                <w:sz w:val="22"/>
              </w:rPr>
              <w:t>Rosa:</w:t>
            </w:r>
            <w:r>
              <w:rPr>
                <w:b w:val="0"/>
                <w:i w:val="0"/>
                <w:sz w:val="22"/>
              </w:rPr>
              <w:t xml:space="preserve"> I'm from Colombia. Where do you live?</w:t>
            </w:r>
          </w:p>
          <w:p>
            <w:pPr>
              <w:spacing w:after="40" w:before="0" w:line="276" w:lineRule="auto"/>
            </w:pPr>
            <w:r>
              <w:rPr>
                <w:b/>
                <w:i w:val="0"/>
                <w:sz w:val="22"/>
              </w:rPr>
              <w:t>Sam:</w:t>
            </w:r>
            <w:r>
              <w:rPr>
                <w:b w:val="0"/>
                <w:i w:val="0"/>
                <w:sz w:val="22"/>
              </w:rPr>
              <w:t xml:space="preserve"> I live on Pine Street, near the park.</w:t>
            </w:r>
          </w:p>
          <w:p>
            <w:pPr>
              <w:spacing w:after="40" w:before="0" w:line="276" w:lineRule="auto"/>
            </w:pPr>
            <w:r>
              <w:rPr>
                <w:b/>
                <w:i w:val="0"/>
                <w:sz w:val="22"/>
              </w:rPr>
              <w:t>Rosa:</w:t>
            </w:r>
            <w:r>
              <w:rPr>
                <w:b w:val="0"/>
                <w:i w:val="0"/>
                <w:sz w:val="22"/>
              </w:rPr>
              <w:t xml:space="preserve"> Oh, me too! Do you work near here?</w:t>
            </w:r>
          </w:p>
          <w:p>
            <w:pPr>
              <w:spacing w:after="40" w:before="0" w:line="276" w:lineRule="auto"/>
            </w:pPr>
            <w:r>
              <w:rPr>
                <w:b/>
                <w:i w:val="0"/>
                <w:sz w:val="22"/>
              </w:rPr>
              <w:t>Sam:</w:t>
            </w:r>
            <w:r>
              <w:rPr>
                <w:b w:val="0"/>
                <w:i w:val="0"/>
                <w:sz w:val="22"/>
              </w:rPr>
              <w:t xml:space="preserve"> Yes, I do. I work at a hotel. I'm a cook. What do you do?</w:t>
            </w:r>
          </w:p>
          <w:p>
            <w:pPr>
              <w:spacing w:after="40" w:before="0" w:line="276" w:lineRule="auto"/>
            </w:pPr>
            <w:r>
              <w:rPr>
                <w:b/>
                <w:i w:val="0"/>
                <w:sz w:val="22"/>
              </w:rPr>
              <w:t>Rosa:</w:t>
            </w:r>
            <w:r>
              <w:rPr>
                <w:b w:val="0"/>
                <w:i w:val="0"/>
                <w:sz w:val="22"/>
              </w:rPr>
              <w:t xml:space="preserve"> I work at a bakery. I start very early, at five in the morning!</w:t>
            </w:r>
          </w:p>
          <w:p>
            <w:pPr>
              <w:spacing w:after="40" w:before="0" w:line="276" w:lineRule="auto"/>
            </w:pPr>
            <w:r>
              <w:rPr>
                <w:b/>
                <w:i w:val="0"/>
                <w:sz w:val="22"/>
              </w:rPr>
              <w:t>Sam:</w:t>
            </w:r>
            <w:r>
              <w:rPr>
                <w:b w:val="0"/>
                <w:i w:val="0"/>
                <w:sz w:val="22"/>
              </w:rPr>
              <w:t xml:space="preserve"> Wow. Do you have kids?</w:t>
            </w:r>
          </w:p>
          <w:p>
            <w:pPr>
              <w:spacing w:after="40" w:before="0" w:line="276" w:lineRule="auto"/>
            </w:pPr>
            <w:r>
              <w:rPr>
                <w:b/>
                <w:i w:val="0"/>
                <w:sz w:val="22"/>
              </w:rPr>
              <w:t>Rosa:</w:t>
            </w:r>
            <w:r>
              <w:rPr>
                <w:b w:val="0"/>
                <w:i w:val="0"/>
                <w:sz w:val="22"/>
              </w:rPr>
              <w:t xml:space="preserve"> Yes, I do. I have two daughters. Are you married?</w:t>
            </w:r>
          </w:p>
          <w:p>
            <w:pPr>
              <w:spacing w:after="40" w:before="0" w:line="276" w:lineRule="auto"/>
            </w:pPr>
            <w:r>
              <w:rPr>
                <w:b/>
                <w:i w:val="0"/>
                <w:sz w:val="22"/>
              </w:rPr>
              <w:t>Sam:</w:t>
            </w:r>
            <w:r>
              <w:rPr>
                <w:b w:val="0"/>
                <w:i w:val="0"/>
                <w:sz w:val="22"/>
              </w:rPr>
              <w:t xml:space="preserve"> No, I'm not. But my brother lives here with me.</w:t>
            </w:r>
          </w:p>
          <w:p>
            <w:pPr>
              <w:spacing w:after="40" w:before="0" w:line="276" w:lineRule="auto"/>
            </w:pPr>
            <w:r>
              <w:rPr>
                <w:b/>
                <w:i w:val="0"/>
                <w:sz w:val="22"/>
              </w:rPr>
              <w:t>Rosa:</w:t>
            </w:r>
            <w:r>
              <w:rPr>
                <w:b w:val="0"/>
                <w:i w:val="0"/>
                <w:sz w:val="22"/>
              </w:rPr>
              <w:t xml:space="preserve"> That's nice. Well, see you in class!</w:t>
            </w:r>
          </w:p>
          <w:p>
            <w:pPr>
              <w:spacing w:after="40" w:before="0" w:line="276" w:lineRule="auto"/>
            </w:pPr>
            <w:r>
              <w:rPr>
                <w:b/>
                <w:i w:val="0"/>
                <w:sz w:val="22"/>
              </w:rPr>
              <w:t>Sam:</w:t>
            </w:r>
            <w:r>
              <w:rPr>
                <w:b w:val="0"/>
                <w:i w:val="0"/>
                <w:sz w:val="22"/>
              </w:rPr>
              <w:t xml:space="preserve"> See you!</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T, 2 F (Honduras), 3 T, 4 F (a hotel), 5 T.</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a cook, 2 5:00, 3 brother.</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1 are, 2 do, 3 Do, 4 Are.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Privacy:</w:t>
      </w:r>
      <w:r>
        <w:rPr>
          <w:b w:val="0"/>
          <w:i w:val="0"/>
          <w:sz w:val="23"/>
        </w:rPr>
        <w:t xml:space="preserve"> never ask about immigration status, money, or exact addresses. </w:t>
      </w:r>
      <w:r>
        <w:rPr>
          <w:b w:val="0"/>
          <w:i/>
          <w:sz w:val="23"/>
        </w:rPr>
        <w:t>Married/single</w:t>
      </w:r>
      <w:r>
        <w:rPr>
          <w:b w:val="0"/>
          <w:i w:val="0"/>
          <w:sz w:val="23"/>
        </w:rPr>
        <w:t xml:space="preserve"> is optional; </w:t>
      </w:r>
      <w:r>
        <w:rPr>
          <w:b w:val="0"/>
          <w:i/>
          <w:sz w:val="23"/>
        </w:rPr>
        <w:t>Do you have family here?</w:t>
      </w:r>
      <w:r>
        <w:rPr>
          <w:b w:val="0"/>
          <w:i w:val="0"/>
          <w:sz w:val="23"/>
        </w:rPr>
        <w:t xml:space="preserve"> is an alternative.</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follow-up question to every answer; newer learners use the question cards as a script.</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have 35 years</w:t>
      </w:r>
      <w:r>
        <w:rPr>
          <w:b w:val="0"/>
          <w:i w:val="0"/>
          <w:sz w:val="23"/>
        </w:rPr>
        <w:t xml:space="preserve"> (Spanish uses "have" for age) and </w:t>
      </w:r>
      <w:r>
        <w:rPr>
          <w:b w:val="0"/>
          <w:i/>
          <w:sz w:val="23"/>
        </w:rPr>
        <w:t>Where you live?</w:t>
      </w:r>
      <w:r>
        <w:rPr>
          <w:b w:val="0"/>
          <w:i w:val="0"/>
          <w:sz w:val="23"/>
        </w:rPr>
        <w:t xml:space="preserve"> (Spanish questions need no helper word). These are the two most common errors this week. Write the correct form on the board, and </w:t>
      </w:r>
      <w:r>
        <w:rPr>
          <w:b/>
          <w:i w:val="0"/>
          <w:sz w:val="23"/>
        </w:rPr>
        <w:t>point learners to the Spanish note</w:t>
      </w:r>
      <w:r>
        <w:rPr>
          <w:b w:val="0"/>
          <w:i w:val="0"/>
          <w:sz w:val="23"/>
        </w:rPr>
        <w:t xml:space="preserve"> on their Grammar page. They can read it themselves; you don't need to explain it.</w:t>
      </w:r>
    </w:p>
    <w:p>
      <w:pPr>
        <w:keepNext/>
        <w:pageBreakBefore/>
        <w:spacing w:after="200" w:before="0" w:line="252" w:lineRule="auto"/>
        <w:pBdr>
          <w:bottom w:val="single" w:sz="10" w:space="4" w:color="1B6F7A"/>
        </w:pBdr>
      </w:pPr>
      <w:r>
        <w:rPr>
          <w:b/>
          <w:i w:val="0"/>
          <w:color w:val="1F3A5F"/>
          <w:sz w:val="40"/>
        </w:rPr>
        <w:t>Lesson 2 (Week 2): A Day in My Life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describe a daily routine with 10 or more routine verbs</w:t>
            </w:r>
          </w:p>
          <w:p>
            <w:pPr>
              <w:spacing w:after="80" w:before="0" w:line="276" w:lineRule="auto"/>
              <w:ind w:left="317" w:hanging="259"/>
            </w:pPr>
            <w:r>
              <w:rPr>
                <w:b/>
                <w:color w:val="1B6F7A"/>
                <w:sz w:val="23"/>
              </w:rPr>
              <w:t xml:space="preserve">•  </w:t>
            </w:r>
            <w:r>
              <w:rPr>
                <w:b w:val="0"/>
                <w:i w:val="0"/>
                <w:sz w:val="23"/>
              </w:rPr>
              <w:t xml:space="preserve">use </w:t>
            </w:r>
            <w:r>
              <w:rPr>
                <w:b w:val="0"/>
                <w:i/>
                <w:sz w:val="23"/>
              </w:rPr>
              <w:t>he/she</w:t>
            </w:r>
            <w:r>
              <w:rPr>
                <w:b w:val="0"/>
                <w:i w:val="0"/>
                <w:sz w:val="23"/>
              </w:rPr>
              <w:t xml:space="preserve"> + </w:t>
            </w:r>
            <w:r>
              <w:rPr>
                <w:b w:val="0"/>
                <w:i/>
                <w:sz w:val="23"/>
              </w:rPr>
              <w:t>-s</w:t>
            </w:r>
            <w:r>
              <w:rPr>
                <w:b w:val="0"/>
                <w:i w:val="0"/>
                <w:sz w:val="23"/>
              </w:rPr>
              <w:t xml:space="preserve">, </w:t>
            </w:r>
            <w:r>
              <w:rPr>
                <w:b w:val="0"/>
                <w:i/>
                <w:sz w:val="23"/>
              </w:rPr>
              <w:t>doesn't</w:t>
            </w:r>
            <w:r>
              <w:rPr>
                <w:b w:val="0"/>
                <w:i w:val="0"/>
                <w:sz w:val="23"/>
              </w:rPr>
              <w:t xml:space="preserve">, </w:t>
            </w:r>
            <w:r>
              <w:rPr>
                <w:b w:val="0"/>
                <w:i/>
                <w:sz w:val="23"/>
              </w:rPr>
              <w:t>Does…?</w:t>
            </w:r>
          </w:p>
          <w:p>
            <w:pPr>
              <w:spacing w:after="80" w:before="0" w:line="276" w:lineRule="auto"/>
              <w:ind w:left="317" w:hanging="259"/>
            </w:pPr>
            <w:r>
              <w:rPr>
                <w:b/>
                <w:color w:val="1B6F7A"/>
                <w:sz w:val="23"/>
              </w:rPr>
              <w:t xml:space="preserve">•  </w:t>
            </w:r>
            <w:r>
              <w:rPr>
                <w:b w:val="0"/>
                <w:i w:val="0"/>
                <w:sz w:val="23"/>
              </w:rPr>
              <w:t xml:space="preserve">use </w:t>
            </w:r>
            <w:r>
              <w:rPr>
                <w:b w:val="0"/>
                <w:i/>
                <w:sz w:val="23"/>
              </w:rPr>
              <w:t>always … never</w:t>
            </w:r>
            <w:r>
              <w:rPr>
                <w:b w:val="0"/>
                <w:i w:val="0"/>
                <w:sz w:val="23"/>
              </w:rPr>
              <w:t xml:space="preserve"> in the correct position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 2</w:t>
            </w:r>
          </w:p>
          <w:p>
            <w:pPr>
              <w:spacing w:after="80" w:before="0" w:line="276" w:lineRule="auto"/>
              <w:ind w:left="317" w:hanging="259"/>
            </w:pPr>
            <w:r>
              <w:rPr>
                <w:b/>
                <w:color w:val="1B6F7A"/>
                <w:sz w:val="23"/>
              </w:rPr>
              <w:t xml:space="preserve">•  </w:t>
            </w:r>
            <w:r>
              <w:rPr>
                <w:b w:val="0"/>
                <w:i w:val="0"/>
                <w:sz w:val="23"/>
              </w:rPr>
              <w:t>routine picture cards (1 set per group)</w:t>
            </w:r>
          </w:p>
          <w:p>
            <w:pPr>
              <w:spacing w:after="80" w:before="0" w:line="276" w:lineRule="auto"/>
              <w:ind w:left="317" w:hanging="259"/>
            </w:pPr>
            <w:r>
              <w:rPr>
                <w:b/>
                <w:color w:val="1B6F7A"/>
                <w:sz w:val="23"/>
              </w:rPr>
              <w:t xml:space="preserve">•  </w:t>
            </w:r>
            <w:r>
              <w:rPr>
                <w:b w:val="0"/>
                <w:i w:val="0"/>
                <w:sz w:val="23"/>
              </w:rPr>
              <w:t>info-gap sheets A/B</w:t>
            </w:r>
          </w:p>
          <w:p>
            <w:pPr>
              <w:spacing w:after="80" w:before="0" w:line="276" w:lineRule="auto"/>
              <w:ind w:left="317" w:hanging="259"/>
            </w:pPr>
            <w:r>
              <w:rPr>
                <w:b/>
                <w:color w:val="1B6F7A"/>
                <w:sz w:val="23"/>
              </w:rPr>
              <w:t xml:space="preserve">•  </w:t>
            </w:r>
            <w:r>
              <w:rPr>
                <w:b w:val="0"/>
                <w:i w:val="0"/>
                <w:sz w:val="23"/>
              </w:rPr>
              <w:t>frequency signs (ALWAYS … NEVER)</w:t>
            </w:r>
          </w:p>
          <w:p>
            <w:pPr>
              <w:spacing w:after="80" w:before="0" w:line="276" w:lineRule="auto"/>
              <w:ind w:left="317" w:hanging="259"/>
            </w:pPr>
            <w:r>
              <w:rPr>
                <w:b/>
                <w:color w:val="1B6F7A"/>
                <w:sz w:val="23"/>
              </w:rPr>
              <w:t xml:space="preserve">•  </w:t>
            </w:r>
            <w:r>
              <w:rPr>
                <w:b w:val="0"/>
                <w:i w:val="0"/>
                <w:sz w:val="23"/>
              </w:rPr>
              <w:t>slips of paper</w:t>
            </w:r>
          </w:p>
          <w:p>
            <w:pPr>
              <w:spacing w:after="80" w:before="0" w:line="276" w:lineRule="auto"/>
              <w:ind w:left="317" w:hanging="259"/>
            </w:pPr>
            <w:r>
              <w:rPr>
                <w:b/>
                <w:color w:val="1B6F7A"/>
                <w:sz w:val="23"/>
              </w:rPr>
              <w:t xml:space="preserve">•  </w:t>
            </w:r>
            <w:r>
              <w:rPr>
                <w:rFonts w:ascii="Consolas" w:hAnsi="Consolas"/>
                <w:b w:val="0"/>
                <w:i w:val="0"/>
                <w:color w:val="8B1A1A"/>
                <w:sz w:val="23"/>
              </w:rPr>
              <w:t>L2_listening.mp3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get up, take a shower, get dressed, have breakfast, take the bus, drive, start work, take a break, pick up the kids, cook dinner, do the dishes, go to bed; every day, on weekends, in the morning, at night.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02"/>
        <w:gridCol w:w="792"/>
        <w:gridCol w:w="972"/>
        <w:gridCol w:w="2724"/>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0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973"/>
            <w:vAlign w:val="center"/>
            <w:shd w:val="clear" w:color="auto" w:fill="1F3A5F"/>
          </w:tcPr>
          <w:p>
            <w:pPr>
              <w:keepNext/>
              <w:spacing w:after="0" w:before="0" w:line="264" w:lineRule="auto"/>
            </w:pPr>
            <w:r>
              <w:rPr>
                <w:b/>
                <w:i w:val="0"/>
                <w:color w:val="FFFFFF"/>
                <w:sz w:val="21"/>
              </w:rPr>
              <w:t>Grouping (15 / 7–8)</w:t>
            </w:r>
          </w:p>
        </w:tc>
        <w:tc>
          <w:tcPr>
            <w:tcW w:type="dxa" w:w="2724"/>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03"/>
            <w:vAlign w:val="center"/>
          </w:tcPr>
          <w:p>
            <w:pPr>
              <w:keepNext/>
              <w:spacing w:after="0" w:before="0" w:line="264" w:lineRule="auto"/>
            </w:pPr>
            <w:r>
              <w:rPr>
                <w:b/>
                <w:i w:val="0"/>
                <w:sz w:val="21"/>
              </w:rPr>
              <w:t>Opening Talk + Homework Check</w:t>
            </w:r>
            <w:r>
              <w:rPr>
                <w:b w:val="0"/>
                <w:i w:val="0"/>
                <w:sz w:val="21"/>
              </w:rPr>
              <w:t xml:space="preserve"> (same partner): ask 3 questions (</w:t>
            </w:r>
            <w:r>
              <w:rPr>
                <w:b w:val="0"/>
                <w:i/>
                <w:sz w:val="21"/>
              </w:rPr>
              <w:t>Where do you live? Do you work? Are you from a big city?</w:t>
            </w:r>
            <w:r>
              <w:rPr>
                <w:b w:val="0"/>
                <w:i w:val="0"/>
                <w:sz w:val="21"/>
              </w:rPr>
              <w:t>), then ask each other your 5 homework questions</w:t>
            </w:r>
          </w:p>
        </w:tc>
        <w:tc>
          <w:tcPr>
            <w:tcW w:type="dxa" w:w="792"/>
            <w:vAlign w:val="center"/>
          </w:tcPr>
          <w:p>
            <w:pPr>
              <w:keepNext/>
              <w:spacing w:after="0" w:before="0" w:line="264" w:lineRule="auto"/>
            </w:pPr>
            <w:r>
              <w:rPr>
                <w:b w:val="0"/>
                <w:i w:val="0"/>
                <w:sz w:val="21"/>
              </w:rPr>
              <w:t>10</w:t>
            </w:r>
          </w:p>
        </w:tc>
        <w:tc>
          <w:tcPr>
            <w:tcW w:type="dxa" w:w="973"/>
            <w:vAlign w:val="center"/>
          </w:tcPr>
          <w:p>
            <w:pPr>
              <w:keepNext/>
              <w:spacing w:after="0" w:before="0" w:line="264" w:lineRule="auto"/>
            </w:pPr>
            <w:r>
              <w:rPr>
                <w:b w:val="0"/>
                <w:i w:val="0"/>
                <w:sz w:val="21"/>
              </w:rPr>
              <w:t>Pairs</w:t>
            </w:r>
          </w:p>
        </w:tc>
        <w:tc>
          <w:tcPr>
            <w:tcW w:type="dxa" w:w="2724"/>
            <w:vAlign w:val="center"/>
          </w:tcPr>
          <w:p>
            <w:pPr>
              <w:keepNext/>
              <w:spacing w:after="0" w:before="0" w:line="264" w:lineRule="auto"/>
            </w:pPr>
            <w:r>
              <w:rPr>
                <w:b w:val="0"/>
                <w:i w:val="0"/>
                <w:sz w:val="21"/>
              </w:rPr>
              <w:t>Teacher collects the homework instead of reviewing it on the board</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503"/>
            <w:vAlign w:val="center"/>
            <w:shd w:val="clear" w:color="auto" w:fill="EEF4F7"/>
          </w:tcPr>
          <w:p>
            <w:pPr>
              <w:keepNext/>
              <w:spacing w:after="0" w:before="0" w:line="264" w:lineRule="auto"/>
            </w:pPr>
            <w:r>
              <w:rPr>
                <w:b/>
                <w:i w:val="0"/>
                <w:sz w:val="21"/>
              </w:rPr>
              <w:t>New Words:</w:t>
            </w:r>
            <w:r>
              <w:rPr>
                <w:b w:val="0"/>
                <w:i w:val="0"/>
                <w:sz w:val="21"/>
              </w:rPr>
              <w:t xml:space="preserve"> picture page + Picture Sequence</w:t>
            </w:r>
          </w:p>
        </w:tc>
        <w:tc>
          <w:tcPr>
            <w:tcW w:type="dxa" w:w="792"/>
            <w:vAlign w:val="center"/>
            <w:shd w:val="clear" w:color="auto" w:fill="EEF4F7"/>
          </w:tcPr>
          <w:p>
            <w:pPr>
              <w:keepNext/>
              <w:spacing w:after="0" w:before="0" w:line="264" w:lineRule="auto"/>
            </w:pPr>
            <w:r>
              <w:rPr>
                <w:b w:val="0"/>
                <w:i w:val="0"/>
                <w:sz w:val="21"/>
              </w:rPr>
              <w:t>8</w:t>
            </w:r>
          </w:p>
        </w:tc>
        <w:tc>
          <w:tcPr>
            <w:tcW w:type="dxa" w:w="973"/>
            <w:vAlign w:val="center"/>
            <w:shd w:val="clear" w:color="auto" w:fill="EEF4F7"/>
          </w:tcPr>
          <w:p>
            <w:pPr>
              <w:keepNext/>
              <w:spacing w:after="0" w:before="0" w:line="264" w:lineRule="auto"/>
            </w:pPr>
            <w:r>
              <w:rPr>
                <w:b w:val="0"/>
                <w:i w:val="0"/>
                <w:sz w:val="21"/>
              </w:rPr>
              <w:t>Groups of 4–5 / 2 groups</w:t>
            </w:r>
          </w:p>
        </w:tc>
        <w:tc>
          <w:tcPr>
            <w:tcW w:type="dxa" w:w="2724"/>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skip mime-and-guess</w:t>
            </w:r>
          </w:p>
        </w:tc>
      </w:tr>
      <w:tr>
        <w:trPr>
          <w:cantSplit/>
        </w:trPr>
        <w:tc>
          <w:tcPr>
            <w:tcW w:type="dxa" w:w="1656"/>
            <w:vAlign w:val="center"/>
          </w:tcPr>
          <w:p>
            <w:pPr>
              <w:keepNext/>
              <w:spacing w:after="0" w:before="0" w:line="264" w:lineRule="auto"/>
            </w:pPr>
            <w:r>
              <w:rPr>
                <w:b w:val="0"/>
                <w:i w:val="0"/>
                <w:sz w:val="21"/>
              </w:rPr>
              <w:t>6:18–6:30</w:t>
            </w:r>
          </w:p>
        </w:tc>
        <w:tc>
          <w:tcPr>
            <w:tcW w:type="dxa" w:w="3503"/>
            <w:vAlign w:val="center"/>
          </w:tcPr>
          <w:p>
            <w:pPr>
              <w:keepNext/>
              <w:spacing w:after="0" w:before="0" w:line="264" w:lineRule="auto"/>
            </w:pPr>
            <w:r>
              <w:rPr>
                <w:b/>
                <w:i w:val="0"/>
                <w:sz w:val="21"/>
              </w:rPr>
              <w:t>Listening</w:t>
            </w:r>
            <w:r>
              <w:rPr>
                <w:b w:val="0"/>
                <w:i w:val="0"/>
                <w:sz w:val="21"/>
              </w:rPr>
              <w:t xml:space="preserve"> + "Say it"</w:t>
            </w:r>
          </w:p>
        </w:tc>
        <w:tc>
          <w:tcPr>
            <w:tcW w:type="dxa" w:w="792"/>
            <w:vAlign w:val="center"/>
          </w:tcPr>
          <w:p>
            <w:pPr>
              <w:keepNext/>
              <w:spacing w:after="0" w:before="0" w:line="264" w:lineRule="auto"/>
            </w:pPr>
            <w:r>
              <w:rPr>
                <w:b w:val="0"/>
                <w:i w:val="0"/>
                <w:sz w:val="21"/>
              </w:rPr>
              <w:t>12</w:t>
            </w:r>
          </w:p>
        </w:tc>
        <w:tc>
          <w:tcPr>
            <w:tcW w:type="dxa" w:w="973"/>
            <w:vAlign w:val="center"/>
          </w:tcPr>
          <w:p>
            <w:pPr>
              <w:keepNext/>
              <w:spacing w:after="0" w:before="0" w:line="264" w:lineRule="auto"/>
            </w:pPr>
            <w:r>
              <w:rPr>
                <w:b w:val="0"/>
                <w:i w:val="0"/>
                <w:sz w:val="21"/>
              </w:rPr>
              <w:t>Individuals → pairs</w:t>
            </w:r>
          </w:p>
        </w:tc>
        <w:tc>
          <w:tcPr>
            <w:tcW w:type="dxa" w:w="2724"/>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03"/>
            <w:vAlign w:val="center"/>
            <w:shd w:val="clear" w:color="auto" w:fill="EEF4F7"/>
          </w:tcPr>
          <w:p>
            <w:pPr>
              <w:keepNext/>
              <w:spacing w:after="0" w:before="0" w:line="264" w:lineRule="auto"/>
            </w:pPr>
            <w:r>
              <w:rPr>
                <w:b/>
                <w:i w:val="0"/>
                <w:sz w:val="21"/>
              </w:rPr>
              <w:t>Grammar Q&amp;A:</w:t>
            </w:r>
            <w:r>
              <w:rPr>
                <w:b w:val="0"/>
                <w:i w:val="0"/>
                <w:sz w:val="21"/>
              </w:rPr>
              <w:t xml:space="preserve"> simple present + frequency, then a short Information Gap</w:t>
            </w:r>
          </w:p>
        </w:tc>
        <w:tc>
          <w:tcPr>
            <w:tcW w:type="dxa" w:w="792"/>
            <w:vAlign w:val="center"/>
            <w:shd w:val="clear" w:color="auto" w:fill="EEF4F7"/>
          </w:tcPr>
          <w:p>
            <w:pPr>
              <w:keepNext/>
              <w:spacing w:after="0" w:before="0" w:line="264" w:lineRule="auto"/>
            </w:pPr>
            <w:r>
              <w:rPr>
                <w:b w:val="0"/>
                <w:i w:val="0"/>
                <w:sz w:val="21"/>
              </w:rPr>
              <w:t>15</w:t>
            </w:r>
          </w:p>
        </w:tc>
        <w:tc>
          <w:tcPr>
            <w:tcW w:type="dxa" w:w="973"/>
            <w:vAlign w:val="center"/>
            <w:shd w:val="clear" w:color="auto" w:fill="EEF4F7"/>
          </w:tcPr>
          <w:p>
            <w:pPr>
              <w:keepNext/>
              <w:spacing w:after="0" w:before="0" w:line="264" w:lineRule="auto"/>
            </w:pPr>
            <w:r>
              <w:rPr>
                <w:b w:val="0"/>
                <w:i w:val="0"/>
                <w:sz w:val="21"/>
              </w:rPr>
              <w:t>Whole class, then pairs</w:t>
            </w:r>
          </w:p>
        </w:tc>
        <w:tc>
          <w:tcPr>
            <w:tcW w:type="dxa" w:w="2724"/>
            <w:vAlign w:val="center"/>
            <w:shd w:val="clear" w:color="auto" w:fill="EEF4F7"/>
          </w:tcPr>
          <w:p>
            <w:pPr>
              <w:keepNext/>
              <w:spacing w:after="0" w:before="0" w:line="264" w:lineRule="auto"/>
            </w:pPr>
            <w:r>
              <w:rPr>
                <w:b w:val="0"/>
                <w:i w:val="0"/>
                <w:sz w:val="21"/>
              </w:rPr>
              <w:t>Do the Q&amp;A + mistakes table only; the Information Gap moves to "If time"</w:t>
            </w:r>
          </w:p>
        </w:tc>
      </w:tr>
      <w:tr>
        <w:trPr>
          <w:cantSplit/>
        </w:trPr>
        <w:tc>
          <w:tcPr>
            <w:tcW w:type="dxa" w:w="1656"/>
            <w:vAlign w:val="center"/>
          </w:tcPr>
          <w:p>
            <w:pPr>
              <w:keepNext/>
              <w:spacing w:after="0" w:before="0" w:line="264" w:lineRule="auto"/>
            </w:pPr>
            <w:r>
              <w:rPr>
                <w:b w:val="0"/>
                <w:i w:val="0"/>
                <w:sz w:val="21"/>
              </w:rPr>
              <w:t>6:45–7:00</w:t>
            </w:r>
          </w:p>
        </w:tc>
        <w:tc>
          <w:tcPr>
            <w:tcW w:type="dxa" w:w="350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973"/>
            <w:vAlign w:val="center"/>
          </w:tcPr>
          <w:p>
            <w:pPr>
              <w:keepNext/>
              <w:spacing w:after="0" w:before="0" w:line="264" w:lineRule="auto"/>
            </w:pPr>
          </w:p>
        </w:tc>
        <w:tc>
          <w:tcPr>
            <w:tcW w:type="dxa" w:w="2724"/>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503"/>
            <w:vAlign w:val="center"/>
            <w:shd w:val="clear" w:color="auto" w:fill="EEF4F7"/>
          </w:tcPr>
          <w:p>
            <w:pPr>
              <w:keepNext/>
              <w:spacing w:after="0" w:before="0" w:line="264" w:lineRule="auto"/>
            </w:pPr>
            <w:r>
              <w:rPr>
                <w:b/>
                <w:i w:val="0"/>
                <w:sz w:val="21"/>
              </w:rPr>
              <w:t>Talk Time:</w:t>
            </w:r>
            <w:r>
              <w:rPr>
                <w:b w:val="0"/>
                <w:i w:val="0"/>
                <w:sz w:val="21"/>
              </w:rPr>
              <w:t xml:space="preserve"> Frequency Line → "Our Week"</w:t>
            </w:r>
          </w:p>
        </w:tc>
        <w:tc>
          <w:tcPr>
            <w:tcW w:type="dxa" w:w="792"/>
            <w:vAlign w:val="center"/>
            <w:shd w:val="clear" w:color="auto" w:fill="EEF4F7"/>
          </w:tcPr>
          <w:p>
            <w:pPr>
              <w:keepNext/>
              <w:spacing w:after="0" w:before="0" w:line="264" w:lineRule="auto"/>
            </w:pPr>
            <w:r>
              <w:rPr>
                <w:b w:val="0"/>
                <w:i w:val="0"/>
                <w:sz w:val="21"/>
              </w:rPr>
              <w:t>10</w:t>
            </w:r>
          </w:p>
        </w:tc>
        <w:tc>
          <w:tcPr>
            <w:tcW w:type="dxa" w:w="973"/>
            <w:vAlign w:val="center"/>
            <w:shd w:val="clear" w:color="auto" w:fill="EEF4F7"/>
          </w:tcPr>
          <w:p>
            <w:pPr>
              <w:keepNext/>
              <w:spacing w:after="0" w:before="0" w:line="264" w:lineRule="auto"/>
            </w:pPr>
            <w:r>
              <w:rPr>
                <w:b w:val="0"/>
                <w:i w:val="0"/>
                <w:sz w:val="21"/>
              </w:rPr>
              <w:t>Line, then pairs</w:t>
            </w:r>
          </w:p>
        </w:tc>
        <w:tc>
          <w:tcPr>
            <w:tcW w:type="dxa" w:w="2724"/>
            <w:vAlign w:val="center"/>
            <w:shd w:val="clear" w:color="auto" w:fill="EEF4F7"/>
          </w:tcPr>
          <w:p>
            <w:pPr>
              <w:keepNext/>
              <w:spacing w:after="0" w:before="0" w:line="264" w:lineRule="auto"/>
            </w:pPr>
            <w:r>
              <w:rPr>
                <w:b w:val="0"/>
                <w:i w:val="0"/>
                <w:sz w:val="21"/>
              </w:rPr>
              <w:t>Do "Our Week" only</w:t>
            </w:r>
          </w:p>
        </w:tc>
      </w:tr>
      <w:tr>
        <w:trPr>
          <w:cantSplit/>
        </w:trPr>
        <w:tc>
          <w:tcPr>
            <w:tcW w:type="dxa" w:w="1656"/>
            <w:vAlign w:val="center"/>
          </w:tcPr>
          <w:p>
            <w:pPr>
              <w:keepNext/>
              <w:spacing w:after="0" w:before="0" w:line="264" w:lineRule="auto"/>
            </w:pPr>
            <w:r>
              <w:rPr>
                <w:b w:val="0"/>
                <w:i w:val="0"/>
                <w:sz w:val="21"/>
              </w:rPr>
              <w:t>7:10–7:15</w:t>
            </w:r>
          </w:p>
        </w:tc>
        <w:tc>
          <w:tcPr>
            <w:tcW w:type="dxa" w:w="3503"/>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973"/>
            <w:vAlign w:val="center"/>
          </w:tcPr>
          <w:p>
            <w:pPr>
              <w:keepNext/>
              <w:spacing w:after="0" w:before="0" w:line="264" w:lineRule="auto"/>
            </w:pPr>
          </w:p>
        </w:tc>
        <w:tc>
          <w:tcPr>
            <w:tcW w:type="dxa" w:w="2724"/>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503"/>
            <w:vAlign w:val="center"/>
            <w:shd w:val="clear" w:color="auto" w:fill="EEF4F7"/>
          </w:tcPr>
          <w:p>
            <w:pPr>
              <w:spacing w:after="0" w:before="0" w:line="264" w:lineRule="auto"/>
            </w:pPr>
            <w:r>
              <w:rPr>
                <w:b/>
                <w:i/>
                <w:sz w:val="21"/>
              </w:rPr>
              <w:t>If time</w:t>
            </w:r>
            <w:r>
              <w:rPr>
                <w:b w:val="0"/>
                <w:i w:val="0"/>
                <w:sz w:val="21"/>
              </w:rPr>
              <w:t xml:space="preserve"> (in this order): ① Pronunciation: 3 sounds of </w:t>
            </w:r>
            <w:r>
              <w:rPr>
                <w:b w:val="0"/>
                <w:i/>
                <w:sz w:val="21"/>
              </w:rPr>
              <w:t>-s</w:t>
            </w:r>
            <w:r>
              <w:rPr>
                <w:b w:val="0"/>
                <w:i w:val="0"/>
                <w:sz w:val="21"/>
              </w:rPr>
              <w:t xml:space="preserve"> (5) ② Information Gap, full version (5) ③ "Guess Who?" (10)</w:t>
            </w:r>
          </w:p>
        </w:tc>
        <w:tc>
          <w:tcPr>
            <w:tcW w:type="dxa" w:w="792"/>
            <w:vAlign w:val="center"/>
            <w:shd w:val="clear" w:color="auto" w:fill="EEF4F7"/>
          </w:tcPr>
          <w:p>
            <w:pPr>
              <w:spacing w:after="0" w:before="0" w:line="264" w:lineRule="auto"/>
            </w:pPr>
            <w:r>
              <w:rPr>
                <w:b w:val="0"/>
                <w:i w:val="0"/>
                <w:sz w:val="21"/>
              </w:rPr>
              <w:t>0–15</w:t>
            </w:r>
          </w:p>
        </w:tc>
        <w:tc>
          <w:tcPr>
            <w:tcW w:type="dxa" w:w="973"/>
            <w:vAlign w:val="center"/>
            <w:shd w:val="clear" w:color="auto" w:fill="EEF4F7"/>
          </w:tcPr>
          <w:p>
            <w:pPr>
              <w:spacing w:after="0" w:before="0" w:line="264" w:lineRule="auto"/>
            </w:pPr>
          </w:p>
        </w:tc>
        <w:tc>
          <w:tcPr>
            <w:tcW w:type="dxa" w:w="2724"/>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ask 3 questions: </w:t>
            </w:r>
            <w:r>
              <w:rPr>
                <w:b w:val="0"/>
                <w:i/>
                <w:sz w:val="23"/>
              </w:rPr>
              <w:t>Where do you live? Do you work? Are you from a big city?</w:t>
            </w:r>
            <w:r>
              <w:rPr>
                <w:b w:val="0"/>
                <w:i w:val="0"/>
                <w:sz w:val="23"/>
              </w:rPr>
              <w:t xml:space="preserve"> Late arrivals join a pair.</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ask each other their 5 homework questions.</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walk around; write </w:t>
            </w:r>
            <w:r>
              <w:rPr>
                <w:b/>
                <w:i w:val="0"/>
                <w:sz w:val="23"/>
              </w:rPr>
              <w:t>only 2</w:t>
            </w:r>
            <w:r>
              <w:rPr>
                <w:b w:val="0"/>
                <w:i w:val="0"/>
                <w:sz w:val="23"/>
              </w:rPr>
              <w:t xml:space="preserve"> corrected questions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 return it next week with one correction each.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4–5 (15) / 2 groups (7–8).</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Picture Sequence:</w:t>
            </w:r>
            <w:r>
              <w:rPr>
                <w:b w:val="0"/>
                <w:i w:val="0"/>
                <w:sz w:val="23"/>
              </w:rPr>
              <w:t xml:space="preserve"> groups put 12 routine cards in order for a typical day and say each one aloud.</w:t>
            </w:r>
          </w:p>
          <w:p>
            <w:pPr>
              <w:spacing w:after="80" w:before="0" w:line="276" w:lineRule="auto"/>
              <w:ind w:left="317" w:hanging="259"/>
            </w:pPr>
            <w:r>
              <w:rPr>
                <w:b/>
                <w:color w:val="1B6F7A"/>
                <w:sz w:val="23"/>
              </w:rPr>
              <w:t xml:space="preserve">•  </w:t>
            </w:r>
            <w:r>
              <w:rPr>
                <w:b/>
                <w:i w:val="0"/>
                <w:sz w:val="23"/>
              </w:rPr>
              <w:t>If time:</w:t>
            </w:r>
            <w:r>
              <w:rPr>
                <w:b w:val="0"/>
                <w:i w:val="0"/>
                <w:sz w:val="23"/>
              </w:rPr>
              <w:t xml:space="preserve"> pairs play mime-and-guess.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"Marco looks tired. Why?"</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the times). </w:t>
            </w:r>
            <w:r>
              <w:rPr>
                <w:b/>
                <w:i w:val="0"/>
                <w:sz w:val="23"/>
              </w:rPr>
              <w:t>Listen 2 → Task B</w:t>
            </w:r>
            <w:r>
              <w:rPr>
                <w:b w:val="0"/>
                <w:i w:val="0"/>
                <w:sz w:val="23"/>
              </w:rPr>
              <w:t xml:space="preserve"> (Marco or his wife?).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"Why </w:t>
            </w:r>
            <w:r>
              <w:rPr>
                <w:b w:val="0"/>
                <w:i/>
                <w:sz w:val="23"/>
              </w:rPr>
              <w:t>drives</w:t>
            </w:r>
            <w:r>
              <w:rPr>
                <w:b w:val="0"/>
                <w:i w:val="0"/>
                <w:sz w:val="23"/>
              </w:rPr>
              <w:t xml:space="preserve"> with an </w:t>
            </w:r>
            <w:r>
              <w:rPr>
                <w:b w:val="0"/>
                <w:i/>
                <w:sz w:val="23"/>
              </w:rPr>
              <w:t>-s</w:t>
            </w:r>
            <w:r>
              <w:rPr>
                <w:b w:val="0"/>
                <w:i w:val="0"/>
                <w:sz w:val="23"/>
              </w:rPr>
              <w:t xml:space="preserve">?" (his wife = </w:t>
            </w:r>
            <w:r>
              <w:rPr>
                <w:b w:val="0"/>
                <w:i/>
                <w:sz w:val="23"/>
              </w:rPr>
              <w:t>she</w:t>
            </w:r>
            <w:r>
              <w:rPr>
                <w:b w:val="0"/>
                <w:i w:val="0"/>
                <w:sz w:val="23"/>
              </w:rPr>
              <w:t>)</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"My wife drive</w:t>
            </w:r>
            <w:r>
              <w:rPr>
                <w:b/>
                <w:i w:val="0"/>
                <w:sz w:val="23"/>
              </w:rPr>
              <w:t>s</w:t>
            </w:r>
            <w:r>
              <w:rPr>
                <w:b w:val="0"/>
                <w:i w:val="0"/>
                <w:sz w:val="23"/>
              </w:rPr>
              <w:t>. She work</w:t>
            </w:r>
            <w:r>
              <w:rPr>
                <w:b/>
                <w:i w:val="0"/>
                <w:sz w:val="23"/>
              </w:rPr>
              <w:t>s</w:t>
            </w:r>
            <w:r>
              <w:rPr>
                <w:b w:val="0"/>
                <w:i w:val="0"/>
                <w:sz w:val="23"/>
              </w:rPr>
              <w:t xml:space="preserve"> at a restaurant." Make the -s loud.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simple present + frequency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"We use the simple present for </w:t>
            </w:r>
            <w:r>
              <w:rPr>
                <w:b/>
                <w:i w:val="0"/>
                <w:sz w:val="23"/>
              </w:rPr>
              <w:t>routines and facts</w:t>
            </w:r>
            <w:r>
              <w:rPr>
                <w:b w:val="0"/>
                <w:i w:val="0"/>
                <w:sz w:val="23"/>
              </w:rPr>
              <w:t xml:space="preserve">. With </w:t>
            </w:r>
            <w:r>
              <w:rPr>
                <w:b/>
                <w:i w:val="0"/>
                <w:sz w:val="23"/>
              </w:rPr>
              <w:t>he, she, it</w:t>
            </w:r>
            <w:r>
              <w:rPr>
                <w:b w:val="0"/>
                <w:i w:val="0"/>
                <w:sz w:val="23"/>
              </w:rPr>
              <w:t xml:space="preserve">, the verb gets an </w:t>
            </w:r>
            <w:r>
              <w:rPr>
                <w:b/>
                <w:i w:val="0"/>
                <w:sz w:val="23"/>
              </w:rPr>
              <w:t>-s</w:t>
            </w:r>
            <w:r>
              <w:rPr>
                <w:b w:val="0"/>
                <w:i w:val="0"/>
                <w:sz w:val="23"/>
              </w:rPr>
              <w:t xml:space="preserve">. With </w:t>
            </w:r>
            <w:r>
              <w:rPr>
                <w:b w:val="0"/>
                <w:i/>
                <w:sz w:val="23"/>
              </w:rPr>
              <w:t>does / doesn't</w:t>
            </w:r>
            <w:r>
              <w:rPr>
                <w:b w:val="0"/>
                <w:i w:val="0"/>
                <w:sz w:val="23"/>
              </w:rPr>
              <w:t xml:space="preserve">, the -s moves to </w:t>
            </w:r>
            <w:r>
              <w:rPr>
                <w:b w:val="0"/>
                <w:i/>
                <w:sz w:val="23"/>
              </w:rPr>
              <w:t>does</w:t>
            </w:r>
            <w:r>
              <w:rPr>
                <w:b w:val="0"/>
                <w:i w:val="0"/>
                <w:sz w:val="23"/>
              </w:rPr>
              <w:t xml:space="preserve">, so the main verb has </w:t>
            </w:r>
            <w:r>
              <w:rPr>
                <w:b/>
                <w:i w:val="0"/>
                <w:sz w:val="23"/>
              </w:rPr>
              <w:t>no -s</w:t>
            </w:r>
            <w:r>
              <w:rPr>
                <w:b w:val="0"/>
                <w:i w:val="0"/>
                <w:sz w:val="23"/>
              </w:rPr>
              <w:t>."</w:t>
            </w:r>
          </w:p>
          <w:p>
            <w:pPr>
              <w:spacing w:after="80" w:before="0" w:line="276" w:lineRule="auto"/>
              <w:ind w:left="317" w:hanging="259"/>
            </w:pPr>
            <w:r>
              <w:rPr>
                <w:b/>
                <w:color w:val="1B6F7A"/>
                <w:sz w:val="23"/>
              </w:rPr>
              <w:t xml:space="preserve">•  </w:t>
            </w:r>
            <w:r>
              <w:rPr>
                <w:b/>
                <w:i w:val="0"/>
                <w:sz w:val="23"/>
              </w:rPr>
              <w:t>Grammar Box:</w:t>
            </w:r>
            <w:r>
              <w:rPr>
                <w:b w:val="0"/>
                <w:i w:val="0"/>
                <w:sz w:val="23"/>
              </w:rPr>
              <w:t xml:space="preserve"> read across one row of the question side, then the answer side. Learners choose a word from each column.</w:t>
            </w:r>
          </w:p>
          <w:p>
            <w:pPr>
              <w:spacing w:after="80" w:before="0" w:line="276" w:lineRule="auto"/>
              <w:ind w:left="317" w:hanging="259"/>
            </w:pPr>
            <w:r>
              <w:rPr>
                <w:b/>
                <w:color w:val="1B6F7A"/>
                <w:sz w:val="23"/>
              </w:rPr>
              <w:t xml:space="preserve">•  </w:t>
            </w:r>
            <w:r>
              <w:rPr>
                <w:b/>
                <w:i w:val="0"/>
                <w:sz w:val="23"/>
              </w:rPr>
              <w:t>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Marco takes the bus.</w:t>
            </w:r>
            <w:r>
              <w:rPr>
                <w:b w:val="0"/>
                <w:i w:val="0"/>
                <w:sz w:val="23"/>
              </w:rPr>
              <w:t xml:space="preserve"> One day or every day?" • "She ___ (not drive)." • "</w:t>
            </w:r>
            <w:r>
              <w:rPr>
                <w:b w:val="0"/>
                <w:i/>
                <w:sz w:val="23"/>
              </w:rPr>
              <w:t>I take usually</w:t>
            </w:r>
            <w:r>
              <w:rPr>
                <w:b w:val="0"/>
                <w:i w:val="0"/>
                <w:sz w:val="23"/>
              </w:rPr>
              <w:t xml:space="preserve"> or </w:t>
            </w:r>
            <w:r>
              <w:rPr>
                <w:b w:val="0"/>
                <w:i/>
                <w:sz w:val="23"/>
              </w:rPr>
              <w:t>I usually take</w:t>
            </w:r>
            <w:r>
              <w:rPr>
                <w:b w:val="0"/>
                <w:i w:val="0"/>
                <w:sz w:val="23"/>
              </w:rPr>
              <w:t>?"</w:t>
            </w:r>
          </w:p>
          <w:p>
            <w:pPr>
              <w:spacing w:after="80" w:before="0" w:line="276" w:lineRule="auto"/>
              <w:ind w:left="317" w:hanging="259"/>
            </w:pPr>
            <w:r>
              <w:rPr>
                <w:b/>
                <w:color w:val="1B6F7A"/>
                <w:sz w:val="23"/>
              </w:rPr>
              <w:t xml:space="preserve">•  </w:t>
            </w:r>
            <w:r>
              <w:rPr>
                <w:b/>
                <w:i w:val="0"/>
                <w:sz w:val="23"/>
              </w:rPr>
              <w:t>Short Information Gap (last 5 min):</w:t>
            </w:r>
            <w:r>
              <w:rPr>
                <w:b w:val="0"/>
                <w:i w:val="0"/>
                <w:sz w:val="23"/>
              </w:rPr>
              <w:t xml:space="preserve"> A has Rosa's week, B has Ali's. Ask 3 questions each (</w:t>
            </w:r>
            <w:r>
              <w:rPr>
                <w:b w:val="0"/>
                <w:i/>
                <w:sz w:val="23"/>
              </w:rPr>
              <w:t>What time does Rosa start work?</w:t>
            </w:r>
            <w:r>
              <w:rPr>
                <w:b w:val="0"/>
                <w:i w:val="0"/>
                <w:sz w:val="23"/>
              </w:rPr>
              <w:t>). Don't show papers.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Information Gap.</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the ALWAYS … NEVER signs on the wall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Frequency Line → Our Week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Frequency Line (4 min):</w:t>
            </w:r>
            <w:r>
              <w:rPr>
                <w:b w:val="0"/>
                <w:i w:val="0"/>
                <w:sz w:val="23"/>
              </w:rPr>
              <w:t xml:space="preserve"> signs from ALWAYS to NEVER along a wall. Call "How often do you cook?" Learners stand at a sign and tell a neighbor.</w:t>
            </w:r>
          </w:p>
          <w:p>
            <w:pPr>
              <w:spacing w:after="80" w:before="0" w:line="276" w:lineRule="auto"/>
              <w:ind w:left="317" w:hanging="259"/>
            </w:pPr>
            <w:r>
              <w:rPr>
                <w:b/>
                <w:color w:val="1B6F7A"/>
                <w:sz w:val="23"/>
              </w:rPr>
              <w:t xml:space="preserve">•  </w:t>
            </w:r>
            <w:r>
              <w:rPr>
                <w:b/>
                <w:i w:val="0"/>
                <w:sz w:val="23"/>
              </w:rPr>
              <w:t>Our Week (6 min):</w:t>
            </w:r>
            <w:r>
              <w:rPr>
                <w:b w:val="0"/>
                <w:i w:val="0"/>
                <w:sz w:val="23"/>
              </w:rPr>
              <w:t xml:space="preserve"> pairs find 2 things in common and 2 differences, then report: "We both take the bus. Maria usually cooks, but I never cook!"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"Our Week"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sentence about a family member with </w:t>
            </w:r>
            <w:r>
              <w:rPr>
                <w:b w:val="0"/>
                <w:i/>
                <w:sz w:val="23"/>
              </w:rPr>
              <w:t>-s</w:t>
            </w:r>
            <w:r>
              <w:rPr>
                <w:b w:val="0"/>
                <w:i w:val="0"/>
                <w:sz w:val="23"/>
              </w:rPr>
              <w:t>.</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item 1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/s/ </w:t>
            </w:r>
            <w:r>
              <w:rPr>
                <w:b w:val="0"/>
                <w:i/>
                <w:sz w:val="23"/>
              </w:rPr>
              <w:t>works, takes</w:t>
            </w:r>
            <w:r>
              <w:rPr>
                <w:b w:val="0"/>
                <w:i w:val="0"/>
                <w:sz w:val="23"/>
              </w:rPr>
              <w:t xml:space="preserve">; /z/ </w:t>
            </w:r>
            <w:r>
              <w:rPr>
                <w:b w:val="0"/>
                <w:i/>
                <w:sz w:val="23"/>
              </w:rPr>
              <w:t>plays, drives</w:t>
            </w:r>
            <w:r>
              <w:rPr>
                <w:b w:val="0"/>
                <w:i w:val="0"/>
                <w:sz w:val="23"/>
              </w:rPr>
              <w:t xml:space="preserve">; /ɪz/ </w:t>
            </w:r>
            <w:r>
              <w:rPr>
                <w:b w:val="0"/>
                <w:i/>
                <w:sz w:val="23"/>
              </w:rPr>
              <w:t>watches, fixes</w:t>
            </w:r>
            <w:r>
              <w:rPr>
                <w:b w:val="0"/>
                <w:i w:val="0"/>
                <w:sz w:val="23"/>
              </w:rPr>
              <w:t xml:space="preserve">. Hold up 1, 2, or 3 fingers. </w:t>
            </w:r>
            <w:r>
              <w:rPr>
                <w:b/>
                <w:i w:val="0"/>
                <w:sz w:val="23"/>
              </w:rPr>
              <w:t>Most important: say the -s at all.</w:t>
            </w:r>
          </w:p>
          <w:p>
            <w:pPr>
              <w:spacing w:after="80" w:before="0" w:line="276" w:lineRule="auto"/>
              <w:ind w:left="317" w:hanging="259"/>
            </w:pPr>
            <w:r>
              <w:rPr>
                <w:b/>
                <w:color w:val="1B6F7A"/>
                <w:sz w:val="23"/>
              </w:rPr>
              <w:t xml:space="preserve">•  </w:t>
            </w:r>
            <w:r>
              <w:rPr>
                <w:b/>
                <w:i w:val="0"/>
                <w:sz w:val="23"/>
              </w:rPr>
              <w:t>② Information Gap, full version (5 min):</w:t>
            </w:r>
            <w:r>
              <w:rPr>
                <w:b w:val="0"/>
                <w:i w:val="0"/>
                <w:sz w:val="23"/>
              </w:rPr>
              <w:t xml:space="preserve"> finish all the blank cells.</w:t>
            </w:r>
          </w:p>
          <w:p>
            <w:pPr>
              <w:spacing w:after="80" w:before="0" w:line="276" w:lineRule="auto"/>
              <w:ind w:left="317" w:hanging="259"/>
            </w:pPr>
            <w:r>
              <w:rPr>
                <w:b/>
                <w:color w:val="1B6F7A"/>
                <w:sz w:val="23"/>
              </w:rPr>
              <w:t xml:space="preserve">•  </w:t>
            </w:r>
            <w:r>
              <w:rPr>
                <w:b/>
                <w:i w:val="0"/>
                <w:sz w:val="23"/>
              </w:rPr>
              <w:t>③ Guess Who? (10 min):</w:t>
            </w:r>
            <w:r>
              <w:rPr>
                <w:b w:val="0"/>
                <w:i w:val="0"/>
                <w:sz w:val="23"/>
              </w:rPr>
              <w:t xml:space="preserve"> each learner writes 3 routine sentences anonymously. Groups read a slip aloud as </w:t>
            </w:r>
            <w:r>
              <w:rPr>
                <w:b w:val="0"/>
                <w:i/>
                <w:sz w:val="23"/>
              </w:rPr>
              <w:t>he/she</w:t>
            </w:r>
            <w:r>
              <w:rPr>
                <w:b w:val="0"/>
                <w:i w:val="0"/>
                <w:sz w:val="23"/>
              </w:rPr>
              <w:t xml:space="preserve"> ("This person always gets up at 4…") and guess who wrote it.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L2_listening.mp3</w:t>
      </w:r>
      <w:r>
        <w:rPr>
          <w:b/>
          <w:i w:val="0"/>
          <w:color w:val="1B6F7A"/>
          <w:sz w:val="30"/>
        </w:rPr>
        <w:t xml:space="preserve"> (about 0:58;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two. Listening. Ana and Marco talk at work. Listen.</w:t>
            </w:r>
          </w:p>
          <w:p>
            <w:pPr>
              <w:spacing w:after="40" w:before="0" w:line="276" w:lineRule="auto"/>
            </w:pPr>
            <w:r>
              <w:rPr>
                <w:b/>
                <w:i w:val="0"/>
                <w:sz w:val="22"/>
              </w:rPr>
              <w:t>Ana:</w:t>
            </w:r>
            <w:r>
              <w:rPr>
                <w:b w:val="0"/>
                <w:i w:val="0"/>
                <w:sz w:val="22"/>
              </w:rPr>
              <w:t xml:space="preserve"> Marco, you look tired!</w:t>
            </w:r>
          </w:p>
          <w:p>
            <w:pPr>
              <w:spacing w:after="40" w:before="0" w:line="276" w:lineRule="auto"/>
            </w:pPr>
            <w:r>
              <w:rPr>
                <w:b/>
                <w:i w:val="0"/>
                <w:sz w:val="22"/>
              </w:rPr>
              <w:t>Marco:</w:t>
            </w:r>
            <w:r>
              <w:rPr>
                <w:b w:val="0"/>
                <w:i w:val="0"/>
                <w:sz w:val="22"/>
              </w:rPr>
              <w:t xml:space="preserve"> I am! I get up at five thirty every day.</w:t>
            </w:r>
          </w:p>
          <w:p>
            <w:pPr>
              <w:spacing w:after="40" w:before="0" w:line="276" w:lineRule="auto"/>
            </w:pPr>
            <w:r>
              <w:rPr>
                <w:b/>
                <w:i w:val="0"/>
                <w:sz w:val="22"/>
              </w:rPr>
              <w:t>Ana:</w:t>
            </w:r>
            <w:r>
              <w:rPr>
                <w:b w:val="0"/>
                <w:i w:val="0"/>
                <w:sz w:val="22"/>
              </w:rPr>
              <w:t xml:space="preserve"> Five thirty? Why?</w:t>
            </w:r>
          </w:p>
          <w:p>
            <w:pPr>
              <w:spacing w:after="40" w:before="0" w:line="276" w:lineRule="auto"/>
            </w:pPr>
            <w:r>
              <w:rPr>
                <w:b/>
                <w:i w:val="0"/>
                <w:sz w:val="22"/>
              </w:rPr>
              <w:t>Marco:</w:t>
            </w:r>
            <w:r>
              <w:rPr>
                <w:b w:val="0"/>
                <w:i w:val="0"/>
                <w:sz w:val="22"/>
              </w:rPr>
              <w:t xml:space="preserve"> I work at the hospital. I start work at seven. I usually take the bus.</w:t>
            </w:r>
          </w:p>
          <w:p>
            <w:pPr>
              <w:spacing w:after="40" w:before="0" w:line="276" w:lineRule="auto"/>
            </w:pPr>
            <w:r>
              <w:rPr>
                <w:b/>
                <w:i w:val="0"/>
                <w:sz w:val="22"/>
              </w:rPr>
              <w:t>Ana:</w:t>
            </w:r>
            <w:r>
              <w:rPr>
                <w:b w:val="0"/>
                <w:i w:val="0"/>
                <w:sz w:val="22"/>
              </w:rPr>
              <w:t xml:space="preserve"> Do you drive?</w:t>
            </w:r>
          </w:p>
          <w:p>
            <w:pPr>
              <w:spacing w:after="40" w:before="0" w:line="276" w:lineRule="auto"/>
            </w:pPr>
            <w:r>
              <w:rPr>
                <w:b/>
                <w:i w:val="0"/>
                <w:sz w:val="22"/>
              </w:rPr>
              <w:t>Marco:</w:t>
            </w:r>
            <w:r>
              <w:rPr>
                <w:b w:val="0"/>
                <w:i w:val="0"/>
                <w:sz w:val="22"/>
              </w:rPr>
              <w:t xml:space="preserve"> No, I don't. My wife drives. She has the car.</w:t>
            </w:r>
          </w:p>
          <w:p>
            <w:pPr>
              <w:spacing w:after="40" w:before="0" w:line="276" w:lineRule="auto"/>
            </w:pPr>
            <w:r>
              <w:rPr>
                <w:b/>
                <w:i w:val="0"/>
                <w:sz w:val="22"/>
              </w:rPr>
              <w:t>Ana:</w:t>
            </w:r>
            <w:r>
              <w:rPr>
                <w:b w:val="0"/>
                <w:i w:val="0"/>
                <w:sz w:val="22"/>
              </w:rPr>
              <w:t xml:space="preserve"> Does she work at the hospital too?</w:t>
            </w:r>
          </w:p>
          <w:p>
            <w:pPr>
              <w:spacing w:after="40" w:before="0" w:line="276" w:lineRule="auto"/>
            </w:pPr>
            <w:r>
              <w:rPr>
                <w:b/>
                <w:i w:val="0"/>
                <w:sz w:val="22"/>
              </w:rPr>
              <w:t>Marco:</w:t>
            </w:r>
            <w:r>
              <w:rPr>
                <w:b w:val="0"/>
                <w:i w:val="0"/>
                <w:sz w:val="22"/>
              </w:rPr>
              <w:t xml:space="preserve"> No, she doesn't. She works at a restaurant. She works at night.</w:t>
            </w:r>
          </w:p>
          <w:p>
            <w:pPr>
              <w:spacing w:after="40" w:before="0" w:line="276" w:lineRule="auto"/>
            </w:pPr>
            <w:r>
              <w:rPr>
                <w:b/>
                <w:i w:val="0"/>
                <w:sz w:val="22"/>
              </w:rPr>
              <w:t>Ana:</w:t>
            </w:r>
            <w:r>
              <w:rPr>
                <w:b w:val="0"/>
                <w:i w:val="0"/>
                <w:sz w:val="22"/>
              </w:rPr>
              <w:t xml:space="preserve"> So who picks up the kids?</w:t>
            </w:r>
          </w:p>
          <w:p>
            <w:pPr>
              <w:spacing w:after="40" w:before="0" w:line="276" w:lineRule="auto"/>
            </w:pPr>
            <w:r>
              <w:rPr>
                <w:b/>
                <w:i w:val="0"/>
                <w:sz w:val="22"/>
              </w:rPr>
              <w:t>Marco:</w:t>
            </w:r>
            <w:r>
              <w:rPr>
                <w:b w:val="0"/>
                <w:i w:val="0"/>
                <w:sz w:val="22"/>
              </w:rPr>
              <w:t xml:space="preserve"> I do. I always pick them up at three thirty. Then I cook dinner.</w:t>
            </w:r>
          </w:p>
          <w:p>
            <w:pPr>
              <w:spacing w:after="40" w:before="0" w:line="276" w:lineRule="auto"/>
            </w:pPr>
            <w:r>
              <w:rPr>
                <w:b/>
                <w:i w:val="0"/>
                <w:sz w:val="22"/>
              </w:rPr>
              <w:t>Ana:</w:t>
            </w:r>
            <w:r>
              <w:rPr>
                <w:b w:val="0"/>
                <w:i w:val="0"/>
                <w:sz w:val="22"/>
              </w:rPr>
              <w:t xml:space="preserve"> Do you ever rest?</w:t>
            </w:r>
          </w:p>
          <w:p>
            <w:pPr>
              <w:spacing w:after="40" w:before="0" w:line="276" w:lineRule="auto"/>
            </w:pPr>
            <w:r>
              <w:rPr>
                <w:b/>
                <w:i w:val="0"/>
                <w:sz w:val="22"/>
              </w:rPr>
              <w:t>Marco:</w:t>
            </w:r>
            <w:r>
              <w:rPr>
                <w:b w:val="0"/>
                <w:i w:val="0"/>
                <w:sz w:val="22"/>
              </w:rPr>
              <w:t xml:space="preserve"> Sometimes! On Sundays, I never get up early. I sleep until nine!</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5:30; 7:00; 3:30; 9:00.</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works at the hospital = Marco; drives = wife; works at night = wife; picks up the kids = Marco; cooks dinner = Marco.</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drives; works; always; never.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Some learners work night shifts. Accept any routine: "morning" means whenever they wake up.</w:t>
      </w:r>
    </w:p>
    <w:p>
      <w:pPr>
        <w:spacing w:after="80" w:before="0" w:line="288" w:lineRule="auto"/>
        <w:ind w:left="432" w:hanging="288"/>
      </w:pPr>
      <w:r>
        <w:rPr>
          <w:b/>
          <w:color w:val="1B6F7A"/>
          <w:sz w:val="23"/>
        </w:rPr>
        <w:t xml:space="preserve">•  </w:t>
      </w:r>
      <w:r>
        <w:rPr>
          <w:b w:val="0"/>
          <w:i w:val="0"/>
          <w:sz w:val="23"/>
        </w:rPr>
        <w:t>Repeat the "one -s rule" every time the error appears this week.</w:t>
      </w:r>
    </w:p>
    <w:p>
      <w:pPr>
        <w:spacing w:after="80" w:before="0" w:line="288" w:lineRule="auto"/>
        <w:ind w:left="432" w:hanging="288"/>
      </w:pPr>
      <w:r>
        <w:rPr>
          <w:b/>
          <w:color w:val="1B6F7A"/>
          <w:sz w:val="23"/>
        </w:rPr>
        <w:t xml:space="preserve">•  </w:t>
      </w:r>
      <w:r>
        <w:rPr>
          <w:b/>
          <w:i w:val="0"/>
          <w:sz w:val="23"/>
        </w:rPr>
        <w:t>Info-gap sheets:</w:t>
      </w:r>
      <w:r>
        <w:rPr>
          <w:b w:val="0"/>
          <w:i w:val="0"/>
          <w:sz w:val="23"/>
        </w:rPr>
        <w:t xml:space="preserve"> make two copies of a weekly table and blank out 6 different cells on each.</w:t>
      </w:r>
    </w:p>
    <w:p>
      <w:pPr>
        <w:keepNext/>
        <w:pageBreakBefore/>
        <w:spacing w:after="200" w:before="0" w:line="252" w:lineRule="auto"/>
        <w:pBdr>
          <w:bottom w:val="single" w:sz="10" w:space="4" w:color="1B6F7A"/>
        </w:pBdr>
      </w:pPr>
      <w:r>
        <w:rPr>
          <w:b/>
          <w:i w:val="0"/>
          <w:color w:val="1F3A5F"/>
          <w:sz w:val="40"/>
        </w:rPr>
        <w:t>Lesson 3 (Week 3): Free Time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likes and dislikes with </w:t>
            </w:r>
            <w:r>
              <w:rPr>
                <w:b w:val="0"/>
                <w:i/>
                <w:sz w:val="23"/>
              </w:rPr>
              <w:t>love / like / don't mind / don't like / hate</w:t>
            </w:r>
            <w:r>
              <w:rPr>
                <w:b w:val="0"/>
                <w:i w:val="0"/>
                <w:sz w:val="23"/>
              </w:rPr>
              <w:t xml:space="preserve"> + noun or </w:t>
            </w:r>
            <w:r>
              <w:rPr>
                <w:b w:val="0"/>
                <w:i/>
                <w:sz w:val="23"/>
              </w:rPr>
              <w:t>-ing</w:t>
            </w:r>
          </w:p>
          <w:p>
            <w:pPr>
              <w:spacing w:after="80" w:before="0" w:line="276" w:lineRule="auto"/>
              <w:ind w:left="317" w:hanging="259"/>
            </w:pPr>
            <w:r>
              <w:rPr>
                <w:b/>
                <w:color w:val="1B6F7A"/>
                <w:sz w:val="23"/>
              </w:rPr>
              <w:t xml:space="preserve">•  </w:t>
            </w:r>
            <w:r>
              <w:rPr>
                <w:b w:val="0"/>
                <w:i w:val="0"/>
                <w:sz w:val="23"/>
              </w:rPr>
              <w:t>agree and disagree (</w:t>
            </w:r>
            <w:r>
              <w:rPr>
                <w:b w:val="0"/>
                <w:i/>
                <w:sz w:val="23"/>
              </w:rPr>
              <w:t>Me too / Me neither / Really? I don't / Oh, I do!</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keep a short conversation going with </w:t>
            </w:r>
            <w:r>
              <w:rPr>
                <w:b w:val="0"/>
                <w:i/>
                <w:sz w:val="23"/>
              </w:rPr>
              <w:t>What kind of…?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 3</w:t>
            </w:r>
          </w:p>
          <w:p>
            <w:pPr>
              <w:spacing w:after="80" w:before="0" w:line="276" w:lineRule="auto"/>
              <w:ind w:left="317" w:hanging="259"/>
            </w:pPr>
            <w:r>
              <w:rPr>
                <w:b/>
                <w:color w:val="1B6F7A"/>
                <w:sz w:val="23"/>
              </w:rPr>
              <w:t xml:space="preserve">•  </w:t>
            </w:r>
            <w:r>
              <w:rPr>
                <w:b w:val="0"/>
                <w:i w:val="0"/>
                <w:sz w:val="23"/>
              </w:rPr>
              <w:t>four corner signs (LOVE / LIKE / DON'T MIND / HATE)</w:t>
            </w:r>
          </w:p>
          <w:p>
            <w:pPr>
              <w:spacing w:after="80" w:before="0" w:line="276" w:lineRule="auto"/>
              <w:ind w:left="317" w:hanging="259"/>
            </w:pPr>
            <w:r>
              <w:rPr>
                <w:b/>
                <w:color w:val="1B6F7A"/>
                <w:sz w:val="23"/>
              </w:rPr>
              <w:t xml:space="preserve">•  </w:t>
            </w:r>
            <w:r>
              <w:rPr>
                <w:b w:val="0"/>
                <w:i w:val="0"/>
                <w:sz w:val="23"/>
              </w:rPr>
              <w:t>free-time picture cards</w:t>
            </w:r>
          </w:p>
          <w:p>
            <w:pPr>
              <w:spacing w:after="80" w:before="0" w:line="276" w:lineRule="auto"/>
              <w:ind w:left="317" w:hanging="259"/>
            </w:pPr>
            <w:r>
              <w:rPr>
                <w:b/>
                <w:color w:val="1B6F7A"/>
                <w:sz w:val="23"/>
              </w:rPr>
              <w:t xml:space="preserve">•  </w:t>
            </w:r>
            <w:r>
              <w:rPr>
                <w:b w:val="0"/>
                <w:i w:val="0"/>
                <w:sz w:val="23"/>
              </w:rPr>
              <w:t>a soft ball</w:t>
            </w:r>
          </w:p>
          <w:p>
            <w:pPr>
              <w:spacing w:after="80" w:before="0" w:line="276" w:lineRule="auto"/>
              <w:ind w:left="317" w:hanging="259"/>
            </w:pPr>
            <w:r>
              <w:rPr>
                <w:b/>
                <w:color w:val="1B6F7A"/>
                <w:sz w:val="23"/>
              </w:rPr>
              <w:t xml:space="preserve">•  </w:t>
            </w:r>
            <w:r>
              <w:rPr>
                <w:b w:val="0"/>
                <w:i w:val="0"/>
                <w:sz w:val="23"/>
              </w:rPr>
              <w:t>"Find Your Twin" survey</w:t>
            </w:r>
          </w:p>
          <w:p>
            <w:pPr>
              <w:spacing w:after="80" w:before="0" w:line="276" w:lineRule="auto"/>
              <w:ind w:left="317" w:hanging="259"/>
            </w:pPr>
            <w:r>
              <w:rPr>
                <w:b/>
                <w:color w:val="1B6F7A"/>
                <w:sz w:val="23"/>
              </w:rPr>
              <w:t xml:space="preserve">•  </w:t>
            </w:r>
            <w:r>
              <w:rPr>
                <w:rFonts w:ascii="Consolas" w:hAnsi="Consolas"/>
                <w:b w:val="0"/>
                <w:i w:val="0"/>
                <w:color w:val="8B1A1A"/>
                <w:sz w:val="23"/>
              </w:rPr>
              <w:t>L3_listening.mp3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soccer, cooking, dancing, shopping, cleaning, gardening, fixing things, watching TV/movies, walking, reading, video calls, music (salsa, cumbia, pop, rock), What kind of…?.</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35"/>
        <w:gridCol w:w="792"/>
        <w:gridCol w:w="1284"/>
        <w:gridCol w:w="238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35"/>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284"/>
            <w:vAlign w:val="center"/>
            <w:shd w:val="clear" w:color="auto" w:fill="1F3A5F"/>
          </w:tcPr>
          <w:p>
            <w:pPr>
              <w:keepNext/>
              <w:spacing w:after="0" w:before="0" w:line="264" w:lineRule="auto"/>
            </w:pPr>
            <w:r>
              <w:rPr>
                <w:b/>
                <w:i w:val="0"/>
                <w:color w:val="FFFFFF"/>
                <w:sz w:val="21"/>
              </w:rPr>
              <w:t>Grouping (15 / 7–8)</w:t>
            </w:r>
          </w:p>
        </w:tc>
        <w:tc>
          <w:tcPr>
            <w:tcW w:type="dxa" w:w="2380"/>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35"/>
            <w:vAlign w:val="center"/>
          </w:tcPr>
          <w:p>
            <w:pPr>
              <w:keepNext/>
              <w:spacing w:after="0" w:before="0" w:line="264" w:lineRule="auto"/>
            </w:pPr>
            <w:r>
              <w:rPr>
                <w:b/>
                <w:i w:val="0"/>
                <w:sz w:val="21"/>
              </w:rPr>
              <w:t>Opening Talk + Homework Check</w:t>
            </w:r>
            <w:r>
              <w:rPr>
                <w:b w:val="0"/>
                <w:i w:val="0"/>
                <w:sz w:val="21"/>
              </w:rPr>
              <w:t xml:space="preserve"> (same partner): "What time do you usually get up? Does your family get up early?" Then read your 6 homework sentences; the partner raises a hand at each </w:t>
            </w:r>
            <w:r>
              <w:rPr>
                <w:b w:val="0"/>
                <w:i/>
                <w:sz w:val="21"/>
              </w:rPr>
              <w:t>-s</w:t>
            </w:r>
          </w:p>
        </w:tc>
        <w:tc>
          <w:tcPr>
            <w:tcW w:type="dxa" w:w="792"/>
            <w:vAlign w:val="center"/>
          </w:tcPr>
          <w:p>
            <w:pPr>
              <w:keepNext/>
              <w:spacing w:after="0" w:before="0" w:line="264" w:lineRule="auto"/>
            </w:pPr>
            <w:r>
              <w:rPr>
                <w:b w:val="0"/>
                <w:i w:val="0"/>
                <w:sz w:val="21"/>
              </w:rPr>
              <w:t>10</w:t>
            </w:r>
          </w:p>
        </w:tc>
        <w:tc>
          <w:tcPr>
            <w:tcW w:type="dxa" w:w="1284"/>
            <w:vAlign w:val="center"/>
          </w:tcPr>
          <w:p>
            <w:pPr>
              <w:keepNext/>
              <w:spacing w:after="0" w:before="0" w:line="264" w:lineRule="auto"/>
            </w:pPr>
            <w:r>
              <w:rPr>
                <w:b w:val="0"/>
                <w:i w:val="0"/>
                <w:sz w:val="21"/>
              </w:rPr>
              <w:t>Pairs</w:t>
            </w:r>
          </w:p>
        </w:tc>
        <w:tc>
          <w:tcPr>
            <w:tcW w:type="dxa" w:w="2380"/>
            <w:vAlign w:val="center"/>
          </w:tcPr>
          <w:p>
            <w:pPr>
              <w:keepNext/>
              <w:spacing w:after="0" w:before="0" w:line="264" w:lineRule="auto"/>
            </w:pPr>
            <w:r>
              <w:rPr>
                <w:b w:val="0"/>
                <w:i w:val="0"/>
                <w:sz w:val="21"/>
              </w:rPr>
              <w:t>Teacher collects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535"/>
            <w:vAlign w:val="center"/>
            <w:shd w:val="clear" w:color="auto" w:fill="EEF4F7"/>
          </w:tcPr>
          <w:p>
            <w:pPr>
              <w:keepNext/>
              <w:spacing w:after="0" w:before="0" w:line="264" w:lineRule="auto"/>
            </w:pPr>
            <w:r>
              <w:rPr>
                <w:b/>
                <w:i w:val="0"/>
                <w:sz w:val="21"/>
              </w:rPr>
              <w:t>New Words:</w:t>
            </w:r>
            <w:r>
              <w:rPr>
                <w:b w:val="0"/>
                <w:i w:val="0"/>
                <w:sz w:val="21"/>
              </w:rPr>
              <w:t xml:space="preserve"> picture page + feelings scale with gestures</w:t>
            </w:r>
          </w:p>
        </w:tc>
        <w:tc>
          <w:tcPr>
            <w:tcW w:type="dxa" w:w="792"/>
            <w:vAlign w:val="center"/>
            <w:shd w:val="clear" w:color="auto" w:fill="EEF4F7"/>
          </w:tcPr>
          <w:p>
            <w:pPr>
              <w:keepNext/>
              <w:spacing w:after="0" w:before="0" w:line="264" w:lineRule="auto"/>
            </w:pPr>
            <w:r>
              <w:rPr>
                <w:b w:val="0"/>
                <w:i w:val="0"/>
                <w:sz w:val="21"/>
              </w:rPr>
              <w:t>8</w:t>
            </w:r>
          </w:p>
        </w:tc>
        <w:tc>
          <w:tcPr>
            <w:tcW w:type="dxa" w:w="1284"/>
            <w:vAlign w:val="center"/>
            <w:shd w:val="clear" w:color="auto" w:fill="EEF4F7"/>
          </w:tcPr>
          <w:p>
            <w:pPr>
              <w:keepNext/>
              <w:spacing w:after="0" w:before="0" w:line="264" w:lineRule="auto"/>
            </w:pPr>
            <w:r>
              <w:rPr>
                <w:b w:val="0"/>
                <w:i w:val="0"/>
                <w:sz w:val="21"/>
              </w:rPr>
              <w:t>Pairs</w:t>
            </w:r>
          </w:p>
        </w:tc>
        <w:tc>
          <w:tcPr>
            <w:tcW w:type="dxa" w:w="2380"/>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skip the picture sort</w:t>
            </w:r>
          </w:p>
        </w:tc>
      </w:tr>
      <w:tr>
        <w:trPr>
          <w:cantSplit/>
        </w:trPr>
        <w:tc>
          <w:tcPr>
            <w:tcW w:type="dxa" w:w="1656"/>
            <w:vAlign w:val="center"/>
          </w:tcPr>
          <w:p>
            <w:pPr>
              <w:keepNext/>
              <w:spacing w:after="0" w:before="0" w:line="264" w:lineRule="auto"/>
            </w:pPr>
            <w:r>
              <w:rPr>
                <w:b w:val="0"/>
                <w:i w:val="0"/>
                <w:sz w:val="21"/>
              </w:rPr>
              <w:t>6:18–6:30</w:t>
            </w:r>
          </w:p>
        </w:tc>
        <w:tc>
          <w:tcPr>
            <w:tcW w:type="dxa" w:w="3535"/>
            <w:vAlign w:val="center"/>
          </w:tcPr>
          <w:p>
            <w:pPr>
              <w:keepNext/>
              <w:spacing w:after="0" w:before="0" w:line="264" w:lineRule="auto"/>
            </w:pPr>
            <w:r>
              <w:rPr>
                <w:b/>
                <w:i w:val="0"/>
                <w:sz w:val="21"/>
              </w:rPr>
              <w:t>Listening</w:t>
            </w:r>
            <w:r>
              <w:rPr>
                <w:b w:val="0"/>
                <w:i w:val="0"/>
                <w:sz w:val="21"/>
              </w:rPr>
              <w:t xml:space="preserve"> + "Say it"</w:t>
            </w:r>
          </w:p>
        </w:tc>
        <w:tc>
          <w:tcPr>
            <w:tcW w:type="dxa" w:w="792"/>
            <w:vAlign w:val="center"/>
          </w:tcPr>
          <w:p>
            <w:pPr>
              <w:keepNext/>
              <w:spacing w:after="0" w:before="0" w:line="264" w:lineRule="auto"/>
            </w:pPr>
            <w:r>
              <w:rPr>
                <w:b w:val="0"/>
                <w:i w:val="0"/>
                <w:sz w:val="21"/>
              </w:rPr>
              <w:t>12</w:t>
            </w:r>
          </w:p>
        </w:tc>
        <w:tc>
          <w:tcPr>
            <w:tcW w:type="dxa" w:w="1284"/>
            <w:vAlign w:val="center"/>
          </w:tcPr>
          <w:p>
            <w:pPr>
              <w:keepNext/>
              <w:spacing w:after="0" w:before="0" w:line="264" w:lineRule="auto"/>
            </w:pPr>
            <w:r>
              <w:rPr>
                <w:b w:val="0"/>
                <w:i w:val="0"/>
                <w:sz w:val="21"/>
              </w:rPr>
              <w:t>Individuals → pairs</w:t>
            </w:r>
          </w:p>
        </w:tc>
        <w:tc>
          <w:tcPr>
            <w:tcW w:type="dxa" w:w="2380"/>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35"/>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like</w:t>
            </w:r>
            <w:r>
              <w:rPr>
                <w:b w:val="0"/>
                <w:i w:val="0"/>
                <w:sz w:val="21"/>
              </w:rPr>
              <w:t xml:space="preserve"> + </w:t>
            </w:r>
            <w:r>
              <w:rPr>
                <w:b w:val="0"/>
                <w:i/>
                <w:sz w:val="21"/>
              </w:rPr>
              <w:t>-ing</w:t>
            </w:r>
            <w:r>
              <w:rPr>
                <w:b w:val="0"/>
                <w:i w:val="0"/>
                <w:sz w:val="21"/>
              </w:rPr>
              <w:t xml:space="preserve">; </w:t>
            </w:r>
            <w:r>
              <w:rPr>
                <w:b w:val="0"/>
                <w:i/>
                <w:sz w:val="21"/>
              </w:rPr>
              <w:t>Me too / Me neither</w:t>
            </w:r>
            <w:r>
              <w:rPr>
                <w:b w:val="0"/>
                <w:i w:val="0"/>
                <w:sz w:val="21"/>
              </w:rPr>
              <w:t>, then a short Ball Toss</w:t>
            </w:r>
          </w:p>
        </w:tc>
        <w:tc>
          <w:tcPr>
            <w:tcW w:type="dxa" w:w="792"/>
            <w:vAlign w:val="center"/>
            <w:shd w:val="clear" w:color="auto" w:fill="EEF4F7"/>
          </w:tcPr>
          <w:p>
            <w:pPr>
              <w:keepNext/>
              <w:spacing w:after="0" w:before="0" w:line="264" w:lineRule="auto"/>
            </w:pPr>
            <w:r>
              <w:rPr>
                <w:b w:val="0"/>
                <w:i w:val="0"/>
                <w:sz w:val="21"/>
              </w:rPr>
              <w:t>15</w:t>
            </w:r>
          </w:p>
        </w:tc>
        <w:tc>
          <w:tcPr>
            <w:tcW w:type="dxa" w:w="1284"/>
            <w:vAlign w:val="center"/>
            <w:shd w:val="clear" w:color="auto" w:fill="EEF4F7"/>
          </w:tcPr>
          <w:p>
            <w:pPr>
              <w:keepNext/>
              <w:spacing w:after="0" w:before="0" w:line="264" w:lineRule="auto"/>
            </w:pPr>
            <w:r>
              <w:rPr>
                <w:b w:val="0"/>
                <w:i w:val="0"/>
                <w:sz w:val="21"/>
              </w:rPr>
              <w:t>Whole class, then circle(s)</w:t>
            </w:r>
          </w:p>
        </w:tc>
        <w:tc>
          <w:tcPr>
            <w:tcW w:type="dxa" w:w="2380"/>
            <w:vAlign w:val="center"/>
            <w:shd w:val="clear" w:color="auto" w:fill="EEF4F7"/>
          </w:tcPr>
          <w:p>
            <w:pPr>
              <w:keepNext/>
              <w:spacing w:after="0" w:before="0" w:line="264" w:lineRule="auto"/>
            </w:pPr>
            <w:r>
              <w:rPr>
                <w:b w:val="0"/>
                <w:i w:val="0"/>
                <w:sz w:val="21"/>
              </w:rPr>
              <w:t>Do the Q&amp;A + mistakes table only; Ball Toss moves to "If time"</w:t>
            </w:r>
          </w:p>
        </w:tc>
      </w:tr>
      <w:tr>
        <w:trPr>
          <w:cantSplit/>
        </w:trPr>
        <w:tc>
          <w:tcPr>
            <w:tcW w:type="dxa" w:w="1656"/>
            <w:vAlign w:val="center"/>
          </w:tcPr>
          <w:p>
            <w:pPr>
              <w:keepNext/>
              <w:spacing w:after="0" w:before="0" w:line="264" w:lineRule="auto"/>
            </w:pPr>
            <w:r>
              <w:rPr>
                <w:b w:val="0"/>
                <w:i w:val="0"/>
                <w:sz w:val="21"/>
              </w:rPr>
              <w:t>6:45–7:00</w:t>
            </w:r>
          </w:p>
        </w:tc>
        <w:tc>
          <w:tcPr>
            <w:tcW w:type="dxa" w:w="3535"/>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284"/>
            <w:vAlign w:val="center"/>
          </w:tcPr>
          <w:p>
            <w:pPr>
              <w:keepNext/>
              <w:spacing w:after="0" w:before="0" w:line="264" w:lineRule="auto"/>
            </w:pPr>
          </w:p>
        </w:tc>
        <w:tc>
          <w:tcPr>
            <w:tcW w:type="dxa" w:w="2380"/>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535"/>
            <w:vAlign w:val="center"/>
            <w:shd w:val="clear" w:color="auto" w:fill="EEF4F7"/>
          </w:tcPr>
          <w:p>
            <w:pPr>
              <w:keepNext/>
              <w:spacing w:after="0" w:before="0" w:line="264" w:lineRule="auto"/>
            </w:pPr>
            <w:r>
              <w:rPr>
                <w:b/>
                <w:i w:val="0"/>
                <w:sz w:val="21"/>
              </w:rPr>
              <w:t>Talk Time:</w:t>
            </w:r>
            <w:r>
              <w:rPr>
                <w:b w:val="0"/>
                <w:i w:val="0"/>
                <w:sz w:val="21"/>
              </w:rPr>
              <w:t xml:space="preserve"> Four Corners → Break-Room Small Talk</w:t>
            </w:r>
          </w:p>
        </w:tc>
        <w:tc>
          <w:tcPr>
            <w:tcW w:type="dxa" w:w="792"/>
            <w:vAlign w:val="center"/>
            <w:shd w:val="clear" w:color="auto" w:fill="EEF4F7"/>
          </w:tcPr>
          <w:p>
            <w:pPr>
              <w:keepNext/>
              <w:spacing w:after="0" w:before="0" w:line="264" w:lineRule="auto"/>
            </w:pPr>
            <w:r>
              <w:rPr>
                <w:b w:val="0"/>
                <w:i w:val="0"/>
                <w:sz w:val="21"/>
              </w:rPr>
              <w:t>10</w:t>
            </w:r>
          </w:p>
        </w:tc>
        <w:tc>
          <w:tcPr>
            <w:tcW w:type="dxa" w:w="1284"/>
            <w:vAlign w:val="center"/>
            <w:shd w:val="clear" w:color="auto" w:fill="EEF4F7"/>
          </w:tcPr>
          <w:p>
            <w:pPr>
              <w:keepNext/>
              <w:spacing w:after="0" w:before="0" w:line="264" w:lineRule="auto"/>
            </w:pPr>
            <w:r>
              <w:rPr>
                <w:b w:val="0"/>
                <w:i w:val="0"/>
                <w:sz w:val="21"/>
              </w:rPr>
              <w:t>Corners, then pairs (7–8: 2 corners)</w:t>
            </w:r>
          </w:p>
        </w:tc>
        <w:tc>
          <w:tcPr>
            <w:tcW w:type="dxa" w:w="2380"/>
            <w:vAlign w:val="center"/>
            <w:shd w:val="clear" w:color="auto" w:fill="EEF4F7"/>
          </w:tcPr>
          <w:p>
            <w:pPr>
              <w:keepNext/>
              <w:spacing w:after="0" w:before="0" w:line="264" w:lineRule="auto"/>
            </w:pPr>
            <w:r>
              <w:rPr>
                <w:b w:val="0"/>
                <w:i w:val="0"/>
                <w:sz w:val="21"/>
              </w:rPr>
              <w:t>Do Break-Room Small Talk only</w:t>
            </w:r>
          </w:p>
        </w:tc>
      </w:tr>
      <w:tr>
        <w:trPr>
          <w:cantSplit/>
        </w:trPr>
        <w:tc>
          <w:tcPr>
            <w:tcW w:type="dxa" w:w="1656"/>
            <w:vAlign w:val="center"/>
          </w:tcPr>
          <w:p>
            <w:pPr>
              <w:keepNext/>
              <w:spacing w:after="0" w:before="0" w:line="264" w:lineRule="auto"/>
            </w:pPr>
            <w:r>
              <w:rPr>
                <w:b w:val="0"/>
                <w:i w:val="0"/>
                <w:sz w:val="21"/>
              </w:rPr>
              <w:t>7:10–7:15</w:t>
            </w:r>
          </w:p>
        </w:tc>
        <w:tc>
          <w:tcPr>
            <w:tcW w:type="dxa" w:w="3535"/>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284"/>
            <w:vAlign w:val="center"/>
          </w:tcPr>
          <w:p>
            <w:pPr>
              <w:keepNext/>
              <w:spacing w:after="0" w:before="0" w:line="264" w:lineRule="auto"/>
            </w:pPr>
          </w:p>
        </w:tc>
        <w:tc>
          <w:tcPr>
            <w:tcW w:type="dxa" w:w="2380"/>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535"/>
            <w:vAlign w:val="center"/>
            <w:shd w:val="clear" w:color="auto" w:fill="EEF4F7"/>
          </w:tcPr>
          <w:p>
            <w:pPr>
              <w:spacing w:after="0" w:before="0" w:line="264" w:lineRule="auto"/>
            </w:pPr>
            <w:r>
              <w:rPr>
                <w:b/>
                <w:i/>
                <w:sz w:val="21"/>
              </w:rPr>
              <w:t>If time</w:t>
            </w:r>
            <w:r>
              <w:rPr>
                <w:b w:val="0"/>
                <w:i w:val="0"/>
                <w:sz w:val="21"/>
              </w:rPr>
              <w:t xml:space="preserve"> (in this order): ① Pronunciation: /ŋ/ + stress for feeling (5) ② Ball Toss round 2 (5) ③ Find Your Twin survey (10)</w:t>
            </w:r>
          </w:p>
        </w:tc>
        <w:tc>
          <w:tcPr>
            <w:tcW w:type="dxa" w:w="792"/>
            <w:vAlign w:val="center"/>
            <w:shd w:val="clear" w:color="auto" w:fill="EEF4F7"/>
          </w:tcPr>
          <w:p>
            <w:pPr>
              <w:spacing w:after="0" w:before="0" w:line="264" w:lineRule="auto"/>
            </w:pPr>
            <w:r>
              <w:rPr>
                <w:b w:val="0"/>
                <w:i w:val="0"/>
                <w:sz w:val="21"/>
              </w:rPr>
              <w:t>0–15</w:t>
            </w:r>
          </w:p>
        </w:tc>
        <w:tc>
          <w:tcPr>
            <w:tcW w:type="dxa" w:w="1284"/>
            <w:vAlign w:val="center"/>
            <w:shd w:val="clear" w:color="auto" w:fill="EEF4F7"/>
          </w:tcPr>
          <w:p>
            <w:pPr>
              <w:spacing w:after="0" w:before="0" w:line="264" w:lineRule="auto"/>
            </w:pPr>
          </w:p>
        </w:tc>
        <w:tc>
          <w:tcPr>
            <w:tcW w:type="dxa" w:w="2380"/>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"What time do you usually get up? Does your family get up early?"</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each partner reads their 6 homework sentences; the listener raises a hand at every </w:t>
            </w:r>
            <w:r>
              <w:rPr>
                <w:b w:val="0"/>
                <w:i/>
                <w:sz w:val="23"/>
              </w:rPr>
              <w:t>-s</w:t>
            </w:r>
            <w:r>
              <w:rPr>
                <w:b w:val="0"/>
                <w:i w:val="0"/>
                <w:sz w:val="23"/>
              </w:rPr>
              <w: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note 2 common errors for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w:t>
            </w:r>
          </w:p>
          <w:p>
            <w:pPr>
              <w:spacing w:after="80" w:before="0" w:line="276" w:lineRule="auto"/>
              <w:ind w:left="317" w:hanging="259"/>
            </w:pPr>
            <w:r>
              <w:rPr>
                <w:b/>
                <w:color w:val="1B6F7A"/>
                <w:sz w:val="23"/>
              </w:rPr>
              <w:t xml:space="preserve">•  </w:t>
            </w:r>
            <w:r>
              <w:rPr>
                <w:b/>
                <w:i w:val="0"/>
                <w:sz w:val="23"/>
              </w:rPr>
              <w:t>Feelings scale:</w:t>
            </w:r>
            <w:r>
              <w:rPr>
                <w:b w:val="0"/>
                <w:i w:val="0"/>
                <w:sz w:val="23"/>
              </w:rPr>
              <w:t xml:space="preserve"> teach with gestures (❤❤ love → ✘ hate).</w:t>
            </w:r>
          </w:p>
          <w:p>
            <w:pPr>
              <w:spacing w:after="80" w:before="0" w:line="276" w:lineRule="auto"/>
              <w:ind w:left="317" w:hanging="259"/>
            </w:pPr>
            <w:r>
              <w:rPr>
                <w:b/>
                <w:color w:val="1B6F7A"/>
                <w:sz w:val="23"/>
              </w:rPr>
              <w:t xml:space="preserve">•  </w:t>
            </w:r>
            <w:r>
              <w:rPr>
                <w:b/>
                <w:i w:val="0"/>
                <w:sz w:val="23"/>
              </w:rPr>
              <w:t>Picture sort:</w:t>
            </w:r>
            <w:r>
              <w:rPr>
                <w:b w:val="0"/>
                <w:i w:val="0"/>
                <w:sz w:val="23"/>
              </w:rPr>
              <w:t xml:space="preserve"> pairs sort the free-time cards into "I like" and "I don't like."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skip the sort.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"What do you think Kim likes?"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 chart). </w:t>
            </w:r>
            <w:r>
              <w:rPr>
                <w:b/>
                <w:i w:val="0"/>
                <w:sz w:val="23"/>
              </w:rPr>
              <w:t>Listen 2 → Task B</w:t>
            </w:r>
            <w:r>
              <w:rPr>
                <w:b w:val="0"/>
                <w:i w:val="0"/>
                <w:sz w:val="23"/>
              </w:rPr>
              <w:t xml:space="preserve"> (circle the reply).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repeat "I </w:t>
            </w:r>
            <w:r>
              <w:rPr>
                <w:b/>
                <w:i w:val="0"/>
                <w:sz w:val="23"/>
              </w:rPr>
              <w:t>love</w:t>
            </w:r>
            <w:r>
              <w:rPr>
                <w:b w:val="0"/>
                <w:i w:val="0"/>
                <w:sz w:val="23"/>
              </w:rPr>
              <w:t xml:space="preserve"> danc</w:t>
            </w:r>
            <w:r>
              <w:rPr>
                <w:b/>
                <w:i w:val="0"/>
                <w:sz w:val="23"/>
              </w:rPr>
              <w:t>ing</w:t>
            </w:r>
            <w:r>
              <w:rPr>
                <w:b w:val="0"/>
                <w:i w:val="0"/>
                <w:sz w:val="23"/>
              </w:rPr>
              <w:t xml:space="preserve">." and "Me </w:t>
            </w:r>
            <w:r>
              <w:rPr>
                <w:b/>
                <w:i w:val="0"/>
                <w:sz w:val="23"/>
              </w:rPr>
              <w:t>nei</w:t>
            </w:r>
            <w:r>
              <w:rPr>
                <w:b w:val="0"/>
                <w:i w:val="0"/>
                <w:sz w:val="23"/>
              </w:rPr>
              <w:t>ther!" with strong feeling.</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like + -ing; Me too / Me neither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circle(s).</w:t>
            </w:r>
          </w:p>
          <w:p>
            <w:pPr>
              <w:spacing w:after="80" w:before="0" w:line="276" w:lineRule="auto"/>
              <w:ind w:left="317" w:hanging="259"/>
            </w:pPr>
            <w:r>
              <w:rPr>
                <w:b/>
                <w:color w:val="1B6F7A"/>
                <w:sz w:val="23"/>
              </w:rPr>
              <w:t xml:space="preserve">•  </w:t>
            </w:r>
            <w:r>
              <w:rPr>
                <w:b/>
                <w:i w:val="0"/>
                <w:sz w:val="23"/>
              </w:rPr>
              <w:t>Say:</w:t>
            </w:r>
            <w:r>
              <w:rPr>
                <w:b w:val="0"/>
                <w:i w:val="0"/>
                <w:sz w:val="23"/>
              </w:rPr>
              <w:t xml:space="preserve"> "After </w:t>
            </w:r>
            <w:r>
              <w:rPr>
                <w:b w:val="0"/>
                <w:i/>
                <w:sz w:val="23"/>
              </w:rPr>
              <w:t>like, love, hate, don't mind</w:t>
            </w:r>
            <w:r>
              <w:rPr>
                <w:b w:val="0"/>
                <w:i w:val="0"/>
                <w:sz w:val="23"/>
              </w:rPr>
              <w:t xml:space="preserve">, use a </w:t>
            </w:r>
            <w:r>
              <w:rPr>
                <w:b/>
                <w:i w:val="0"/>
                <w:sz w:val="23"/>
              </w:rPr>
              <w:t>thing</w:t>
            </w:r>
            <w:r>
              <w:rPr>
                <w:b w:val="0"/>
                <w:i w:val="0"/>
                <w:sz w:val="23"/>
              </w:rPr>
              <w:t xml:space="preserve"> or an </w:t>
            </w:r>
            <w:r>
              <w:rPr>
                <w:b/>
                <w:i w:val="0"/>
                <w:sz w:val="23"/>
              </w:rPr>
              <w:t>activity</w:t>
            </w:r>
            <w:r>
              <w:rPr>
                <w:b w:val="0"/>
                <w:i w:val="0"/>
                <w:sz w:val="23"/>
              </w:rPr>
              <w:t xml:space="preserve">. To make an action an activity, add </w:t>
            </w:r>
            <w:r>
              <w:rPr>
                <w:b/>
                <w:i w:val="0"/>
                <w:sz w:val="23"/>
              </w:rPr>
              <w:t>-ing</w:t>
            </w:r>
            <w:r>
              <w:rPr>
                <w:b w:val="0"/>
                <w:i w:val="0"/>
                <w:sz w:val="23"/>
              </w:rPr>
              <w:t>."</w:t>
            </w:r>
          </w:p>
          <w:p>
            <w:pPr>
              <w:spacing w:after="80" w:before="0" w:line="276" w:lineRule="auto"/>
              <w:ind w:left="317" w:hanging="259"/>
            </w:pPr>
            <w:r>
              <w:rPr>
                <w:b/>
                <w:color w:val="1B6F7A"/>
                <w:sz w:val="23"/>
              </w:rPr>
              <w:t xml:space="preserve">•  </w:t>
            </w:r>
            <w:r>
              <w:rPr>
                <w:b/>
                <w:i w:val="0"/>
                <w:sz w:val="23"/>
              </w:rPr>
              <w:t>Say:</w:t>
            </w:r>
            <w:r>
              <w:rPr>
                <w:b w:val="0"/>
                <w:i w:val="0"/>
                <w:sz w:val="23"/>
              </w:rPr>
              <w:t xml:space="preserve"> "</w:t>
            </w:r>
            <w:r>
              <w:rPr>
                <w:b w:val="0"/>
                <w:i/>
                <w:sz w:val="23"/>
              </w:rPr>
              <w:t>Me too</w:t>
            </w:r>
            <w:r>
              <w:rPr>
                <w:b w:val="0"/>
                <w:i w:val="0"/>
                <w:sz w:val="23"/>
              </w:rPr>
              <w:t xml:space="preserve"> answers a </w:t>
            </w:r>
            <w:r>
              <w:rPr>
                <w:b/>
                <w:i w:val="0"/>
                <w:sz w:val="23"/>
              </w:rPr>
              <w:t>positive</w:t>
            </w:r>
            <w:r>
              <w:rPr>
                <w:b w:val="0"/>
                <w:i w:val="0"/>
                <w:sz w:val="23"/>
              </w:rPr>
              <w:t xml:space="preserve"> sentence. </w:t>
            </w:r>
            <w:r>
              <w:rPr>
                <w:b w:val="0"/>
                <w:i/>
                <w:sz w:val="23"/>
              </w:rPr>
              <w:t>Me neither</w:t>
            </w:r>
            <w:r>
              <w:rPr>
                <w:b w:val="0"/>
                <w:i w:val="0"/>
                <w:sz w:val="23"/>
              </w:rPr>
              <w:t xml:space="preserve"> answers a </w:t>
            </w:r>
            <w:r>
              <w:rPr>
                <w:b/>
                <w:i w:val="0"/>
                <w:sz w:val="23"/>
              </w:rPr>
              <w:t>negative</w:t>
            </w:r>
            <w:r>
              <w:rPr>
                <w:b w:val="0"/>
                <w:i w:val="0"/>
                <w:sz w:val="23"/>
              </w:rPr>
              <w:t xml:space="preserve"> sentence."</w:t>
            </w:r>
          </w:p>
          <w:p>
            <w:pPr>
              <w:spacing w:after="80" w:before="0" w:line="276" w:lineRule="auto"/>
              <w:ind w:left="317" w:hanging="259"/>
            </w:pPr>
            <w:r>
              <w:rPr>
                <w:b/>
                <w:color w:val="1B6F7A"/>
                <w:sz w:val="23"/>
              </w:rPr>
              <w:t xml:space="preserve">•  </w:t>
            </w:r>
            <w:r>
              <w:rPr>
                <w:b/>
                <w:i w:val="0"/>
                <w:sz w:val="23"/>
              </w:rPr>
              <w:t>Grammar Box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"I don't like snow." → (Me neither / Really? I do!)</w:t>
            </w:r>
          </w:p>
          <w:p>
            <w:pPr>
              <w:spacing w:after="80" w:before="0" w:line="276" w:lineRule="auto"/>
              <w:ind w:left="317" w:hanging="259"/>
            </w:pPr>
            <w:r>
              <w:rPr>
                <w:b/>
                <w:color w:val="1B6F7A"/>
                <w:sz w:val="23"/>
              </w:rPr>
              <w:t xml:space="preserve">•  </w:t>
            </w:r>
            <w:r>
              <w:rPr>
                <w:b/>
                <w:i w:val="0"/>
                <w:sz w:val="23"/>
              </w:rPr>
              <w:t>Short Ball Toss (last 5 min):</w:t>
            </w:r>
            <w:r>
              <w:rPr>
                <w:b w:val="0"/>
                <w:i w:val="0"/>
                <w:sz w:val="23"/>
              </w:rPr>
              <w:t xml:space="preserve"> the thrower says a true sentence; the catcher agrees or disagrees correctly, then makes a new sentence. (Two circles for 15; one for 7–8.)</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Ball Toss.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the four corner signs up (LOVE / LIKE / DON'T MIND / HATE).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Four Corners → Break-Room Small Talk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Four Corners (5 min):</w:t>
            </w:r>
            <w:r>
              <w:rPr>
                <w:b w:val="0"/>
                <w:i w:val="0"/>
                <w:sz w:val="23"/>
              </w:rPr>
              <w:t xml:space="preserve"> call out an activity; learners walk to a corner and tell the others why ("…because it's boring"). 7–8 learners: use 2 corners only (LIKE / DON'T LIKE).</w:t>
            </w:r>
          </w:p>
          <w:p>
            <w:pPr>
              <w:spacing w:after="80" w:before="0" w:line="276" w:lineRule="auto"/>
              <w:ind w:left="317" w:hanging="259"/>
            </w:pPr>
            <w:r>
              <w:rPr>
                <w:b/>
                <w:color w:val="1B6F7A"/>
                <w:sz w:val="23"/>
              </w:rPr>
              <w:t xml:space="preserve">•  </w:t>
            </w:r>
            <w:r>
              <w:rPr>
                <w:b/>
                <w:i w:val="0"/>
                <w:sz w:val="23"/>
              </w:rPr>
              <w:t>Break-Room Small Talk (5 min):</w:t>
            </w:r>
            <w:r>
              <w:rPr>
                <w:b w:val="0"/>
                <w:i w:val="0"/>
                <w:sz w:val="23"/>
              </w:rPr>
              <w:t xml:space="preserve"> "You're on a break with a new coworker. Find one thing you both like." Switch partners once.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Small Talk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w:t>
            </w:r>
            <w:r>
              <w:rPr>
                <w:b w:val="0"/>
                <w:i/>
                <w:sz w:val="23"/>
              </w:rPr>
              <w:t>love / hate + -ing</w:t>
            </w:r>
            <w:r>
              <w:rPr>
                <w:b w:val="0"/>
                <w:i w:val="0"/>
                <w:sz w:val="23"/>
              </w:rPr>
              <w:t xml:space="preserve"> sentence.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item 1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the /ŋ/ sound at the end of </w:t>
            </w:r>
            <w:r>
              <w:rPr>
                <w:b w:val="0"/>
                <w:i/>
                <w:sz w:val="23"/>
              </w:rPr>
              <w:t>-ing</w:t>
            </w:r>
            <w:r>
              <w:rPr>
                <w:b w:val="0"/>
                <w:i w:val="0"/>
                <w:sz w:val="23"/>
              </w:rPr>
              <w:t xml:space="preserve"> (back of the tongue up, no hard "g"). Stress the feeling word: "I </w:t>
            </w:r>
            <w:r>
              <w:rPr>
                <w:b/>
                <w:i w:val="0"/>
                <w:sz w:val="23"/>
              </w:rPr>
              <w:t>LOVE</w:t>
            </w:r>
            <w:r>
              <w:rPr>
                <w:b w:val="0"/>
                <w:i w:val="0"/>
                <w:sz w:val="23"/>
              </w:rPr>
              <w:t xml:space="preserve"> dancing."</w:t>
            </w:r>
          </w:p>
          <w:p>
            <w:pPr>
              <w:spacing w:after="80" w:before="0" w:line="276" w:lineRule="auto"/>
              <w:ind w:left="317" w:hanging="259"/>
            </w:pPr>
            <w:r>
              <w:rPr>
                <w:b/>
                <w:color w:val="1B6F7A"/>
                <w:sz w:val="23"/>
              </w:rPr>
              <w:t xml:space="preserve">•  </w:t>
            </w:r>
            <w:r>
              <w:rPr>
                <w:b/>
                <w:i w:val="0"/>
                <w:sz w:val="23"/>
              </w:rPr>
              <w:t>② Ball Toss round 2 (5 min):</w:t>
            </w:r>
            <w:r>
              <w:rPr>
                <w:b w:val="0"/>
                <w:i w:val="0"/>
                <w:sz w:val="23"/>
              </w:rPr>
              <w:t xml:space="preserve"> the catcher also asks a follow-up question (</w:t>
            </w:r>
            <w:r>
              <w:rPr>
                <w:b w:val="0"/>
                <w:i/>
                <w:sz w:val="23"/>
              </w:rPr>
              <w:t>What kind of music do you like?</w:t>
            </w:r>
            <w:r>
              <w:rPr>
                <w:b w:val="0"/>
                <w:i w:val="0"/>
                <w:sz w:val="23"/>
              </w:rPr>
              <w:t>).</w:t>
            </w:r>
          </w:p>
          <w:p>
            <w:pPr>
              <w:spacing w:after="80" w:before="0" w:line="276" w:lineRule="auto"/>
              <w:ind w:left="317" w:hanging="259"/>
            </w:pPr>
            <w:r>
              <w:rPr>
                <w:b/>
                <w:color w:val="1B6F7A"/>
                <w:sz w:val="23"/>
              </w:rPr>
              <w:t xml:space="preserve">•  </w:t>
            </w:r>
            <w:r>
              <w:rPr>
                <w:b/>
                <w:i w:val="0"/>
                <w:sz w:val="23"/>
              </w:rPr>
              <w:t>③ Find Your Twin (10 min):</w:t>
            </w:r>
            <w:r>
              <w:rPr>
                <w:b w:val="0"/>
                <w:i w:val="0"/>
                <w:sz w:val="23"/>
              </w:rPr>
              <w:t xml:space="preserve"> learners use the 8-item survey, mingle, ask </w:t>
            </w:r>
            <w:r>
              <w:rPr>
                <w:b w:val="0"/>
                <w:i/>
                <w:sz w:val="23"/>
              </w:rPr>
              <w:t>Do you like…?</w:t>
            </w:r>
            <w:r>
              <w:rPr>
                <w:b w:val="0"/>
                <w:i w:val="0"/>
                <w:sz w:val="23"/>
              </w:rPr>
              <w:t>, and find the classmate who matches on the most items.</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L3_listening.mp3</w:t>
      </w:r>
      <w:r>
        <w:rPr>
          <w:b/>
          <w:i w:val="0"/>
          <w:color w:val="1B6F7A"/>
          <w:sz w:val="30"/>
        </w:rPr>
        <w:t xml:space="preserve"> (about 1:05;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three. Listening. Kim and Carlos talk on a break at work. Listen.</w:t>
            </w:r>
          </w:p>
          <w:p>
            <w:pPr>
              <w:spacing w:after="40" w:before="0" w:line="276" w:lineRule="auto"/>
            </w:pPr>
            <w:r>
              <w:rPr>
                <w:b/>
                <w:i w:val="0"/>
                <w:sz w:val="22"/>
              </w:rPr>
              <w:t>Kim:</w:t>
            </w:r>
            <w:r>
              <w:rPr>
                <w:b w:val="0"/>
                <w:i w:val="0"/>
                <w:sz w:val="22"/>
              </w:rPr>
              <w:t xml:space="preserve"> Carlos, what do you do on weekends?</w:t>
            </w:r>
          </w:p>
          <w:p>
            <w:pPr>
              <w:spacing w:after="40" w:before="0" w:line="276" w:lineRule="auto"/>
            </w:pPr>
            <w:r>
              <w:rPr>
                <w:b/>
                <w:i w:val="0"/>
                <w:sz w:val="22"/>
              </w:rPr>
              <w:t>Carlos:</w:t>
            </w:r>
            <w:r>
              <w:rPr>
                <w:b w:val="0"/>
                <w:i w:val="0"/>
                <w:sz w:val="22"/>
              </w:rPr>
              <w:t xml:space="preserve"> I love playing soccer. I play every Saturday. Do you like soccer?</w:t>
            </w:r>
          </w:p>
          <w:p>
            <w:pPr>
              <w:spacing w:after="40" w:before="0" w:line="276" w:lineRule="auto"/>
            </w:pPr>
            <w:r>
              <w:rPr>
                <w:b/>
                <w:i w:val="0"/>
                <w:sz w:val="22"/>
              </w:rPr>
              <w:t>Kim:</w:t>
            </w:r>
            <w:r>
              <w:rPr>
                <w:b w:val="0"/>
                <w:i w:val="0"/>
                <w:sz w:val="22"/>
              </w:rPr>
              <w:t xml:space="preserve"> Not really. I like watching it on TV, but I don't like playing.</w:t>
            </w:r>
          </w:p>
          <w:p>
            <w:pPr>
              <w:spacing w:after="40" w:before="0" w:line="276" w:lineRule="auto"/>
            </w:pPr>
            <w:r>
              <w:rPr>
                <w:b/>
                <w:i w:val="0"/>
                <w:sz w:val="22"/>
              </w:rPr>
              <w:t>Carlos:</w:t>
            </w:r>
            <w:r>
              <w:rPr>
                <w:b w:val="0"/>
                <w:i w:val="0"/>
                <w:sz w:val="22"/>
              </w:rPr>
              <w:t xml:space="preserve"> What do you like doing?</w:t>
            </w:r>
          </w:p>
          <w:p>
            <w:pPr>
              <w:spacing w:after="40" w:before="0" w:line="276" w:lineRule="auto"/>
            </w:pPr>
            <w:r>
              <w:rPr>
                <w:b/>
                <w:i w:val="0"/>
                <w:sz w:val="22"/>
              </w:rPr>
              <w:t>Kim:</w:t>
            </w:r>
            <w:r>
              <w:rPr>
                <w:b w:val="0"/>
                <w:i w:val="0"/>
                <w:sz w:val="22"/>
              </w:rPr>
              <w:t xml:space="preserve"> I love cooking. And I like dancing. I go dancing with my sister on Fridays.</w:t>
            </w:r>
          </w:p>
          <w:p>
            <w:pPr>
              <w:spacing w:after="40" w:before="0" w:line="276" w:lineRule="auto"/>
            </w:pPr>
            <w:r>
              <w:rPr>
                <w:b/>
                <w:i w:val="0"/>
                <w:sz w:val="22"/>
              </w:rPr>
              <w:t>Carlos:</w:t>
            </w:r>
            <w:r>
              <w:rPr>
                <w:b w:val="0"/>
                <w:i w:val="0"/>
                <w:sz w:val="22"/>
              </w:rPr>
              <w:t xml:space="preserve"> Me too! I love dancing. What kind of music do you like?</w:t>
            </w:r>
          </w:p>
          <w:p>
            <w:pPr>
              <w:spacing w:after="40" w:before="0" w:line="276" w:lineRule="auto"/>
            </w:pPr>
            <w:r>
              <w:rPr>
                <w:b/>
                <w:i w:val="0"/>
                <w:sz w:val="22"/>
              </w:rPr>
              <w:t>Kim:</w:t>
            </w:r>
            <w:r>
              <w:rPr>
                <w:b w:val="0"/>
                <w:i w:val="0"/>
                <w:sz w:val="22"/>
              </w:rPr>
              <w:t xml:space="preserve"> Salsa and cumbia. I don't like rock music.</w:t>
            </w:r>
          </w:p>
          <w:p>
            <w:pPr>
              <w:spacing w:after="40" w:before="0" w:line="276" w:lineRule="auto"/>
            </w:pPr>
            <w:r>
              <w:rPr>
                <w:b/>
                <w:i w:val="0"/>
                <w:sz w:val="22"/>
              </w:rPr>
              <w:t>Carlos:</w:t>
            </w:r>
            <w:r>
              <w:rPr>
                <w:b w:val="0"/>
                <w:i w:val="0"/>
                <w:sz w:val="22"/>
              </w:rPr>
              <w:t xml:space="preserve"> Me neither. It's too loud! Do you like shopping?</w:t>
            </w:r>
          </w:p>
          <w:p>
            <w:pPr>
              <w:spacing w:after="40" w:before="0" w:line="276" w:lineRule="auto"/>
            </w:pPr>
            <w:r>
              <w:rPr>
                <w:b/>
                <w:i w:val="0"/>
                <w:sz w:val="22"/>
              </w:rPr>
              <w:t>Kim:</w:t>
            </w:r>
            <w:r>
              <w:rPr>
                <w:b w:val="0"/>
                <w:i w:val="0"/>
                <w:sz w:val="22"/>
              </w:rPr>
              <w:t xml:space="preserve"> I don't mind it. But I hate cleaning the house!</w:t>
            </w:r>
          </w:p>
          <w:p>
            <w:pPr>
              <w:spacing w:after="40" w:before="0" w:line="276" w:lineRule="auto"/>
            </w:pPr>
            <w:r>
              <w:rPr>
                <w:b/>
                <w:i w:val="0"/>
                <w:sz w:val="22"/>
              </w:rPr>
              <w:t>Carlos:</w:t>
            </w:r>
            <w:r>
              <w:rPr>
                <w:b w:val="0"/>
                <w:i w:val="0"/>
                <w:sz w:val="22"/>
              </w:rPr>
              <w:t xml:space="preserve"> Oh, I don't mind cleaning. I listen to music when I clean.</w:t>
            </w:r>
          </w:p>
          <w:p>
            <w:pPr>
              <w:spacing w:after="40" w:before="0" w:line="276" w:lineRule="auto"/>
            </w:pPr>
            <w:r>
              <w:rPr>
                <w:b/>
                <w:i w:val="0"/>
                <w:sz w:val="22"/>
              </w:rPr>
              <w:t>Kim:</w:t>
            </w:r>
            <w:r>
              <w:rPr>
                <w:b w:val="0"/>
                <w:i w:val="0"/>
                <w:sz w:val="22"/>
              </w:rPr>
              <w:t xml:space="preserve"> Good idea!</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playing soccer: Carlos ✓, Kim ✗ • watching soccer on TV: Kim ✓ • cooking: Kim ✓ • dancing: Kim ✓, Carlos ✓ • rock music: Kim ✗, Carlos ✗ • cleaning: Kim ✗ (hates), Carlos ✓ (doesn't mind).</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Me too!, 2 Me neither.</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Fridays; Saturday; mind.</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Use music genres and artists from learners' own cultures (keep the examples general).</w:t>
      </w:r>
    </w:p>
    <w:p>
      <w:pPr>
        <w:spacing w:after="80" w:before="0" w:line="288" w:lineRule="auto"/>
        <w:ind w:left="432" w:hanging="288"/>
      </w:pPr>
      <w:r>
        <w:rPr>
          <w:b/>
          <w:color w:val="1B6F7A"/>
          <w:sz w:val="23"/>
        </w:rPr>
        <w:t xml:space="preserve">•  </w:t>
      </w:r>
      <w:r>
        <w:rPr>
          <w:b w:val="0"/>
          <w:i/>
          <w:sz w:val="23"/>
        </w:rPr>
        <w:t>I like to cook</w:t>
      </w:r>
      <w:r>
        <w:rPr>
          <w:b w:val="0"/>
          <w:i w:val="0"/>
          <w:sz w:val="23"/>
        </w:rPr>
        <w:t xml:space="preserve"> is also correct. At this level we practice the </w:t>
      </w:r>
      <w:r>
        <w:rPr>
          <w:b/>
          <w:i w:val="0"/>
          <w:sz w:val="23"/>
        </w:rPr>
        <w:t>-ing</w:t>
      </w:r>
      <w:r>
        <w:rPr>
          <w:b w:val="0"/>
          <w:i w:val="0"/>
          <w:sz w:val="23"/>
        </w:rPr>
        <w:t xml:space="preserve"> form so learners learn one pattern well.</w:t>
      </w:r>
    </w:p>
    <w:p>
      <w:pPr>
        <w:spacing w:after="80" w:before="0" w:line="288" w:lineRule="auto"/>
        <w:ind w:left="432" w:hanging="288"/>
      </w:pPr>
      <w:r>
        <w:rPr>
          <w:b/>
          <w:color w:val="1B6F7A"/>
          <w:sz w:val="23"/>
        </w:rPr>
        <w:t xml:space="preserve">•  </w:t>
      </w:r>
      <w:r>
        <w:rPr>
          <w:b w:val="0"/>
          <w:i/>
          <w:sz w:val="23"/>
        </w:rPr>
        <w:t>because</w:t>
      </w:r>
      <w:r>
        <w:rPr>
          <w:b w:val="0"/>
          <w:i w:val="0"/>
          <w:sz w:val="23"/>
        </w:rPr>
        <w:t xml:space="preserve"> comes up naturally in Four Corners. Model it but don't teach it formally.</w:t>
      </w:r>
    </w:p>
    <w:p>
      <w:pPr>
        <w:keepNext/>
        <w:pageBreakBefore/>
        <w:spacing w:after="200" w:before="0" w:line="252" w:lineRule="auto"/>
        <w:pBdr>
          <w:bottom w:val="single" w:sz="10" w:space="4" w:color="1B6F7A"/>
        </w:pBdr>
      </w:pPr>
      <w:r>
        <w:rPr>
          <w:b/>
          <w:i w:val="0"/>
          <w:color w:val="1F3A5F"/>
          <w:sz w:val="40"/>
        </w:rPr>
        <w:t>Lesson 4 (Week 4): Right Now</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people are doing now (</w:t>
            </w:r>
            <w:r>
              <w:rPr>
                <w:b w:val="0"/>
                <w:i/>
                <w:sz w:val="23"/>
              </w:rPr>
              <w:t>am/is/are</w:t>
            </w:r>
            <w:r>
              <w:rPr>
                <w:b w:val="0"/>
                <w:i w:val="0"/>
                <w:sz w:val="23"/>
              </w:rPr>
              <w:t xml:space="preserve"> + </w:t>
            </w:r>
            <w:r>
              <w:rPr>
                <w:b w:val="0"/>
                <w:i/>
                <w:sz w:val="23"/>
              </w:rPr>
              <w:t>-ing</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w:t>
            </w:r>
            <w:r>
              <w:rPr>
                <w:b w:val="0"/>
                <w:i/>
                <w:sz w:val="23"/>
              </w:rPr>
              <w:t>What are you doing?</w:t>
            </w:r>
          </w:p>
          <w:p>
            <w:pPr>
              <w:spacing w:after="80" w:before="0" w:line="276" w:lineRule="auto"/>
              <w:ind w:left="317" w:hanging="259"/>
            </w:pPr>
            <w:r>
              <w:rPr>
                <w:b/>
                <w:color w:val="1B6F7A"/>
                <w:sz w:val="23"/>
              </w:rPr>
              <w:t xml:space="preserve">•  </w:t>
            </w:r>
            <w:r>
              <w:rPr>
                <w:b w:val="0"/>
                <w:i w:val="0"/>
                <w:sz w:val="23"/>
              </w:rPr>
              <w:t>tell the difference between "now" (present continuous) and "every day" (simple present)</w:t>
            </w:r>
          </w:p>
          <w:p>
            <w:pPr>
              <w:spacing w:after="80" w:before="0" w:line="276" w:lineRule="auto"/>
              <w:ind w:left="317" w:hanging="259"/>
            </w:pPr>
            <w:r>
              <w:rPr>
                <w:b/>
                <w:color w:val="1B6F7A"/>
                <w:sz w:val="23"/>
              </w:rPr>
              <w:t xml:space="preserve">•  </w:t>
            </w:r>
            <w:r>
              <w:rPr>
                <w:b w:val="0"/>
                <w:i w:val="0"/>
                <w:sz w:val="23"/>
              </w:rPr>
              <w:t>review telling time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 4</w:t>
            </w:r>
          </w:p>
          <w:p>
            <w:pPr>
              <w:spacing w:after="80" w:before="0" w:line="276" w:lineRule="auto"/>
              <w:ind w:left="317" w:hanging="259"/>
            </w:pPr>
            <w:r>
              <w:rPr>
                <w:b/>
                <w:color w:val="1B6F7A"/>
                <w:sz w:val="23"/>
              </w:rPr>
              <w:t xml:space="preserve">•  </w:t>
            </w:r>
            <w:r>
              <w:rPr>
                <w:b w:val="0"/>
                <w:i w:val="0"/>
                <w:sz w:val="23"/>
              </w:rPr>
              <w:t>10 action pictures (or a busy street picture)</w:t>
            </w:r>
          </w:p>
          <w:p>
            <w:pPr>
              <w:spacing w:after="80" w:before="0" w:line="276" w:lineRule="auto"/>
              <w:ind w:left="317" w:hanging="259"/>
            </w:pPr>
            <w:r>
              <w:rPr>
                <w:b/>
                <w:color w:val="1B6F7A"/>
                <w:sz w:val="23"/>
              </w:rPr>
              <w:t xml:space="preserve">•  </w:t>
            </w:r>
            <w:r>
              <w:rPr>
                <w:b w:val="0"/>
                <w:i w:val="0"/>
                <w:sz w:val="23"/>
              </w:rPr>
              <w:t>"Now or Every Day?" sentence cards</w:t>
            </w:r>
          </w:p>
          <w:p>
            <w:pPr>
              <w:spacing w:after="80" w:before="0" w:line="276" w:lineRule="auto"/>
              <w:ind w:left="317" w:hanging="259"/>
            </w:pPr>
            <w:r>
              <w:rPr>
                <w:b/>
                <w:color w:val="1B6F7A"/>
                <w:sz w:val="23"/>
              </w:rPr>
              <w:t xml:space="preserve">•  </w:t>
            </w:r>
            <w:r>
              <w:rPr>
                <w:b w:val="0"/>
                <w:i w:val="0"/>
                <w:sz w:val="23"/>
              </w:rPr>
              <w:t>a toy or real phone for role plays</w:t>
            </w:r>
          </w:p>
          <w:p>
            <w:pPr>
              <w:spacing w:after="80" w:before="0" w:line="276" w:lineRule="auto"/>
              <w:ind w:left="317" w:hanging="259"/>
            </w:pPr>
            <w:r>
              <w:rPr>
                <w:b/>
                <w:color w:val="1B6F7A"/>
                <w:sz w:val="23"/>
              </w:rPr>
              <w:t xml:space="preserve">•  </w:t>
            </w:r>
            <w:r>
              <w:rPr>
                <w:b w:val="0"/>
                <w:i w:val="0"/>
                <w:sz w:val="23"/>
              </w:rPr>
              <w:t>clock face</w:t>
            </w:r>
          </w:p>
          <w:p>
            <w:pPr>
              <w:spacing w:after="80" w:before="0" w:line="276" w:lineRule="auto"/>
              <w:ind w:left="317" w:hanging="259"/>
            </w:pPr>
            <w:r>
              <w:rPr>
                <w:b/>
                <w:color w:val="1B6F7A"/>
                <w:sz w:val="23"/>
              </w:rPr>
              <w:t xml:space="preserve">•  </w:t>
            </w:r>
            <w:r>
              <w:rPr>
                <w:rFonts w:ascii="Consolas" w:hAnsi="Consolas"/>
                <w:b w:val="0"/>
                <w:i w:val="0"/>
                <w:color w:val="8B1A1A"/>
                <w:sz w:val="23"/>
              </w:rPr>
              <w:t>L4_listening.mp3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waiting (for the bus), cooking, working late, doing homework, watching TV, looking at, calling, coming, right now, today; What time is it? It's five forty-five.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60"/>
        <w:gridCol w:w="792"/>
        <w:gridCol w:w="1123"/>
        <w:gridCol w:w="251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6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124"/>
            <w:vAlign w:val="center"/>
            <w:shd w:val="clear" w:color="auto" w:fill="1F3A5F"/>
          </w:tcPr>
          <w:p>
            <w:pPr>
              <w:keepNext/>
              <w:spacing w:after="0" w:before="0" w:line="264" w:lineRule="auto"/>
            </w:pPr>
            <w:r>
              <w:rPr>
                <w:b/>
                <w:i w:val="0"/>
                <w:color w:val="FFFFFF"/>
                <w:sz w:val="21"/>
              </w:rPr>
              <w:t>Grouping (15 / 7–8)</w:t>
            </w:r>
          </w:p>
        </w:tc>
        <w:tc>
          <w:tcPr>
            <w:tcW w:type="dxa" w:w="2516"/>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60"/>
            <w:vAlign w:val="center"/>
          </w:tcPr>
          <w:p>
            <w:pPr>
              <w:keepNext/>
              <w:spacing w:after="0" w:before="0" w:line="264" w:lineRule="auto"/>
            </w:pPr>
            <w:r>
              <w:rPr>
                <w:b/>
                <w:i w:val="0"/>
                <w:sz w:val="21"/>
              </w:rPr>
              <w:t>Opening Talk + Homework Check</w:t>
            </w:r>
            <w:r>
              <w:rPr>
                <w:b w:val="0"/>
                <w:i w:val="0"/>
                <w:sz w:val="21"/>
              </w:rPr>
              <w:t xml:space="preserve"> (same group): "What do you love doing on weekends? What do you hate doing?" (answer </w:t>
            </w:r>
            <w:r>
              <w:rPr>
                <w:b w:val="0"/>
                <w:i/>
                <w:sz w:val="21"/>
              </w:rPr>
              <w:t>Me too / Me neither / Really?</w:t>
            </w:r>
            <w:r>
              <w:rPr>
                <w:b w:val="0"/>
                <w:i w:val="0"/>
                <w:sz w:val="21"/>
              </w:rPr>
              <w:t>). Then share 2 homework sentences; vote for the funniest</w:t>
            </w:r>
          </w:p>
        </w:tc>
        <w:tc>
          <w:tcPr>
            <w:tcW w:type="dxa" w:w="792"/>
            <w:vAlign w:val="center"/>
          </w:tcPr>
          <w:p>
            <w:pPr>
              <w:keepNext/>
              <w:spacing w:after="0" w:before="0" w:line="264" w:lineRule="auto"/>
            </w:pPr>
            <w:r>
              <w:rPr>
                <w:b w:val="0"/>
                <w:i w:val="0"/>
                <w:sz w:val="21"/>
              </w:rPr>
              <w:t>10</w:t>
            </w:r>
          </w:p>
        </w:tc>
        <w:tc>
          <w:tcPr>
            <w:tcW w:type="dxa" w:w="1124"/>
            <w:vAlign w:val="center"/>
          </w:tcPr>
          <w:p>
            <w:pPr>
              <w:keepNext/>
              <w:spacing w:after="0" w:before="0" w:line="264" w:lineRule="auto"/>
            </w:pPr>
            <w:r>
              <w:rPr>
                <w:b w:val="0"/>
                <w:i w:val="0"/>
                <w:sz w:val="21"/>
              </w:rPr>
              <w:t>Groups of 3–4 / whole group</w:t>
            </w:r>
          </w:p>
        </w:tc>
        <w:tc>
          <w:tcPr>
            <w:tcW w:type="dxa" w:w="2516"/>
            <w:vAlign w:val="center"/>
          </w:tcPr>
          <w:p>
            <w:pPr>
              <w:keepNext/>
              <w:spacing w:after="0" w:before="0" w:line="264" w:lineRule="auto"/>
            </w:pPr>
            <w:r>
              <w:rPr>
                <w:b w:val="0"/>
                <w:i w:val="0"/>
                <w:sz w:val="21"/>
              </w:rPr>
              <w:t>Skip the vote; teacher collects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560"/>
            <w:vAlign w:val="center"/>
            <w:shd w:val="clear" w:color="auto" w:fill="EEF4F7"/>
          </w:tcPr>
          <w:p>
            <w:pPr>
              <w:keepNext/>
              <w:spacing w:after="0" w:before="0" w:line="264" w:lineRule="auto"/>
            </w:pPr>
            <w:r>
              <w:rPr>
                <w:b/>
                <w:i w:val="0"/>
                <w:sz w:val="21"/>
              </w:rPr>
              <w:t>New Words:</w:t>
            </w:r>
            <w:r>
              <w:rPr>
                <w:b w:val="0"/>
                <w:i w:val="0"/>
                <w:sz w:val="21"/>
              </w:rPr>
              <w:t xml:space="preserve"> picture page + Charades ("You're cooking!")</w:t>
            </w:r>
          </w:p>
        </w:tc>
        <w:tc>
          <w:tcPr>
            <w:tcW w:type="dxa" w:w="792"/>
            <w:vAlign w:val="center"/>
            <w:shd w:val="clear" w:color="auto" w:fill="EEF4F7"/>
          </w:tcPr>
          <w:p>
            <w:pPr>
              <w:keepNext/>
              <w:spacing w:after="0" w:before="0" w:line="264" w:lineRule="auto"/>
            </w:pPr>
            <w:r>
              <w:rPr>
                <w:b w:val="0"/>
                <w:i w:val="0"/>
                <w:sz w:val="21"/>
              </w:rPr>
              <w:t>8</w:t>
            </w:r>
          </w:p>
        </w:tc>
        <w:tc>
          <w:tcPr>
            <w:tcW w:type="dxa" w:w="1124"/>
            <w:vAlign w:val="center"/>
            <w:shd w:val="clear" w:color="auto" w:fill="EEF4F7"/>
          </w:tcPr>
          <w:p>
            <w:pPr>
              <w:keepNext/>
              <w:spacing w:after="0" w:before="0" w:line="264" w:lineRule="auto"/>
            </w:pPr>
            <w:r>
              <w:rPr>
                <w:b w:val="0"/>
                <w:i w:val="0"/>
                <w:sz w:val="21"/>
              </w:rPr>
              <w:t>2 teams / 1 team</w:t>
            </w:r>
          </w:p>
        </w:tc>
        <w:tc>
          <w:tcPr>
            <w:tcW w:type="dxa" w:w="2516"/>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3 charades only</w:t>
            </w:r>
          </w:p>
        </w:tc>
      </w:tr>
      <w:tr>
        <w:trPr>
          <w:cantSplit/>
        </w:trPr>
        <w:tc>
          <w:tcPr>
            <w:tcW w:type="dxa" w:w="1656"/>
            <w:vAlign w:val="center"/>
          </w:tcPr>
          <w:p>
            <w:pPr>
              <w:keepNext/>
              <w:spacing w:after="0" w:before="0" w:line="264" w:lineRule="auto"/>
            </w:pPr>
            <w:r>
              <w:rPr>
                <w:b w:val="0"/>
                <w:i w:val="0"/>
                <w:sz w:val="21"/>
              </w:rPr>
              <w:t>6:18–6:30</w:t>
            </w:r>
          </w:p>
        </w:tc>
        <w:tc>
          <w:tcPr>
            <w:tcW w:type="dxa" w:w="3560"/>
            <w:vAlign w:val="center"/>
          </w:tcPr>
          <w:p>
            <w:pPr>
              <w:keepNext/>
              <w:spacing w:after="0" w:before="0" w:line="264" w:lineRule="auto"/>
            </w:pPr>
            <w:r>
              <w:rPr>
                <w:b/>
                <w:i w:val="0"/>
                <w:sz w:val="21"/>
              </w:rPr>
              <w:t>Listening</w:t>
            </w:r>
            <w:r>
              <w:rPr>
                <w:b w:val="0"/>
                <w:i w:val="0"/>
                <w:sz w:val="21"/>
              </w:rPr>
              <w:t xml:space="preserve"> + "Say it"</w:t>
            </w:r>
          </w:p>
        </w:tc>
        <w:tc>
          <w:tcPr>
            <w:tcW w:type="dxa" w:w="792"/>
            <w:vAlign w:val="center"/>
          </w:tcPr>
          <w:p>
            <w:pPr>
              <w:keepNext/>
              <w:spacing w:after="0" w:before="0" w:line="264" w:lineRule="auto"/>
            </w:pPr>
            <w:r>
              <w:rPr>
                <w:b w:val="0"/>
                <w:i w:val="0"/>
                <w:sz w:val="21"/>
              </w:rPr>
              <w:t>12</w:t>
            </w:r>
          </w:p>
        </w:tc>
        <w:tc>
          <w:tcPr>
            <w:tcW w:type="dxa" w:w="1124"/>
            <w:vAlign w:val="center"/>
          </w:tcPr>
          <w:p>
            <w:pPr>
              <w:keepNext/>
              <w:spacing w:after="0" w:before="0" w:line="264" w:lineRule="auto"/>
            </w:pPr>
            <w:r>
              <w:rPr>
                <w:b w:val="0"/>
                <w:i w:val="0"/>
                <w:sz w:val="21"/>
              </w:rPr>
              <w:t>Individuals → pairs</w:t>
            </w:r>
          </w:p>
        </w:tc>
        <w:tc>
          <w:tcPr>
            <w:tcW w:type="dxa" w:w="2516"/>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60"/>
            <w:vAlign w:val="center"/>
            <w:shd w:val="clear" w:color="auto" w:fill="EEF4F7"/>
          </w:tcPr>
          <w:p>
            <w:pPr>
              <w:keepNext/>
              <w:spacing w:after="0" w:before="0" w:line="264" w:lineRule="auto"/>
            </w:pPr>
            <w:r>
              <w:rPr>
                <w:b/>
                <w:i w:val="0"/>
                <w:sz w:val="21"/>
              </w:rPr>
              <w:t>Grammar Q&amp;A:</w:t>
            </w:r>
            <w:r>
              <w:rPr>
                <w:b w:val="0"/>
                <w:i w:val="0"/>
                <w:sz w:val="21"/>
              </w:rPr>
              <w:t xml:space="preserve"> present continuous; now vs. every day, then a short Picture Talk</w:t>
            </w:r>
          </w:p>
        </w:tc>
        <w:tc>
          <w:tcPr>
            <w:tcW w:type="dxa" w:w="792"/>
            <w:vAlign w:val="center"/>
            <w:shd w:val="clear" w:color="auto" w:fill="EEF4F7"/>
          </w:tcPr>
          <w:p>
            <w:pPr>
              <w:keepNext/>
              <w:spacing w:after="0" w:before="0" w:line="264" w:lineRule="auto"/>
            </w:pPr>
            <w:r>
              <w:rPr>
                <w:b w:val="0"/>
                <w:i w:val="0"/>
                <w:sz w:val="21"/>
              </w:rPr>
              <w:t>15</w:t>
            </w:r>
          </w:p>
        </w:tc>
        <w:tc>
          <w:tcPr>
            <w:tcW w:type="dxa" w:w="1124"/>
            <w:vAlign w:val="center"/>
            <w:shd w:val="clear" w:color="auto" w:fill="EEF4F7"/>
          </w:tcPr>
          <w:p>
            <w:pPr>
              <w:keepNext/>
              <w:spacing w:after="0" w:before="0" w:line="264" w:lineRule="auto"/>
            </w:pPr>
            <w:r>
              <w:rPr>
                <w:b w:val="0"/>
                <w:i w:val="0"/>
                <w:sz w:val="21"/>
              </w:rPr>
              <w:t>Whole class, then pairs</w:t>
            </w:r>
          </w:p>
        </w:tc>
        <w:tc>
          <w:tcPr>
            <w:tcW w:type="dxa" w:w="2516"/>
            <w:vAlign w:val="center"/>
            <w:shd w:val="clear" w:color="auto" w:fill="EEF4F7"/>
          </w:tcPr>
          <w:p>
            <w:pPr>
              <w:keepNext/>
              <w:spacing w:after="0" w:before="0" w:line="264" w:lineRule="auto"/>
            </w:pPr>
            <w:r>
              <w:rPr>
                <w:b w:val="0"/>
                <w:i w:val="0"/>
                <w:sz w:val="21"/>
              </w:rPr>
              <w:t>Do the Q&amp;A + mistakes table only; Picture Talk moves to "If time"</w:t>
            </w:r>
          </w:p>
        </w:tc>
      </w:tr>
      <w:tr>
        <w:trPr>
          <w:cantSplit/>
        </w:trPr>
        <w:tc>
          <w:tcPr>
            <w:tcW w:type="dxa" w:w="1656"/>
            <w:vAlign w:val="center"/>
          </w:tcPr>
          <w:p>
            <w:pPr>
              <w:keepNext/>
              <w:spacing w:after="0" w:before="0" w:line="264" w:lineRule="auto"/>
            </w:pPr>
            <w:r>
              <w:rPr>
                <w:b w:val="0"/>
                <w:i w:val="0"/>
                <w:sz w:val="21"/>
              </w:rPr>
              <w:t>6:45–7:00</w:t>
            </w:r>
          </w:p>
        </w:tc>
        <w:tc>
          <w:tcPr>
            <w:tcW w:type="dxa" w:w="356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124"/>
            <w:vAlign w:val="center"/>
          </w:tcPr>
          <w:p>
            <w:pPr>
              <w:keepNext/>
              <w:spacing w:after="0" w:before="0" w:line="264" w:lineRule="auto"/>
            </w:pPr>
          </w:p>
        </w:tc>
        <w:tc>
          <w:tcPr>
            <w:tcW w:type="dxa" w:w="251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560"/>
            <w:vAlign w:val="center"/>
            <w:shd w:val="clear" w:color="auto" w:fill="EEF4F7"/>
          </w:tcPr>
          <w:p>
            <w:pPr>
              <w:keepNext/>
              <w:spacing w:after="0" w:before="0" w:line="264" w:lineRule="auto"/>
            </w:pPr>
            <w:r>
              <w:rPr>
                <w:b/>
                <w:i w:val="0"/>
                <w:sz w:val="21"/>
              </w:rPr>
              <w:t>Talk Time: Phone Call Role Play</w:t>
            </w:r>
            <w:r>
              <w:rPr>
                <w:b w:val="0"/>
                <w:i w:val="0"/>
                <w:sz w:val="21"/>
              </w:rPr>
              <w:t xml:space="preserve"> ("What are you doing?")</w:t>
            </w:r>
          </w:p>
        </w:tc>
        <w:tc>
          <w:tcPr>
            <w:tcW w:type="dxa" w:w="792"/>
            <w:vAlign w:val="center"/>
            <w:shd w:val="clear" w:color="auto" w:fill="EEF4F7"/>
          </w:tcPr>
          <w:p>
            <w:pPr>
              <w:keepNext/>
              <w:spacing w:after="0" w:before="0" w:line="264" w:lineRule="auto"/>
            </w:pPr>
            <w:r>
              <w:rPr>
                <w:b w:val="0"/>
                <w:i w:val="0"/>
                <w:sz w:val="21"/>
              </w:rPr>
              <w:t>10</w:t>
            </w:r>
          </w:p>
        </w:tc>
        <w:tc>
          <w:tcPr>
            <w:tcW w:type="dxa" w:w="1124"/>
            <w:vAlign w:val="center"/>
            <w:shd w:val="clear" w:color="auto" w:fill="EEF4F7"/>
          </w:tcPr>
          <w:p>
            <w:pPr>
              <w:keepNext/>
              <w:spacing w:after="0" w:before="0" w:line="264" w:lineRule="auto"/>
            </w:pPr>
            <w:r>
              <w:rPr>
                <w:b w:val="0"/>
                <w:i w:val="0"/>
                <w:sz w:val="21"/>
              </w:rPr>
              <w:t>Pairs back to back</w:t>
            </w:r>
          </w:p>
        </w:tc>
        <w:tc>
          <w:tcPr>
            <w:tcW w:type="dxa" w:w="2516"/>
            <w:vAlign w:val="center"/>
            <w:shd w:val="clear" w:color="auto" w:fill="EEF4F7"/>
          </w:tcPr>
          <w:p>
            <w:pPr>
              <w:keepNext/>
              <w:spacing w:after="0" w:before="0" w:line="264" w:lineRule="auto"/>
            </w:pPr>
            <w:r>
              <w:rPr>
                <w:b w:val="0"/>
                <w:i w:val="0"/>
                <w:sz w:val="21"/>
              </w:rPr>
              <w:t>One call each (no partner switch)</w:t>
            </w:r>
          </w:p>
        </w:tc>
      </w:tr>
      <w:tr>
        <w:trPr>
          <w:cantSplit/>
        </w:trPr>
        <w:tc>
          <w:tcPr>
            <w:tcW w:type="dxa" w:w="1656"/>
            <w:vAlign w:val="center"/>
          </w:tcPr>
          <w:p>
            <w:pPr>
              <w:keepNext/>
              <w:spacing w:after="0" w:before="0" w:line="264" w:lineRule="auto"/>
            </w:pPr>
            <w:r>
              <w:rPr>
                <w:b w:val="0"/>
                <w:i w:val="0"/>
                <w:sz w:val="21"/>
              </w:rPr>
              <w:t>7:10–7:15</w:t>
            </w:r>
          </w:p>
        </w:tc>
        <w:tc>
          <w:tcPr>
            <w:tcW w:type="dxa" w:w="356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124"/>
            <w:vAlign w:val="center"/>
          </w:tcPr>
          <w:p>
            <w:pPr>
              <w:keepNext/>
              <w:spacing w:after="0" w:before="0" w:line="264" w:lineRule="auto"/>
            </w:pPr>
          </w:p>
        </w:tc>
        <w:tc>
          <w:tcPr>
            <w:tcW w:type="dxa" w:w="2516"/>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560"/>
            <w:vAlign w:val="center"/>
            <w:shd w:val="clear" w:color="auto" w:fill="EEF4F7"/>
          </w:tcPr>
          <w:p>
            <w:pPr>
              <w:spacing w:after="0" w:before="0" w:line="264" w:lineRule="auto"/>
            </w:pPr>
            <w:r>
              <w:rPr>
                <w:b/>
                <w:i/>
                <w:sz w:val="21"/>
              </w:rPr>
              <w:t>If time</w:t>
            </w:r>
            <w:r>
              <w:rPr>
                <w:b w:val="0"/>
                <w:i w:val="0"/>
                <w:sz w:val="21"/>
              </w:rPr>
              <w:t xml:space="preserve"> (in this order): ① Pronunciation: contractions + </w:t>
            </w:r>
            <w:r>
              <w:rPr>
                <w:b w:val="0"/>
                <w:i/>
                <w:sz w:val="21"/>
              </w:rPr>
              <w:t>fifteen / fifty</w:t>
            </w:r>
            <w:r>
              <w:rPr>
                <w:b w:val="0"/>
                <w:i w:val="0"/>
                <w:sz w:val="21"/>
              </w:rPr>
              <w:t xml:space="preserve"> (5) ② Picture Talk (5) ③ "Now or Every Day?" card sort race (10)</w:t>
            </w:r>
          </w:p>
        </w:tc>
        <w:tc>
          <w:tcPr>
            <w:tcW w:type="dxa" w:w="792"/>
            <w:vAlign w:val="center"/>
            <w:shd w:val="clear" w:color="auto" w:fill="EEF4F7"/>
          </w:tcPr>
          <w:p>
            <w:pPr>
              <w:spacing w:after="0" w:before="0" w:line="264" w:lineRule="auto"/>
            </w:pPr>
            <w:r>
              <w:rPr>
                <w:b w:val="0"/>
                <w:i w:val="0"/>
                <w:sz w:val="21"/>
              </w:rPr>
              <w:t>0–15</w:t>
            </w:r>
          </w:p>
        </w:tc>
        <w:tc>
          <w:tcPr>
            <w:tcW w:type="dxa" w:w="1124"/>
            <w:vAlign w:val="center"/>
            <w:shd w:val="clear" w:color="auto" w:fill="EEF4F7"/>
          </w:tcPr>
          <w:p>
            <w:pPr>
              <w:spacing w:after="0" w:before="0" w:line="264" w:lineRule="auto"/>
            </w:pPr>
          </w:p>
        </w:tc>
        <w:tc>
          <w:tcPr>
            <w:tcW w:type="dxa" w:w="2516"/>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3–4 (15) / whole group (7–8). Same group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"What do you love doing on weekends? What do you hate doing?" Answer with </w:t>
            </w:r>
            <w:r>
              <w:rPr>
                <w:b w:val="0"/>
                <w:i/>
                <w:sz w:val="23"/>
              </w:rPr>
              <w:t>Me too / Me neither / Really?</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each person shares 2 homework sentences about other people; the group votes for the funniest.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correct 2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vote.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2 teams (15) / 1 team (7–8).</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w:t>
            </w:r>
          </w:p>
          <w:p>
            <w:pPr>
              <w:spacing w:after="80" w:before="0" w:line="276" w:lineRule="auto"/>
              <w:ind w:left="317" w:hanging="259"/>
            </w:pPr>
            <w:r>
              <w:rPr>
                <w:b/>
                <w:color w:val="1B6F7A"/>
                <w:sz w:val="23"/>
              </w:rPr>
              <w:t xml:space="preserve">•  </w:t>
            </w:r>
            <w:r>
              <w:rPr>
                <w:b/>
                <w:i w:val="0"/>
                <w:sz w:val="23"/>
              </w:rPr>
              <w:t>Charades:</w:t>
            </w:r>
            <w:r>
              <w:rPr>
                <w:b w:val="0"/>
                <w:i w:val="0"/>
                <w:sz w:val="23"/>
              </w:rPr>
              <w:t xml:space="preserve"> a learner mimes an action; the class says "You're cooking!"</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and do 3 charades.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show a picture of a woman at a bus stop on the phone: "Who is she calling? Why?"</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w:t>
            </w:r>
            <w:r>
              <w:rPr>
                <w:b/>
                <w:i w:val="0"/>
                <w:sz w:val="23"/>
              </w:rPr>
              <w:t>Listen 2 → Task B</w:t>
            </w:r>
            <w:r>
              <w:rPr>
                <w:b w:val="0"/>
                <w:i w:val="0"/>
                <w:sz w:val="23"/>
              </w:rPr>
              <w:t xml:space="preserve"> (true/false).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"Is Rosa waiting for the bus every day or right now?" (right now)</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repeat "I'</w:t>
            </w:r>
            <w:r>
              <w:rPr>
                <w:b/>
                <w:i w:val="0"/>
                <w:sz w:val="23"/>
              </w:rPr>
              <w:t>m</w:t>
            </w:r>
            <w:r>
              <w:rPr>
                <w:b w:val="0"/>
                <w:i w:val="0"/>
                <w:sz w:val="23"/>
              </w:rPr>
              <w:t xml:space="preserve"> cook</w:t>
            </w:r>
            <w:r>
              <w:rPr>
                <w:b/>
                <w:i w:val="0"/>
                <w:sz w:val="23"/>
              </w:rPr>
              <w:t>ing</w:t>
            </w:r>
            <w:r>
              <w:rPr>
                <w:b w:val="0"/>
                <w:i w:val="0"/>
                <w:sz w:val="23"/>
              </w:rPr>
              <w:t xml:space="preserve"> dinner. What </w:t>
            </w:r>
            <w:r>
              <w:rPr>
                <w:b/>
                <w:i w:val="0"/>
                <w:sz w:val="23"/>
              </w:rPr>
              <w:t>are</w:t>
            </w:r>
            <w:r>
              <w:rPr>
                <w:b w:val="0"/>
                <w:i w:val="0"/>
                <w:sz w:val="23"/>
              </w:rPr>
              <w:t xml:space="preserve"> you do</w:t>
            </w:r>
            <w:r>
              <w:rPr>
                <w:b/>
                <w:i w:val="0"/>
                <w:sz w:val="23"/>
              </w:rPr>
              <w:t>ing</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present continuous; now vs. every day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"For something happening </w:t>
            </w:r>
            <w:r>
              <w:rPr>
                <w:b/>
                <w:i w:val="0"/>
                <w:sz w:val="23"/>
              </w:rPr>
              <w:t>right now</w:t>
            </w:r>
            <w:r>
              <w:rPr>
                <w:b w:val="0"/>
                <w:i w:val="0"/>
                <w:sz w:val="23"/>
              </w:rPr>
              <w:t xml:space="preserve">, use </w:t>
            </w:r>
            <w:r>
              <w:rPr>
                <w:b/>
                <w:i/>
                <w:sz w:val="23"/>
              </w:rPr>
              <w:t>am / is / are</w:t>
            </w:r>
            <w:r>
              <w:rPr>
                <w:b/>
                <w:i w:val="0"/>
                <w:sz w:val="23"/>
              </w:rPr>
              <w:t xml:space="preserve"> + verb-ing</w:t>
            </w:r>
            <w:r>
              <w:rPr>
                <w:b w:val="0"/>
                <w:i w:val="0"/>
                <w:sz w:val="23"/>
              </w:rPr>
              <w:t xml:space="preserve">. For </w:t>
            </w:r>
            <w:r>
              <w:rPr>
                <w:b/>
                <w:i w:val="0"/>
                <w:sz w:val="23"/>
              </w:rPr>
              <w:t>every day / usually</w:t>
            </w:r>
            <w:r>
              <w:rPr>
                <w:b w:val="0"/>
                <w:i w:val="0"/>
                <w:sz w:val="23"/>
              </w:rPr>
              <w:t>, use the simple present."</w:t>
            </w:r>
          </w:p>
          <w:p>
            <w:pPr>
              <w:spacing w:after="80" w:before="0" w:line="276" w:lineRule="auto"/>
              <w:ind w:left="317" w:hanging="259"/>
            </w:pPr>
            <w:r>
              <w:rPr>
                <w:b/>
                <w:color w:val="1B6F7A"/>
                <w:sz w:val="23"/>
              </w:rPr>
              <w:t xml:space="preserve">•  </w:t>
            </w:r>
            <w:r>
              <w:rPr>
                <w:b/>
                <w:i w:val="0"/>
                <w:sz w:val="23"/>
              </w:rPr>
              <w:t>Board:</w:t>
            </w:r>
            <w:r>
              <w:rPr>
                <w:b w:val="0"/>
                <w:i w:val="0"/>
                <w:sz w:val="23"/>
              </w:rPr>
              <w:t xml:space="preserve"> a timeline with a dot labeled NOW (continuous) and X X X marks (every day).</w:t>
            </w:r>
          </w:p>
          <w:p>
            <w:pPr>
              <w:spacing w:after="80" w:before="0" w:line="276" w:lineRule="auto"/>
              <w:ind w:left="317" w:hanging="259"/>
            </w:pPr>
            <w:r>
              <w:rPr>
                <w:b/>
                <w:color w:val="1B6F7A"/>
                <w:sz w:val="23"/>
              </w:rPr>
              <w:t xml:space="preserve">•  </w:t>
            </w:r>
            <w:r>
              <w:rPr>
                <w:b/>
                <w:i w:val="0"/>
                <w:sz w:val="23"/>
              </w:rPr>
              <w:t>Grammar Box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I'm cooking</w:t>
            </w:r>
            <w:r>
              <w:rPr>
                <w:b w:val="0"/>
                <w:i w:val="0"/>
                <w:sz w:val="23"/>
              </w:rPr>
              <w:t>: now or every day?" • "</w:t>
            </w:r>
            <w:r>
              <w:rPr>
                <w:b w:val="0"/>
                <w:i/>
                <w:sz w:val="23"/>
              </w:rPr>
              <w:t>She works at night</w:t>
            </w:r>
            <w:r>
              <w:rPr>
                <w:b w:val="0"/>
                <w:i w:val="0"/>
                <w:sz w:val="23"/>
              </w:rPr>
              <w:t xml:space="preserve">: now or every day?" • "Is </w:t>
            </w:r>
            <w:r>
              <w:rPr>
                <w:b w:val="0"/>
                <w:i/>
                <w:sz w:val="23"/>
              </w:rPr>
              <w:t>I cooking</w:t>
            </w:r>
            <w:r>
              <w:rPr>
                <w:b w:val="0"/>
                <w:i w:val="0"/>
                <w:sz w:val="23"/>
              </w:rPr>
              <w:t xml:space="preserve"> OK?" (No: </w:t>
            </w:r>
            <w:r>
              <w:rPr>
                <w:b w:val="0"/>
                <w:i/>
                <w:sz w:val="23"/>
              </w:rPr>
              <w:t>I'm cooking</w:t>
            </w:r>
            <w:r>
              <w:rPr>
                <w:b w:val="0"/>
                <w:i w:val="0"/>
                <w:sz w:val="23"/>
              </w:rPr>
              <w:t>.)</w:t>
            </w:r>
          </w:p>
          <w:p>
            <w:pPr>
              <w:spacing w:after="80" w:before="0" w:line="276" w:lineRule="auto"/>
              <w:ind w:left="317" w:hanging="259"/>
            </w:pPr>
            <w:r>
              <w:rPr>
                <w:b/>
                <w:color w:val="1B6F7A"/>
                <w:sz w:val="23"/>
              </w:rPr>
              <w:t xml:space="preserve">•  </w:t>
            </w:r>
            <w:r>
              <w:rPr>
                <w:b/>
                <w:i w:val="0"/>
                <w:sz w:val="23"/>
              </w:rPr>
              <w:t>Short Picture Talk (last 5 min):</w:t>
            </w:r>
            <w:r>
              <w:rPr>
                <w:b w:val="0"/>
                <w:i w:val="0"/>
                <w:sz w:val="23"/>
              </w:rPr>
              <w:t xml:space="preserve"> pairs describe a busy picture ("The man is waiting."); B points to the person.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Picture Talk.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Set chairs back to back for the phone calls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Phone Call Role Play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Set-up:</w:t>
            </w:r>
            <w:r>
              <w:rPr>
                <w:b w:val="0"/>
                <w:i w:val="0"/>
                <w:sz w:val="23"/>
              </w:rPr>
              <w:t xml:space="preserve"> pairs sit </w:t>
            </w:r>
            <w:r>
              <w:rPr>
                <w:b/>
                <w:i w:val="0"/>
                <w:sz w:val="23"/>
              </w:rPr>
              <w:t>back to back</w:t>
            </w:r>
            <w:r>
              <w:rPr>
                <w:b w:val="0"/>
                <w:i w:val="0"/>
                <w:sz w:val="23"/>
              </w:rPr>
              <w:t xml:space="preserve"> (like a real phone call: no lip reading!).</w:t>
            </w:r>
          </w:p>
          <w:p>
            <w:pPr>
              <w:spacing w:after="80" w:before="0" w:line="276" w:lineRule="auto"/>
              <w:ind w:left="317" w:hanging="259"/>
            </w:pPr>
            <w:r>
              <w:rPr>
                <w:b/>
                <w:color w:val="1B6F7A"/>
                <w:sz w:val="23"/>
              </w:rPr>
              <w:t xml:space="preserve">•  </w:t>
            </w:r>
            <w:r>
              <w:rPr>
                <w:b/>
                <w:i w:val="0"/>
                <w:sz w:val="23"/>
              </w:rPr>
              <w:t>Card A:</w:t>
            </w:r>
            <w:r>
              <w:rPr>
                <w:b w:val="0"/>
                <w:i w:val="0"/>
                <w:sz w:val="23"/>
              </w:rPr>
              <w:t xml:space="preserve"> "You're at the bus stop. The bus is late." </w:t>
            </w:r>
            <w:r>
              <w:rPr>
                <w:b/>
                <w:i w:val="0"/>
                <w:sz w:val="23"/>
              </w:rPr>
              <w:t>Card B:</w:t>
            </w:r>
            <w:r>
              <w:rPr>
                <w:b w:val="0"/>
                <w:i w:val="0"/>
                <w:sz w:val="23"/>
              </w:rPr>
              <w:t xml:space="preserve"> "You're at home cooking. Your kids are doing homework."</w:t>
            </w:r>
          </w:p>
          <w:p>
            <w:pPr>
              <w:spacing w:after="80" w:before="0" w:line="276" w:lineRule="auto"/>
              <w:ind w:left="317" w:hanging="259"/>
            </w:pPr>
            <w:r>
              <w:rPr>
                <w:b/>
                <w:color w:val="1B6F7A"/>
                <w:sz w:val="23"/>
              </w:rPr>
              <w:t xml:space="preserve">•  </w:t>
            </w:r>
            <w:r>
              <w:rPr>
                <w:b/>
                <w:i w:val="0"/>
                <w:sz w:val="23"/>
              </w:rPr>
              <w:t>Frame:</w:t>
            </w:r>
            <w:r>
              <w:rPr>
                <w:b w:val="0"/>
                <w:i w:val="0"/>
                <w:sz w:val="23"/>
              </w:rPr>
              <w:t xml:space="preserve"> </w:t>
            </w:r>
            <w:r>
              <w:rPr>
                <w:b w:val="0"/>
                <w:i/>
                <w:sz w:val="23"/>
              </w:rPr>
              <w:t>Hi, it's ___. What are you doing? / I'm ___. Where are you? / I'm ___.</w:t>
            </w:r>
          </w:p>
          <w:p>
            <w:pPr>
              <w:spacing w:after="80" w:before="0" w:line="276" w:lineRule="auto"/>
              <w:ind w:left="317" w:hanging="259"/>
            </w:pPr>
            <w:r>
              <w:rPr>
                <w:b/>
                <w:color w:val="1B6F7A"/>
                <w:sz w:val="23"/>
              </w:rPr>
              <w:t xml:space="preserve">•  </w:t>
            </w:r>
            <w:r>
              <w:rPr>
                <w:b/>
                <w:i w:val="0"/>
                <w:sz w:val="23"/>
              </w:rPr>
              <w:t>Then:</w:t>
            </w:r>
            <w:r>
              <w:rPr>
                <w:b w:val="0"/>
                <w:i w:val="0"/>
                <w:sz w:val="23"/>
              </w:rPr>
              <w:t xml:space="preserve"> switch cards, then switch partners. (15: 7 pairs + a 3-person "conference call." 7–8: everyone does 3 calls.)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call each.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"What is your family doing right now?" (one sentence)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the first "photo in words"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(5 min):</w:t>
            </w:r>
            <w:r>
              <w:rPr>
                <w:b w:val="0"/>
                <w:i w:val="0"/>
                <w:sz w:val="23"/>
              </w:rPr>
              <w:t xml:space="preserve"> contractions </w:t>
            </w:r>
            <w:r>
              <w:rPr>
                <w:b w:val="0"/>
                <w:i/>
                <w:sz w:val="23"/>
              </w:rPr>
              <w:t>I'm, she's, they're</w:t>
            </w:r>
            <w:r>
              <w:rPr>
                <w:b w:val="0"/>
                <w:i w:val="0"/>
                <w:sz w:val="23"/>
              </w:rPr>
              <w:t xml:space="preserve"> (short and fast). </w:t>
            </w:r>
            <w:r>
              <w:rPr>
                <w:b w:val="0"/>
                <w:i/>
                <w:sz w:val="23"/>
              </w:rPr>
              <w:t>fifteen</w:t>
            </w:r>
            <w:r>
              <w:rPr>
                <w:b w:val="0"/>
                <w:i w:val="0"/>
                <w:sz w:val="23"/>
              </w:rPr>
              <w:t xml:space="preserve"> (fif-TEEN) vs. </w:t>
            </w:r>
            <w:r>
              <w:rPr>
                <w:b w:val="0"/>
                <w:i/>
                <w:sz w:val="23"/>
              </w:rPr>
              <w:t>fifty</w:t>
            </w:r>
            <w:r>
              <w:rPr>
                <w:b w:val="0"/>
                <w:i w:val="0"/>
                <w:sz w:val="23"/>
              </w:rPr>
              <w:t xml:space="preserve"> (FIF-ty). Pairs: A says a time, B points to it on the clock.</w:t>
            </w:r>
          </w:p>
          <w:p>
            <w:pPr>
              <w:spacing w:after="80" w:before="0" w:line="276" w:lineRule="auto"/>
              <w:ind w:left="317" w:hanging="259"/>
            </w:pPr>
            <w:r>
              <w:rPr>
                <w:b/>
                <w:color w:val="1B6F7A"/>
                <w:sz w:val="23"/>
              </w:rPr>
              <w:t xml:space="preserve">•  </w:t>
            </w:r>
            <w:r>
              <w:rPr>
                <w:b/>
                <w:i w:val="0"/>
                <w:sz w:val="23"/>
              </w:rPr>
              <w:t>② Picture Talk (5 min)</w:t>
            </w:r>
            <w:r>
              <w:rPr>
                <w:b w:val="0"/>
                <w:i w:val="0"/>
                <w:sz w:val="23"/>
              </w:rPr>
              <w:t xml:space="preserve"> if it was skipped.</w:t>
            </w:r>
          </w:p>
          <w:p>
            <w:pPr>
              <w:spacing w:after="80" w:before="0" w:line="276" w:lineRule="auto"/>
              <w:ind w:left="317" w:hanging="259"/>
            </w:pPr>
            <w:r>
              <w:rPr>
                <w:b/>
                <w:color w:val="1B6F7A"/>
                <w:sz w:val="23"/>
              </w:rPr>
              <w:t xml:space="preserve">•  </w:t>
            </w:r>
            <w:r>
              <w:rPr>
                <w:b/>
                <w:i w:val="0"/>
                <w:sz w:val="23"/>
              </w:rPr>
              <w:t>③ "Now or Every Day?" card sort (10 min):</w:t>
            </w:r>
            <w:r>
              <w:rPr>
                <w:b w:val="0"/>
                <w:i w:val="0"/>
                <w:sz w:val="23"/>
              </w:rPr>
              <w:t xml:space="preserve"> teams sort cards into NOW (</w:t>
            </w:r>
            <w:r>
              <w:rPr>
                <w:b w:val="0"/>
                <w:i/>
                <w:sz w:val="23"/>
              </w:rPr>
              <w:t>He's sleeping right now</w:t>
            </w:r>
            <w:r>
              <w:rPr>
                <w:b w:val="0"/>
                <w:i w:val="0"/>
                <w:sz w:val="23"/>
              </w:rPr>
              <w:t>) and EVERY DAY (</w:t>
            </w:r>
            <w:r>
              <w:rPr>
                <w:b w:val="0"/>
                <w:i/>
                <w:sz w:val="23"/>
              </w:rPr>
              <w:t>He sleeps at 10</w:t>
            </w:r>
            <w:r>
              <w:rPr>
                <w:b w:val="0"/>
                <w:i w:val="0"/>
                <w:sz w:val="23"/>
              </w:rPr>
              <w:t>), then fix 3 wrong cards (</w:t>
            </w:r>
            <w:r>
              <w:rPr>
                <w:b w:val="0"/>
                <w:i/>
                <w:sz w:val="23"/>
              </w:rPr>
              <w:t>She cooking now</w:t>
            </w:r>
            <w:r>
              <w:rPr>
                <w:b w:val="0"/>
                <w:i w:val="0"/>
                <w:sz w:val="23"/>
              </w:rPr>
              <w:t xml:space="preserve"> → </w:t>
            </w:r>
            <w:r>
              <w:rPr>
                <w:b w:val="0"/>
                <w:i/>
                <w:sz w:val="23"/>
              </w:rPr>
              <w:t>She's cooking now</w:t>
            </w:r>
            <w:r>
              <w:rPr>
                <w:b w:val="0"/>
                <w:i w:val="0"/>
                <w:sz w:val="23"/>
              </w:rPr>
              <w: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L4_listening.mp3</w:t>
      </w:r>
      <w:r>
        <w:rPr>
          <w:b/>
          <w:i w:val="0"/>
          <w:color w:val="1B6F7A"/>
          <w:sz w:val="30"/>
        </w:rPr>
        <w:t xml:space="preserve"> (about 1:06;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four. Listening. Rosa calls Sam on the phone. Listen.</w:t>
            </w:r>
          </w:p>
          <w:p>
            <w:pPr>
              <w:spacing w:after="40" w:before="0" w:line="276" w:lineRule="auto"/>
            </w:pPr>
            <w:r>
              <w:rPr>
                <w:b/>
                <w:i w:val="0"/>
                <w:sz w:val="22"/>
              </w:rPr>
              <w:t>Sam:</w:t>
            </w:r>
            <w:r>
              <w:rPr>
                <w:b w:val="0"/>
                <w:i w:val="0"/>
                <w:sz w:val="22"/>
              </w:rPr>
              <w:t xml:space="preserve"> Hello?</w:t>
            </w:r>
          </w:p>
          <w:p>
            <w:pPr>
              <w:spacing w:after="40" w:before="0" w:line="276" w:lineRule="auto"/>
            </w:pPr>
            <w:r>
              <w:rPr>
                <w:b/>
                <w:i w:val="0"/>
                <w:sz w:val="22"/>
              </w:rPr>
              <w:t>Rosa:</w:t>
            </w:r>
            <w:r>
              <w:rPr>
                <w:b w:val="0"/>
                <w:i w:val="0"/>
                <w:sz w:val="22"/>
              </w:rPr>
              <w:t xml:space="preserve"> Hi, Sam! It's Rosa. Are you busy?</w:t>
            </w:r>
          </w:p>
          <w:p>
            <w:pPr>
              <w:spacing w:after="40" w:before="0" w:line="276" w:lineRule="auto"/>
            </w:pPr>
            <w:r>
              <w:rPr>
                <w:b/>
                <w:i w:val="0"/>
                <w:sz w:val="22"/>
              </w:rPr>
              <w:t>Sam:</w:t>
            </w:r>
            <w:r>
              <w:rPr>
                <w:b w:val="0"/>
                <w:i w:val="0"/>
                <w:sz w:val="22"/>
              </w:rPr>
              <w:t xml:space="preserve"> A little. I'm cooking dinner. What are you doing?</w:t>
            </w:r>
          </w:p>
          <w:p>
            <w:pPr>
              <w:spacing w:after="40" w:before="0" w:line="276" w:lineRule="auto"/>
            </w:pPr>
            <w:r>
              <w:rPr>
                <w:b/>
                <w:i w:val="0"/>
                <w:sz w:val="22"/>
              </w:rPr>
              <w:t>Rosa:</w:t>
            </w:r>
            <w:r>
              <w:rPr>
                <w:b w:val="0"/>
                <w:i w:val="0"/>
                <w:sz w:val="22"/>
              </w:rPr>
              <w:t xml:space="preserve"> I'm waiting for the bus. It's late again!</w:t>
            </w:r>
          </w:p>
          <w:p>
            <w:pPr>
              <w:spacing w:after="40" w:before="0" w:line="276" w:lineRule="auto"/>
            </w:pPr>
            <w:r>
              <w:rPr>
                <w:b/>
                <w:i w:val="0"/>
                <w:sz w:val="22"/>
              </w:rPr>
              <w:t>Sam:</w:t>
            </w:r>
            <w:r>
              <w:rPr>
                <w:b w:val="0"/>
                <w:i w:val="0"/>
                <w:sz w:val="22"/>
              </w:rPr>
              <w:t xml:space="preserve"> Oh no. What time is it?</w:t>
            </w:r>
          </w:p>
          <w:p>
            <w:pPr>
              <w:spacing w:after="40" w:before="0" w:line="276" w:lineRule="auto"/>
            </w:pPr>
            <w:r>
              <w:rPr>
                <w:b/>
                <w:i w:val="0"/>
                <w:sz w:val="22"/>
              </w:rPr>
              <w:t>Rosa:</w:t>
            </w:r>
            <w:r>
              <w:rPr>
                <w:b w:val="0"/>
                <w:i w:val="0"/>
                <w:sz w:val="22"/>
              </w:rPr>
              <w:t xml:space="preserve"> It's five forty-five. Class starts at six.</w:t>
            </w:r>
          </w:p>
          <w:p>
            <w:pPr>
              <w:spacing w:after="40" w:before="0" w:line="276" w:lineRule="auto"/>
            </w:pPr>
            <w:r>
              <w:rPr>
                <w:b/>
                <w:i w:val="0"/>
                <w:sz w:val="22"/>
              </w:rPr>
              <w:t>Sam:</w:t>
            </w:r>
            <w:r>
              <w:rPr>
                <w:b w:val="0"/>
                <w:i w:val="0"/>
                <w:sz w:val="22"/>
              </w:rPr>
              <w:t xml:space="preserve"> Where are your daughters?</w:t>
            </w:r>
          </w:p>
          <w:p>
            <w:pPr>
              <w:spacing w:after="40" w:before="0" w:line="276" w:lineRule="auto"/>
            </w:pPr>
            <w:r>
              <w:rPr>
                <w:b/>
                <w:i w:val="0"/>
                <w:sz w:val="22"/>
              </w:rPr>
              <w:t>Rosa:</w:t>
            </w:r>
            <w:r>
              <w:rPr>
                <w:b w:val="0"/>
                <w:i w:val="0"/>
                <w:sz w:val="22"/>
              </w:rPr>
              <w:t xml:space="preserve"> They're at home. They're doing their homework. My husband is working late today.</w:t>
            </w:r>
          </w:p>
          <w:p>
            <w:pPr>
              <w:spacing w:after="40" w:before="0" w:line="276" w:lineRule="auto"/>
            </w:pPr>
            <w:r>
              <w:rPr>
                <w:b/>
                <w:i w:val="0"/>
                <w:sz w:val="22"/>
              </w:rPr>
              <w:t>Sam:</w:t>
            </w:r>
            <w:r>
              <w:rPr>
                <w:b w:val="0"/>
                <w:i w:val="0"/>
                <w:sz w:val="22"/>
              </w:rPr>
              <w:t xml:space="preserve"> Are you coming to class tonight?</w:t>
            </w:r>
          </w:p>
          <w:p>
            <w:pPr>
              <w:spacing w:after="40" w:before="0" w:line="276" w:lineRule="auto"/>
            </w:pPr>
            <w:r>
              <w:rPr>
                <w:b/>
                <w:i w:val="0"/>
                <w:sz w:val="22"/>
              </w:rPr>
              <w:t>Rosa:</w:t>
            </w:r>
            <w:r>
              <w:rPr>
                <w:b w:val="0"/>
                <w:i w:val="0"/>
                <w:sz w:val="22"/>
              </w:rPr>
              <w:t xml:space="preserve"> Yes, I am! That's why I'm calling. Do you have the homework page?</w:t>
            </w:r>
          </w:p>
          <w:p>
            <w:pPr>
              <w:spacing w:after="40" w:before="0" w:line="276" w:lineRule="auto"/>
            </w:pPr>
            <w:r>
              <w:rPr>
                <w:b/>
                <w:i w:val="0"/>
                <w:sz w:val="22"/>
              </w:rPr>
              <w:t>Sam:</w:t>
            </w:r>
            <w:r>
              <w:rPr>
                <w:b w:val="0"/>
                <w:i w:val="0"/>
                <w:sz w:val="22"/>
              </w:rPr>
              <w:t xml:space="preserve"> Yes. I'm looking at it right now.</w:t>
            </w:r>
          </w:p>
          <w:p>
            <w:pPr>
              <w:spacing w:after="40" w:before="0" w:line="276" w:lineRule="auto"/>
            </w:pPr>
            <w:r>
              <w:rPr>
                <w:b/>
                <w:i w:val="0"/>
                <w:sz w:val="22"/>
              </w:rPr>
              <w:t>Rosa:</w:t>
            </w:r>
            <w:r>
              <w:rPr>
                <w:b w:val="0"/>
                <w:i w:val="0"/>
                <w:sz w:val="22"/>
              </w:rPr>
              <w:t xml:space="preserve"> Great! Can you bring it, please?</w:t>
            </w:r>
          </w:p>
          <w:p>
            <w:pPr>
              <w:spacing w:after="40" w:before="0" w:line="276" w:lineRule="auto"/>
            </w:pPr>
            <w:r>
              <w:rPr>
                <w:b/>
                <w:i w:val="0"/>
                <w:sz w:val="22"/>
              </w:rPr>
              <w:t>Sam:</w:t>
            </w:r>
            <w:r>
              <w:rPr>
                <w:b w:val="0"/>
                <w:i w:val="0"/>
                <w:sz w:val="22"/>
              </w:rPr>
              <w:t xml:space="preserve"> Sure, no problem.</w:t>
            </w:r>
          </w:p>
          <w:p>
            <w:pPr>
              <w:spacing w:after="40" w:before="0" w:line="276" w:lineRule="auto"/>
            </w:pPr>
            <w:r>
              <w:rPr>
                <w:b/>
                <w:i w:val="0"/>
                <w:sz w:val="22"/>
              </w:rPr>
              <w:t>Rosa:</w:t>
            </w:r>
            <w:r>
              <w:rPr>
                <w:b w:val="0"/>
                <w:i w:val="0"/>
                <w:sz w:val="22"/>
              </w:rPr>
              <w:t xml:space="preserve"> Oh! The bus is coming now. See you at six!</w:t>
            </w:r>
          </w:p>
          <w:p>
            <w:pPr>
              <w:spacing w:after="40" w:before="0" w:line="276" w:lineRule="auto"/>
            </w:pPr>
            <w:r>
              <w:rPr>
                <w:b/>
                <w:i w:val="0"/>
                <w:sz w:val="22"/>
              </w:rPr>
              <w:t>Sam:</w:t>
            </w:r>
            <w:r>
              <w:rPr>
                <w:b w:val="0"/>
                <w:i w:val="0"/>
                <w:sz w:val="22"/>
              </w:rPr>
              <w:t xml:space="preserve"> See you!</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cooking, 2 at the bus stop, 3 5:45.</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T, 2 F (he's working late), 3 T, 4 F (he has it / he's looking at it).</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cooking; are; doing; is.</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Rosa and Sam are the same characters as in Lesson 1. Point this out; learners enjoy following them.</w:t>
      </w:r>
    </w:p>
    <w:p>
      <w:pPr>
        <w:spacing w:after="80" w:before="0" w:line="288" w:lineRule="auto"/>
        <w:ind w:left="432" w:hanging="288"/>
      </w:pPr>
      <w:r>
        <w:rPr>
          <w:b/>
          <w:color w:val="1B6F7A"/>
          <w:sz w:val="23"/>
        </w:rPr>
        <w:t xml:space="preserve">•  </w:t>
      </w:r>
      <w:r>
        <w:rPr>
          <w:b/>
          <w:i w:val="0"/>
          <w:sz w:val="23"/>
        </w:rPr>
        <w:t>Typical mistake from Spanish speakers:</w:t>
      </w:r>
      <w:r>
        <w:rPr>
          <w:b w:val="0"/>
          <w:i w:val="0"/>
          <w:sz w:val="23"/>
        </w:rPr>
        <w:t xml:space="preserve"> dropping </w:t>
      </w:r>
      <w:r>
        <w:rPr>
          <w:b w:val="0"/>
          <w:i/>
          <w:sz w:val="23"/>
        </w:rPr>
        <w:t>am/is/are</w:t>
      </w:r>
      <w:r>
        <w:rPr>
          <w:b w:val="0"/>
          <w:i w:val="0"/>
          <w:sz w:val="23"/>
        </w:rPr>
        <w:t xml:space="preserve"> (</w:t>
      </w:r>
      <w:r>
        <w:rPr>
          <w:b w:val="0"/>
          <w:i/>
          <w:sz w:val="23"/>
        </w:rPr>
        <w:t>I cooking</w:t>
      </w:r>
      <w:r>
        <w:rPr>
          <w:b w:val="0"/>
          <w:i w:val="0"/>
          <w:sz w:val="23"/>
        </w:rPr>
        <w:t xml:space="preserve">), because Spanish often uses one verb word for "now." Point to the </w:t>
      </w:r>
      <w:r>
        <w:rPr>
          <w:b w:val="0"/>
          <w:i/>
          <w:sz w:val="23"/>
        </w:rPr>
        <w:t>'m</w:t>
      </w:r>
      <w:r>
        <w:rPr>
          <w:b w:val="0"/>
          <w:i w:val="0"/>
          <w:sz w:val="23"/>
        </w:rPr>
        <w:t xml:space="preserve"> every time, and </w:t>
      </w:r>
      <w:r>
        <w:rPr>
          <w:b/>
          <w:i w:val="0"/>
          <w:sz w:val="23"/>
        </w:rPr>
        <w:t>point learners to the Spanish note</w:t>
      </w:r>
      <w:r>
        <w:rPr>
          <w:b w:val="0"/>
          <w:i w:val="0"/>
          <w:sz w:val="23"/>
        </w:rPr>
        <w:t xml:space="preserve"> on their Grammar page.</w:t>
      </w:r>
    </w:p>
    <w:p>
      <w:pPr>
        <w:spacing w:after="80" w:before="0" w:line="288" w:lineRule="auto"/>
        <w:ind w:left="432" w:hanging="288"/>
      </w:pPr>
      <w:r>
        <w:rPr>
          <w:b/>
          <w:color w:val="1B6F7A"/>
          <w:sz w:val="23"/>
        </w:rPr>
        <w:t xml:space="preserve">•  </w:t>
      </w:r>
      <w:r>
        <w:rPr>
          <w:b w:val="0"/>
          <w:i w:val="0"/>
          <w:sz w:val="23"/>
        </w:rPr>
        <w:t>"Stative" verbs (</w:t>
      </w:r>
      <w:r>
        <w:rPr>
          <w:b w:val="0"/>
          <w:i/>
          <w:sz w:val="23"/>
        </w:rPr>
        <w:t>like, know, want</w:t>
      </w:r>
      <w:r>
        <w:rPr>
          <w:b w:val="0"/>
          <w:i w:val="0"/>
          <w:sz w:val="23"/>
        </w:rPr>
        <w:t xml:space="preserve">) usually don't take </w:t>
      </w:r>
      <w:r>
        <w:rPr>
          <w:b w:val="0"/>
          <w:i/>
          <w:sz w:val="23"/>
        </w:rPr>
        <w:t>-ing</w:t>
      </w:r>
      <w:r>
        <w:rPr>
          <w:b w:val="0"/>
          <w:i w:val="0"/>
          <w:sz w:val="23"/>
        </w:rPr>
        <w:t xml:space="preserve">. Don't teach this rule now. If someone says </w:t>
      </w:r>
      <w:r>
        <w:rPr>
          <w:b w:val="0"/>
          <w:i/>
          <w:sz w:val="23"/>
        </w:rPr>
        <w:t>I'm liking it</w:t>
      </w:r>
      <w:r>
        <w:rPr>
          <w:b w:val="0"/>
          <w:i w:val="0"/>
          <w:sz w:val="23"/>
        </w:rPr>
        <w:t>, just recast it: "Oh, you like it!"</w:t>
      </w:r>
    </w:p>
    <w:p>
      <w:pPr>
        <w:keepNext/>
        <w:pageBreakBefore/>
        <w:spacing w:after="200" w:before="0" w:line="252" w:lineRule="auto"/>
        <w:pBdr>
          <w:bottom w:val="single" w:sz="10" w:space="4" w:color="1B6F7A"/>
        </w:pBdr>
      </w:pPr>
      <w:r>
        <w:rPr>
          <w:b/>
          <w:i w:val="0"/>
          <w:color w:val="1F3A5F"/>
          <w:sz w:val="40"/>
        </w:rPr>
        <w:t>Lesson 5 (Week 5): Last Weekend</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How was…? / Was it…? / Were you…?</w:t>
            </w:r>
          </w:p>
          <w:p>
            <w:pPr>
              <w:spacing w:after="80" w:before="0" w:line="276" w:lineRule="auto"/>
              <w:ind w:left="317" w:hanging="259"/>
            </w:pPr>
            <w:r>
              <w:rPr>
                <w:b/>
                <w:color w:val="1B6F7A"/>
                <w:sz w:val="23"/>
              </w:rPr>
              <w:t xml:space="preserve">•  </w:t>
            </w:r>
            <w:r>
              <w:rPr>
                <w:b w:val="0"/>
                <w:i w:val="0"/>
                <w:sz w:val="23"/>
              </w:rPr>
              <w:t xml:space="preserve">use </w:t>
            </w:r>
            <w:r>
              <w:rPr>
                <w:b w:val="0"/>
                <w:i/>
                <w:sz w:val="23"/>
              </w:rPr>
              <w:t>was / were / wasn't / weren't</w:t>
            </w:r>
            <w:r>
              <w:rPr>
                <w:b w:val="0"/>
                <w:i w:val="0"/>
                <w:sz w:val="23"/>
              </w:rPr>
              <w:t xml:space="preserve"> correctly</w:t>
            </w:r>
          </w:p>
          <w:p>
            <w:pPr>
              <w:spacing w:after="80" w:before="0" w:line="276" w:lineRule="auto"/>
              <w:ind w:left="317" w:hanging="259"/>
            </w:pPr>
            <w:r>
              <w:rPr>
                <w:b/>
                <w:color w:val="1B6F7A"/>
                <w:sz w:val="23"/>
              </w:rPr>
              <w:t xml:space="preserve">•  </w:t>
            </w:r>
            <w:r>
              <w:rPr>
                <w:b w:val="0"/>
                <w:i w:val="0"/>
                <w:sz w:val="23"/>
              </w:rPr>
              <w:t>tell about last weekend with 8 or more regular past verbs (</w:t>
            </w:r>
            <w:r>
              <w:rPr>
                <w:b w:val="0"/>
                <w:i/>
                <w:sz w:val="23"/>
              </w:rPr>
              <w:t>-ed</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pronounce the three </w:t>
            </w:r>
            <w:r>
              <w:rPr>
                <w:b w:val="0"/>
                <w:i/>
                <w:sz w:val="23"/>
              </w:rPr>
              <w:t>-ed</w:t>
            </w:r>
            <w:r>
              <w:rPr>
                <w:b w:val="0"/>
                <w:i w:val="0"/>
                <w:sz w:val="23"/>
              </w:rPr>
              <w:t xml:space="preserve"> endings /t/ /d/ /ɪd/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5</w:t>
            </w:r>
          </w:p>
          <w:p>
            <w:pPr>
              <w:spacing w:after="80" w:before="0" w:line="276" w:lineRule="auto"/>
              <w:ind w:left="317" w:hanging="259"/>
            </w:pPr>
            <w:r>
              <w:rPr>
                <w:b/>
                <w:color w:val="1B6F7A"/>
                <w:sz w:val="23"/>
              </w:rPr>
              <w:t xml:space="preserve">•  </w:t>
            </w:r>
            <w:r>
              <w:rPr>
                <w:b w:val="0"/>
                <w:i w:val="0"/>
                <w:sz w:val="23"/>
              </w:rPr>
              <w:t>weekend activity picture cards (1 set per group)</w:t>
            </w:r>
          </w:p>
          <w:p>
            <w:pPr>
              <w:spacing w:after="80" w:before="0" w:line="276" w:lineRule="auto"/>
              <w:ind w:left="317" w:hanging="259"/>
            </w:pPr>
            <w:r>
              <w:rPr>
                <w:b/>
                <w:color w:val="1B6F7A"/>
                <w:sz w:val="23"/>
              </w:rPr>
              <w:t xml:space="preserve">•  </w:t>
            </w:r>
            <w:r>
              <w:rPr>
                <w:b w:val="0"/>
                <w:i w:val="0"/>
                <w:sz w:val="23"/>
              </w:rPr>
              <w:t>"Weekend Mingle" sheet (6 boxes)</w:t>
            </w:r>
          </w:p>
          <w:p>
            <w:pPr>
              <w:spacing w:after="80" w:before="0" w:line="276" w:lineRule="auto"/>
              <w:ind w:left="317" w:hanging="259"/>
            </w:pPr>
            <w:r>
              <w:rPr>
                <w:b/>
                <w:color w:val="1B6F7A"/>
                <w:sz w:val="23"/>
              </w:rPr>
              <w:t xml:space="preserve">•  </w:t>
            </w:r>
            <w:r>
              <w:rPr>
                <w:b w:val="0"/>
                <w:i w:val="0"/>
                <w:sz w:val="23"/>
              </w:rPr>
              <w:t>3 slips of paper per learner (If time)</w:t>
            </w:r>
          </w:p>
          <w:p>
            <w:pPr>
              <w:spacing w:after="80" w:before="0" w:line="276" w:lineRule="auto"/>
              <w:ind w:left="317" w:hanging="259"/>
            </w:pPr>
            <w:r>
              <w:rPr>
                <w:b/>
                <w:color w:val="1B6F7A"/>
                <w:sz w:val="23"/>
              </w:rPr>
              <w:t xml:space="preserve">•  </w:t>
            </w:r>
            <w:r>
              <w:rPr>
                <w:rFonts w:ascii="Consolas" w:hAnsi="Consolas"/>
                <w:b w:val="0"/>
                <w:i w:val="0"/>
                <w:color w:val="8B1A1A"/>
                <w:sz w:val="23"/>
              </w:rPr>
              <w:t>L5_listening.mp3</w:t>
            </w:r>
            <w:r>
              <w:rPr>
                <w:b w:val="0"/>
                <w:i w:val="0"/>
                <w:sz w:val="23"/>
              </w:rPr>
              <w:t xml:space="preserve"> (script below; audio to be produced)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last weekend, yesterday, stayed home, cleaned the house, visited family, watched a movie, cooked, walked (in the park), called (my mom), listened to music, worked, relaxed, fun, boring, tired, busy.</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387"/>
        <w:gridCol w:w="792"/>
        <w:gridCol w:w="1302"/>
        <w:gridCol w:w="251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387"/>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302"/>
            <w:vAlign w:val="center"/>
            <w:shd w:val="clear" w:color="auto" w:fill="1F3A5F"/>
          </w:tcPr>
          <w:p>
            <w:pPr>
              <w:keepNext/>
              <w:spacing w:after="0" w:before="0" w:line="264" w:lineRule="auto"/>
            </w:pPr>
            <w:r>
              <w:rPr>
                <w:b/>
                <w:i w:val="0"/>
                <w:color w:val="FFFFFF"/>
                <w:sz w:val="21"/>
              </w:rPr>
              <w:t>Grouping (15 / 7–8)</w:t>
            </w:r>
          </w:p>
        </w:tc>
        <w:tc>
          <w:tcPr>
            <w:tcW w:type="dxa" w:w="2510"/>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387"/>
            <w:vAlign w:val="center"/>
          </w:tcPr>
          <w:p>
            <w:pPr>
              <w:keepNext/>
              <w:spacing w:after="0" w:before="0" w:line="264" w:lineRule="auto"/>
            </w:pPr>
            <w:r>
              <w:rPr>
                <w:b/>
                <w:i w:val="0"/>
                <w:sz w:val="21"/>
              </w:rPr>
              <w:t>Opening Talk + Homework Check</w:t>
            </w:r>
            <w:r>
              <w:rPr>
                <w:b w:val="0"/>
                <w:i w:val="0"/>
                <w:sz w:val="21"/>
              </w:rPr>
              <w:t>: "It's 8 PM. What are you doing? What is your family doing?" Then read your 3 "photos in words" to your partner</w:t>
            </w:r>
          </w:p>
        </w:tc>
        <w:tc>
          <w:tcPr>
            <w:tcW w:type="dxa" w:w="792"/>
            <w:vAlign w:val="center"/>
          </w:tcPr>
          <w:p>
            <w:pPr>
              <w:keepNext/>
              <w:spacing w:after="0" w:before="0" w:line="264" w:lineRule="auto"/>
            </w:pPr>
            <w:r>
              <w:rPr>
                <w:b w:val="0"/>
                <w:i w:val="0"/>
                <w:sz w:val="21"/>
              </w:rPr>
              <w:t>10</w:t>
            </w:r>
          </w:p>
        </w:tc>
        <w:tc>
          <w:tcPr>
            <w:tcW w:type="dxa" w:w="1302"/>
            <w:vAlign w:val="center"/>
          </w:tcPr>
          <w:p>
            <w:pPr>
              <w:keepNext/>
              <w:spacing w:after="0" w:before="0" w:line="264" w:lineRule="auto"/>
            </w:pPr>
            <w:r>
              <w:rPr>
                <w:b w:val="0"/>
                <w:i w:val="0"/>
                <w:sz w:val="21"/>
              </w:rPr>
              <w:t>Pairs (same partner for both parts)</w:t>
            </w:r>
          </w:p>
        </w:tc>
        <w:tc>
          <w:tcPr>
            <w:tcW w:type="dxa" w:w="2510"/>
            <w:vAlign w:val="center"/>
          </w:tcPr>
          <w:p>
            <w:pPr>
              <w:keepNext/>
              <w:spacing w:after="0" w:before="0" w:line="264" w:lineRule="auto"/>
            </w:pPr>
            <w:r>
              <w:rPr>
                <w:b w:val="0"/>
                <w:i w:val="0"/>
                <w:sz w:val="21"/>
              </w:rPr>
              <w:t>collect the homework; return it next week with one correction each.</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387"/>
            <w:vAlign w:val="center"/>
            <w:shd w:val="clear" w:color="auto" w:fill="EEF4F7"/>
          </w:tcPr>
          <w:p>
            <w:pPr>
              <w:keepNext/>
              <w:spacing w:after="0" w:before="0" w:line="264" w:lineRule="auto"/>
            </w:pPr>
            <w:r>
              <w:rPr>
                <w:b/>
                <w:i w:val="0"/>
                <w:sz w:val="21"/>
              </w:rPr>
              <w:t>New Words</w:t>
            </w:r>
            <w:r>
              <w:rPr>
                <w:b w:val="0"/>
                <w:i w:val="0"/>
                <w:sz w:val="21"/>
              </w:rPr>
              <w:t>: picture page + "Yesterday or every day?"</w:t>
            </w:r>
          </w:p>
        </w:tc>
        <w:tc>
          <w:tcPr>
            <w:tcW w:type="dxa" w:w="792"/>
            <w:vAlign w:val="center"/>
            <w:shd w:val="clear" w:color="auto" w:fill="EEF4F7"/>
          </w:tcPr>
          <w:p>
            <w:pPr>
              <w:keepNext/>
              <w:spacing w:after="0" w:before="0" w:line="264" w:lineRule="auto"/>
            </w:pPr>
            <w:r>
              <w:rPr>
                <w:b w:val="0"/>
                <w:i w:val="0"/>
                <w:sz w:val="21"/>
              </w:rPr>
              <w:t>8</w:t>
            </w:r>
          </w:p>
        </w:tc>
        <w:tc>
          <w:tcPr>
            <w:tcW w:type="dxa" w:w="1302"/>
            <w:vAlign w:val="center"/>
            <w:shd w:val="clear" w:color="auto" w:fill="EEF4F7"/>
          </w:tcPr>
          <w:p>
            <w:pPr>
              <w:keepNext/>
              <w:spacing w:after="0" w:before="0" w:line="264" w:lineRule="auto"/>
            </w:pPr>
            <w:r>
              <w:rPr>
                <w:b w:val="0"/>
                <w:i w:val="0"/>
                <w:sz w:val="21"/>
              </w:rPr>
              <w:t>Pairs</w:t>
            </w:r>
          </w:p>
        </w:tc>
        <w:tc>
          <w:tcPr>
            <w:tcW w:type="dxa" w:w="2510"/>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387"/>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302"/>
            <w:vAlign w:val="center"/>
          </w:tcPr>
          <w:p>
            <w:pPr>
              <w:keepNext/>
              <w:spacing w:after="0" w:before="0" w:line="264" w:lineRule="auto"/>
            </w:pPr>
            <w:r>
              <w:rPr>
                <w:b w:val="0"/>
                <w:i w:val="0"/>
                <w:sz w:val="21"/>
              </w:rPr>
              <w:t>Individuals → pairs</w:t>
            </w:r>
          </w:p>
        </w:tc>
        <w:tc>
          <w:tcPr>
            <w:tcW w:type="dxa" w:w="2510"/>
            <w:vAlign w:val="center"/>
          </w:tcPr>
          <w:p>
            <w:pPr>
              <w:keepNext/>
              <w:spacing w:after="0" w:before="0" w:line="264" w:lineRule="auto"/>
            </w:pPr>
            <w:r>
              <w:rPr>
                <w:b w:val="0"/>
                <w:i w:val="0"/>
                <w:sz w:val="21"/>
              </w:rPr>
              <w:t>skip the third play; do Task C together (teacher reads the 4 lines).</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387"/>
            <w:vAlign w:val="center"/>
            <w:shd w:val="clear" w:color="auto" w:fill="EEF4F7"/>
          </w:tcPr>
          <w:p>
            <w:pPr>
              <w:keepNext/>
              <w:spacing w:after="0" w:before="0" w:line="264" w:lineRule="auto"/>
            </w:pPr>
            <w:r>
              <w:rPr>
                <w:b/>
                <w:i w:val="0"/>
                <w:sz w:val="21"/>
              </w:rPr>
              <w:t>Grammar: was / were + regular past</w:t>
            </w:r>
            <w:r>
              <w:rPr>
                <w:b w:val="0"/>
                <w:i w:val="0"/>
                <w:sz w:val="21"/>
              </w:rPr>
              <w:t>: Grammar Boxes + Q&amp;A, then a short "Weekend Chain"</w:t>
            </w:r>
          </w:p>
        </w:tc>
        <w:tc>
          <w:tcPr>
            <w:tcW w:type="dxa" w:w="792"/>
            <w:vAlign w:val="center"/>
            <w:shd w:val="clear" w:color="auto" w:fill="EEF4F7"/>
          </w:tcPr>
          <w:p>
            <w:pPr>
              <w:keepNext/>
              <w:spacing w:after="0" w:before="0" w:line="264" w:lineRule="auto"/>
            </w:pPr>
            <w:r>
              <w:rPr>
                <w:b w:val="0"/>
                <w:i w:val="0"/>
                <w:sz w:val="21"/>
              </w:rPr>
              <w:t>15</w:t>
            </w:r>
          </w:p>
        </w:tc>
        <w:tc>
          <w:tcPr>
            <w:tcW w:type="dxa" w:w="1302"/>
            <w:vAlign w:val="center"/>
            <w:shd w:val="clear" w:color="auto" w:fill="EEF4F7"/>
          </w:tcPr>
          <w:p>
            <w:pPr>
              <w:keepNext/>
              <w:spacing w:after="0" w:before="0" w:line="264" w:lineRule="auto"/>
            </w:pPr>
            <w:r>
              <w:rPr>
                <w:b w:val="0"/>
                <w:i w:val="0"/>
                <w:sz w:val="21"/>
              </w:rPr>
              <w:t>Whole class, then pairs</w:t>
            </w:r>
          </w:p>
        </w:tc>
        <w:tc>
          <w:tcPr>
            <w:tcW w:type="dxa" w:w="2510"/>
            <w:vAlign w:val="center"/>
            <w:shd w:val="clear" w:color="auto" w:fill="EEF4F7"/>
          </w:tcPr>
          <w:p>
            <w:pPr>
              <w:keepNext/>
              <w:spacing w:after="0" w:before="0" w:line="264" w:lineRule="auto"/>
            </w:pPr>
            <w:r>
              <w:rPr>
                <w:b w:val="0"/>
                <w:i w:val="0"/>
                <w:sz w:val="21"/>
              </w:rPr>
              <w:t>skip the Weekend Chain.</w:t>
            </w:r>
          </w:p>
        </w:tc>
      </w:tr>
      <w:tr>
        <w:trPr>
          <w:cantSplit/>
        </w:trPr>
        <w:tc>
          <w:tcPr>
            <w:tcW w:type="dxa" w:w="1656"/>
            <w:vAlign w:val="center"/>
          </w:tcPr>
          <w:p>
            <w:pPr>
              <w:keepNext/>
              <w:spacing w:after="0" w:before="0" w:line="264" w:lineRule="auto"/>
            </w:pPr>
            <w:r>
              <w:rPr>
                <w:b w:val="0"/>
                <w:i w:val="0"/>
                <w:sz w:val="21"/>
              </w:rPr>
              <w:t>6:45–7:00</w:t>
            </w:r>
          </w:p>
        </w:tc>
        <w:tc>
          <w:tcPr>
            <w:tcW w:type="dxa" w:w="3387"/>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302"/>
            <w:vAlign w:val="center"/>
          </w:tcPr>
          <w:p>
            <w:pPr>
              <w:keepNext/>
              <w:spacing w:after="0" w:before="0" w:line="264" w:lineRule="auto"/>
            </w:pPr>
          </w:p>
        </w:tc>
        <w:tc>
          <w:tcPr>
            <w:tcW w:type="dxa" w:w="2510"/>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387"/>
            <w:vAlign w:val="center"/>
            <w:shd w:val="clear" w:color="auto" w:fill="EEF4F7"/>
          </w:tcPr>
          <w:p>
            <w:pPr>
              <w:keepNext/>
              <w:spacing w:after="0" w:before="0" w:line="264" w:lineRule="auto"/>
            </w:pPr>
            <w:r>
              <w:rPr>
                <w:b/>
                <w:i w:val="0"/>
                <w:sz w:val="21"/>
              </w:rPr>
              <w:t>Talk Time: Weekend Mingle</w:t>
            </w:r>
          </w:p>
        </w:tc>
        <w:tc>
          <w:tcPr>
            <w:tcW w:type="dxa" w:w="792"/>
            <w:vAlign w:val="center"/>
            <w:shd w:val="clear" w:color="auto" w:fill="EEF4F7"/>
          </w:tcPr>
          <w:p>
            <w:pPr>
              <w:keepNext/>
              <w:spacing w:after="0" w:before="0" w:line="264" w:lineRule="auto"/>
            </w:pPr>
            <w:r>
              <w:rPr>
                <w:b w:val="0"/>
                <w:i w:val="0"/>
                <w:sz w:val="21"/>
              </w:rPr>
              <w:t>10</w:t>
            </w:r>
          </w:p>
        </w:tc>
        <w:tc>
          <w:tcPr>
            <w:tcW w:type="dxa" w:w="1302"/>
            <w:vAlign w:val="center"/>
            <w:shd w:val="clear" w:color="auto" w:fill="EEF4F7"/>
          </w:tcPr>
          <w:p>
            <w:pPr>
              <w:keepNext/>
              <w:spacing w:after="0" w:before="0" w:line="264" w:lineRule="auto"/>
            </w:pPr>
            <w:r>
              <w:rPr>
                <w:b w:val="0"/>
                <w:i w:val="0"/>
                <w:sz w:val="21"/>
              </w:rPr>
              <w:t>Mingle: talk to 5 people / everyone</w:t>
            </w:r>
          </w:p>
        </w:tc>
        <w:tc>
          <w:tcPr>
            <w:tcW w:type="dxa" w:w="2510"/>
            <w:vAlign w:val="center"/>
            <w:shd w:val="clear" w:color="auto" w:fill="EEF4F7"/>
          </w:tcPr>
          <w:p>
            <w:pPr>
              <w:keepNext/>
              <w:spacing w:after="0" w:before="0" w:line="264" w:lineRule="auto"/>
            </w:pPr>
            <w:r>
              <w:rPr>
                <w:b w:val="0"/>
                <w:i w:val="0"/>
                <w:sz w:val="21"/>
              </w:rPr>
              <w:t>learners talk to 3 people; skip the report.</w:t>
            </w:r>
          </w:p>
        </w:tc>
      </w:tr>
      <w:tr>
        <w:trPr>
          <w:cantSplit/>
        </w:trPr>
        <w:tc>
          <w:tcPr>
            <w:tcW w:type="dxa" w:w="1656"/>
            <w:vAlign w:val="center"/>
          </w:tcPr>
          <w:p>
            <w:pPr>
              <w:keepNext/>
              <w:spacing w:after="0" w:before="0" w:line="264" w:lineRule="auto"/>
            </w:pPr>
            <w:r>
              <w:rPr>
                <w:b w:val="0"/>
                <w:i w:val="0"/>
                <w:sz w:val="21"/>
              </w:rPr>
              <w:t>7:10–7:15</w:t>
            </w:r>
          </w:p>
        </w:tc>
        <w:tc>
          <w:tcPr>
            <w:tcW w:type="dxa" w:w="3387"/>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302"/>
            <w:vAlign w:val="center"/>
          </w:tcPr>
          <w:p>
            <w:pPr>
              <w:keepNext/>
              <w:spacing w:after="0" w:before="0" w:line="264" w:lineRule="auto"/>
            </w:pPr>
          </w:p>
        </w:tc>
        <w:tc>
          <w:tcPr>
            <w:tcW w:type="dxa" w:w="2510"/>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387"/>
            <w:vAlign w:val="center"/>
            <w:shd w:val="clear" w:color="auto" w:fill="EEF4F7"/>
          </w:tcPr>
          <w:p>
            <w:pPr>
              <w:spacing w:after="0" w:before="0" w:line="264" w:lineRule="auto"/>
            </w:pPr>
            <w:r>
              <w:rPr>
                <w:b/>
                <w:i/>
                <w:sz w:val="21"/>
              </w:rPr>
              <w:t>If time</w:t>
            </w:r>
            <w:r>
              <w:rPr>
                <w:b w:val="0"/>
                <w:i w:val="0"/>
                <w:sz w:val="21"/>
              </w:rPr>
              <w:t xml:space="preserve"> (in this order): ① Pronunciation: three -ed sounds (5) ② Two Truths and a Lie (5) ③ Weekend Chain Story (10)</w:t>
            </w:r>
          </w:p>
        </w:tc>
        <w:tc>
          <w:tcPr>
            <w:tcW w:type="dxa" w:w="792"/>
            <w:vAlign w:val="center"/>
            <w:shd w:val="clear" w:color="auto" w:fill="EEF4F7"/>
          </w:tcPr>
          <w:p>
            <w:pPr>
              <w:spacing w:after="0" w:before="0" w:line="264" w:lineRule="auto"/>
            </w:pPr>
            <w:r>
              <w:rPr>
                <w:b w:val="0"/>
                <w:i w:val="0"/>
                <w:sz w:val="21"/>
              </w:rPr>
              <w:t>0–15</w:t>
            </w:r>
          </w:p>
        </w:tc>
        <w:tc>
          <w:tcPr>
            <w:tcW w:type="dxa" w:w="1302"/>
            <w:vAlign w:val="center"/>
            <w:shd w:val="clear" w:color="auto" w:fill="EEF4F7"/>
          </w:tcPr>
          <w:p>
            <w:pPr>
              <w:spacing w:after="0" w:before="0" w:line="264" w:lineRule="auto"/>
            </w:pPr>
          </w:p>
        </w:tc>
        <w:tc>
          <w:tcPr>
            <w:tcW w:type="dxa" w:w="2510"/>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4):</w:t>
            </w:r>
            <w:r>
              <w:rPr>
                <w:b w:val="0"/>
                <w:i w:val="0"/>
                <w:sz w:val="23"/>
              </w:rPr>
              <w:t xml:space="preserve"> partners ask </w:t>
            </w:r>
            <w:r>
              <w:rPr>
                <w:b w:val="0"/>
                <w:i/>
                <w:sz w:val="23"/>
              </w:rPr>
              <w:t>What are you doing right now? What is your family doing at 8 PM?</w:t>
            </w:r>
            <w:r>
              <w:rPr>
                <w:b w:val="0"/>
                <w:i w:val="0"/>
                <w:sz w:val="23"/>
              </w:rPr>
              <w:t xml:space="preserve"> Late arrivals join a pair.</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3 homework "photos in words." The listener checks for </w:t>
            </w:r>
            <w:r>
              <w:rPr>
                <w:b w:val="0"/>
                <w:i/>
                <w:sz w:val="23"/>
              </w:rPr>
              <w:t>am / is / are</w:t>
            </w:r>
            <w:r>
              <w:rPr>
                <w:b w:val="0"/>
                <w:i w:val="0"/>
                <w:sz w:val="23"/>
              </w:rPr>
              <w:t xml:space="preserve"> + </w:t>
            </w:r>
            <w:r>
              <w:rPr>
                <w:b w:val="0"/>
                <w:i/>
                <w:sz w:val="23"/>
              </w:rPr>
              <w:t>-ing</w:t>
            </w:r>
            <w:r>
              <w:rPr>
                <w:b w:val="0"/>
                <w:i w:val="0"/>
                <w:sz w:val="23"/>
              </w:rPr>
              <w: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walk around; write </w:t>
            </w:r>
            <w:r>
              <w:rPr>
                <w:b/>
                <w:i w:val="0"/>
                <w:sz w:val="23"/>
              </w:rPr>
              <w:t>only 2</w:t>
            </w:r>
            <w:r>
              <w:rPr>
                <w:b w:val="0"/>
                <w:i w:val="0"/>
                <w:sz w:val="23"/>
              </w:rPr>
              <w:t xml:space="preserve"> corrected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 return it next week with one correction each.</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 Stress that the words are </w:t>
            </w:r>
            <w:r>
              <w:rPr>
                <w:b/>
                <w:i w:val="0"/>
                <w:sz w:val="23"/>
              </w:rPr>
              <w:t>past</w:t>
            </w:r>
            <w:r>
              <w:rPr>
                <w:b w:val="0"/>
                <w:i w:val="0"/>
                <w:sz w:val="23"/>
              </w:rPr>
              <w:t xml:space="preserve">: </w:t>
            </w:r>
            <w:r>
              <w:rPr>
                <w:b w:val="0"/>
                <w:i/>
                <w:sz w:val="23"/>
              </w:rPr>
              <w:t>Yesterday I clean</w:t>
            </w:r>
            <w:r>
              <w:rPr>
                <w:b/>
                <w:i/>
                <w:sz w:val="23"/>
              </w:rPr>
              <w:t>ed</w:t>
            </w:r>
            <w:r>
              <w:rPr>
                <w:b w:val="0"/>
                <w:i/>
                <w:sz w:val="23"/>
              </w:rPr>
              <w:t>.</w:t>
            </w:r>
          </w:p>
          <w:p>
            <w:pPr>
              <w:spacing w:after="80" w:before="0" w:line="276" w:lineRule="auto"/>
              <w:ind w:left="317" w:hanging="259"/>
            </w:pPr>
            <w:r>
              <w:rPr>
                <w:b/>
                <w:color w:val="1B6F7A"/>
                <w:sz w:val="23"/>
              </w:rPr>
              <w:t xml:space="preserve">•  </w:t>
            </w:r>
            <w:r>
              <w:rPr>
                <w:b/>
                <w:i w:val="0"/>
                <w:sz w:val="23"/>
              </w:rPr>
              <w:t>Yesterday or every day?</w:t>
            </w:r>
            <w:r>
              <w:rPr>
                <w:b w:val="0"/>
                <w:i w:val="0"/>
                <w:sz w:val="23"/>
              </w:rPr>
              <w:t xml:space="preserve"> Say a sentence (</w:t>
            </w:r>
            <w:r>
              <w:rPr>
                <w:b w:val="0"/>
                <w:i/>
                <w:sz w:val="23"/>
              </w:rPr>
              <w:t>I cleaned the house. / I clean the house.</w:t>
            </w:r>
            <w:r>
              <w:rPr>
                <w:b w:val="0"/>
                <w:i w:val="0"/>
                <w:sz w:val="23"/>
              </w:rPr>
              <w:t>). Learners point behind them (past) or down (every day).</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"It's Monday. Kim and Marco talk about the weekend. Who had a good weekend?"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(who did it?). </w:t>
            </w:r>
            <w:r>
              <w:rPr>
                <w:b/>
                <w:i w:val="0"/>
                <w:sz w:val="23"/>
              </w:rPr>
              <w:t>Listen 2 → Task B</w:t>
            </w:r>
            <w:r>
              <w:rPr>
                <w:b w:val="0"/>
                <w:i w:val="0"/>
                <w:sz w:val="23"/>
              </w:rPr>
              <w:t xml:space="preserve"> (circle).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"Kim says </w:t>
            </w:r>
            <w:r>
              <w:rPr>
                <w:b w:val="0"/>
                <w:i/>
                <w:sz w:val="23"/>
              </w:rPr>
              <w:t>I cleaned the house.</w:t>
            </w:r>
            <w:r>
              <w:rPr>
                <w:b w:val="0"/>
                <w:i w:val="0"/>
                <w:sz w:val="23"/>
              </w:rPr>
              <w:t xml:space="preserve"> Is that today or before?" (before = past)</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"How </w:t>
            </w:r>
            <w:r>
              <w:rPr>
                <w:b/>
                <w:i w:val="0"/>
                <w:sz w:val="23"/>
              </w:rPr>
              <w:t>was</w:t>
            </w:r>
            <w:r>
              <w:rPr>
                <w:b w:val="0"/>
                <w:i w:val="0"/>
                <w:sz w:val="23"/>
              </w:rPr>
              <w:t xml:space="preserve"> your weekend?" and "It </w:t>
            </w:r>
            <w:r>
              <w:rPr>
                <w:b/>
                <w:i w:val="0"/>
                <w:sz w:val="23"/>
              </w:rPr>
              <w:t>was</w:t>
            </w:r>
            <w:r>
              <w:rPr>
                <w:b w:val="0"/>
                <w:i w:val="0"/>
                <w:sz w:val="23"/>
              </w:rPr>
              <w:t xml:space="preserve"> great!"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 (teacher reads the 4 lines).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was / were + regular past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"For the past, </w:t>
            </w:r>
            <w:r>
              <w:rPr>
                <w:b w:val="0"/>
                <w:i/>
                <w:sz w:val="23"/>
              </w:rPr>
              <w:t>am</w:t>
            </w:r>
            <w:r>
              <w:rPr>
                <w:b w:val="0"/>
                <w:i w:val="0"/>
                <w:sz w:val="23"/>
              </w:rPr>
              <w:t xml:space="preserve"> and </w:t>
            </w:r>
            <w:r>
              <w:rPr>
                <w:b w:val="0"/>
                <w:i/>
                <w:sz w:val="23"/>
              </w:rPr>
              <w:t>is</w:t>
            </w:r>
            <w:r>
              <w:rPr>
                <w:b w:val="0"/>
                <w:i w:val="0"/>
                <w:sz w:val="23"/>
              </w:rPr>
              <w:t xml:space="preserve"> become </w:t>
            </w:r>
            <w:r>
              <w:rPr>
                <w:b/>
                <w:i w:val="0"/>
                <w:sz w:val="23"/>
              </w:rPr>
              <w:t>was</w:t>
            </w:r>
            <w:r>
              <w:rPr>
                <w:b w:val="0"/>
                <w:i w:val="0"/>
                <w:sz w:val="23"/>
              </w:rPr>
              <w:t xml:space="preserve">. </w:t>
            </w:r>
            <w:r>
              <w:rPr>
                <w:b w:val="0"/>
                <w:i/>
                <w:sz w:val="23"/>
              </w:rPr>
              <w:t>Are</w:t>
            </w:r>
            <w:r>
              <w:rPr>
                <w:b w:val="0"/>
                <w:i w:val="0"/>
                <w:sz w:val="23"/>
              </w:rPr>
              <w:t xml:space="preserve"> becomes </w:t>
            </w:r>
            <w:r>
              <w:rPr>
                <w:b/>
                <w:i w:val="0"/>
                <w:sz w:val="23"/>
              </w:rPr>
              <w:t>were</w:t>
            </w:r>
            <w:r>
              <w:rPr>
                <w:b w:val="0"/>
                <w:i w:val="0"/>
                <w:sz w:val="23"/>
              </w:rPr>
              <w:t xml:space="preserve">. Most other verbs add </w:t>
            </w:r>
            <w:r>
              <w:rPr>
                <w:b/>
                <w:i w:val="0"/>
                <w:sz w:val="23"/>
              </w:rPr>
              <w:t>-ed</w:t>
            </w:r>
            <w:r>
              <w:rPr>
                <w:b w:val="0"/>
                <w:i w:val="0"/>
                <w:sz w:val="23"/>
              </w:rPr>
              <w:t>, the same for everyone."</w:t>
            </w:r>
          </w:p>
          <w:p>
            <w:pPr>
              <w:spacing w:after="80" w:before="0" w:line="276" w:lineRule="auto"/>
              <w:ind w:left="317" w:hanging="259"/>
            </w:pPr>
            <w:r>
              <w:rPr>
                <w:b/>
                <w:color w:val="1B6F7A"/>
                <w:sz w:val="23"/>
              </w:rPr>
              <w:t xml:space="preserve">•  </w:t>
            </w:r>
            <w:r>
              <w:rPr>
                <w:b/>
                <w:i w:val="0"/>
                <w:sz w:val="23"/>
              </w:rPr>
              <w:t>Grammar Boxes:</w:t>
            </w:r>
            <w:r>
              <w:rPr>
                <w:b w:val="0"/>
                <w:i w:val="0"/>
                <w:sz w:val="23"/>
              </w:rPr>
              <w:t xml:space="preserve"> read across one row of the question side, then the answer side. Learners choose a word from each column.</w:t>
            </w:r>
          </w:p>
          <w:p>
            <w:pPr>
              <w:spacing w:after="80" w:before="0" w:line="276" w:lineRule="auto"/>
              <w:ind w:left="317" w:hanging="259"/>
            </w:pPr>
            <w:r>
              <w:rPr>
                <w:b/>
                <w:color w:val="1B6F7A"/>
                <w:sz w:val="23"/>
              </w:rPr>
              <w:t xml:space="preserve">•  </w:t>
            </w:r>
            <w:r>
              <w:rPr>
                <w:b/>
                <w:i w:val="0"/>
                <w:sz w:val="23"/>
              </w:rPr>
              <w:t>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She ___ tired.</w:t>
            </w:r>
            <w:r>
              <w:rPr>
                <w:b w:val="0"/>
                <w:i w:val="0"/>
                <w:sz w:val="23"/>
              </w:rPr>
              <w:t xml:space="preserve"> was or were?" (was) • "</w:t>
            </w:r>
            <w:r>
              <w:rPr>
                <w:b w:val="0"/>
                <w:i/>
                <w:sz w:val="23"/>
              </w:rPr>
              <w:t>They ___ at home.</w:t>
            </w:r>
            <w:r>
              <w:rPr>
                <w:b w:val="0"/>
                <w:i w:val="0"/>
                <w:sz w:val="23"/>
              </w:rPr>
              <w:t>" (were) • "</w:t>
            </w:r>
            <w:r>
              <w:rPr>
                <w:b w:val="0"/>
                <w:i/>
                <w:sz w:val="23"/>
              </w:rPr>
              <w:t>Yesterday I ___ (watch) TV.</w:t>
            </w:r>
            <w:r>
              <w:rPr>
                <w:b w:val="0"/>
                <w:i w:val="0"/>
                <w:sz w:val="23"/>
              </w:rPr>
              <w:t>" (watched)</w:t>
            </w:r>
          </w:p>
          <w:p>
            <w:pPr>
              <w:spacing w:after="80" w:before="0" w:line="276" w:lineRule="auto"/>
              <w:ind w:left="317" w:hanging="259"/>
            </w:pPr>
            <w:r>
              <w:rPr>
                <w:b/>
                <w:color w:val="1B6F7A"/>
                <w:sz w:val="23"/>
              </w:rPr>
              <w:t xml:space="preserve">•  </w:t>
            </w:r>
            <w:r>
              <w:rPr>
                <w:b/>
                <w:i w:val="0"/>
                <w:sz w:val="23"/>
              </w:rPr>
              <w:t>Short Weekend Chain (last 5 min):</w:t>
            </w:r>
            <w:r>
              <w:rPr>
                <w:b w:val="0"/>
                <w:i w:val="0"/>
                <w:sz w:val="23"/>
              </w:rPr>
              <w:t xml:space="preserve"> pairs take turns: </w:t>
            </w:r>
            <w:r>
              <w:rPr>
                <w:b w:val="0"/>
                <w:i/>
                <w:sz w:val="23"/>
              </w:rPr>
              <w:t>On Saturday, I cleaned the house. / On Saturday, you cleaned the house, and I visited my sister…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Weekend Chain.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Set out the picture cards for the If-time activities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Weekend Mingle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Mingle: talk to 5 people / everyone.</w:t>
            </w:r>
          </w:p>
          <w:p>
            <w:pPr>
              <w:spacing w:after="80" w:before="0" w:line="276" w:lineRule="auto"/>
              <w:ind w:left="317" w:hanging="259"/>
            </w:pPr>
            <w:r>
              <w:rPr>
                <w:b/>
                <w:color w:val="1B6F7A"/>
                <w:sz w:val="23"/>
              </w:rPr>
              <w:t xml:space="preserve">•  </w:t>
            </w:r>
            <w:r>
              <w:rPr>
                <w:b/>
                <w:i w:val="0"/>
                <w:sz w:val="23"/>
              </w:rPr>
              <w:t>Model:</w:t>
            </w:r>
            <w:r>
              <w:rPr>
                <w:b w:val="0"/>
                <w:i w:val="0"/>
                <w:sz w:val="23"/>
              </w:rPr>
              <w:t xml:space="preserve"> "How was your weekend?" "It was fun. I visited my family. How about you?"</w:t>
            </w:r>
          </w:p>
          <w:p>
            <w:pPr>
              <w:spacing w:after="80" w:before="0" w:line="276" w:lineRule="auto"/>
              <w:ind w:left="317" w:hanging="259"/>
            </w:pPr>
            <w:r>
              <w:rPr>
                <w:b/>
                <w:color w:val="1B6F7A"/>
                <w:sz w:val="23"/>
              </w:rPr>
              <w:t xml:space="preserve">•  </w:t>
            </w:r>
            <w:r>
              <w:rPr>
                <w:b/>
                <w:i w:val="0"/>
                <w:sz w:val="23"/>
              </w:rPr>
              <w:t>Do:</w:t>
            </w:r>
            <w:r>
              <w:rPr>
                <w:b w:val="0"/>
                <w:i w:val="0"/>
                <w:sz w:val="23"/>
              </w:rPr>
              <w:t xml:space="preserve"> learners ask </w:t>
            </w:r>
            <w:r>
              <w:rPr>
                <w:b w:val="0"/>
                <w:i/>
                <w:sz w:val="23"/>
              </w:rPr>
              <w:t>How was your weekend? What did you do?</w:t>
            </w:r>
            <w:r>
              <w:rPr>
                <w:b w:val="0"/>
                <w:i w:val="0"/>
                <w:sz w:val="23"/>
              </w:rPr>
              <w:t xml:space="preserve"> and write each person's name and one activity in a box.</w:t>
            </w:r>
          </w:p>
          <w:p>
            <w:pPr>
              <w:spacing w:after="80" w:before="0" w:line="276" w:lineRule="auto"/>
              <w:ind w:left="317" w:hanging="259"/>
            </w:pPr>
            <w:r>
              <w:rPr>
                <w:b/>
                <w:color w:val="1B6F7A"/>
                <w:sz w:val="23"/>
              </w:rPr>
              <w:t xml:space="preserve">•  </w:t>
            </w:r>
            <w:r>
              <w:rPr>
                <w:b/>
                <w:i w:val="0"/>
                <w:sz w:val="23"/>
              </w:rPr>
              <w:t>Report (last 3 min):</w:t>
            </w:r>
            <w:r>
              <w:rPr>
                <w:b w:val="0"/>
                <w:i w:val="0"/>
                <w:sz w:val="23"/>
              </w:rPr>
              <w:t xml:space="preserve"> "Ana visited her family. Marco worked. </w:t>
            </w:r>
            <w:r>
              <w:rPr>
                <w:b/>
                <w:i w:val="0"/>
                <w:sz w:val="23"/>
              </w:rPr>
              <w:t>Two people</w:t>
            </w:r>
            <w:r>
              <w:rPr>
                <w:b w:val="0"/>
                <w:i w:val="0"/>
                <w:sz w:val="23"/>
              </w:rPr>
              <w:t xml:space="preserve"> cleaned the house."</w:t>
            </w:r>
          </w:p>
          <w:p>
            <w:pPr>
              <w:spacing w:after="80" w:before="0" w:line="276" w:lineRule="auto"/>
              <w:ind w:left="317" w:hanging="259"/>
            </w:pPr>
            <w:r>
              <w:rPr>
                <w:b/>
                <w:color w:val="1B6F7A"/>
                <w:sz w:val="23"/>
              </w:rPr>
              <w:t xml:space="preserve">•  </w:t>
            </w:r>
            <w:r>
              <w:rPr>
                <w:b/>
                <w:i w:val="0"/>
                <w:sz w:val="23"/>
              </w:rPr>
              <w:t>Privacy:</w:t>
            </w:r>
            <w:r>
              <w:rPr>
                <w:b w:val="0"/>
                <w:i w:val="0"/>
                <w:sz w:val="23"/>
              </w:rPr>
              <w:t xml:space="preserve"> learners can tell the truth or make it up.</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learners talk to 3 people; skip the report.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sentence with </w:t>
            </w:r>
            <w:r>
              <w:rPr>
                <w:b w:val="0"/>
                <w:i/>
                <w:sz w:val="23"/>
              </w:rPr>
              <w:t>was</w:t>
            </w:r>
            <w:r>
              <w:rPr>
                <w:b w:val="0"/>
                <w:i w:val="0"/>
                <w:sz w:val="23"/>
              </w:rPr>
              <w:t xml:space="preserve"> or </w:t>
            </w:r>
            <w:r>
              <w:rPr>
                <w:b w:val="0"/>
                <w:i/>
                <w:sz w:val="23"/>
              </w:rPr>
              <w:t>were</w:t>
            </w:r>
            <w:r>
              <w:rPr>
                <w:b w:val="0"/>
                <w:i w:val="0"/>
                <w:sz w:val="23"/>
              </w:rPr>
              <w:t xml:space="preserve"> and one sentence with an </w:t>
            </w:r>
            <w:r>
              <w:rPr>
                <w:b w:val="0"/>
                <w:i/>
                <w:sz w:val="23"/>
              </w:rPr>
              <w:t>-ed</w:t>
            </w:r>
            <w:r>
              <w:rPr>
                <w:b w:val="0"/>
                <w:i w:val="0"/>
                <w:sz w:val="23"/>
              </w:rPr>
              <w:t xml:space="preserve"> verb about yesterday.</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item 1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three -ed sounds (5 min):</w:t>
            </w:r>
            <w:r>
              <w:rPr>
                <w:b w:val="0"/>
                <w:i w:val="0"/>
                <w:sz w:val="23"/>
              </w:rPr>
              <w:t xml:space="preserve"> /t/ </w:t>
            </w:r>
            <w:r>
              <w:rPr>
                <w:b w:val="0"/>
                <w:i/>
                <w:sz w:val="23"/>
              </w:rPr>
              <w:t>worked, walked, cooked</w:t>
            </w:r>
            <w:r>
              <w:rPr>
                <w:b w:val="0"/>
                <w:i w:val="0"/>
                <w:sz w:val="23"/>
              </w:rPr>
              <w:t xml:space="preserve">; /d/ </w:t>
            </w:r>
            <w:r>
              <w:rPr>
                <w:b w:val="0"/>
                <w:i/>
                <w:sz w:val="23"/>
              </w:rPr>
              <w:t>played, called, stayed</w:t>
            </w:r>
            <w:r>
              <w:rPr>
                <w:b w:val="0"/>
                <w:i w:val="0"/>
                <w:sz w:val="23"/>
              </w:rPr>
              <w:t xml:space="preserve">; /ɪd/ </w:t>
            </w:r>
            <w:r>
              <w:rPr>
                <w:b w:val="0"/>
                <w:i/>
                <w:sz w:val="23"/>
              </w:rPr>
              <w:t>visited, waited, needed</w:t>
            </w:r>
            <w:r>
              <w:rPr>
                <w:b w:val="0"/>
                <w:i w:val="0"/>
                <w:sz w:val="23"/>
              </w:rPr>
              <w:t xml:space="preserve">. The extra syllable comes only after </w:t>
            </w:r>
            <w:r>
              <w:rPr>
                <w:b/>
                <w:i w:val="0"/>
                <w:sz w:val="23"/>
              </w:rPr>
              <w:t>t</w:t>
            </w:r>
            <w:r>
              <w:rPr>
                <w:b w:val="0"/>
                <w:i w:val="0"/>
                <w:sz w:val="23"/>
              </w:rPr>
              <w:t xml:space="preserve"> or </w:t>
            </w:r>
            <w:r>
              <w:rPr>
                <w:b/>
                <w:i w:val="0"/>
                <w:sz w:val="23"/>
              </w:rPr>
              <w:t>d</w:t>
            </w:r>
            <w:r>
              <w:rPr>
                <w:b w:val="0"/>
                <w:i w:val="0"/>
                <w:sz w:val="23"/>
              </w:rPr>
              <w:t>. Hold up 1 finger for /t/, 2 for /d/, 3 for /ɪd/.</w:t>
            </w:r>
          </w:p>
          <w:p>
            <w:pPr>
              <w:spacing w:after="80" w:before="0" w:line="276" w:lineRule="auto"/>
              <w:ind w:left="317" w:hanging="259"/>
            </w:pPr>
            <w:r>
              <w:rPr>
                <w:b/>
                <w:color w:val="1B6F7A"/>
                <w:sz w:val="23"/>
              </w:rPr>
              <w:t xml:space="preserve">•  </w:t>
            </w:r>
            <w:r>
              <w:rPr>
                <w:b/>
                <w:i w:val="0"/>
                <w:sz w:val="23"/>
              </w:rPr>
              <w:t>② Two Truths and a Lie (5 min):</w:t>
            </w:r>
            <w:r>
              <w:rPr>
                <w:b w:val="0"/>
                <w:i w:val="0"/>
                <w:sz w:val="23"/>
              </w:rPr>
              <w:t xml:space="preserve"> each learner writes 3 weekend sentences; one is false. The group asks </w:t>
            </w:r>
            <w:r>
              <w:rPr>
                <w:b w:val="0"/>
                <w:i/>
                <w:sz w:val="23"/>
              </w:rPr>
              <w:t>Was it fun? Were you tired?</w:t>
            </w:r>
            <w:r>
              <w:rPr>
                <w:b w:val="0"/>
                <w:i w:val="0"/>
                <w:sz w:val="23"/>
              </w:rPr>
              <w:t xml:space="preserve"> and guesses the lie.</w:t>
            </w:r>
          </w:p>
          <w:p>
            <w:pPr>
              <w:spacing w:after="80" w:before="0" w:line="276" w:lineRule="auto"/>
              <w:ind w:left="317" w:hanging="259"/>
            </w:pPr>
            <w:r>
              <w:rPr>
                <w:b/>
                <w:color w:val="1B6F7A"/>
                <w:sz w:val="23"/>
              </w:rPr>
              <w:t xml:space="preserve">•  </w:t>
            </w:r>
            <w:r>
              <w:rPr>
                <w:b/>
                <w:i w:val="0"/>
                <w:sz w:val="23"/>
              </w:rPr>
              <w:t>③ Weekend Chain Story (10 min):</w:t>
            </w:r>
            <w:r>
              <w:rPr>
                <w:b w:val="0"/>
                <w:i w:val="0"/>
                <w:sz w:val="23"/>
              </w:rPr>
              <w:t xml:space="preserve"> groups of 4–5 (15 learners) or one group (7–8) build one long story about "our crazy weekend." Each person adds one sentence with </w:t>
            </w:r>
            <w:r>
              <w:rPr>
                <w:b w:val="0"/>
                <w:i/>
                <w:sz w:val="23"/>
              </w:rPr>
              <w:t>was/were</w:t>
            </w:r>
            <w:r>
              <w:rPr>
                <w:b w:val="0"/>
                <w:i w:val="0"/>
                <w:sz w:val="23"/>
              </w:rPr>
              <w:t xml:space="preserve"> or </w:t>
            </w:r>
            <w:r>
              <w:rPr>
                <w:b w:val="0"/>
                <w:i/>
                <w:sz w:val="23"/>
              </w:rPr>
              <w:t>-ed</w:t>
            </w:r>
            <w:r>
              <w:rPr>
                <w:b w:val="0"/>
                <w:i w:val="0"/>
                <w:sz w:val="23"/>
              </w:rPr>
              <w: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L5_listening.mp3</w:t>
      </w:r>
      <w:r>
        <w:rPr>
          <w:b/>
          <w:i w:val="0"/>
          <w:color w:val="1B6F7A"/>
          <w:sz w:val="30"/>
        </w:rPr>
        <w:t xml:space="preserve"> (about 1:30;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five. Listening. It is Monday morning. Kim and Marco talk at work. Listen.</w:t>
            </w:r>
          </w:p>
          <w:p>
            <w:pPr>
              <w:spacing w:after="40" w:before="0" w:line="276" w:lineRule="auto"/>
            </w:pPr>
            <w:r>
              <w:rPr>
                <w:b/>
                <w:i w:val="0"/>
                <w:sz w:val="22"/>
              </w:rPr>
              <w:t>Kim:</w:t>
            </w:r>
            <w:r>
              <w:rPr>
                <w:b w:val="0"/>
                <w:i w:val="0"/>
                <w:sz w:val="22"/>
              </w:rPr>
              <w:t xml:space="preserve"> Good morning, Marco! How was your weekend?</w:t>
            </w:r>
          </w:p>
          <w:p>
            <w:pPr>
              <w:spacing w:after="40" w:before="0" w:line="276" w:lineRule="auto"/>
            </w:pPr>
            <w:r>
              <w:rPr>
                <w:b/>
                <w:i w:val="0"/>
                <w:sz w:val="22"/>
              </w:rPr>
              <w:t>Marco:</w:t>
            </w:r>
            <w:r>
              <w:rPr>
                <w:b w:val="0"/>
                <w:i w:val="0"/>
                <w:sz w:val="22"/>
              </w:rPr>
              <w:t xml:space="preserve"> It was great, thanks. On Saturday, I visited my sister. We cooked a big lunch together.</w:t>
            </w:r>
          </w:p>
          <w:p>
            <w:pPr>
              <w:spacing w:after="40" w:before="0" w:line="276" w:lineRule="auto"/>
            </w:pPr>
            <w:r>
              <w:rPr>
                <w:b/>
                <w:i w:val="0"/>
                <w:sz w:val="22"/>
              </w:rPr>
              <w:t>Kim:</w:t>
            </w:r>
            <w:r>
              <w:rPr>
                <w:b w:val="0"/>
                <w:i w:val="0"/>
                <w:sz w:val="22"/>
              </w:rPr>
              <w:t xml:space="preserve"> That sounds nice. Was the food good?</w:t>
            </w:r>
          </w:p>
          <w:p>
            <w:pPr>
              <w:spacing w:after="40" w:before="0" w:line="276" w:lineRule="auto"/>
            </w:pPr>
            <w:r>
              <w:rPr>
                <w:b/>
                <w:i w:val="0"/>
                <w:sz w:val="22"/>
              </w:rPr>
              <w:t>Marco:</w:t>
            </w:r>
            <w:r>
              <w:rPr>
                <w:b w:val="0"/>
                <w:i w:val="0"/>
                <w:sz w:val="22"/>
              </w:rPr>
              <w:t xml:space="preserve"> Yes, it was. It was delicious! And on Sunday, I played soccer in the park. How about you? How was your weekend?</w:t>
            </w:r>
          </w:p>
          <w:p>
            <w:pPr>
              <w:spacing w:after="40" w:before="0" w:line="276" w:lineRule="auto"/>
            </w:pPr>
            <w:r>
              <w:rPr>
                <w:b/>
                <w:i w:val="0"/>
                <w:sz w:val="22"/>
              </w:rPr>
              <w:t>Kim:</w:t>
            </w:r>
            <w:r>
              <w:rPr>
                <w:b w:val="0"/>
                <w:i w:val="0"/>
                <w:sz w:val="22"/>
              </w:rPr>
              <w:t xml:space="preserve"> It was boring. I was very busy. On Saturday, I worked all day.</w:t>
            </w:r>
          </w:p>
          <w:p>
            <w:pPr>
              <w:spacing w:after="40" w:before="0" w:line="276" w:lineRule="auto"/>
            </w:pPr>
            <w:r>
              <w:rPr>
                <w:b/>
                <w:i w:val="0"/>
                <w:sz w:val="22"/>
              </w:rPr>
              <w:t>Marco:</w:t>
            </w:r>
            <w:r>
              <w:rPr>
                <w:b w:val="0"/>
                <w:i w:val="0"/>
                <w:sz w:val="22"/>
              </w:rPr>
              <w:t xml:space="preserve"> Oh no. And on Sunday?</w:t>
            </w:r>
          </w:p>
          <w:p>
            <w:pPr>
              <w:spacing w:after="40" w:before="0" w:line="276" w:lineRule="auto"/>
            </w:pPr>
            <w:r>
              <w:rPr>
                <w:b/>
                <w:i w:val="0"/>
                <w:sz w:val="22"/>
              </w:rPr>
              <w:t>Kim:</w:t>
            </w:r>
            <w:r>
              <w:rPr>
                <w:b w:val="0"/>
                <w:i w:val="0"/>
                <w:sz w:val="22"/>
              </w:rPr>
              <w:t xml:space="preserve"> On Sunday, I cleaned the house, and I washed the clothes. In the evening, I watched a movie.</w:t>
            </w:r>
          </w:p>
          <w:p>
            <w:pPr>
              <w:spacing w:after="40" w:before="0" w:line="276" w:lineRule="auto"/>
            </w:pPr>
            <w:r>
              <w:rPr>
                <w:b/>
                <w:i w:val="0"/>
                <w:sz w:val="22"/>
              </w:rPr>
              <w:t>Marco:</w:t>
            </w:r>
            <w:r>
              <w:rPr>
                <w:b w:val="0"/>
                <w:i w:val="0"/>
                <w:sz w:val="22"/>
              </w:rPr>
              <w:t xml:space="preserve"> Was it good?</w:t>
            </w:r>
          </w:p>
          <w:p>
            <w:pPr>
              <w:spacing w:after="40" w:before="0" w:line="276" w:lineRule="auto"/>
            </w:pPr>
            <w:r>
              <w:rPr>
                <w:b/>
                <w:i w:val="0"/>
                <w:sz w:val="22"/>
              </w:rPr>
              <w:t>Kim:</w:t>
            </w:r>
            <w:r>
              <w:rPr>
                <w:b w:val="0"/>
                <w:i w:val="0"/>
                <w:sz w:val="22"/>
              </w:rPr>
              <w:t xml:space="preserve"> No, it wasn't. It was terrible! I stopped it after twenty minutes.</w:t>
            </w:r>
          </w:p>
          <w:p>
            <w:pPr>
              <w:spacing w:after="40" w:before="0" w:line="276" w:lineRule="auto"/>
            </w:pPr>
            <w:r>
              <w:rPr>
                <w:b/>
                <w:i w:val="0"/>
                <w:sz w:val="22"/>
              </w:rPr>
              <w:t>Marco:</w:t>
            </w:r>
            <w:r>
              <w:rPr>
                <w:b w:val="0"/>
                <w:i w:val="0"/>
                <w:sz w:val="22"/>
              </w:rPr>
              <w:t xml:space="preserve"> Ha! Were you tired this morning?</w:t>
            </w:r>
          </w:p>
          <w:p>
            <w:pPr>
              <w:spacing w:after="40" w:before="0" w:line="276" w:lineRule="auto"/>
            </w:pPr>
            <w:r>
              <w:rPr>
                <w:b/>
                <w:i w:val="0"/>
                <w:sz w:val="22"/>
              </w:rPr>
              <w:t>Kim:</w:t>
            </w:r>
            <w:r>
              <w:rPr>
                <w:b w:val="0"/>
                <w:i w:val="0"/>
                <w:sz w:val="22"/>
              </w:rPr>
              <w:t xml:space="preserve"> Yes, I was. I was very tired. But I'm happy it's Monday. Work is easier!</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visited his sister = Marco; worked all day = Kim; played soccer = Marco; cleaned the house = Kim; watched a movie = Kim; cooked a big lunch = Marco.</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great; 2 boring; 3 terrible; 4 20 minutes.</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was; cooked; Were; cleaned.</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Some learners work on weekends. Accept any two days: "my days off."</w:t>
      </w:r>
    </w:p>
    <w:p>
      <w:pPr>
        <w:spacing w:after="80" w:before="0" w:line="288" w:lineRule="auto"/>
        <w:ind w:left="432" w:hanging="288"/>
      </w:pPr>
      <w:r>
        <w:rPr>
          <w:b/>
          <w:color w:val="1B6F7A"/>
          <w:sz w:val="23"/>
        </w:rPr>
        <w:t xml:space="preserve">•  </w:t>
      </w:r>
      <w:r>
        <w:rPr>
          <w:b w:val="0"/>
          <w:i/>
          <w:sz w:val="23"/>
        </w:rPr>
        <w:t>What did you do?</w:t>
      </w:r>
      <w:r>
        <w:rPr>
          <w:b w:val="0"/>
          <w:i w:val="0"/>
          <w:sz w:val="23"/>
        </w:rPr>
        <w:t xml:space="preserve"> appears as a fixed question today. Lesson 6 explains </w:t>
      </w:r>
      <w:r>
        <w:rPr>
          <w:b w:val="0"/>
          <w:i/>
          <w:sz w:val="23"/>
        </w:rPr>
        <w:t>did</w:t>
      </w:r>
      <w:r>
        <w:rPr>
          <w:b w:val="0"/>
          <w:i w:val="0"/>
          <w:sz w:val="23"/>
        </w:rPr>
        <w:t xml:space="preserve"> fully. Don't teach it yet.</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was clean the house</w:t>
      </w:r>
      <w:r>
        <w:rPr>
          <w:b w:val="0"/>
          <w:i w:val="0"/>
          <w:sz w:val="23"/>
        </w:rPr>
        <w:t xml:space="preserve"> (using </w:t>
      </w:r>
      <w:r>
        <w:rPr>
          <w:b w:val="0"/>
          <w:i/>
          <w:sz w:val="23"/>
        </w:rPr>
        <w:t>was</w:t>
      </w:r>
      <w:r>
        <w:rPr>
          <w:b w:val="0"/>
          <w:i w:val="0"/>
          <w:sz w:val="23"/>
        </w:rPr>
        <w:t xml:space="preserve"> as a past marker) and </w:t>
      </w:r>
      <w:r>
        <w:rPr>
          <w:b w:val="0"/>
          <w:i/>
          <w:sz w:val="23"/>
        </w:rPr>
        <w:t>The movie was bored</w:t>
      </w:r>
      <w:r>
        <w:rPr>
          <w:b w:val="0"/>
          <w:i w:val="0"/>
          <w:sz w:val="23"/>
        </w:rPr>
        <w:t xml:space="preserve"> (</w:t>
      </w:r>
      <w:r>
        <w:rPr>
          <w:b w:val="0"/>
          <w:i/>
          <w:sz w:val="23"/>
        </w:rPr>
        <w:t>boring</w:t>
      </w:r>
      <w:r>
        <w:rPr>
          <w:b w:val="0"/>
          <w:i w:val="0"/>
          <w:sz w:val="23"/>
        </w:rPr>
        <w:t xml:space="preserve"> = the thing; </w:t>
      </w:r>
      <w:r>
        <w:rPr>
          <w:b w:val="0"/>
          <w:i/>
          <w:sz w:val="23"/>
        </w:rPr>
        <w:t>bored</w:t>
      </w:r>
      <w:r>
        <w:rPr>
          <w:b w:val="0"/>
          <w:i w:val="0"/>
          <w:sz w:val="23"/>
        </w:rPr>
        <w:t xml:space="preserve"> = the person feels it). Write the correct form on the board and </w:t>
      </w:r>
      <w:r>
        <w:rPr>
          <w:b/>
          <w:i w:val="0"/>
          <w:sz w:val="23"/>
        </w:rPr>
        <w:t>point learners to the Spanish note</w:t>
      </w:r>
      <w:r>
        <w:rPr>
          <w:b w:val="0"/>
          <w:i w:val="0"/>
          <w:sz w:val="23"/>
        </w:rPr>
        <w:t xml:space="preserve"> on their Grammar page.</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w:t>
      </w:r>
      <w:r>
        <w:rPr>
          <w:b w:val="0"/>
          <w:i/>
          <w:sz w:val="23"/>
        </w:rPr>
        <w:t>because</w:t>
      </w:r>
      <w:r>
        <w:rPr>
          <w:b w:val="0"/>
          <w:i w:val="0"/>
          <w:sz w:val="23"/>
        </w:rPr>
        <w:t>: "It was boring because I worked all day."</w:t>
      </w:r>
    </w:p>
    <w:p>
      <w:pPr>
        <w:keepNext/>
        <w:pageBreakBefore/>
        <w:spacing w:after="200" w:before="0" w:line="252" w:lineRule="auto"/>
        <w:pBdr>
          <w:bottom w:val="single" w:sz="10" w:space="4" w:color="1B6F7A"/>
        </w:pBdr>
      </w:pPr>
      <w:r>
        <w:rPr>
          <w:b/>
          <w:i w:val="0"/>
          <w:color w:val="1F3A5F"/>
          <w:sz w:val="40"/>
        </w:rPr>
        <w:t>Lesson 6 (Week 6): My Story</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use 12–15 common irregular past verbs (</w:t>
            </w:r>
            <w:r>
              <w:rPr>
                <w:b w:val="0"/>
                <w:i/>
                <w:sz w:val="23"/>
              </w:rPr>
              <w:t>went, got, had, met, felt…</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Did you…?</w:t>
            </w:r>
            <w:r>
              <w:rPr>
                <w:b w:val="0"/>
                <w:i w:val="0"/>
                <w:sz w:val="23"/>
              </w:rPr>
              <w:t xml:space="preserve"> and </w:t>
            </w:r>
            <w:r>
              <w:rPr>
                <w:b w:val="0"/>
                <w:i/>
                <w:sz w:val="23"/>
              </w:rPr>
              <w:t>Wh-</w:t>
            </w:r>
            <w:r>
              <w:rPr>
                <w:b w:val="0"/>
                <w:i w:val="0"/>
                <w:sz w:val="23"/>
              </w:rPr>
              <w:t xml:space="preserve"> questions in the past</w:t>
            </w:r>
          </w:p>
          <w:p>
            <w:pPr>
              <w:spacing w:after="80" w:before="0" w:line="276" w:lineRule="auto"/>
              <w:ind w:left="317" w:hanging="259"/>
            </w:pPr>
            <w:r>
              <w:rPr>
                <w:b/>
                <w:color w:val="1B6F7A"/>
                <w:sz w:val="23"/>
              </w:rPr>
              <w:t xml:space="preserve">•  </w:t>
            </w:r>
            <w:r>
              <w:rPr>
                <w:b w:val="0"/>
                <w:i w:val="0"/>
                <w:sz w:val="23"/>
              </w:rPr>
              <w:t xml:space="preserve">say </w:t>
            </w:r>
            <w:r>
              <w:rPr>
                <w:b w:val="0"/>
                <w:i/>
                <w:sz w:val="23"/>
              </w:rPr>
              <w:t>didn't</w:t>
            </w:r>
            <w:r>
              <w:rPr>
                <w:b w:val="0"/>
                <w:i w:val="0"/>
                <w:sz w:val="23"/>
              </w:rPr>
              <w:t xml:space="preserve"> + verb</w:t>
            </w:r>
          </w:p>
          <w:p>
            <w:pPr>
              <w:spacing w:after="80" w:before="0" w:line="276" w:lineRule="auto"/>
              <w:ind w:left="317" w:hanging="259"/>
            </w:pPr>
            <w:r>
              <w:rPr>
                <w:b/>
                <w:color w:val="1B6F7A"/>
                <w:sz w:val="23"/>
              </w:rPr>
              <w:t xml:space="preserve">•  </w:t>
            </w:r>
            <w:r>
              <w:rPr>
                <w:b w:val="0"/>
                <w:i w:val="0"/>
                <w:sz w:val="23"/>
              </w:rPr>
              <w:t xml:space="preserve">use </w:t>
            </w:r>
            <w:r>
              <w:rPr>
                <w:b w:val="0"/>
                <w:i/>
                <w:sz w:val="23"/>
              </w:rPr>
              <w:t>ago</w:t>
            </w:r>
            <w:r>
              <w:rPr>
                <w:b w:val="0"/>
                <w:i w:val="0"/>
                <w:sz w:val="23"/>
              </w:rPr>
              <w:t xml:space="preserve"> (</w:t>
            </w:r>
            <w:r>
              <w:rPr>
                <w:b w:val="0"/>
                <w:i/>
                <w:sz w:val="23"/>
              </w:rPr>
              <w:t>five years ago</w:t>
            </w:r>
            <w:r>
              <w:rPr>
                <w:b w:val="0"/>
                <w:i w:val="0"/>
                <w:sz w:val="23"/>
              </w:rPr>
              <w:t>)</w:t>
            </w:r>
          </w:p>
          <w:p>
            <w:pPr>
              <w:spacing w:after="80" w:before="0" w:line="276" w:lineRule="auto"/>
              <w:ind w:left="317" w:hanging="259"/>
            </w:pPr>
            <w:r>
              <w:rPr>
                <w:b/>
                <w:color w:val="1B6F7A"/>
                <w:sz w:val="23"/>
              </w:rPr>
              <w:t xml:space="preserve">•  </w:t>
            </w:r>
            <w:r>
              <w:rPr>
                <w:b w:val="0"/>
                <w:i w:val="0"/>
                <w:sz w:val="23"/>
              </w:rPr>
              <w:t>tell a short life story with 6 or more past sentences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6</w:t>
            </w:r>
          </w:p>
          <w:p>
            <w:pPr>
              <w:spacing w:after="80" w:before="0" w:line="276" w:lineRule="auto"/>
              <w:ind w:left="317" w:hanging="259"/>
            </w:pPr>
            <w:r>
              <w:rPr>
                <w:b/>
                <w:color w:val="1B6F7A"/>
                <w:sz w:val="23"/>
              </w:rPr>
              <w:t xml:space="preserve">•  </w:t>
            </w:r>
            <w:r>
              <w:rPr>
                <w:b w:val="0"/>
                <w:i w:val="0"/>
                <w:sz w:val="23"/>
              </w:rPr>
              <w:t>irregular verb cards (base form / past form) for a memory game</w:t>
            </w:r>
          </w:p>
          <w:p>
            <w:pPr>
              <w:spacing w:after="80" w:before="0" w:line="276" w:lineRule="auto"/>
              <w:ind w:left="317" w:hanging="259"/>
            </w:pPr>
            <w:r>
              <w:rPr>
                <w:b/>
                <w:color w:val="1B6F7A"/>
                <w:sz w:val="23"/>
              </w:rPr>
              <w:t xml:space="preserve">•  </w:t>
            </w:r>
            <w:r>
              <w:rPr>
                <w:b w:val="0"/>
                <w:i w:val="0"/>
                <w:sz w:val="23"/>
              </w:rPr>
              <w:t>blank timeline strips (1 per learner)</w:t>
            </w:r>
          </w:p>
          <w:p>
            <w:pPr>
              <w:spacing w:after="80" w:before="0" w:line="276" w:lineRule="auto"/>
              <w:ind w:left="317" w:hanging="259"/>
            </w:pPr>
            <w:r>
              <w:rPr>
                <w:b/>
                <w:color w:val="1B6F7A"/>
                <w:sz w:val="23"/>
              </w:rPr>
              <w:t xml:space="preserve">•  </w:t>
            </w:r>
            <w:r>
              <w:rPr>
                <w:b w:val="0"/>
                <w:i w:val="0"/>
                <w:sz w:val="23"/>
              </w:rPr>
              <w:t>"Find Someone Who" sheet for If time</w:t>
            </w:r>
          </w:p>
          <w:p>
            <w:pPr>
              <w:spacing w:after="80" w:before="0" w:line="276" w:lineRule="auto"/>
              <w:ind w:left="317" w:hanging="259"/>
            </w:pPr>
            <w:r>
              <w:rPr>
                <w:b/>
                <w:color w:val="1B6F7A"/>
                <w:sz w:val="23"/>
              </w:rPr>
              <w:t xml:space="preserve">•  </w:t>
            </w:r>
            <w:r>
              <w:rPr>
                <w:rFonts w:ascii="Consolas" w:hAnsi="Consolas"/>
                <w:b w:val="0"/>
                <w:i w:val="0"/>
                <w:color w:val="8B1A1A"/>
                <w:sz w:val="23"/>
              </w:rPr>
              <w:t>L6_listening.mp3</w:t>
            </w:r>
            <w:r>
              <w:rPr>
                <w:b w:val="0"/>
                <w:i w:val="0"/>
                <w:sz w:val="23"/>
              </w:rPr>
              <w:t xml:space="preserve"> (script below; audio to be produced)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grew up, went to school, got a job, first job, moved (to a new city), found an apartment, met (a friend), got married, had a baby, bought (a car), learned (English), felt nervous, felt happy, ago (5 years ago).</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743"/>
        <w:gridCol w:w="792"/>
        <w:gridCol w:w="1759"/>
        <w:gridCol w:w="1697"/>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744"/>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59"/>
            <w:vAlign w:val="center"/>
            <w:shd w:val="clear" w:color="auto" w:fill="1F3A5F"/>
          </w:tcPr>
          <w:p>
            <w:pPr>
              <w:keepNext/>
              <w:spacing w:after="0" w:before="0" w:line="264" w:lineRule="auto"/>
            </w:pPr>
            <w:r>
              <w:rPr>
                <w:b/>
                <w:i w:val="0"/>
                <w:color w:val="FFFFFF"/>
                <w:sz w:val="21"/>
              </w:rPr>
              <w:t>Grouping (15 / 7–8)</w:t>
            </w:r>
          </w:p>
        </w:tc>
        <w:tc>
          <w:tcPr>
            <w:tcW w:type="dxa" w:w="1697"/>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744"/>
            <w:vAlign w:val="center"/>
          </w:tcPr>
          <w:p>
            <w:pPr>
              <w:keepNext/>
              <w:spacing w:after="0" w:before="0" w:line="264" w:lineRule="auto"/>
            </w:pPr>
            <w:r>
              <w:rPr>
                <w:b/>
                <w:i w:val="0"/>
                <w:sz w:val="21"/>
              </w:rPr>
              <w:t>Opening Talk + Homework Check</w:t>
            </w:r>
            <w:r>
              <w:rPr>
                <w:b w:val="0"/>
                <w:i w:val="0"/>
                <w:sz w:val="21"/>
              </w:rPr>
              <w:t>: "How was your weekend? What did you do?" Then read your 6 weekend sentences</w:t>
            </w:r>
          </w:p>
        </w:tc>
        <w:tc>
          <w:tcPr>
            <w:tcW w:type="dxa" w:w="792"/>
            <w:vAlign w:val="center"/>
          </w:tcPr>
          <w:p>
            <w:pPr>
              <w:keepNext/>
              <w:spacing w:after="0" w:before="0" w:line="264" w:lineRule="auto"/>
            </w:pPr>
            <w:r>
              <w:rPr>
                <w:b w:val="0"/>
                <w:i w:val="0"/>
                <w:sz w:val="21"/>
              </w:rPr>
              <w:t>10</w:t>
            </w:r>
          </w:p>
        </w:tc>
        <w:tc>
          <w:tcPr>
            <w:tcW w:type="dxa" w:w="1759"/>
            <w:vAlign w:val="center"/>
          </w:tcPr>
          <w:p>
            <w:pPr>
              <w:keepNext/>
              <w:spacing w:after="0" w:before="0" w:line="264" w:lineRule="auto"/>
            </w:pPr>
            <w:r>
              <w:rPr>
                <w:b w:val="0"/>
                <w:i w:val="0"/>
                <w:sz w:val="21"/>
              </w:rPr>
              <w:t>Pairs (same partner for both parts)</w:t>
            </w:r>
          </w:p>
        </w:tc>
        <w:tc>
          <w:tcPr>
            <w:tcW w:type="dxa" w:w="1697"/>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744"/>
            <w:vAlign w:val="center"/>
            <w:shd w:val="clear" w:color="auto" w:fill="EEF4F7"/>
          </w:tcPr>
          <w:p>
            <w:pPr>
              <w:keepNext/>
              <w:spacing w:after="0" w:before="0" w:line="264" w:lineRule="auto"/>
            </w:pPr>
            <w:r>
              <w:rPr>
                <w:b/>
                <w:i w:val="0"/>
                <w:sz w:val="21"/>
              </w:rPr>
              <w:t>New Words</w:t>
            </w:r>
            <w:r>
              <w:rPr>
                <w:b w:val="0"/>
                <w:i w:val="0"/>
                <w:sz w:val="21"/>
              </w:rPr>
              <w:t>: picture page + "Life in Order"</w:t>
            </w:r>
          </w:p>
        </w:tc>
        <w:tc>
          <w:tcPr>
            <w:tcW w:type="dxa" w:w="792"/>
            <w:vAlign w:val="center"/>
            <w:shd w:val="clear" w:color="auto" w:fill="EEF4F7"/>
          </w:tcPr>
          <w:p>
            <w:pPr>
              <w:keepNext/>
              <w:spacing w:after="0" w:before="0" w:line="264" w:lineRule="auto"/>
            </w:pPr>
            <w:r>
              <w:rPr>
                <w:b w:val="0"/>
                <w:i w:val="0"/>
                <w:sz w:val="21"/>
              </w:rPr>
              <w:t>8</w:t>
            </w:r>
          </w:p>
        </w:tc>
        <w:tc>
          <w:tcPr>
            <w:tcW w:type="dxa" w:w="1759"/>
            <w:vAlign w:val="center"/>
            <w:shd w:val="clear" w:color="auto" w:fill="EEF4F7"/>
          </w:tcPr>
          <w:p>
            <w:pPr>
              <w:keepNext/>
              <w:spacing w:after="0" w:before="0" w:line="264" w:lineRule="auto"/>
            </w:pPr>
            <w:r>
              <w:rPr>
                <w:b w:val="0"/>
                <w:i w:val="0"/>
                <w:sz w:val="21"/>
              </w:rPr>
              <w:t>Pairs</w:t>
            </w:r>
          </w:p>
        </w:tc>
        <w:tc>
          <w:tcPr>
            <w:tcW w:type="dxa" w:w="1697"/>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744"/>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759"/>
            <w:vAlign w:val="center"/>
          </w:tcPr>
          <w:p>
            <w:pPr>
              <w:keepNext/>
              <w:spacing w:after="0" w:before="0" w:line="264" w:lineRule="auto"/>
            </w:pPr>
            <w:r>
              <w:rPr>
                <w:b w:val="0"/>
                <w:i w:val="0"/>
                <w:sz w:val="21"/>
              </w:rPr>
              <w:t>Individuals → pairs</w:t>
            </w:r>
          </w:p>
        </w:tc>
        <w:tc>
          <w:tcPr>
            <w:tcW w:type="dxa" w:w="1697"/>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744"/>
            <w:vAlign w:val="center"/>
            <w:shd w:val="clear" w:color="auto" w:fill="EEF4F7"/>
          </w:tcPr>
          <w:p>
            <w:pPr>
              <w:keepNext/>
              <w:spacing w:after="0" w:before="0" w:line="264" w:lineRule="auto"/>
            </w:pPr>
            <w:r>
              <w:rPr>
                <w:b/>
                <w:i w:val="0"/>
                <w:sz w:val="21"/>
              </w:rPr>
              <w:t xml:space="preserve">Grammar: irregular past, </w:t>
            </w:r>
            <w:r>
              <w:rPr>
                <w:b/>
                <w:i/>
                <w:sz w:val="21"/>
              </w:rPr>
              <w:t>did</w:t>
            </w:r>
            <w:r>
              <w:rPr>
                <w:b/>
                <w:i w:val="0"/>
                <w:sz w:val="21"/>
              </w:rPr>
              <w:t xml:space="preserve">, </w:t>
            </w:r>
            <w:r>
              <w:rPr>
                <w:b/>
                <w:i/>
                <w:sz w:val="21"/>
              </w:rPr>
              <w:t>ago</w:t>
            </w:r>
            <w:r>
              <w:rPr>
                <w:b w:val="0"/>
                <w:i w:val="0"/>
                <w:sz w:val="21"/>
              </w:rPr>
              <w:t>: Grammar Boxes + Q&amp;A, then a short Memory Game</w:t>
            </w:r>
          </w:p>
        </w:tc>
        <w:tc>
          <w:tcPr>
            <w:tcW w:type="dxa" w:w="792"/>
            <w:vAlign w:val="center"/>
            <w:shd w:val="clear" w:color="auto" w:fill="EEF4F7"/>
          </w:tcPr>
          <w:p>
            <w:pPr>
              <w:keepNext/>
              <w:spacing w:after="0" w:before="0" w:line="264" w:lineRule="auto"/>
            </w:pPr>
            <w:r>
              <w:rPr>
                <w:b w:val="0"/>
                <w:i w:val="0"/>
                <w:sz w:val="21"/>
              </w:rPr>
              <w:t>15</w:t>
            </w:r>
          </w:p>
        </w:tc>
        <w:tc>
          <w:tcPr>
            <w:tcW w:type="dxa" w:w="1759"/>
            <w:vAlign w:val="center"/>
            <w:shd w:val="clear" w:color="auto" w:fill="EEF4F7"/>
          </w:tcPr>
          <w:p>
            <w:pPr>
              <w:keepNext/>
              <w:spacing w:after="0" w:before="0" w:line="264" w:lineRule="auto"/>
            </w:pPr>
            <w:r>
              <w:rPr>
                <w:b w:val="0"/>
                <w:i w:val="0"/>
                <w:sz w:val="21"/>
              </w:rPr>
              <w:t>Whole class, then pairs</w:t>
            </w:r>
          </w:p>
        </w:tc>
        <w:tc>
          <w:tcPr>
            <w:tcW w:type="dxa" w:w="1697"/>
            <w:vAlign w:val="center"/>
            <w:shd w:val="clear" w:color="auto" w:fill="EEF4F7"/>
          </w:tcPr>
          <w:p>
            <w:pPr>
              <w:keepNext/>
              <w:spacing w:after="0" w:before="0" w:line="264" w:lineRule="auto"/>
            </w:pPr>
            <w:r>
              <w:rPr>
                <w:b w:val="0"/>
                <w:i w:val="0"/>
                <w:sz w:val="21"/>
              </w:rPr>
              <w:t>skip the Memory Game.</w:t>
            </w:r>
          </w:p>
        </w:tc>
      </w:tr>
      <w:tr>
        <w:trPr>
          <w:cantSplit/>
        </w:trPr>
        <w:tc>
          <w:tcPr>
            <w:tcW w:type="dxa" w:w="1656"/>
            <w:vAlign w:val="center"/>
          </w:tcPr>
          <w:p>
            <w:pPr>
              <w:keepNext/>
              <w:spacing w:after="0" w:before="0" w:line="264" w:lineRule="auto"/>
            </w:pPr>
            <w:r>
              <w:rPr>
                <w:b w:val="0"/>
                <w:i w:val="0"/>
                <w:sz w:val="21"/>
              </w:rPr>
              <w:t>6:45–7:00</w:t>
            </w:r>
          </w:p>
        </w:tc>
        <w:tc>
          <w:tcPr>
            <w:tcW w:type="dxa" w:w="3744"/>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59"/>
            <w:vAlign w:val="center"/>
          </w:tcPr>
          <w:p>
            <w:pPr>
              <w:keepNext/>
              <w:spacing w:after="0" w:before="0" w:line="264" w:lineRule="auto"/>
            </w:pPr>
          </w:p>
        </w:tc>
        <w:tc>
          <w:tcPr>
            <w:tcW w:type="dxa" w:w="1697"/>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744"/>
            <w:vAlign w:val="center"/>
            <w:shd w:val="clear" w:color="auto" w:fill="EEF4F7"/>
          </w:tcPr>
          <w:p>
            <w:pPr>
              <w:keepNext/>
              <w:spacing w:after="0" w:before="0" w:line="264" w:lineRule="auto"/>
            </w:pPr>
            <w:r>
              <w:rPr>
                <w:b/>
                <w:i w:val="0"/>
                <w:sz w:val="21"/>
              </w:rPr>
              <w:t>Talk Time: Timeline Interview</w:t>
            </w:r>
          </w:p>
        </w:tc>
        <w:tc>
          <w:tcPr>
            <w:tcW w:type="dxa" w:w="792"/>
            <w:vAlign w:val="center"/>
            <w:shd w:val="clear" w:color="auto" w:fill="EEF4F7"/>
          </w:tcPr>
          <w:p>
            <w:pPr>
              <w:keepNext/>
              <w:spacing w:after="0" w:before="0" w:line="264" w:lineRule="auto"/>
            </w:pPr>
            <w:r>
              <w:rPr>
                <w:b w:val="0"/>
                <w:i w:val="0"/>
                <w:sz w:val="21"/>
              </w:rPr>
              <w:t>10</w:t>
            </w:r>
          </w:p>
        </w:tc>
        <w:tc>
          <w:tcPr>
            <w:tcW w:type="dxa" w:w="1759"/>
            <w:vAlign w:val="center"/>
            <w:shd w:val="clear" w:color="auto" w:fill="EEF4F7"/>
          </w:tcPr>
          <w:p>
            <w:pPr>
              <w:keepNext/>
              <w:spacing w:after="0" w:before="0" w:line="264" w:lineRule="auto"/>
            </w:pPr>
            <w:r>
              <w:rPr>
                <w:b w:val="0"/>
                <w:i w:val="0"/>
                <w:sz w:val="21"/>
              </w:rPr>
              <w:t>Pairs, then groups of 4 (15) / one group (7–8)</w:t>
            </w:r>
          </w:p>
        </w:tc>
        <w:tc>
          <w:tcPr>
            <w:tcW w:type="dxa" w:w="1697"/>
            <w:vAlign w:val="center"/>
            <w:shd w:val="clear" w:color="auto" w:fill="EEF4F7"/>
          </w:tcPr>
          <w:p>
            <w:pPr>
              <w:keepNext/>
              <w:spacing w:after="0" w:before="0" w:line="264" w:lineRule="auto"/>
            </w:pPr>
            <w:r>
              <w:rPr>
                <w:b w:val="0"/>
                <w:i w:val="0"/>
                <w:sz w:val="21"/>
              </w:rPr>
              <w:t>pairs only; skip the report.</w:t>
            </w:r>
          </w:p>
        </w:tc>
      </w:tr>
      <w:tr>
        <w:trPr>
          <w:cantSplit/>
        </w:trPr>
        <w:tc>
          <w:tcPr>
            <w:tcW w:type="dxa" w:w="1656"/>
            <w:vAlign w:val="center"/>
          </w:tcPr>
          <w:p>
            <w:pPr>
              <w:keepNext/>
              <w:spacing w:after="0" w:before="0" w:line="264" w:lineRule="auto"/>
            </w:pPr>
            <w:r>
              <w:rPr>
                <w:b w:val="0"/>
                <w:i w:val="0"/>
                <w:sz w:val="21"/>
              </w:rPr>
              <w:t>7:10–7:15</w:t>
            </w:r>
          </w:p>
        </w:tc>
        <w:tc>
          <w:tcPr>
            <w:tcW w:type="dxa" w:w="3744"/>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59"/>
            <w:vAlign w:val="center"/>
          </w:tcPr>
          <w:p>
            <w:pPr>
              <w:keepNext/>
              <w:spacing w:after="0" w:before="0" w:line="264" w:lineRule="auto"/>
            </w:pPr>
          </w:p>
        </w:tc>
        <w:tc>
          <w:tcPr>
            <w:tcW w:type="dxa" w:w="1697"/>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744"/>
            <w:vAlign w:val="center"/>
            <w:shd w:val="clear" w:color="auto" w:fill="EEF4F7"/>
          </w:tcPr>
          <w:p>
            <w:pPr>
              <w:spacing w:after="0" w:before="0" w:line="264" w:lineRule="auto"/>
            </w:pPr>
            <w:r>
              <w:rPr>
                <w:b/>
                <w:i/>
                <w:sz w:val="21"/>
              </w:rPr>
              <w:t>If time</w:t>
            </w:r>
            <w:r>
              <w:rPr>
                <w:b w:val="0"/>
                <w:i w:val="0"/>
                <w:sz w:val="21"/>
              </w:rPr>
              <w:t xml:space="preserve"> (in this order): ① Pronunciation: "Did you" → "didja" (5) ② Find Someone Who (past) (5) ③ Lie Detector (10)</w:t>
            </w:r>
          </w:p>
        </w:tc>
        <w:tc>
          <w:tcPr>
            <w:tcW w:type="dxa" w:w="792"/>
            <w:vAlign w:val="center"/>
            <w:shd w:val="clear" w:color="auto" w:fill="EEF4F7"/>
          </w:tcPr>
          <w:p>
            <w:pPr>
              <w:spacing w:after="0" w:before="0" w:line="264" w:lineRule="auto"/>
            </w:pPr>
            <w:r>
              <w:rPr>
                <w:b w:val="0"/>
                <w:i w:val="0"/>
                <w:sz w:val="21"/>
              </w:rPr>
              <w:t>0–15</w:t>
            </w:r>
          </w:p>
        </w:tc>
        <w:tc>
          <w:tcPr>
            <w:tcW w:type="dxa" w:w="1759"/>
            <w:vAlign w:val="center"/>
            <w:shd w:val="clear" w:color="auto" w:fill="EEF4F7"/>
          </w:tcPr>
          <w:p>
            <w:pPr>
              <w:spacing w:after="0" w:before="0" w:line="264" w:lineRule="auto"/>
            </w:pPr>
          </w:p>
        </w:tc>
        <w:tc>
          <w:tcPr>
            <w:tcW w:type="dxa" w:w="1697"/>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5):</w:t>
            </w:r>
            <w:r>
              <w:rPr>
                <w:b w:val="0"/>
                <w:i w:val="0"/>
                <w:sz w:val="23"/>
              </w:rPr>
              <w:t xml:space="preserve"> partners ask </w:t>
            </w:r>
            <w:r>
              <w:rPr>
                <w:b w:val="0"/>
                <w:i/>
                <w:sz w:val="23"/>
              </w:rPr>
              <w:t>How was your weekend? Was it fun? What did you do?</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6 homework sentences. The listener raises a hand at every </w:t>
            </w:r>
            <w:r>
              <w:rPr>
                <w:b w:val="0"/>
                <w:i/>
                <w:sz w:val="23"/>
              </w:rPr>
              <w:t>was / were</w:t>
            </w:r>
            <w:r>
              <w:rPr>
                <w:b w:val="0"/>
                <w:i w:val="0"/>
                <w:sz w:val="23"/>
              </w:rPr>
              <w:t xml:space="preserve"> and every </w:t>
            </w:r>
            <w:r>
              <w:rPr>
                <w:b w:val="0"/>
                <w:i/>
                <w:sz w:val="23"/>
              </w:rPr>
              <w:t>-ed</w:t>
            </w:r>
            <w:r>
              <w:rPr>
                <w:b w:val="0"/>
                <w:i w:val="0"/>
                <w:sz w:val="23"/>
              </w:rPr>
              <w: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note 2 common errors for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Life in Order:</w:t>
            </w:r>
            <w:r>
              <w:rPr>
                <w:b w:val="0"/>
                <w:i w:val="0"/>
                <w:sz w:val="23"/>
              </w:rPr>
              <w:t xml:space="preserve"> pairs put the life-event words in a typical order (</w:t>
            </w:r>
            <w:r>
              <w:rPr>
                <w:b w:val="0"/>
                <w:i/>
                <w:sz w:val="23"/>
              </w:rPr>
              <w:t>grew up → went to school → got a job…</w:t>
            </w:r>
            <w:r>
              <w:rPr>
                <w:b w:val="0"/>
                <w:i w:val="0"/>
                <w:sz w:val="23"/>
              </w:rPr>
              <w:t>). Many orders are OK.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"Sam talks to Ana about her life. What questions does he ask?" Write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(put the events in order). </w:t>
            </w:r>
            <w:r>
              <w:rPr>
                <w:b/>
                <w:i w:val="0"/>
                <w:sz w:val="23"/>
              </w:rPr>
              <w:t>Listen 2 → Task B</w:t>
            </w:r>
            <w:r>
              <w:rPr>
                <w:b w:val="0"/>
                <w:i w:val="0"/>
                <w:sz w:val="23"/>
              </w:rPr>
              <w:t xml:space="preserve"> (true/false).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"Ana says </w:t>
            </w:r>
            <w:r>
              <w:rPr>
                <w:b w:val="0"/>
                <w:i/>
                <w:sz w:val="23"/>
              </w:rPr>
              <w:t>I grew up</w:t>
            </w:r>
            <w:r>
              <w:rPr>
                <w:b w:val="0"/>
                <w:i w:val="0"/>
                <w:sz w:val="23"/>
              </w:rPr>
              <w:t>. What is the present?" (</w:t>
            </w:r>
            <w:r>
              <w:rPr>
                <w:b w:val="0"/>
                <w:i/>
                <w:sz w:val="23"/>
              </w:rPr>
              <w:t>grow up</w:t>
            </w:r>
            <w:r>
              <w:rPr>
                <w:b w:val="0"/>
                <w:i w:val="0"/>
                <w:sz w:val="23"/>
              </w:rPr>
              <w:t>)</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t>
            </w:r>
            <w:r>
              <w:rPr>
                <w:b/>
                <w:i w:val="0"/>
                <w:sz w:val="23"/>
              </w:rPr>
              <w:t>When</w:t>
            </w:r>
            <w:r>
              <w:rPr>
                <w:b w:val="0"/>
                <w:i w:val="0"/>
                <w:sz w:val="23"/>
              </w:rPr>
              <w:t xml:space="preserve"> did you move here?" and "I moved here </w:t>
            </w:r>
            <w:r>
              <w:rPr>
                <w:b/>
                <w:i w:val="0"/>
                <w:sz w:val="23"/>
              </w:rPr>
              <w:t>eight years ago</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 xml:space="preserve">Step 4 · 6:30–6:45 · Grammar: irregular past, </w:t>
            </w:r>
            <w:r>
              <w:rPr>
                <w:b/>
                <w:i/>
                <w:color w:val="FFFFFF"/>
                <w:sz w:val="24"/>
              </w:rPr>
              <w:t>did</w:t>
            </w:r>
            <w:r>
              <w:rPr>
                <w:b/>
                <w:i w:val="0"/>
                <w:color w:val="FFFFFF"/>
                <w:sz w:val="24"/>
              </w:rPr>
              <w:t xml:space="preserve">, </w:t>
            </w:r>
            <w:r>
              <w:rPr>
                <w:b/>
                <w:i/>
                <w:color w:val="FFFFFF"/>
                <w:sz w:val="24"/>
              </w:rPr>
              <w:t>ago</w:t>
            </w:r>
            <w:r>
              <w:rPr>
                <w:b/>
                <w:i w:val="0"/>
                <w:color w:val="FFFFFF"/>
                <w:sz w:val="24"/>
              </w:rPr>
              <w:t xml:space="preserve">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"Some verbs don't use </w:t>
            </w:r>
            <w:r>
              <w:rPr>
                <w:b w:val="0"/>
                <w:i/>
                <w:sz w:val="23"/>
              </w:rPr>
              <w:t>-ed</w:t>
            </w:r>
            <w:r>
              <w:rPr>
                <w:b w:val="0"/>
                <w:i w:val="0"/>
                <w:sz w:val="23"/>
              </w:rPr>
              <w:t xml:space="preserve">. We learn them one by one: </w:t>
            </w:r>
            <w:r>
              <w:rPr>
                <w:b w:val="0"/>
                <w:i/>
                <w:sz w:val="23"/>
              </w:rPr>
              <w:t>go → went, get → got</w:t>
            </w:r>
            <w:r>
              <w:rPr>
                <w:b w:val="0"/>
                <w:i w:val="0"/>
                <w:sz w:val="23"/>
              </w:rPr>
              <w:t xml:space="preserve">. For questions and </w:t>
            </w:r>
            <w:r>
              <w:rPr>
                <w:b w:val="0"/>
                <w:i/>
                <w:sz w:val="23"/>
              </w:rPr>
              <w:t>no</w:t>
            </w:r>
            <w:r>
              <w:rPr>
                <w:b w:val="0"/>
                <w:i w:val="0"/>
                <w:sz w:val="23"/>
              </w:rPr>
              <w:t xml:space="preserve">, use </w:t>
            </w:r>
            <w:r>
              <w:rPr>
                <w:b/>
                <w:i w:val="0"/>
                <w:sz w:val="23"/>
              </w:rPr>
              <w:t>did / didn't</w:t>
            </w:r>
            <w:r>
              <w:rPr>
                <w:b w:val="0"/>
                <w:i w:val="0"/>
                <w:sz w:val="23"/>
              </w:rPr>
              <w:t xml:space="preserve"> + the </w:t>
            </w:r>
            <w:r>
              <w:rPr>
                <w:b/>
                <w:i w:val="0"/>
                <w:sz w:val="23"/>
              </w:rPr>
              <w:t>base</w:t>
            </w:r>
            <w:r>
              <w:rPr>
                <w:b w:val="0"/>
                <w:i w:val="0"/>
                <w:sz w:val="23"/>
              </w:rPr>
              <w:t xml:space="preserve"> verb."</w:t>
            </w:r>
          </w:p>
          <w:p>
            <w:pPr>
              <w:spacing w:after="80" w:before="0" w:line="276" w:lineRule="auto"/>
              <w:ind w:left="317" w:hanging="259"/>
            </w:pPr>
            <w:r>
              <w:rPr>
                <w:b/>
                <w:color w:val="1B6F7A"/>
                <w:sz w:val="23"/>
              </w:rPr>
              <w:t xml:space="preserve">•  </w:t>
            </w:r>
            <w:r>
              <w:rPr>
                <w:b/>
                <w:i w:val="0"/>
                <w:sz w:val="23"/>
              </w:rPr>
              <w:t>The "one past" rule:</w:t>
            </w:r>
            <w:r>
              <w:rPr>
                <w:b w:val="0"/>
                <w:i w:val="0"/>
                <w:sz w:val="23"/>
              </w:rPr>
              <w:t xml:space="preserve"> like the "one -s" rule. With </w:t>
            </w:r>
            <w:r>
              <w:rPr>
                <w:b w:val="0"/>
                <w:i/>
                <w:sz w:val="23"/>
              </w:rPr>
              <w:t>did / didn't</w:t>
            </w:r>
            <w:r>
              <w:rPr>
                <w:b w:val="0"/>
                <w:i w:val="0"/>
                <w:sz w:val="23"/>
              </w:rPr>
              <w:t xml:space="preserve">, the main verb is </w:t>
            </w:r>
            <w:r>
              <w:rPr>
                <w:b/>
                <w:i w:val="0"/>
                <w:sz w:val="23"/>
              </w:rPr>
              <w:t>not</w:t>
            </w:r>
            <w:r>
              <w:rPr>
                <w:b w:val="0"/>
                <w:i w:val="0"/>
                <w:sz w:val="23"/>
              </w:rPr>
              <w:t xml:space="preserve"> past: </w:t>
            </w:r>
            <w:r>
              <w:rPr>
                <w:b w:val="0"/>
                <w:i/>
                <w:sz w:val="23"/>
              </w:rPr>
              <w:t xml:space="preserve">Did you </w:t>
            </w:r>
            <w:r>
              <w:rPr>
                <w:b/>
                <w:i/>
                <w:sz w:val="23"/>
              </w:rPr>
              <w:t>go</w:t>
            </w:r>
            <w:r>
              <w:rPr>
                <w:b w:val="0"/>
                <w:i/>
                <w:sz w:val="23"/>
              </w:rPr>
              <w:t>?</w:t>
            </w:r>
            <w:r>
              <w:rPr>
                <w:b w:val="0"/>
                <w:i w:val="0"/>
                <w:sz w:val="23"/>
              </w:rPr>
              <w:t xml:space="preserve"> not </w:t>
            </w:r>
            <w:r>
              <w:rPr>
                <w:b w:val="0"/>
                <w:i/>
                <w:sz w:val="23"/>
              </w:rPr>
              <w:t>Did you went?</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Did you ___ (go) to school here?</w:t>
            </w:r>
            <w:r>
              <w:rPr>
                <w:b w:val="0"/>
                <w:i w:val="0"/>
                <w:sz w:val="23"/>
              </w:rPr>
              <w:t>" (go) • "</w:t>
            </w:r>
            <w:r>
              <w:rPr>
                <w:b w:val="0"/>
                <w:i/>
                <w:sz w:val="23"/>
              </w:rPr>
              <w:t>I ___ (meet) my wife in 2015.</w:t>
            </w:r>
            <w:r>
              <w:rPr>
                <w:b w:val="0"/>
                <w:i w:val="0"/>
                <w:sz w:val="23"/>
              </w:rPr>
              <w:t>" (met) • "Five years ago or ago five years?"</w:t>
            </w:r>
          </w:p>
          <w:p>
            <w:pPr>
              <w:spacing w:after="80" w:before="0" w:line="276" w:lineRule="auto"/>
              <w:ind w:left="317" w:hanging="259"/>
            </w:pPr>
            <w:r>
              <w:rPr>
                <w:b/>
                <w:color w:val="1B6F7A"/>
                <w:sz w:val="23"/>
              </w:rPr>
              <w:t xml:space="preserve">•  </w:t>
            </w:r>
            <w:r>
              <w:rPr>
                <w:b/>
                <w:i w:val="0"/>
                <w:sz w:val="23"/>
              </w:rPr>
              <w:t>Short Memory Game (last 5 min):</w:t>
            </w:r>
            <w:r>
              <w:rPr>
                <w:b w:val="0"/>
                <w:i w:val="0"/>
                <w:sz w:val="23"/>
              </w:rPr>
              <w:t xml:space="preserve"> pairs turn over verb cards and match </w:t>
            </w:r>
            <w:r>
              <w:rPr>
                <w:b w:val="0"/>
                <w:i/>
                <w:sz w:val="23"/>
              </w:rPr>
              <w:t>go – went</w:t>
            </w:r>
            <w:r>
              <w:rPr>
                <w:b w:val="0"/>
                <w:i w:val="0"/>
                <w:sz w:val="23"/>
              </w:rPr>
              <w:t xml:space="preserve">, </w:t>
            </w:r>
            <w:r>
              <w:rPr>
                <w:b w:val="0"/>
                <w:i/>
                <w:sz w:val="23"/>
              </w:rPr>
              <w:t>get – got</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Memory Game.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Shuffle the verb cards and hand out timeline strips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Timeline Interview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then groups of 4 (15) / one group (7–8).</w:t>
            </w:r>
          </w:p>
          <w:p>
            <w:pPr>
              <w:spacing w:after="80" w:before="0" w:line="276" w:lineRule="auto"/>
              <w:ind w:left="317" w:hanging="259"/>
            </w:pPr>
            <w:r>
              <w:rPr>
                <w:b/>
                <w:color w:val="1B6F7A"/>
                <w:sz w:val="23"/>
              </w:rPr>
              <w:t xml:space="preserve">•  </w:t>
            </w:r>
            <w:r>
              <w:rPr>
                <w:b/>
                <w:i w:val="0"/>
                <w:sz w:val="23"/>
              </w:rPr>
              <w:t>Do (3 min):</w:t>
            </w:r>
            <w:r>
              <w:rPr>
                <w:b w:val="0"/>
                <w:i w:val="0"/>
                <w:sz w:val="23"/>
              </w:rPr>
              <w:t xml:space="preserve"> each learner draws a timeline with 4 events (true or invented): </w:t>
            </w:r>
            <w:r>
              <w:rPr>
                <w:b w:val="0"/>
                <w:i/>
                <w:sz w:val="23"/>
              </w:rPr>
              <w:t>grew up, moved, first job, met…</w:t>
            </w:r>
          </w:p>
          <w:p>
            <w:pPr>
              <w:spacing w:after="80" w:before="0" w:line="276" w:lineRule="auto"/>
              <w:ind w:left="317" w:hanging="259"/>
            </w:pPr>
            <w:r>
              <w:rPr>
                <w:b/>
                <w:color w:val="1B6F7A"/>
                <w:sz w:val="23"/>
              </w:rPr>
              <w:t xml:space="preserve">•  </w:t>
            </w:r>
            <w:r>
              <w:rPr>
                <w:b/>
                <w:i w:val="0"/>
                <w:sz w:val="23"/>
              </w:rPr>
              <w:t>Interview (5 min):</w:t>
            </w:r>
            <w:r>
              <w:rPr>
                <w:b w:val="0"/>
                <w:i w:val="0"/>
                <w:sz w:val="23"/>
              </w:rPr>
              <w:t xml:space="preserve"> the partner asks </w:t>
            </w:r>
            <w:r>
              <w:rPr>
                <w:b w:val="0"/>
                <w:i/>
                <w:sz w:val="23"/>
              </w:rPr>
              <w:t>When did you…? Did you…? How did you feel?</w:t>
            </w:r>
            <w:r>
              <w:rPr>
                <w:b w:val="0"/>
                <w:i w:val="0"/>
                <w:sz w:val="23"/>
              </w:rPr>
              <w:t xml:space="preserve"> Then switch.</w:t>
            </w:r>
          </w:p>
          <w:p>
            <w:pPr>
              <w:spacing w:after="80" w:before="0" w:line="276" w:lineRule="auto"/>
              <w:ind w:left="317" w:hanging="259"/>
            </w:pPr>
            <w:r>
              <w:rPr>
                <w:b/>
                <w:color w:val="1B6F7A"/>
                <w:sz w:val="23"/>
              </w:rPr>
              <w:t xml:space="preserve">•  </w:t>
            </w:r>
            <w:r>
              <w:rPr>
                <w:b/>
                <w:i w:val="0"/>
                <w:sz w:val="23"/>
              </w:rPr>
              <w:t>Report (2 min):</w:t>
            </w:r>
            <w:r>
              <w:rPr>
                <w:b w:val="0"/>
                <w:i w:val="0"/>
                <w:sz w:val="23"/>
              </w:rPr>
              <w:t xml:space="preserve"> one fact about the partner: "Rosa moved here six years ago. She felt nervous."</w:t>
            </w:r>
          </w:p>
          <w:p>
            <w:pPr>
              <w:spacing w:after="80" w:before="0" w:line="276" w:lineRule="auto"/>
              <w:ind w:left="317" w:hanging="259"/>
            </w:pPr>
            <w:r>
              <w:rPr>
                <w:b/>
                <w:color w:val="1B6F7A"/>
                <w:sz w:val="23"/>
              </w:rPr>
              <w:t xml:space="preserve">•  </w:t>
            </w:r>
            <w:r>
              <w:rPr>
                <w:b/>
                <w:i w:val="0"/>
                <w:sz w:val="23"/>
              </w:rPr>
              <w:t>Privacy:</w:t>
            </w:r>
            <w:r>
              <w:rPr>
                <w:b w:val="0"/>
                <w:i w:val="0"/>
                <w:sz w:val="23"/>
              </w:rPr>
              <w:t xml:space="preserve"> learners choose what to share and can make it up.</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pairs only; skip the report.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sentence with an irregular verb and </w:t>
            </w:r>
            <w:r>
              <w:rPr>
                <w:b w:val="0"/>
                <w:i/>
                <w:sz w:val="23"/>
              </w:rPr>
              <w:t>ago</w:t>
            </w:r>
            <w:r>
              <w:rPr>
                <w:b w:val="0"/>
                <w:i w:val="0"/>
                <w:sz w:val="23"/>
              </w:rPr>
              <w:t>.</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and do the first timeline point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"Did you" → "didja" (5 min):</w:t>
            </w:r>
            <w:r>
              <w:rPr>
                <w:b w:val="0"/>
                <w:i w:val="0"/>
                <w:sz w:val="23"/>
              </w:rPr>
              <w:t xml:space="preserve"> say </w:t>
            </w:r>
            <w:r>
              <w:rPr>
                <w:b w:val="0"/>
                <w:i/>
                <w:sz w:val="23"/>
              </w:rPr>
              <w:t>Did you</w:t>
            </w:r>
            <w:r>
              <w:rPr>
                <w:b w:val="0"/>
                <w:i w:val="0"/>
                <w:sz w:val="23"/>
              </w:rPr>
              <w:t xml:space="preserve"> slowly, then fast: "Didja go?" Learners only need to </w:t>
            </w:r>
            <w:r>
              <w:rPr>
                <w:b/>
                <w:i w:val="0"/>
                <w:sz w:val="23"/>
              </w:rPr>
              <w:t>recognize</w:t>
            </w:r>
            <w:r>
              <w:rPr>
                <w:b w:val="0"/>
                <w:i w:val="0"/>
                <w:sz w:val="23"/>
              </w:rPr>
              <w:t xml:space="preserve"> the fast form. Pairs: A says a fast question; B answers.</w:t>
            </w:r>
          </w:p>
          <w:p>
            <w:pPr>
              <w:spacing w:after="80" w:before="0" w:line="276" w:lineRule="auto"/>
              <w:ind w:left="317" w:hanging="259"/>
            </w:pPr>
            <w:r>
              <w:rPr>
                <w:b/>
                <w:color w:val="1B6F7A"/>
                <w:sz w:val="23"/>
              </w:rPr>
              <w:t xml:space="preserve">•  </w:t>
            </w:r>
            <w:r>
              <w:rPr>
                <w:b/>
                <w:i w:val="0"/>
                <w:sz w:val="23"/>
              </w:rPr>
              <w:t>② Find Someone Who (past) (5 min):</w:t>
            </w:r>
            <w:r>
              <w:rPr>
                <w:b w:val="0"/>
                <w:i w:val="0"/>
                <w:sz w:val="23"/>
              </w:rPr>
              <w:t xml:space="preserve"> </w:t>
            </w:r>
            <w:r>
              <w:rPr>
                <w:b w:val="0"/>
                <w:i/>
                <w:sz w:val="23"/>
              </w:rPr>
              <w:t>Find someone who… moved here more than 5 years ago / had a first job before age 18 / learned to drive.</w:t>
            </w:r>
            <w:r>
              <w:rPr>
                <w:b w:val="0"/>
                <w:i w:val="0"/>
                <w:sz w:val="23"/>
              </w:rPr>
              <w:t xml:space="preserve"> Learners ask </w:t>
            </w:r>
            <w:r>
              <w:rPr>
                <w:b w:val="0"/>
                <w:i/>
                <w:sz w:val="23"/>
              </w:rPr>
              <w:t>Did you…?</w:t>
            </w:r>
          </w:p>
          <w:p>
            <w:pPr>
              <w:spacing w:after="80" w:before="0" w:line="276" w:lineRule="auto"/>
              <w:ind w:left="317" w:hanging="259"/>
            </w:pPr>
            <w:r>
              <w:rPr>
                <w:b/>
                <w:color w:val="1B6F7A"/>
                <w:sz w:val="23"/>
              </w:rPr>
              <w:t xml:space="preserve">•  </w:t>
            </w:r>
            <w:r>
              <w:rPr>
                <w:b/>
                <w:i w:val="0"/>
                <w:sz w:val="23"/>
              </w:rPr>
              <w:t>③ Lie Detector (10 min):</w:t>
            </w:r>
            <w:r>
              <w:rPr>
                <w:b w:val="0"/>
                <w:i w:val="0"/>
                <w:sz w:val="23"/>
              </w:rPr>
              <w:t xml:space="preserve"> each learner says 3 past sentences about their life; one is false. The group asks </w:t>
            </w:r>
            <w:r>
              <w:rPr>
                <w:b w:val="0"/>
                <w:i/>
                <w:sz w:val="23"/>
              </w:rPr>
              <w:t>Did you…? When did you…?</w:t>
            </w:r>
            <w:r>
              <w:rPr>
                <w:b w:val="0"/>
                <w:i w:val="0"/>
                <w:sz w:val="23"/>
              </w:rPr>
              <w:t xml:space="preserve"> and guesses the false one.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L6_listening.mp3</w:t>
      </w:r>
      <w:r>
        <w:rPr>
          <w:b/>
          <w:i w:val="0"/>
          <w:color w:val="1B6F7A"/>
          <w:sz w:val="30"/>
        </w:rPr>
        <w:t xml:space="preserve"> (about 1:30;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six. Listening. Sam talks to Ana for the class newsletter. Listen.</w:t>
            </w:r>
          </w:p>
          <w:p>
            <w:pPr>
              <w:spacing w:after="40" w:before="0" w:line="276" w:lineRule="auto"/>
            </w:pPr>
            <w:r>
              <w:rPr>
                <w:b/>
                <w:i w:val="0"/>
                <w:sz w:val="22"/>
              </w:rPr>
              <w:t>Sam:</w:t>
            </w:r>
            <w:r>
              <w:rPr>
                <w:b w:val="0"/>
                <w:i w:val="0"/>
                <w:sz w:val="22"/>
              </w:rPr>
              <w:t xml:space="preserve"> Ana, thank you for talking to me. Where did you grow up?</w:t>
            </w:r>
          </w:p>
          <w:p>
            <w:pPr>
              <w:spacing w:after="40" w:before="0" w:line="276" w:lineRule="auto"/>
            </w:pPr>
            <w:r>
              <w:rPr>
                <w:b/>
                <w:i w:val="0"/>
                <w:sz w:val="22"/>
              </w:rPr>
              <w:t>Ana:</w:t>
            </w:r>
            <w:r>
              <w:rPr>
                <w:b w:val="0"/>
                <w:i w:val="0"/>
                <w:sz w:val="22"/>
              </w:rPr>
              <w:t xml:space="preserve"> I grew up in a small town by the sea. I went to school there.</w:t>
            </w:r>
          </w:p>
          <w:p>
            <w:pPr>
              <w:spacing w:after="40" w:before="0" w:line="276" w:lineRule="auto"/>
            </w:pPr>
            <w:r>
              <w:rPr>
                <w:b/>
                <w:i w:val="0"/>
                <w:sz w:val="22"/>
              </w:rPr>
              <w:t>Sam:</w:t>
            </w:r>
            <w:r>
              <w:rPr>
                <w:b w:val="0"/>
                <w:i w:val="0"/>
                <w:sz w:val="22"/>
              </w:rPr>
              <w:t xml:space="preserve"> When did you move to this city?</w:t>
            </w:r>
          </w:p>
          <w:p>
            <w:pPr>
              <w:spacing w:after="40" w:before="0" w:line="276" w:lineRule="auto"/>
            </w:pPr>
            <w:r>
              <w:rPr>
                <w:b/>
                <w:i w:val="0"/>
                <w:sz w:val="22"/>
              </w:rPr>
              <w:t>Ana:</w:t>
            </w:r>
            <w:r>
              <w:rPr>
                <w:b w:val="0"/>
                <w:i w:val="0"/>
                <w:sz w:val="22"/>
              </w:rPr>
              <w:t xml:space="preserve"> I moved here eight years ago. I came with my sister.</w:t>
            </w:r>
          </w:p>
          <w:p>
            <w:pPr>
              <w:spacing w:after="40" w:before="0" w:line="276" w:lineRule="auto"/>
            </w:pPr>
            <w:r>
              <w:rPr>
                <w:b/>
                <w:i w:val="0"/>
                <w:sz w:val="22"/>
              </w:rPr>
              <w:t>Sam:</w:t>
            </w:r>
            <w:r>
              <w:rPr>
                <w:b w:val="0"/>
                <w:i w:val="0"/>
                <w:sz w:val="22"/>
              </w:rPr>
              <w:t xml:space="preserve"> Did you speak English then?</w:t>
            </w:r>
          </w:p>
          <w:p>
            <w:pPr>
              <w:spacing w:after="40" w:before="0" w:line="276" w:lineRule="auto"/>
            </w:pPr>
            <w:r>
              <w:rPr>
                <w:b/>
                <w:i w:val="0"/>
                <w:sz w:val="22"/>
              </w:rPr>
              <w:t>Ana:</w:t>
            </w:r>
            <w:r>
              <w:rPr>
                <w:b w:val="0"/>
                <w:i w:val="0"/>
                <w:sz w:val="22"/>
              </w:rPr>
              <w:t xml:space="preserve"> No, I didn't. I only knew three words: hello, thank you, and pizza!</w:t>
            </w:r>
          </w:p>
          <w:p>
            <w:pPr>
              <w:spacing w:after="40" w:before="0" w:line="276" w:lineRule="auto"/>
            </w:pPr>
            <w:r>
              <w:rPr>
                <w:b/>
                <w:i w:val="0"/>
                <w:sz w:val="22"/>
              </w:rPr>
              <w:t>Sam:</w:t>
            </w:r>
            <w:r>
              <w:rPr>
                <w:b w:val="0"/>
                <w:i w:val="0"/>
                <w:sz w:val="22"/>
              </w:rPr>
              <w:t xml:space="preserve"> Ha! Did you find a job quickly?</w:t>
            </w:r>
          </w:p>
          <w:p>
            <w:pPr>
              <w:spacing w:after="40" w:before="0" w:line="276" w:lineRule="auto"/>
            </w:pPr>
            <w:r>
              <w:rPr>
                <w:b/>
                <w:i w:val="0"/>
                <w:sz w:val="22"/>
              </w:rPr>
              <w:t>Ana:</w:t>
            </w:r>
            <w:r>
              <w:rPr>
                <w:b w:val="0"/>
                <w:i w:val="0"/>
                <w:sz w:val="22"/>
              </w:rPr>
              <w:t xml:space="preserve"> Yes, I did. I got my first job after two weeks. I made sandwiches in a coffee shop.</w:t>
            </w:r>
          </w:p>
          <w:p>
            <w:pPr>
              <w:spacing w:after="40" w:before="0" w:line="276" w:lineRule="auto"/>
            </w:pPr>
            <w:r>
              <w:rPr>
                <w:b/>
                <w:i w:val="0"/>
                <w:sz w:val="22"/>
              </w:rPr>
              <w:t>Sam:</w:t>
            </w:r>
            <w:r>
              <w:rPr>
                <w:b w:val="0"/>
                <w:i w:val="0"/>
                <w:sz w:val="22"/>
              </w:rPr>
              <w:t xml:space="preserve"> How did you feel?</w:t>
            </w:r>
          </w:p>
          <w:p>
            <w:pPr>
              <w:spacing w:after="40" w:before="0" w:line="276" w:lineRule="auto"/>
            </w:pPr>
            <w:r>
              <w:rPr>
                <w:b/>
                <w:i w:val="0"/>
                <w:sz w:val="22"/>
              </w:rPr>
              <w:t>Ana:</w:t>
            </w:r>
            <w:r>
              <w:rPr>
                <w:b w:val="0"/>
                <w:i w:val="0"/>
                <w:sz w:val="22"/>
              </w:rPr>
              <w:t xml:space="preserve"> I felt nervous every day. But I met a lot of nice people.</w:t>
            </w:r>
          </w:p>
          <w:p>
            <w:pPr>
              <w:spacing w:after="40" w:before="0" w:line="276" w:lineRule="auto"/>
            </w:pPr>
            <w:r>
              <w:rPr>
                <w:b/>
                <w:i w:val="0"/>
                <w:sz w:val="22"/>
              </w:rPr>
              <w:t>Sam:</w:t>
            </w:r>
            <w:r>
              <w:rPr>
                <w:b w:val="0"/>
                <w:i w:val="0"/>
                <w:sz w:val="22"/>
              </w:rPr>
              <w:t xml:space="preserve"> And you met your husband there, right?</w:t>
            </w:r>
          </w:p>
          <w:p>
            <w:pPr>
              <w:spacing w:after="40" w:before="0" w:line="276" w:lineRule="auto"/>
            </w:pPr>
            <w:r>
              <w:rPr>
                <w:b/>
                <w:i w:val="0"/>
                <w:sz w:val="22"/>
              </w:rPr>
              <w:t>Ana:</w:t>
            </w:r>
            <w:r>
              <w:rPr>
                <w:b w:val="0"/>
                <w:i w:val="0"/>
                <w:sz w:val="22"/>
              </w:rPr>
              <w:t xml:space="preserve"> That's right! We got married five years ago. Now we have a little boy.</w:t>
            </w:r>
          </w:p>
          <w:p>
            <w:pPr>
              <w:spacing w:after="40" w:before="0" w:line="276" w:lineRule="auto"/>
            </w:pPr>
            <w:r>
              <w:rPr>
                <w:b/>
                <w:i w:val="0"/>
                <w:sz w:val="22"/>
              </w:rPr>
              <w:t>Sam:</w:t>
            </w:r>
            <w:r>
              <w:rPr>
                <w:b w:val="0"/>
                <w:i w:val="0"/>
                <w:sz w:val="22"/>
              </w:rPr>
              <w:t xml:space="preserve"> What a story! Thank you, Ana.</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grew up in a small town; 2 moved to this city; 3 got her first job; 4 met her husband; 5 got married.</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F (a small town); 2 T; 3 F (she knew three words); 4 T; 5 F (a little boy).</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grew; moved; didn't; felt.</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Privacy:</w:t>
      </w:r>
      <w:r>
        <w:rPr>
          <w:b w:val="0"/>
          <w:i w:val="0"/>
          <w:sz w:val="23"/>
        </w:rPr>
        <w:t xml:space="preserve"> never ask about immigration status, documents, or </w:t>
      </w:r>
      <w:r>
        <w:rPr>
          <w:b w:val="0"/>
          <w:i/>
          <w:sz w:val="23"/>
        </w:rPr>
        <w:t>why</w:t>
      </w:r>
      <w:r>
        <w:rPr>
          <w:b w:val="0"/>
          <w:i w:val="0"/>
          <w:sz w:val="23"/>
        </w:rPr>
        <w:t xml:space="preserve"> someone left a country. Life-story activities always allow invented answers.</w:t>
      </w:r>
    </w:p>
    <w:p>
      <w:pPr>
        <w:spacing w:after="80" w:before="0" w:line="288" w:lineRule="auto"/>
        <w:ind w:left="432" w:hanging="288"/>
      </w:pPr>
      <w:r>
        <w:rPr>
          <w:b/>
          <w:color w:val="1B6F7A"/>
          <w:sz w:val="23"/>
        </w:rPr>
        <w:t xml:space="preserve">•  </w:t>
      </w:r>
      <w:r>
        <w:rPr>
          <w:b w:val="0"/>
          <w:i w:val="0"/>
          <w:sz w:val="23"/>
        </w:rPr>
        <w:t>Holidays and celebrations are optional topics; let learners choose what to share.</w:t>
      </w:r>
    </w:p>
    <w:p>
      <w:pPr>
        <w:spacing w:after="80" w:before="0" w:line="288" w:lineRule="auto"/>
        <w:ind w:left="432" w:hanging="288"/>
      </w:pPr>
      <w:r>
        <w:rPr>
          <w:b/>
          <w:color w:val="1B6F7A"/>
          <w:sz w:val="23"/>
        </w:rPr>
        <w:t xml:space="preserve">•  </w:t>
      </w:r>
      <w:r>
        <w:rPr>
          <w:b w:val="0"/>
          <w:i w:val="0"/>
          <w:sz w:val="23"/>
        </w:rPr>
        <w:t>Teach about 15 irregular verbs only (the list on the Grammar page). More come in later lessons.</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Did you went?</w:t>
      </w:r>
      <w:r>
        <w:rPr>
          <w:b w:val="0"/>
          <w:i w:val="0"/>
          <w:sz w:val="23"/>
        </w:rPr>
        <w:t xml:space="preserve"> (two past forms) and </w:t>
      </w:r>
      <w:r>
        <w:rPr>
          <w:b w:val="0"/>
          <w:i/>
          <w:sz w:val="23"/>
        </w:rPr>
        <w:t>Ago five years</w:t>
      </w:r>
      <w:r>
        <w:rPr>
          <w:b w:val="0"/>
          <w:i w:val="0"/>
          <w:sz w:val="23"/>
        </w:rPr>
        <w:t xml:space="preserve"> (Spanish puts </w:t>
      </w:r>
      <w:r>
        <w:rPr>
          <w:b w:val="0"/>
          <w:i/>
          <w:sz w:val="23"/>
        </w:rPr>
        <w:t>hace</w:t>
      </w:r>
      <w:r>
        <w:rPr>
          <w:b w:val="0"/>
          <w:i w:val="0"/>
          <w:sz w:val="23"/>
        </w:rPr>
        <w:t xml:space="preserve"> first). Write the correct form on the board and </w:t>
      </w:r>
      <w:r>
        <w:rPr>
          <w:b/>
          <w:i w:val="0"/>
          <w:sz w:val="23"/>
        </w:rPr>
        <w:t>point learners to the Spanish note</w:t>
      </w:r>
      <w:r>
        <w:rPr>
          <w:b w:val="0"/>
          <w:i w:val="0"/>
          <w:sz w:val="23"/>
        </w:rPr>
        <w:t xml:space="preserve"> on their Grammar page.</w:t>
      </w:r>
    </w:p>
    <w:p>
      <w:pPr>
        <w:keepNext/>
        <w:pageBreakBefore/>
        <w:spacing w:after="200" w:before="0" w:line="252" w:lineRule="auto"/>
        <w:pBdr>
          <w:bottom w:val="single" w:sz="10" w:space="4" w:color="1B6F7A"/>
        </w:pBdr>
      </w:pPr>
      <w:r>
        <w:rPr>
          <w:b/>
          <w:i w:val="0"/>
          <w:color w:val="1F3A5F"/>
          <w:sz w:val="40"/>
        </w:rPr>
        <w:t>Lesson 7 (Week 7): Getting Around</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How do you get to…? How long does it take?</w:t>
            </w:r>
          </w:p>
          <w:p>
            <w:pPr>
              <w:spacing w:after="80" w:before="0" w:line="276" w:lineRule="auto"/>
              <w:ind w:left="317" w:hanging="259"/>
            </w:pPr>
            <w:r>
              <w:rPr>
                <w:b/>
                <w:color w:val="1B6F7A"/>
                <w:sz w:val="23"/>
              </w:rPr>
              <w:t xml:space="preserve">•  </w:t>
            </w:r>
            <w:r>
              <w:rPr>
                <w:b w:val="0"/>
                <w:i w:val="0"/>
                <w:sz w:val="23"/>
              </w:rPr>
              <w:t xml:space="preserve">say </w:t>
            </w:r>
            <w:r>
              <w:rPr>
                <w:b w:val="0"/>
                <w:i/>
                <w:sz w:val="23"/>
              </w:rPr>
              <w:t>by bus / by car / on foot</w:t>
            </w:r>
          </w:p>
          <w:p>
            <w:pPr>
              <w:spacing w:after="80" w:before="0" w:line="276" w:lineRule="auto"/>
              <w:ind w:left="317" w:hanging="259"/>
            </w:pPr>
            <w:r>
              <w:rPr>
                <w:b/>
                <w:color w:val="1B6F7A"/>
                <w:sz w:val="23"/>
              </w:rPr>
              <w:t xml:space="preserve">•  </w:t>
            </w:r>
            <w:r>
              <w:rPr>
                <w:b w:val="0"/>
                <w:i w:val="0"/>
                <w:sz w:val="23"/>
              </w:rPr>
              <w:t xml:space="preserve">compare two things with </w:t>
            </w:r>
            <w:r>
              <w:rPr>
                <w:b w:val="0"/>
                <w:i/>
                <w:sz w:val="23"/>
              </w:rPr>
              <w:t>-er / more … than</w:t>
            </w:r>
            <w:r>
              <w:rPr>
                <w:b w:val="0"/>
                <w:i w:val="0"/>
                <w:sz w:val="23"/>
              </w:rPr>
              <w:t xml:space="preserve">, </w:t>
            </w:r>
            <w:r>
              <w:rPr>
                <w:b w:val="0"/>
                <w:i/>
                <w:sz w:val="23"/>
              </w:rPr>
              <w:t>better</w:t>
            </w:r>
            <w:r>
              <w:rPr>
                <w:b w:val="0"/>
                <w:i w:val="0"/>
                <w:sz w:val="23"/>
              </w:rPr>
              <w:t xml:space="preserve">, </w:t>
            </w:r>
            <w:r>
              <w:rPr>
                <w:b w:val="0"/>
                <w:i/>
                <w:sz w:val="23"/>
              </w:rPr>
              <w:t>worse</w:t>
            </w:r>
          </w:p>
          <w:p>
            <w:pPr>
              <w:spacing w:after="80" w:before="0" w:line="276" w:lineRule="auto"/>
              <w:ind w:left="317" w:hanging="259"/>
            </w:pPr>
            <w:r>
              <w:rPr>
                <w:b/>
                <w:color w:val="1B6F7A"/>
                <w:sz w:val="23"/>
              </w:rPr>
              <w:t xml:space="preserve">•  </w:t>
            </w:r>
            <w:r>
              <w:rPr>
                <w:b w:val="0"/>
                <w:i w:val="0"/>
                <w:sz w:val="23"/>
              </w:rPr>
              <w:t>compare their commute with a classmate's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7</w:t>
            </w:r>
          </w:p>
          <w:p>
            <w:pPr>
              <w:spacing w:after="80" w:before="0" w:line="276" w:lineRule="auto"/>
              <w:ind w:left="317" w:hanging="259"/>
            </w:pPr>
            <w:r>
              <w:rPr>
                <w:b/>
                <w:color w:val="1B6F7A"/>
                <w:sz w:val="23"/>
              </w:rPr>
              <w:t xml:space="preserve">•  </w:t>
            </w:r>
            <w:r>
              <w:rPr>
                <w:b w:val="0"/>
                <w:i w:val="0"/>
                <w:sz w:val="23"/>
              </w:rPr>
              <w:t>transport picture cards (pairs)</w:t>
            </w:r>
          </w:p>
          <w:p>
            <w:pPr>
              <w:spacing w:after="80" w:before="0" w:line="276" w:lineRule="auto"/>
              <w:ind w:left="317" w:hanging="259"/>
            </w:pPr>
            <w:r>
              <w:rPr>
                <w:b/>
                <w:color w:val="1B6F7A"/>
                <w:sz w:val="23"/>
              </w:rPr>
              <w:t xml:space="preserve">•  </w:t>
            </w:r>
            <w:r>
              <w:rPr>
                <w:b w:val="0"/>
                <w:i w:val="0"/>
                <w:sz w:val="23"/>
              </w:rPr>
              <w:t>large paper for a class line-up (optional)</w:t>
            </w:r>
          </w:p>
          <w:p>
            <w:pPr>
              <w:spacing w:after="80" w:before="0" w:line="276" w:lineRule="auto"/>
              <w:ind w:left="317" w:hanging="259"/>
            </w:pPr>
            <w:r>
              <w:rPr>
                <w:b/>
                <w:color w:val="1B6F7A"/>
                <w:sz w:val="23"/>
              </w:rPr>
              <w:t xml:space="preserve">•  </w:t>
            </w:r>
            <w:r>
              <w:rPr>
                <w:b w:val="0"/>
                <w:i w:val="0"/>
                <w:sz w:val="23"/>
              </w:rPr>
              <w:t>simple map of the neighborhood (If time)</w:t>
            </w:r>
          </w:p>
          <w:p>
            <w:pPr>
              <w:spacing w:after="80" w:before="0" w:line="276" w:lineRule="auto"/>
              <w:ind w:left="317" w:hanging="259"/>
            </w:pPr>
            <w:r>
              <w:rPr>
                <w:b/>
                <w:color w:val="1B6F7A"/>
                <w:sz w:val="23"/>
              </w:rPr>
              <w:t xml:space="preserve">•  </w:t>
            </w:r>
            <w:r>
              <w:rPr>
                <w:rFonts w:ascii="Consolas" w:hAnsi="Consolas"/>
                <w:b w:val="0"/>
                <w:i w:val="0"/>
                <w:color w:val="8B1A1A"/>
                <w:sz w:val="23"/>
              </w:rPr>
              <w:t>L7_listening.mp3</w:t>
            </w:r>
            <w:r>
              <w:rPr>
                <w:b w:val="0"/>
                <w:i w:val="0"/>
                <w:sz w:val="23"/>
              </w:rPr>
              <w:t xml:space="preserve"> (script below; audio to be produced)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by bus, by car, by bike, on foot (walk), by train, by taxi, traffic, fast, slow, cheap, expensive, far, crowded, comfortable, How long does it take?.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60"/>
        <w:gridCol w:w="792"/>
        <w:gridCol w:w="1469"/>
        <w:gridCol w:w="1769"/>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961"/>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470"/>
            <w:vAlign w:val="center"/>
            <w:shd w:val="clear" w:color="auto" w:fill="1F3A5F"/>
          </w:tcPr>
          <w:p>
            <w:pPr>
              <w:keepNext/>
              <w:spacing w:after="0" w:before="0" w:line="264" w:lineRule="auto"/>
            </w:pPr>
            <w:r>
              <w:rPr>
                <w:b/>
                <w:i w:val="0"/>
                <w:color w:val="FFFFFF"/>
                <w:sz w:val="21"/>
              </w:rPr>
              <w:t>Grouping (15 / 7–8)</w:t>
            </w:r>
          </w:p>
        </w:tc>
        <w:tc>
          <w:tcPr>
            <w:tcW w:type="dxa" w:w="1769"/>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961"/>
            <w:vAlign w:val="center"/>
          </w:tcPr>
          <w:p>
            <w:pPr>
              <w:keepNext/>
              <w:spacing w:after="0" w:before="0" w:line="264" w:lineRule="auto"/>
            </w:pPr>
            <w:r>
              <w:rPr>
                <w:b/>
                <w:i w:val="0"/>
                <w:sz w:val="21"/>
              </w:rPr>
              <w:t>Opening Talk + Homework Check</w:t>
            </w:r>
            <w:r>
              <w:rPr>
                <w:b w:val="0"/>
                <w:i w:val="0"/>
                <w:sz w:val="21"/>
              </w:rPr>
              <w:t xml:space="preserve">: "Tell me 3 things from your story." Partner asks one </w:t>
            </w:r>
            <w:r>
              <w:rPr>
                <w:b w:val="0"/>
                <w:i/>
                <w:sz w:val="21"/>
              </w:rPr>
              <w:t>Did you…?</w:t>
            </w:r>
            <w:r>
              <w:rPr>
                <w:b w:val="0"/>
                <w:i w:val="0"/>
                <w:sz w:val="21"/>
              </w:rPr>
              <w:t xml:space="preserve"> question</w:t>
            </w:r>
          </w:p>
        </w:tc>
        <w:tc>
          <w:tcPr>
            <w:tcW w:type="dxa" w:w="792"/>
            <w:vAlign w:val="center"/>
          </w:tcPr>
          <w:p>
            <w:pPr>
              <w:keepNext/>
              <w:spacing w:after="0" w:before="0" w:line="264" w:lineRule="auto"/>
            </w:pPr>
            <w:r>
              <w:rPr>
                <w:b w:val="0"/>
                <w:i w:val="0"/>
                <w:sz w:val="21"/>
              </w:rPr>
              <w:t>10</w:t>
            </w:r>
          </w:p>
        </w:tc>
        <w:tc>
          <w:tcPr>
            <w:tcW w:type="dxa" w:w="1470"/>
            <w:vAlign w:val="center"/>
          </w:tcPr>
          <w:p>
            <w:pPr>
              <w:keepNext/>
              <w:spacing w:after="0" w:before="0" w:line="264" w:lineRule="auto"/>
            </w:pPr>
            <w:r>
              <w:rPr>
                <w:b w:val="0"/>
                <w:i w:val="0"/>
                <w:sz w:val="21"/>
              </w:rPr>
              <w:t>Pairs (same partner for both parts)</w:t>
            </w:r>
          </w:p>
        </w:tc>
        <w:tc>
          <w:tcPr>
            <w:tcW w:type="dxa" w:w="1769"/>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961"/>
            <w:vAlign w:val="center"/>
            <w:shd w:val="clear" w:color="auto" w:fill="EEF4F7"/>
          </w:tcPr>
          <w:p>
            <w:pPr>
              <w:keepNext/>
              <w:spacing w:after="0" w:before="0" w:line="264" w:lineRule="auto"/>
            </w:pPr>
            <w:r>
              <w:rPr>
                <w:b/>
                <w:i w:val="0"/>
                <w:sz w:val="21"/>
              </w:rPr>
              <w:t>New Words</w:t>
            </w:r>
            <w:r>
              <w:rPr>
                <w:b w:val="0"/>
                <w:i w:val="0"/>
                <w:sz w:val="21"/>
              </w:rPr>
              <w:t>: picture page + "Faster or slower?"</w:t>
            </w:r>
          </w:p>
        </w:tc>
        <w:tc>
          <w:tcPr>
            <w:tcW w:type="dxa" w:w="792"/>
            <w:vAlign w:val="center"/>
            <w:shd w:val="clear" w:color="auto" w:fill="EEF4F7"/>
          </w:tcPr>
          <w:p>
            <w:pPr>
              <w:keepNext/>
              <w:spacing w:after="0" w:before="0" w:line="264" w:lineRule="auto"/>
            </w:pPr>
            <w:r>
              <w:rPr>
                <w:b w:val="0"/>
                <w:i w:val="0"/>
                <w:sz w:val="21"/>
              </w:rPr>
              <w:t>8</w:t>
            </w:r>
          </w:p>
        </w:tc>
        <w:tc>
          <w:tcPr>
            <w:tcW w:type="dxa" w:w="1470"/>
            <w:vAlign w:val="center"/>
            <w:shd w:val="clear" w:color="auto" w:fill="EEF4F7"/>
          </w:tcPr>
          <w:p>
            <w:pPr>
              <w:keepNext/>
              <w:spacing w:after="0" w:before="0" w:line="264" w:lineRule="auto"/>
            </w:pPr>
            <w:r>
              <w:rPr>
                <w:b w:val="0"/>
                <w:i w:val="0"/>
                <w:sz w:val="21"/>
              </w:rPr>
              <w:t>Pairs</w:t>
            </w:r>
          </w:p>
        </w:tc>
        <w:tc>
          <w:tcPr>
            <w:tcW w:type="dxa" w:w="1769"/>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961"/>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470"/>
            <w:vAlign w:val="center"/>
          </w:tcPr>
          <w:p>
            <w:pPr>
              <w:keepNext/>
              <w:spacing w:after="0" w:before="0" w:line="264" w:lineRule="auto"/>
            </w:pPr>
            <w:r>
              <w:rPr>
                <w:b w:val="0"/>
                <w:i w:val="0"/>
                <w:sz w:val="21"/>
              </w:rPr>
              <w:t>Individuals → pairs</w:t>
            </w:r>
          </w:p>
        </w:tc>
        <w:tc>
          <w:tcPr>
            <w:tcW w:type="dxa" w:w="1769"/>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961"/>
            <w:vAlign w:val="center"/>
            <w:shd w:val="clear" w:color="auto" w:fill="EEF4F7"/>
          </w:tcPr>
          <w:p>
            <w:pPr>
              <w:keepNext/>
              <w:spacing w:after="0" w:before="0" w:line="264" w:lineRule="auto"/>
            </w:pPr>
            <w:r>
              <w:rPr>
                <w:b/>
                <w:i w:val="0"/>
                <w:sz w:val="21"/>
              </w:rPr>
              <w:t>Grammar: comparatives + How long does it take?</w:t>
            </w:r>
            <w:r>
              <w:rPr>
                <w:b w:val="0"/>
                <w:i w:val="0"/>
                <w:sz w:val="21"/>
              </w:rPr>
              <w:t>: Grammar Boxes + Q&amp;A, then a short "Which is better?"</w:t>
            </w:r>
          </w:p>
        </w:tc>
        <w:tc>
          <w:tcPr>
            <w:tcW w:type="dxa" w:w="792"/>
            <w:vAlign w:val="center"/>
            <w:shd w:val="clear" w:color="auto" w:fill="EEF4F7"/>
          </w:tcPr>
          <w:p>
            <w:pPr>
              <w:keepNext/>
              <w:spacing w:after="0" w:before="0" w:line="264" w:lineRule="auto"/>
            </w:pPr>
            <w:r>
              <w:rPr>
                <w:b w:val="0"/>
                <w:i w:val="0"/>
                <w:sz w:val="21"/>
              </w:rPr>
              <w:t>15</w:t>
            </w:r>
          </w:p>
        </w:tc>
        <w:tc>
          <w:tcPr>
            <w:tcW w:type="dxa" w:w="1470"/>
            <w:vAlign w:val="center"/>
            <w:shd w:val="clear" w:color="auto" w:fill="EEF4F7"/>
          </w:tcPr>
          <w:p>
            <w:pPr>
              <w:keepNext/>
              <w:spacing w:after="0" w:before="0" w:line="264" w:lineRule="auto"/>
            </w:pPr>
            <w:r>
              <w:rPr>
                <w:b w:val="0"/>
                <w:i w:val="0"/>
                <w:sz w:val="21"/>
              </w:rPr>
              <w:t>Whole class, then pairs</w:t>
            </w:r>
          </w:p>
        </w:tc>
        <w:tc>
          <w:tcPr>
            <w:tcW w:type="dxa" w:w="1769"/>
            <w:vAlign w:val="center"/>
            <w:shd w:val="clear" w:color="auto" w:fill="EEF4F7"/>
          </w:tcPr>
          <w:p>
            <w:pPr>
              <w:keepNext/>
              <w:spacing w:after="0" w:before="0" w:line="264" w:lineRule="auto"/>
            </w:pPr>
            <w:r>
              <w:rPr>
                <w:b w:val="0"/>
                <w:i w:val="0"/>
                <w:sz w:val="21"/>
              </w:rPr>
              <w:t>skip "Which is better?".</w:t>
            </w:r>
          </w:p>
        </w:tc>
      </w:tr>
      <w:tr>
        <w:trPr>
          <w:cantSplit/>
        </w:trPr>
        <w:tc>
          <w:tcPr>
            <w:tcW w:type="dxa" w:w="1656"/>
            <w:vAlign w:val="center"/>
          </w:tcPr>
          <w:p>
            <w:pPr>
              <w:keepNext/>
              <w:spacing w:after="0" w:before="0" w:line="264" w:lineRule="auto"/>
            </w:pPr>
            <w:r>
              <w:rPr>
                <w:b w:val="0"/>
                <w:i w:val="0"/>
                <w:sz w:val="21"/>
              </w:rPr>
              <w:t>6:45–7:00</w:t>
            </w:r>
          </w:p>
        </w:tc>
        <w:tc>
          <w:tcPr>
            <w:tcW w:type="dxa" w:w="3961"/>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470"/>
            <w:vAlign w:val="center"/>
          </w:tcPr>
          <w:p>
            <w:pPr>
              <w:keepNext/>
              <w:spacing w:after="0" w:before="0" w:line="264" w:lineRule="auto"/>
            </w:pPr>
          </w:p>
        </w:tc>
        <w:tc>
          <w:tcPr>
            <w:tcW w:type="dxa" w:w="1769"/>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961"/>
            <w:vAlign w:val="center"/>
            <w:shd w:val="clear" w:color="auto" w:fill="EEF4F7"/>
          </w:tcPr>
          <w:p>
            <w:pPr>
              <w:keepNext/>
              <w:spacing w:after="0" w:before="0" w:line="264" w:lineRule="auto"/>
            </w:pPr>
            <w:r>
              <w:rPr>
                <w:b/>
                <w:i w:val="0"/>
                <w:sz w:val="21"/>
              </w:rPr>
              <w:t>Talk Time: Commute Survey + Line-Up</w:t>
            </w:r>
          </w:p>
        </w:tc>
        <w:tc>
          <w:tcPr>
            <w:tcW w:type="dxa" w:w="792"/>
            <w:vAlign w:val="center"/>
            <w:shd w:val="clear" w:color="auto" w:fill="EEF4F7"/>
          </w:tcPr>
          <w:p>
            <w:pPr>
              <w:keepNext/>
              <w:spacing w:after="0" w:before="0" w:line="264" w:lineRule="auto"/>
            </w:pPr>
            <w:r>
              <w:rPr>
                <w:b w:val="0"/>
                <w:i w:val="0"/>
                <w:sz w:val="21"/>
              </w:rPr>
              <w:t>10</w:t>
            </w:r>
          </w:p>
        </w:tc>
        <w:tc>
          <w:tcPr>
            <w:tcW w:type="dxa" w:w="1470"/>
            <w:vAlign w:val="center"/>
            <w:shd w:val="clear" w:color="auto" w:fill="EEF4F7"/>
          </w:tcPr>
          <w:p>
            <w:pPr>
              <w:keepNext/>
              <w:spacing w:after="0" w:before="0" w:line="264" w:lineRule="auto"/>
            </w:pPr>
            <w:r>
              <w:rPr>
                <w:b w:val="0"/>
                <w:i w:val="0"/>
                <w:sz w:val="21"/>
              </w:rPr>
              <w:t>Pairs, then whole class</w:t>
            </w:r>
          </w:p>
        </w:tc>
        <w:tc>
          <w:tcPr>
            <w:tcW w:type="dxa" w:w="1769"/>
            <w:vAlign w:val="center"/>
            <w:shd w:val="clear" w:color="auto" w:fill="EEF4F7"/>
          </w:tcPr>
          <w:p>
            <w:pPr>
              <w:keepNext/>
              <w:spacing w:after="0" w:before="0" w:line="264" w:lineRule="auto"/>
            </w:pPr>
            <w:r>
              <w:rPr>
                <w:b w:val="0"/>
                <w:i w:val="0"/>
                <w:sz w:val="21"/>
              </w:rPr>
              <w:t>do the survey only.</w:t>
            </w:r>
          </w:p>
        </w:tc>
      </w:tr>
      <w:tr>
        <w:trPr>
          <w:cantSplit/>
        </w:trPr>
        <w:tc>
          <w:tcPr>
            <w:tcW w:type="dxa" w:w="1656"/>
            <w:vAlign w:val="center"/>
          </w:tcPr>
          <w:p>
            <w:pPr>
              <w:keepNext/>
              <w:spacing w:after="0" w:before="0" w:line="264" w:lineRule="auto"/>
            </w:pPr>
            <w:r>
              <w:rPr>
                <w:b w:val="0"/>
                <w:i w:val="0"/>
                <w:sz w:val="21"/>
              </w:rPr>
              <w:t>7:10–7:15</w:t>
            </w:r>
          </w:p>
        </w:tc>
        <w:tc>
          <w:tcPr>
            <w:tcW w:type="dxa" w:w="3961"/>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470"/>
            <w:vAlign w:val="center"/>
          </w:tcPr>
          <w:p>
            <w:pPr>
              <w:keepNext/>
              <w:spacing w:after="0" w:before="0" w:line="264" w:lineRule="auto"/>
            </w:pPr>
          </w:p>
        </w:tc>
        <w:tc>
          <w:tcPr>
            <w:tcW w:type="dxa" w:w="1769"/>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961"/>
            <w:vAlign w:val="center"/>
            <w:shd w:val="clear" w:color="auto" w:fill="EEF4F7"/>
          </w:tcPr>
          <w:p>
            <w:pPr>
              <w:spacing w:after="0" w:before="0" w:line="264" w:lineRule="auto"/>
            </w:pPr>
            <w:r>
              <w:rPr>
                <w:b/>
                <w:i/>
                <w:sz w:val="21"/>
              </w:rPr>
              <w:t>If time</w:t>
            </w:r>
            <w:r>
              <w:rPr>
                <w:b w:val="0"/>
                <w:i w:val="0"/>
                <w:sz w:val="21"/>
              </w:rPr>
              <w:t xml:space="preserve"> (in this order): ① Pronunciation: weak -er and than (5) ② Directions mini-lesson (5) ③ Which is better? Debate (10)</w:t>
            </w:r>
          </w:p>
        </w:tc>
        <w:tc>
          <w:tcPr>
            <w:tcW w:type="dxa" w:w="792"/>
            <w:vAlign w:val="center"/>
            <w:shd w:val="clear" w:color="auto" w:fill="EEF4F7"/>
          </w:tcPr>
          <w:p>
            <w:pPr>
              <w:spacing w:after="0" w:before="0" w:line="264" w:lineRule="auto"/>
            </w:pPr>
            <w:r>
              <w:rPr>
                <w:b w:val="0"/>
                <w:i w:val="0"/>
                <w:sz w:val="21"/>
              </w:rPr>
              <w:t>0–15</w:t>
            </w:r>
          </w:p>
        </w:tc>
        <w:tc>
          <w:tcPr>
            <w:tcW w:type="dxa" w:w="1470"/>
            <w:vAlign w:val="center"/>
            <w:shd w:val="clear" w:color="auto" w:fill="EEF4F7"/>
          </w:tcPr>
          <w:p>
            <w:pPr>
              <w:spacing w:after="0" w:before="0" w:line="264" w:lineRule="auto"/>
            </w:pPr>
          </w:p>
        </w:tc>
        <w:tc>
          <w:tcPr>
            <w:tcW w:type="dxa" w:w="1769"/>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6):</w:t>
            </w:r>
            <w:r>
              <w:rPr>
                <w:b w:val="0"/>
                <w:i w:val="0"/>
                <w:sz w:val="23"/>
              </w:rPr>
              <w:t xml:space="preserve"> partners tell 3 sentences from their homework story. The listener asks one </w:t>
            </w:r>
            <w:r>
              <w:rPr>
                <w:b w:val="0"/>
                <w:i/>
                <w:sz w:val="23"/>
              </w:rPr>
              <w:t>Did you…?</w:t>
            </w:r>
            <w:r>
              <w:rPr>
                <w:b w:val="0"/>
                <w:i w:val="0"/>
                <w:sz w:val="23"/>
              </w:rPr>
              <w:t xml:space="preserve"> or </w:t>
            </w:r>
            <w:r>
              <w:rPr>
                <w:b w:val="0"/>
                <w:i/>
                <w:sz w:val="23"/>
              </w:rPr>
              <w:t>When did you…?</w:t>
            </w:r>
            <w:r>
              <w:rPr>
                <w:b w:val="0"/>
                <w:i w:val="0"/>
                <w:sz w:val="23"/>
              </w:rPr>
              <w:t xml:space="preserve"> question.</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swap stories and underline the irregular verbs.</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 (often </w:t>
            </w:r>
            <w:r>
              <w:rPr>
                <w:b w:val="0"/>
                <w:i/>
                <w:sz w:val="23"/>
              </w:rPr>
              <w:t>did</w:t>
            </w:r>
            <w:r>
              <w:rPr>
                <w:b w:val="0"/>
                <w:i w:val="0"/>
                <w:sz w:val="23"/>
              </w:rPr>
              <w:t xml:space="preserve"> + past).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 Note: </w:t>
            </w:r>
            <w:r>
              <w:rPr>
                <w:b w:val="0"/>
                <w:i/>
                <w:sz w:val="23"/>
              </w:rPr>
              <w:t>by bus, by car</w:t>
            </w:r>
            <w:r>
              <w:rPr>
                <w:b w:val="0"/>
                <w:i w:val="0"/>
                <w:sz w:val="23"/>
              </w:rPr>
              <w:t xml:space="preserve">, but </w:t>
            </w:r>
            <w:r>
              <w:rPr>
                <w:b/>
                <w:i w:val="0"/>
                <w:sz w:val="23"/>
              </w:rPr>
              <w:t>on foot</w:t>
            </w:r>
            <w:r>
              <w:rPr>
                <w:b w:val="0"/>
                <w:i w:val="0"/>
                <w:sz w:val="23"/>
              </w:rPr>
              <w:t>.</w:t>
            </w:r>
          </w:p>
          <w:p>
            <w:pPr>
              <w:spacing w:after="80" w:before="0" w:line="276" w:lineRule="auto"/>
              <w:ind w:left="317" w:hanging="259"/>
            </w:pPr>
            <w:r>
              <w:rPr>
                <w:b/>
                <w:color w:val="1B6F7A"/>
                <w:sz w:val="23"/>
              </w:rPr>
              <w:t xml:space="preserve">•  </w:t>
            </w:r>
            <w:r>
              <w:rPr>
                <w:b/>
                <w:i w:val="0"/>
                <w:sz w:val="23"/>
              </w:rPr>
              <w:t>Faster or slower?</w:t>
            </w:r>
            <w:r>
              <w:rPr>
                <w:b w:val="0"/>
                <w:i w:val="0"/>
                <w:sz w:val="23"/>
              </w:rPr>
              <w:t xml:space="preserve"> Hold up two cards (bike / car). Learners call out "The car is faster!" Model only; grammar comes later.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"Rosa takes the bus. Carlos drives. Which is better?" Take 2 opinions.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w:t>
            </w:r>
            <w:r>
              <w:rPr>
                <w:b/>
                <w:i w:val="0"/>
                <w:sz w:val="23"/>
              </w:rPr>
              <w:t>Listen 2 → Task B</w:t>
            </w:r>
            <w:r>
              <w:rPr>
                <w:b w:val="0"/>
                <w:i w:val="0"/>
                <w:sz w:val="23"/>
              </w:rPr>
              <w:t xml:space="preserve"> (car or bus?).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Ask:</w:t>
            </w:r>
            <w:r>
              <w:rPr>
                <w:b w:val="0"/>
                <w:i w:val="0"/>
                <w:sz w:val="23"/>
              </w:rPr>
              <w:t xml:space="preserve"> "Rosa says </w:t>
            </w:r>
            <w:r>
              <w:rPr>
                <w:b w:val="0"/>
                <w:i/>
                <w:sz w:val="23"/>
              </w:rPr>
              <w:t>slower</w:t>
            </w:r>
            <w:r>
              <w:rPr>
                <w:b w:val="0"/>
                <w:i w:val="0"/>
                <w:sz w:val="23"/>
              </w:rPr>
              <w:t>. What is the short word?" (</w:t>
            </w:r>
            <w:r>
              <w:rPr>
                <w:b w:val="0"/>
                <w:i/>
                <w:sz w:val="23"/>
              </w:rPr>
              <w:t>slow</w:t>
            </w:r>
            <w:r>
              <w:rPr>
                <w:b w:val="0"/>
                <w:i w:val="0"/>
                <w:sz w:val="23"/>
              </w:rPr>
              <w:t>)</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"How </w:t>
            </w:r>
            <w:r>
              <w:rPr>
                <w:b/>
                <w:i w:val="0"/>
                <w:sz w:val="23"/>
              </w:rPr>
              <w:t>long</w:t>
            </w:r>
            <w:r>
              <w:rPr>
                <w:b w:val="0"/>
                <w:i w:val="0"/>
                <w:sz w:val="23"/>
              </w:rPr>
              <w:t xml:space="preserve"> does it take?" and "The car is </w:t>
            </w:r>
            <w:r>
              <w:rPr>
                <w:b/>
                <w:i w:val="0"/>
                <w:sz w:val="23"/>
              </w:rPr>
              <w:t>fast</w:t>
            </w:r>
            <w:r>
              <w:rPr>
                <w:b w:val="0"/>
                <w:i w:val="0"/>
                <w:sz w:val="23"/>
              </w:rPr>
              <w:t>er than the bus."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comparatives + How long does it take?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"To compare </w:t>
            </w:r>
            <w:r>
              <w:rPr>
                <w:b/>
                <w:i w:val="0"/>
                <w:sz w:val="23"/>
              </w:rPr>
              <w:t>two</w:t>
            </w:r>
            <w:r>
              <w:rPr>
                <w:b w:val="0"/>
                <w:i w:val="0"/>
                <w:sz w:val="23"/>
              </w:rPr>
              <w:t xml:space="preserve"> things: short words add </w:t>
            </w:r>
            <w:r>
              <w:rPr>
                <w:b/>
                <w:i w:val="0"/>
                <w:sz w:val="23"/>
              </w:rPr>
              <w:t>-er</w:t>
            </w:r>
            <w:r>
              <w:rPr>
                <w:b w:val="0"/>
                <w:i w:val="0"/>
                <w:sz w:val="23"/>
              </w:rPr>
              <w:t xml:space="preserve">; long words use </w:t>
            </w:r>
            <w:r>
              <w:rPr>
                <w:b/>
                <w:i w:val="0"/>
                <w:sz w:val="23"/>
              </w:rPr>
              <w:t>more</w:t>
            </w:r>
            <w:r>
              <w:rPr>
                <w:b w:val="0"/>
                <w:i w:val="0"/>
                <w:sz w:val="23"/>
              </w:rPr>
              <w:t xml:space="preserve">. Then say </w:t>
            </w:r>
            <w:r>
              <w:rPr>
                <w:b/>
                <w:i w:val="0"/>
                <w:sz w:val="23"/>
              </w:rPr>
              <w:t>than</w:t>
            </w:r>
            <w:r>
              <w:rPr>
                <w:b w:val="0"/>
                <w:i w:val="0"/>
                <w:sz w:val="23"/>
              </w:rPr>
              <w:t>."</w:t>
            </w:r>
          </w:p>
          <w:p>
            <w:pPr>
              <w:spacing w:after="80" w:before="0" w:line="276" w:lineRule="auto"/>
              <w:ind w:left="317" w:hanging="259"/>
            </w:pPr>
            <w:r>
              <w:rPr>
                <w:b/>
                <w:color w:val="1B6F7A"/>
                <w:sz w:val="23"/>
              </w:rPr>
              <w:t xml:space="preserve">•  </w:t>
            </w:r>
            <w:r>
              <w:rPr>
                <w:b/>
                <w:i w:val="0"/>
                <w:sz w:val="23"/>
              </w:rPr>
              <w:t>Board:</w:t>
            </w:r>
            <w:r>
              <w:rPr>
                <w:b w:val="0"/>
                <w:i w:val="0"/>
                <w:sz w:val="23"/>
              </w:rPr>
              <w:t xml:space="preserve"> </w:t>
            </w:r>
            <w:r>
              <w:rPr>
                <w:b w:val="0"/>
                <w:i/>
                <w:sz w:val="23"/>
              </w:rPr>
              <w:t>fast → faster than</w:t>
            </w:r>
            <w:r>
              <w:rPr>
                <w:b w:val="0"/>
                <w:i w:val="0"/>
                <w:sz w:val="23"/>
              </w:rPr>
              <w:t xml:space="preserve">; </w:t>
            </w:r>
            <w:r>
              <w:rPr>
                <w:b w:val="0"/>
                <w:i/>
                <w:sz w:val="23"/>
              </w:rPr>
              <w:t>expensive → more expensive than</w:t>
            </w:r>
            <w:r>
              <w:rPr>
                <w:b w:val="0"/>
                <w:i w:val="0"/>
                <w:sz w:val="23"/>
              </w:rPr>
              <w:t xml:space="preserve">; </w:t>
            </w:r>
            <w:r>
              <w:rPr>
                <w:b w:val="0"/>
                <w:i/>
                <w:sz w:val="23"/>
              </w:rPr>
              <w:t>good → better</w:t>
            </w:r>
            <w:r>
              <w:rPr>
                <w:b w:val="0"/>
                <w:i w:val="0"/>
                <w:sz w:val="23"/>
              </w:rPr>
              <w:t xml:space="preserve">; </w:t>
            </w:r>
            <w:r>
              <w:rPr>
                <w:b w:val="0"/>
                <w:i/>
                <w:sz w:val="23"/>
              </w:rPr>
              <w:t>bad → worse</w:t>
            </w:r>
            <w:r>
              <w:rPr>
                <w:b w:val="0"/>
                <w:i w:val="0"/>
                <w:sz w:val="23"/>
              </w:rPr>
              <w:t>.</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The bus is ___ (cheap) than the car.</w:t>
            </w:r>
            <w:r>
              <w:rPr>
                <w:b w:val="0"/>
                <w:i w:val="0"/>
                <w:sz w:val="23"/>
              </w:rPr>
              <w:t>" (cheaper) • "</w:t>
            </w:r>
            <w:r>
              <w:rPr>
                <w:b w:val="0"/>
                <w:i/>
                <w:sz w:val="23"/>
              </w:rPr>
              <w:t>more fast</w:t>
            </w:r>
            <w:r>
              <w:rPr>
                <w:b w:val="0"/>
                <w:i w:val="0"/>
                <w:sz w:val="23"/>
              </w:rPr>
              <w:t xml:space="preserve"> or </w:t>
            </w:r>
            <w:r>
              <w:rPr>
                <w:b w:val="0"/>
                <w:i/>
                <w:sz w:val="23"/>
              </w:rPr>
              <w:t>faster</w:t>
            </w:r>
            <w:r>
              <w:rPr>
                <w:b w:val="0"/>
                <w:i w:val="0"/>
                <w:sz w:val="23"/>
              </w:rPr>
              <w:t>?" • "</w:t>
            </w:r>
            <w:r>
              <w:rPr>
                <w:b w:val="0"/>
                <w:i/>
                <w:sz w:val="23"/>
              </w:rPr>
              <w:t>bigger that</w:t>
            </w:r>
            <w:r>
              <w:rPr>
                <w:b w:val="0"/>
                <w:i w:val="0"/>
                <w:sz w:val="23"/>
              </w:rPr>
              <w:t xml:space="preserve"> or </w:t>
            </w:r>
            <w:r>
              <w:rPr>
                <w:b w:val="0"/>
                <w:i/>
                <w:sz w:val="23"/>
              </w:rPr>
              <w:t>bigger than</w:t>
            </w:r>
            <w:r>
              <w:rPr>
                <w:b w:val="0"/>
                <w:i w:val="0"/>
                <w:sz w:val="23"/>
              </w:rPr>
              <w:t>?"</w:t>
            </w:r>
          </w:p>
          <w:p>
            <w:pPr>
              <w:spacing w:after="80" w:before="0" w:line="276" w:lineRule="auto"/>
              <w:ind w:left="317" w:hanging="259"/>
            </w:pPr>
            <w:r>
              <w:rPr>
                <w:b/>
                <w:color w:val="1B6F7A"/>
                <w:sz w:val="23"/>
              </w:rPr>
              <w:t xml:space="preserve">•  </w:t>
            </w:r>
            <w:r>
              <w:rPr>
                <w:b/>
                <w:i w:val="0"/>
                <w:sz w:val="23"/>
              </w:rPr>
              <w:t>Short "Which is better?" (last 5 min):</w:t>
            </w:r>
            <w:r>
              <w:rPr>
                <w:b w:val="0"/>
                <w:i w:val="0"/>
                <w:sz w:val="23"/>
              </w:rPr>
              <w:t xml:space="preserve"> pairs compare two cards: </w:t>
            </w:r>
            <w:r>
              <w:rPr>
                <w:b w:val="0"/>
                <w:i/>
                <w:sz w:val="23"/>
              </w:rPr>
              <w:t>A bike is cheaper than a car. A car is more comfortable.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"Which is better?".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Clear a space along one wall for the line-up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Commute Survey + Line-Up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then whole class.</w:t>
            </w:r>
          </w:p>
          <w:p>
            <w:pPr>
              <w:spacing w:after="80" w:before="0" w:line="276" w:lineRule="auto"/>
              <w:ind w:left="317" w:hanging="259"/>
            </w:pPr>
            <w:r>
              <w:rPr>
                <w:b/>
                <w:color w:val="1B6F7A"/>
                <w:sz w:val="23"/>
              </w:rPr>
              <w:t xml:space="preserve">•  </w:t>
            </w:r>
            <w:r>
              <w:rPr>
                <w:b/>
                <w:i w:val="0"/>
                <w:sz w:val="23"/>
              </w:rPr>
              <w:t>Survey (5 min):</w:t>
            </w:r>
            <w:r>
              <w:rPr>
                <w:b w:val="0"/>
                <w:i w:val="0"/>
                <w:sz w:val="23"/>
              </w:rPr>
              <w:t xml:space="preserve"> pairs ask </w:t>
            </w:r>
            <w:r>
              <w:rPr>
                <w:b w:val="0"/>
                <w:i/>
                <w:sz w:val="23"/>
              </w:rPr>
              <w:t>How do you get to class? How long does it take? Is it expensive?</w:t>
            </w:r>
            <w:r>
              <w:rPr>
                <w:b w:val="0"/>
                <w:i w:val="0"/>
                <w:sz w:val="23"/>
              </w:rPr>
              <w:t xml:space="preserve"> Then compare: "My trip is longer than Ana's trip."</w:t>
            </w:r>
          </w:p>
          <w:p>
            <w:pPr>
              <w:spacing w:after="80" w:before="0" w:line="276" w:lineRule="auto"/>
              <w:ind w:left="317" w:hanging="259"/>
            </w:pPr>
            <w:r>
              <w:rPr>
                <w:b/>
                <w:color w:val="1B6F7A"/>
                <w:sz w:val="23"/>
              </w:rPr>
              <w:t xml:space="preserve">•  </w:t>
            </w:r>
            <w:r>
              <w:rPr>
                <w:b/>
                <w:i w:val="0"/>
                <w:sz w:val="23"/>
              </w:rPr>
              <w:t>Line-Up (5 min):</w:t>
            </w:r>
            <w:r>
              <w:rPr>
                <w:b w:val="0"/>
                <w:i w:val="0"/>
                <w:sz w:val="23"/>
              </w:rPr>
              <w:t xml:space="preserve"> everyone stands in a line from the shortest trip to the longest, asking </w:t>
            </w:r>
            <w:r>
              <w:rPr>
                <w:b w:val="0"/>
                <w:i/>
                <w:sz w:val="23"/>
              </w:rPr>
              <w:t>How long does it take?</w:t>
            </w:r>
            <w:r>
              <w:rPr>
                <w:b w:val="0"/>
                <w:i w:val="0"/>
                <w:sz w:val="23"/>
              </w:rPr>
              <w:t xml:space="preserve"> to find their place. (15 learners: two lines. 7–8: one line.)</w:t>
            </w:r>
          </w:p>
          <w:p>
            <w:pPr>
              <w:spacing w:after="80" w:before="0" w:line="276" w:lineRule="auto"/>
              <w:ind w:left="317" w:hanging="259"/>
            </w:pPr>
            <w:r>
              <w:rPr>
                <w:b/>
                <w:color w:val="1B6F7A"/>
                <w:sz w:val="23"/>
              </w:rPr>
              <w:t xml:space="preserve">•  </w:t>
            </w:r>
            <w:r>
              <w:rPr>
                <w:b/>
                <w:i w:val="0"/>
                <w:sz w:val="23"/>
              </w:rPr>
              <w:t>Close:</w:t>
            </w:r>
            <w:r>
              <w:rPr>
                <w:b w:val="0"/>
                <w:i w:val="0"/>
                <w:sz w:val="23"/>
              </w:rPr>
              <w:t xml:space="preserve"> two learners compare out loud: "Carlos's trip is shorter than my trip."</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survey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comparative sentence about two ways to travel.</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Remind learners: </w:t>
            </w:r>
            <w:r>
              <w:rPr>
                <w:b/>
                <w:i w:val="0"/>
                <w:sz w:val="23"/>
              </w:rPr>
              <w:t>next week is the midterm</w:t>
            </w:r>
            <w:r>
              <w:rPr>
                <w:b w:val="0"/>
                <w:i w:val="0"/>
                <w:sz w:val="23"/>
              </w:rPr>
              <w:t xml:space="preserve"> (review, not a surprise).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weak -er and than (5 min):</w:t>
            </w:r>
            <w:r>
              <w:rPr>
                <w:b w:val="0"/>
                <w:i w:val="0"/>
                <w:sz w:val="23"/>
              </w:rPr>
              <w:t xml:space="preserve"> </w:t>
            </w:r>
            <w:r>
              <w:rPr>
                <w:b w:val="0"/>
                <w:i/>
                <w:sz w:val="23"/>
              </w:rPr>
              <w:t>faster</w:t>
            </w:r>
            <w:r>
              <w:rPr>
                <w:b w:val="0"/>
                <w:i w:val="0"/>
                <w:sz w:val="23"/>
              </w:rPr>
              <w:t xml:space="preserve"> = "FAS-ter" (weak /ər/), </w:t>
            </w:r>
            <w:r>
              <w:rPr>
                <w:b w:val="0"/>
                <w:i/>
                <w:sz w:val="23"/>
              </w:rPr>
              <w:t>than</w:t>
            </w:r>
            <w:r>
              <w:rPr>
                <w:b w:val="0"/>
                <w:i w:val="0"/>
                <w:sz w:val="23"/>
              </w:rPr>
              <w:t xml:space="preserve"> = weak /ðən/. Word stress: </w:t>
            </w:r>
            <w:r>
              <w:rPr>
                <w:b w:val="0"/>
                <w:i/>
                <w:sz w:val="23"/>
              </w:rPr>
              <w:t>ex-PEN-sive</w:t>
            </w:r>
            <w:r>
              <w:rPr>
                <w:b w:val="0"/>
                <w:i w:val="0"/>
                <w:sz w:val="23"/>
              </w:rPr>
              <w:t xml:space="preserve">, </w:t>
            </w:r>
            <w:r>
              <w:rPr>
                <w:b w:val="0"/>
                <w:i/>
                <w:sz w:val="23"/>
              </w:rPr>
              <w:t>COM-for-ta-ble</w:t>
            </w:r>
            <w:r>
              <w:rPr>
                <w:b w:val="0"/>
                <w:i w:val="0"/>
                <w:sz w:val="23"/>
              </w:rPr>
              <w:t>. Pairs say 3 comparisons.</w:t>
            </w:r>
          </w:p>
          <w:p>
            <w:pPr>
              <w:spacing w:after="80" w:before="0" w:line="276" w:lineRule="auto"/>
              <w:ind w:left="317" w:hanging="259"/>
            </w:pPr>
            <w:r>
              <w:rPr>
                <w:b/>
                <w:color w:val="1B6F7A"/>
                <w:sz w:val="23"/>
              </w:rPr>
              <w:t xml:space="preserve">•  </w:t>
            </w:r>
            <w:r>
              <w:rPr>
                <w:b/>
                <w:i w:val="0"/>
                <w:sz w:val="23"/>
              </w:rPr>
              <w:t>② Directions mini-lesson (5 min):</w:t>
            </w:r>
            <w:r>
              <w:rPr>
                <w:b w:val="0"/>
                <w:i w:val="0"/>
                <w:sz w:val="23"/>
              </w:rPr>
              <w:t xml:space="preserve"> with a simple map: </w:t>
            </w:r>
            <w:r>
              <w:rPr>
                <w:b w:val="0"/>
                <w:i/>
                <w:sz w:val="23"/>
              </w:rPr>
              <w:t>How do I get to the library? Go straight. Turn left on Pine Street. It's next to the bank.</w:t>
            </w:r>
            <w:r>
              <w:rPr>
                <w:b w:val="0"/>
                <w:i w:val="0"/>
                <w:sz w:val="23"/>
              </w:rPr>
              <w:t xml:space="preserve"> Pairs ask for 2 places.</w:t>
            </w:r>
          </w:p>
          <w:p>
            <w:pPr>
              <w:spacing w:after="80" w:before="0" w:line="276" w:lineRule="auto"/>
              <w:ind w:left="317" w:hanging="259"/>
            </w:pPr>
            <w:r>
              <w:rPr>
                <w:b/>
                <w:color w:val="1B6F7A"/>
                <w:sz w:val="23"/>
              </w:rPr>
              <w:t xml:space="preserve">•  </w:t>
            </w:r>
            <w:r>
              <w:rPr>
                <w:b/>
                <w:i w:val="0"/>
                <w:sz w:val="23"/>
              </w:rPr>
              <w:t>③ Which is better? Debate (10 min):</w:t>
            </w:r>
            <w:r>
              <w:rPr>
                <w:b w:val="0"/>
                <w:i w:val="0"/>
                <w:sz w:val="23"/>
              </w:rPr>
              <w:t xml:space="preserve"> groups choose a pair (city / small town, bus / car, morning / night class) and give 3 reasons with comparatives. (15: 3 groups; 7–8: 2 groups.)</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L7_listening.mp3</w:t>
      </w:r>
      <w:r>
        <w:rPr>
          <w:b/>
          <w:i w:val="0"/>
          <w:color w:val="1B6F7A"/>
          <w:sz w:val="30"/>
        </w:rPr>
        <w:t xml:space="preserve"> (about 1:30;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seven. Listening. Rosa and Carlos talk about getting to work. Listen.</w:t>
            </w:r>
          </w:p>
          <w:p>
            <w:pPr>
              <w:spacing w:after="40" w:before="0" w:line="276" w:lineRule="auto"/>
            </w:pPr>
            <w:r>
              <w:rPr>
                <w:b/>
                <w:i w:val="0"/>
                <w:sz w:val="22"/>
              </w:rPr>
              <w:t>Carlos:</w:t>
            </w:r>
            <w:r>
              <w:rPr>
                <w:b w:val="0"/>
                <w:i w:val="0"/>
                <w:sz w:val="22"/>
              </w:rPr>
              <w:t xml:space="preserve"> Rosa, how do you get to work?</w:t>
            </w:r>
          </w:p>
          <w:p>
            <w:pPr>
              <w:spacing w:after="40" w:before="0" w:line="276" w:lineRule="auto"/>
            </w:pPr>
            <w:r>
              <w:rPr>
                <w:b/>
                <w:i w:val="0"/>
                <w:sz w:val="22"/>
              </w:rPr>
              <w:t>Rosa:</w:t>
            </w:r>
            <w:r>
              <w:rPr>
                <w:b w:val="0"/>
                <w:i w:val="0"/>
                <w:sz w:val="22"/>
              </w:rPr>
              <w:t xml:space="preserve"> I usually take the bus. How about you?</w:t>
            </w:r>
          </w:p>
          <w:p>
            <w:pPr>
              <w:spacing w:after="40" w:before="0" w:line="276" w:lineRule="auto"/>
            </w:pPr>
            <w:r>
              <w:rPr>
                <w:b/>
                <w:i w:val="0"/>
                <w:sz w:val="22"/>
              </w:rPr>
              <w:t>Carlos:</w:t>
            </w:r>
            <w:r>
              <w:rPr>
                <w:b w:val="0"/>
                <w:i w:val="0"/>
                <w:sz w:val="22"/>
              </w:rPr>
              <w:t xml:space="preserve"> I drive. The car is faster than the bus.</w:t>
            </w:r>
          </w:p>
          <w:p>
            <w:pPr>
              <w:spacing w:after="40" w:before="0" w:line="276" w:lineRule="auto"/>
            </w:pPr>
            <w:r>
              <w:rPr>
                <w:b/>
                <w:i w:val="0"/>
                <w:sz w:val="22"/>
              </w:rPr>
              <w:t>Rosa:</w:t>
            </w:r>
            <w:r>
              <w:rPr>
                <w:b w:val="0"/>
                <w:i w:val="0"/>
                <w:sz w:val="22"/>
              </w:rPr>
              <w:t xml:space="preserve"> That's true. How long does it take?</w:t>
            </w:r>
          </w:p>
          <w:p>
            <w:pPr>
              <w:spacing w:after="40" w:before="0" w:line="276" w:lineRule="auto"/>
            </w:pPr>
            <w:r>
              <w:rPr>
                <w:b/>
                <w:i w:val="0"/>
                <w:sz w:val="22"/>
              </w:rPr>
              <w:t>Carlos:</w:t>
            </w:r>
            <w:r>
              <w:rPr>
                <w:b w:val="0"/>
                <w:i w:val="0"/>
                <w:sz w:val="22"/>
              </w:rPr>
              <w:t xml:space="preserve"> It takes twenty minutes by car. And by bus?</w:t>
            </w:r>
          </w:p>
          <w:p>
            <w:pPr>
              <w:spacing w:after="40" w:before="0" w:line="276" w:lineRule="auto"/>
            </w:pPr>
            <w:r>
              <w:rPr>
                <w:b/>
                <w:i w:val="0"/>
                <w:sz w:val="22"/>
              </w:rPr>
              <w:t>Rosa:</w:t>
            </w:r>
            <w:r>
              <w:rPr>
                <w:b w:val="0"/>
                <w:i w:val="0"/>
                <w:sz w:val="22"/>
              </w:rPr>
              <w:t xml:space="preserve"> It takes forty-five minutes. The bus is slower, but it's cheaper. Gas is very expensive!</w:t>
            </w:r>
          </w:p>
          <w:p>
            <w:pPr>
              <w:spacing w:after="40" w:before="0" w:line="276" w:lineRule="auto"/>
            </w:pPr>
            <w:r>
              <w:rPr>
                <w:b/>
                <w:i w:val="0"/>
                <w:sz w:val="22"/>
              </w:rPr>
              <w:t>Carlos:</w:t>
            </w:r>
            <w:r>
              <w:rPr>
                <w:b w:val="0"/>
                <w:i w:val="0"/>
                <w:sz w:val="22"/>
              </w:rPr>
              <w:t xml:space="preserve"> You're right. And parking is expensive too. Ten dollars a day!</w:t>
            </w:r>
          </w:p>
          <w:p>
            <w:pPr>
              <w:spacing w:after="40" w:before="0" w:line="276" w:lineRule="auto"/>
            </w:pPr>
            <w:r>
              <w:rPr>
                <w:b/>
                <w:i w:val="0"/>
                <w:sz w:val="22"/>
              </w:rPr>
              <w:t>Rosa:</w:t>
            </w:r>
            <w:r>
              <w:rPr>
                <w:b w:val="0"/>
                <w:i w:val="0"/>
                <w:sz w:val="22"/>
              </w:rPr>
              <w:t xml:space="preserve"> Wow. Also, on the bus, I can read. It's more relaxing than driving.</w:t>
            </w:r>
          </w:p>
          <w:p>
            <w:pPr>
              <w:spacing w:after="40" w:before="0" w:line="276" w:lineRule="auto"/>
            </w:pPr>
            <w:r>
              <w:rPr>
                <w:b/>
                <w:i w:val="0"/>
                <w:sz w:val="22"/>
              </w:rPr>
              <w:t>Carlos:</w:t>
            </w:r>
            <w:r>
              <w:rPr>
                <w:b w:val="0"/>
                <w:i w:val="0"/>
                <w:sz w:val="22"/>
              </w:rPr>
              <w:t xml:space="preserve"> Is the bus crowded?</w:t>
            </w:r>
          </w:p>
          <w:p>
            <w:pPr>
              <w:spacing w:after="40" w:before="0" w:line="276" w:lineRule="auto"/>
            </w:pPr>
            <w:r>
              <w:rPr>
                <w:b/>
                <w:i w:val="0"/>
                <w:sz w:val="22"/>
              </w:rPr>
              <w:t>Rosa:</w:t>
            </w:r>
            <w:r>
              <w:rPr>
                <w:b w:val="0"/>
                <w:i w:val="0"/>
                <w:sz w:val="22"/>
              </w:rPr>
              <w:t xml:space="preserve"> In the morning, yes. It's more crowded in the morning than at night.</w:t>
            </w:r>
          </w:p>
          <w:p>
            <w:pPr>
              <w:spacing w:after="40" w:before="0" w:line="276" w:lineRule="auto"/>
            </w:pPr>
            <w:r>
              <w:rPr>
                <w:b/>
                <w:i w:val="0"/>
                <w:sz w:val="22"/>
              </w:rPr>
              <w:t>Carlos:</w:t>
            </w:r>
            <w:r>
              <w:rPr>
                <w:b w:val="0"/>
                <w:i w:val="0"/>
                <w:sz w:val="22"/>
              </w:rPr>
              <w:t xml:space="preserve"> Maybe I can try my bike. A bike is cheaper than a car, and it's better for my health.</w:t>
            </w:r>
          </w:p>
          <w:p>
            <w:pPr>
              <w:spacing w:after="40" w:before="0" w:line="276" w:lineRule="auto"/>
            </w:pPr>
            <w:r>
              <w:rPr>
                <w:b/>
                <w:i w:val="0"/>
                <w:sz w:val="22"/>
              </w:rPr>
              <w:t>Rosa:</w:t>
            </w:r>
            <w:r>
              <w:rPr>
                <w:b w:val="0"/>
                <w:i w:val="0"/>
                <w:sz w:val="22"/>
              </w:rPr>
              <w:t xml:space="preserve"> Yes, but it's worse in the rain!</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by car; 2 20 minutes; 3 45 minutes; 4 $10.</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faster = car; cheaper = bus; more relaxing = bus; slower = bus.</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faster; more; takes; better.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Some learners walk or get rides; accept every way of getting around. Don't ask about owning a car or a driver's license.</w:t>
      </w:r>
    </w:p>
    <w:p>
      <w:pPr>
        <w:spacing w:after="80" w:before="0" w:line="288" w:lineRule="auto"/>
        <w:ind w:left="432" w:hanging="288"/>
      </w:pPr>
      <w:r>
        <w:rPr>
          <w:b/>
          <w:color w:val="1B6F7A"/>
          <w:sz w:val="23"/>
        </w:rPr>
        <w:t xml:space="preserve">•  </w:t>
      </w:r>
      <w:r>
        <w:rPr>
          <w:b w:val="0"/>
          <w:i/>
          <w:sz w:val="23"/>
        </w:rPr>
        <w:t>How long does it take?</w:t>
      </w:r>
      <w:r>
        <w:rPr>
          <w:b w:val="0"/>
          <w:i w:val="0"/>
          <w:sz w:val="23"/>
        </w:rPr>
        <w:t xml:space="preserve"> asks about </w:t>
      </w:r>
      <w:r>
        <w:rPr>
          <w:b/>
          <w:i w:val="0"/>
          <w:sz w:val="23"/>
        </w:rPr>
        <w:t>time</w:t>
      </w:r>
      <w:r>
        <w:rPr>
          <w:b w:val="0"/>
          <w:i w:val="0"/>
          <w:sz w:val="23"/>
        </w:rPr>
        <w:t xml:space="preserve">. </w:t>
      </w:r>
      <w:r>
        <w:rPr>
          <w:b w:val="0"/>
          <w:i/>
          <w:sz w:val="23"/>
        </w:rPr>
        <w:t>How much does it cost?</w:t>
      </w:r>
      <w:r>
        <w:rPr>
          <w:b w:val="0"/>
          <w:i w:val="0"/>
          <w:sz w:val="23"/>
        </w:rPr>
        <w:t xml:space="preserve"> asks about </w:t>
      </w:r>
      <w:r>
        <w:rPr>
          <w:b/>
          <w:i w:val="0"/>
          <w:sz w:val="23"/>
        </w:rPr>
        <w:t>money</w:t>
      </w:r>
      <w:r>
        <w:rPr>
          <w:b w:val="0"/>
          <w:i w:val="0"/>
          <w:sz w:val="23"/>
        </w:rPr>
        <w:t>. Write both on the board.</w:t>
      </w:r>
    </w:p>
    <w:p>
      <w:pPr>
        <w:spacing w:after="80" w:before="0" w:line="288" w:lineRule="auto"/>
        <w:ind w:left="432" w:hanging="288"/>
      </w:pPr>
      <w:r>
        <w:rPr>
          <w:b/>
          <w:color w:val="1B6F7A"/>
          <w:sz w:val="23"/>
        </w:rPr>
        <w:t xml:space="preserve">•  </w:t>
      </w:r>
      <w:r>
        <w:rPr>
          <w:b w:val="0"/>
          <w:i w:val="0"/>
          <w:sz w:val="23"/>
        </w:rPr>
        <w:t>Directions are an optional "If time" activity in this lesson.</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more cheap / more fast</w:t>
      </w:r>
      <w:r>
        <w:rPr>
          <w:b w:val="0"/>
          <w:i w:val="0"/>
          <w:sz w:val="23"/>
        </w:rPr>
        <w:t xml:space="preserve"> (Spanish uses </w:t>
      </w:r>
      <w:r>
        <w:rPr>
          <w:b w:val="0"/>
          <w:i/>
          <w:sz w:val="23"/>
        </w:rPr>
        <w:t>más</w:t>
      </w:r>
      <w:r>
        <w:rPr>
          <w:b w:val="0"/>
          <w:i w:val="0"/>
          <w:sz w:val="23"/>
        </w:rPr>
        <w:t xml:space="preserve"> for all adjectives) and </w:t>
      </w:r>
      <w:r>
        <w:rPr>
          <w:b w:val="0"/>
          <w:i/>
          <w:sz w:val="23"/>
        </w:rPr>
        <w:t>bigger that</w:t>
      </w:r>
      <w:r>
        <w:rPr>
          <w:b w:val="0"/>
          <w:i w:val="0"/>
          <w:sz w:val="23"/>
        </w:rPr>
        <w:t xml:space="preserve"> (Spanish </w:t>
      </w:r>
      <w:r>
        <w:rPr>
          <w:b w:val="0"/>
          <w:i/>
          <w:sz w:val="23"/>
        </w:rPr>
        <w:t>que</w:t>
      </w:r>
      <w:r>
        <w:rPr>
          <w:b w:val="0"/>
          <w:i w:val="0"/>
          <w:sz w:val="23"/>
        </w:rPr>
        <w:t xml:space="preserve">). Write the correct form on the board and </w:t>
      </w:r>
      <w:r>
        <w:rPr>
          <w:b/>
          <w:i w:val="0"/>
          <w:sz w:val="23"/>
        </w:rPr>
        <w:t>point learners to the Spanish note</w:t>
      </w:r>
      <w:r>
        <w:rPr>
          <w:b w:val="0"/>
          <w:i w:val="0"/>
          <w:sz w:val="23"/>
        </w:rPr>
        <w:t xml:space="preserve"> on their Grammar page.</w:t>
      </w:r>
    </w:p>
    <w:p>
      <w:pPr>
        <w:spacing w:after="80" w:before="0" w:line="288" w:lineRule="auto"/>
        <w:ind w:left="432" w:hanging="288"/>
      </w:pPr>
      <w:r>
        <w:rPr>
          <w:b/>
          <w:color w:val="1B6F7A"/>
          <w:sz w:val="23"/>
        </w:rPr>
        <w:t xml:space="preserve">•  </w:t>
      </w:r>
      <w:r>
        <w:rPr>
          <w:b/>
          <w:i w:val="0"/>
          <w:sz w:val="23"/>
        </w:rPr>
        <w:t>Midterm next week:</w:t>
      </w:r>
      <w:r>
        <w:rPr>
          <w:b w:val="0"/>
          <w:i w:val="0"/>
          <w:sz w:val="23"/>
        </w:rPr>
        <w:t xml:space="preserve"> remind learners to bring their workbook and to review Lessons 1–7.</w:t>
      </w:r>
    </w:p>
    <w:p>
      <w:pPr>
        <w:keepNext/>
        <w:pageBreakBefore/>
        <w:spacing w:after="200" w:before="0" w:line="252" w:lineRule="auto"/>
        <w:pBdr>
          <w:bottom w:val="single" w:sz="10" w:space="4" w:color="1B6F7A"/>
        </w:pBdr>
      </w:pPr>
      <w:r>
        <w:rPr>
          <w:b/>
          <w:i w:val="0"/>
          <w:color w:val="1F3A5F"/>
          <w:sz w:val="40"/>
        </w:rPr>
        <w:t>Week 8: Midterm (Review Stations + Exam)</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show they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understand a short conversation that uses grammar from Lessons 1–7 (8 listening items)</w:t>
            </w:r>
          </w:p>
          <w:p>
            <w:pPr>
              <w:spacing w:after="80" w:before="0" w:line="276" w:lineRule="auto"/>
              <w:ind w:left="317" w:hanging="259"/>
            </w:pPr>
            <w:r>
              <w:rPr>
                <w:b/>
                <w:color w:val="1B6F7A"/>
                <w:sz w:val="23"/>
              </w:rPr>
              <w:t xml:space="preserve">•  </w:t>
            </w:r>
            <w:r>
              <w:rPr>
                <w:b w:val="0"/>
                <w:i w:val="0"/>
                <w:sz w:val="23"/>
              </w:rPr>
              <w:t>choose the correct grammar form in 15 sentences</w:t>
            </w:r>
          </w:p>
          <w:p>
            <w:pPr>
              <w:spacing w:after="80" w:before="0" w:line="276" w:lineRule="auto"/>
              <w:ind w:left="317" w:hanging="259"/>
            </w:pPr>
            <w:r>
              <w:rPr>
                <w:b/>
                <w:color w:val="1B6F7A"/>
                <w:sz w:val="23"/>
              </w:rPr>
              <w:t xml:space="preserve">•  </w:t>
            </w:r>
            <w:r>
              <w:rPr>
                <w:b w:val="0"/>
                <w:i w:val="0"/>
                <w:sz w:val="23"/>
              </w:rPr>
              <w:t>ask and answer questions with a partner in a 3-minute speaking interview (scored with the 1–3 rubric)</w:t>
            </w:r>
          </w:p>
          <w:p>
            <w:pPr>
              <w:spacing w:after="80" w:before="0" w:line="276" w:lineRule="auto"/>
              <w:ind w:left="317" w:hanging="259"/>
            </w:pPr>
            <w:r>
              <w:rPr>
                <w:b/>
                <w:color w:val="1B6F7A"/>
                <w:sz w:val="23"/>
              </w:rPr>
              <w:t xml:space="preserve">•  </w:t>
            </w:r>
            <w:r>
              <w:rPr>
                <w:b w:val="0"/>
                <w:i w:val="0"/>
                <w:sz w:val="23"/>
              </w:rPr>
              <w:t>reflect on their progress with the can-do self-check and set one goal</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E: Assessment Packets</w:t>
            </w:r>
            <w:r>
              <w:rPr>
                <w:b w:val="0"/>
                <w:i w:val="0"/>
                <w:sz w:val="23"/>
              </w:rPr>
              <w:t>: Midterm Listening Test, Grammar Test, Speaking Task Cards, Speaking Score Sheet, Can-Do Self-Check (1 per learner + 3 spares)</w:t>
            </w:r>
          </w:p>
          <w:p>
            <w:pPr>
              <w:spacing w:after="80" w:before="0" w:line="276" w:lineRule="auto"/>
              <w:ind w:left="317" w:hanging="259"/>
            </w:pPr>
            <w:r>
              <w:rPr>
                <w:b/>
                <w:color w:val="1B6F7A"/>
                <w:sz w:val="23"/>
              </w:rPr>
              <w:t xml:space="preserve">•  </w:t>
            </w:r>
            <w:r>
              <w:rPr>
                <w:b w:val="0"/>
                <w:i w:val="0"/>
                <w:sz w:val="23"/>
              </w:rPr>
              <w:t>Teacher copies: Speaking Interview Card, Answer Key</w:t>
            </w:r>
          </w:p>
          <w:p>
            <w:pPr>
              <w:spacing w:after="80" w:before="0" w:line="276" w:lineRule="auto"/>
              <w:ind w:left="317" w:hanging="259"/>
            </w:pPr>
            <w:r>
              <w:rPr>
                <w:b/>
                <w:color w:val="1B6F7A"/>
                <w:sz w:val="23"/>
              </w:rPr>
              <w:t xml:space="preserve">•  </w:t>
            </w:r>
            <w:r>
              <w:rPr>
                <w:rFonts w:ascii="Consolas" w:hAnsi="Consolas"/>
                <w:b w:val="0"/>
                <w:i w:val="0"/>
                <w:color w:val="8B1A1A"/>
                <w:sz w:val="23"/>
              </w:rPr>
              <w:t>Midterm_listening.mp3</w:t>
            </w:r>
            <w:r>
              <w:rPr>
                <w:b w:val="0"/>
                <w:i w:val="0"/>
                <w:sz w:val="23"/>
              </w:rPr>
              <w:t xml:space="preserve"> (script below; audio to be produced) + phone and small speaker</w:t>
            </w:r>
          </w:p>
          <w:p>
            <w:pPr>
              <w:spacing w:after="80" w:before="0" w:line="276" w:lineRule="auto"/>
              <w:ind w:left="317" w:hanging="259"/>
            </w:pPr>
            <w:r>
              <w:rPr>
                <w:b/>
                <w:color w:val="1B6F7A"/>
                <w:sz w:val="23"/>
              </w:rPr>
              <w:t xml:space="preserve">•  </w:t>
            </w:r>
            <w:r>
              <w:rPr>
                <w:b w:val="0"/>
                <w:i w:val="0"/>
                <w:sz w:val="23"/>
              </w:rPr>
              <w:t>station materials (see the box below); a timer</w:t>
            </w:r>
          </w:p>
          <w:p>
            <w:pPr>
              <w:spacing w:after="80" w:before="0" w:line="276" w:lineRule="auto"/>
              <w:ind w:left="317" w:hanging="259"/>
            </w:pPr>
            <w:r>
              <w:rPr>
                <w:b/>
                <w:color w:val="1B6F7A"/>
                <w:sz w:val="23"/>
              </w:rPr>
              <w:t xml:space="preserve">•  </w:t>
            </w:r>
            <w:r>
              <w:rPr>
                <w:b w:val="0"/>
                <w:i w:val="0"/>
                <w:sz w:val="23"/>
              </w:rPr>
              <w:t>pencils; a quiet corner with 2 chairs + 1 for the interviewer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40 min (set up stations before class).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No surprises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3"/>
              </w:rPr>
              <w:t xml:space="preserve">Every test item uses a task type learners know from class: circle, true/false, choose the correct word, and pair questions. Learners prepare with the </w:t>
            </w:r>
            <w:r>
              <w:rPr>
                <w:b/>
                <w:i w:val="0"/>
                <w:sz w:val="23"/>
              </w:rPr>
              <w:t>Midterm Review</w:t>
            </w:r>
            <w:r>
              <w:rPr>
                <w:b w:val="0"/>
                <w:i w:val="0"/>
                <w:sz w:val="23"/>
              </w:rPr>
              <w:t xml:space="preserve"> pages in their workbook.</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Exam nights use this plan, not the lesson template. Core = 6:00–6:45 and 7:00–7:15.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4047"/>
        <w:gridCol w:w="792"/>
        <w:gridCol w:w="1019"/>
        <w:gridCol w:w="213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4047"/>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019"/>
            <w:vAlign w:val="center"/>
            <w:shd w:val="clear" w:color="auto" w:fill="1F3A5F"/>
          </w:tcPr>
          <w:p>
            <w:pPr>
              <w:keepNext/>
              <w:spacing w:after="0" w:before="0" w:line="264" w:lineRule="auto"/>
            </w:pPr>
            <w:r>
              <w:rPr>
                <w:b/>
                <w:i w:val="0"/>
                <w:color w:val="FFFFFF"/>
                <w:sz w:val="21"/>
              </w:rPr>
              <w:t>Grouping (15 / 7–8)</w:t>
            </w:r>
          </w:p>
        </w:tc>
        <w:tc>
          <w:tcPr>
            <w:tcW w:type="dxa" w:w="2133"/>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4047"/>
            <w:vAlign w:val="center"/>
          </w:tcPr>
          <w:p>
            <w:pPr>
              <w:keepNext/>
              <w:spacing w:after="0" w:before="0" w:line="264" w:lineRule="auto"/>
            </w:pPr>
            <w:r>
              <w:rPr>
                <w:b/>
                <w:i w:val="0"/>
                <w:sz w:val="21"/>
              </w:rPr>
              <w:t>Opening Talk + Homework Check</w:t>
            </w:r>
            <w:r>
              <w:rPr>
                <w:b w:val="0"/>
                <w:i w:val="0"/>
                <w:sz w:val="21"/>
              </w:rPr>
              <w:t>: "What was your favorite lesson? What is still difficult?" + last week's homework</w:t>
            </w:r>
          </w:p>
        </w:tc>
        <w:tc>
          <w:tcPr>
            <w:tcW w:type="dxa" w:w="792"/>
            <w:vAlign w:val="center"/>
          </w:tcPr>
          <w:p>
            <w:pPr>
              <w:keepNext/>
              <w:spacing w:after="0" w:before="0" w:line="264" w:lineRule="auto"/>
            </w:pPr>
            <w:r>
              <w:rPr>
                <w:b w:val="0"/>
                <w:i w:val="0"/>
                <w:sz w:val="21"/>
              </w:rPr>
              <w:t>10</w:t>
            </w:r>
          </w:p>
        </w:tc>
        <w:tc>
          <w:tcPr>
            <w:tcW w:type="dxa" w:w="1019"/>
            <w:vAlign w:val="center"/>
          </w:tcPr>
          <w:p>
            <w:pPr>
              <w:keepNext/>
              <w:spacing w:after="0" w:before="0" w:line="264" w:lineRule="auto"/>
            </w:pPr>
            <w:r>
              <w:rPr>
                <w:b w:val="0"/>
                <w:i w:val="0"/>
                <w:sz w:val="21"/>
              </w:rPr>
              <w:t>Pairs</w:t>
            </w:r>
          </w:p>
        </w:tc>
        <w:tc>
          <w:tcPr>
            <w:tcW w:type="dxa" w:w="2133"/>
            <w:vAlign w:val="center"/>
          </w:tcPr>
          <w:p>
            <w:pPr>
              <w:keepNext/>
              <w:spacing w:after="0" w:before="0" w:line="264" w:lineRule="auto"/>
            </w:pPr>
            <w:r>
              <w:rPr>
                <w:b w:val="0"/>
                <w:i w:val="0"/>
                <w:sz w:val="21"/>
              </w:rPr>
              <w:t>Skip the homework check</w:t>
            </w:r>
          </w:p>
        </w:tc>
      </w:tr>
      <w:tr>
        <w:trPr>
          <w:cantSplit/>
        </w:trPr>
        <w:tc>
          <w:tcPr>
            <w:tcW w:type="dxa" w:w="1656"/>
            <w:vAlign w:val="center"/>
            <w:shd w:val="clear" w:color="auto" w:fill="EEF4F7"/>
          </w:tcPr>
          <w:p>
            <w:pPr>
              <w:keepNext/>
              <w:spacing w:after="0" w:before="0" w:line="264" w:lineRule="auto"/>
            </w:pPr>
            <w:r>
              <w:rPr>
                <w:b w:val="0"/>
                <w:i w:val="0"/>
                <w:sz w:val="21"/>
              </w:rPr>
              <w:t>6:10–6:30</w:t>
            </w:r>
          </w:p>
        </w:tc>
        <w:tc>
          <w:tcPr>
            <w:tcW w:type="dxa" w:w="4047"/>
            <w:vAlign w:val="center"/>
            <w:shd w:val="clear" w:color="auto" w:fill="EEF4F7"/>
          </w:tcPr>
          <w:p>
            <w:pPr>
              <w:keepNext/>
              <w:spacing w:after="0" w:before="0" w:line="264" w:lineRule="auto"/>
            </w:pPr>
            <w:r>
              <w:rPr>
                <w:b/>
                <w:i w:val="0"/>
                <w:sz w:val="21"/>
              </w:rPr>
              <w:t>Review Stations</w:t>
            </w:r>
            <w:r>
              <w:rPr>
                <w:b w:val="0"/>
                <w:i w:val="0"/>
                <w:sz w:val="21"/>
              </w:rPr>
              <w:t xml:space="preserve"> (two 10-minute rounds) + </w:t>
            </w:r>
            <w:r>
              <w:rPr>
                <w:b/>
                <w:i w:val="0"/>
                <w:sz w:val="21"/>
              </w:rPr>
              <w:t>speaking interviews begin</w:t>
            </w:r>
          </w:p>
        </w:tc>
        <w:tc>
          <w:tcPr>
            <w:tcW w:type="dxa" w:w="792"/>
            <w:vAlign w:val="center"/>
            <w:shd w:val="clear" w:color="auto" w:fill="EEF4F7"/>
          </w:tcPr>
          <w:p>
            <w:pPr>
              <w:keepNext/>
              <w:spacing w:after="0" w:before="0" w:line="264" w:lineRule="auto"/>
            </w:pPr>
            <w:r>
              <w:rPr>
                <w:b w:val="0"/>
                <w:i w:val="0"/>
                <w:sz w:val="21"/>
              </w:rPr>
              <w:t>20</w:t>
            </w:r>
          </w:p>
        </w:tc>
        <w:tc>
          <w:tcPr>
            <w:tcW w:type="dxa" w:w="1019"/>
            <w:vAlign w:val="center"/>
            <w:shd w:val="clear" w:color="auto" w:fill="EEF4F7"/>
          </w:tcPr>
          <w:p>
            <w:pPr>
              <w:keepNext/>
              <w:spacing w:after="0" w:before="0" w:line="264" w:lineRule="auto"/>
            </w:pPr>
            <w:r>
              <w:rPr>
                <w:b w:val="0"/>
                <w:i w:val="0"/>
                <w:sz w:val="21"/>
              </w:rPr>
              <w:t>4 stations / 2 stations</w:t>
            </w:r>
          </w:p>
        </w:tc>
        <w:tc>
          <w:tcPr>
            <w:tcW w:type="dxa" w:w="2133"/>
            <w:vAlign w:val="center"/>
            <w:shd w:val="clear" w:color="auto" w:fill="EEF4F7"/>
          </w:tcPr>
          <w:p>
            <w:pPr>
              <w:keepNext/>
              <w:spacing w:after="0" w:before="0" w:line="264" w:lineRule="auto"/>
            </w:pPr>
            <w:r>
              <w:rPr>
                <w:b w:val="0"/>
                <w:i w:val="0"/>
                <w:sz w:val="21"/>
              </w:rPr>
              <w:t>One round of 20 minutes; keep interviewing</w:t>
            </w:r>
          </w:p>
        </w:tc>
      </w:tr>
      <w:tr>
        <w:trPr>
          <w:cantSplit/>
        </w:trPr>
        <w:tc>
          <w:tcPr>
            <w:tcW w:type="dxa" w:w="1656"/>
            <w:vAlign w:val="center"/>
          </w:tcPr>
          <w:p>
            <w:pPr>
              <w:keepNext/>
              <w:spacing w:after="0" w:before="0" w:line="264" w:lineRule="auto"/>
            </w:pPr>
            <w:r>
              <w:rPr>
                <w:b w:val="0"/>
                <w:i w:val="0"/>
                <w:sz w:val="21"/>
              </w:rPr>
              <w:t>6:30–6:45</w:t>
            </w:r>
          </w:p>
        </w:tc>
        <w:tc>
          <w:tcPr>
            <w:tcW w:type="dxa" w:w="4047"/>
            <w:vAlign w:val="center"/>
          </w:tcPr>
          <w:p>
            <w:pPr>
              <w:keepNext/>
              <w:spacing w:after="0" w:before="0" w:line="264" w:lineRule="auto"/>
            </w:pPr>
            <w:r>
              <w:rPr>
                <w:b/>
                <w:i w:val="0"/>
                <w:sz w:val="21"/>
              </w:rPr>
              <w:t>Listening Test</w:t>
            </w:r>
            <w:r>
              <w:rPr>
                <w:b w:val="0"/>
                <w:i w:val="0"/>
                <w:sz w:val="21"/>
              </w:rPr>
              <w:t xml:space="preserve"> (8 items; play the audio 2–3 times)</w:t>
            </w:r>
          </w:p>
        </w:tc>
        <w:tc>
          <w:tcPr>
            <w:tcW w:type="dxa" w:w="792"/>
            <w:vAlign w:val="center"/>
          </w:tcPr>
          <w:p>
            <w:pPr>
              <w:keepNext/>
              <w:spacing w:after="0" w:before="0" w:line="264" w:lineRule="auto"/>
            </w:pPr>
            <w:r>
              <w:rPr>
                <w:b w:val="0"/>
                <w:i w:val="0"/>
                <w:sz w:val="21"/>
              </w:rPr>
              <w:t>15</w:t>
            </w:r>
          </w:p>
        </w:tc>
        <w:tc>
          <w:tcPr>
            <w:tcW w:type="dxa" w:w="1019"/>
            <w:vAlign w:val="center"/>
          </w:tcPr>
          <w:p>
            <w:pPr>
              <w:keepNext/>
              <w:spacing w:after="0" w:before="0" w:line="264" w:lineRule="auto"/>
            </w:pPr>
            <w:r>
              <w:rPr>
                <w:b w:val="0"/>
                <w:i w:val="0"/>
                <w:sz w:val="21"/>
              </w:rPr>
              <w:t>Individuals</w:t>
            </w:r>
          </w:p>
        </w:tc>
        <w:tc>
          <w:tcPr>
            <w:tcW w:type="dxa" w:w="2133"/>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4047"/>
            <w:vAlign w:val="center"/>
            <w:shd w:val="clear" w:color="auto" w:fill="EEF4F7"/>
          </w:tcPr>
          <w:p>
            <w:pPr>
              <w:keepNext/>
              <w:spacing w:after="0" w:before="0" w:line="264" w:lineRule="auto"/>
            </w:pPr>
            <w:r>
              <w:rPr>
                <w:b w:val="0"/>
                <w:i w:val="0"/>
                <w:sz w:val="21"/>
              </w:rPr>
              <w:t>BREAK</w:t>
            </w:r>
          </w:p>
        </w:tc>
        <w:tc>
          <w:tcPr>
            <w:tcW w:type="dxa" w:w="792"/>
            <w:vAlign w:val="center"/>
            <w:shd w:val="clear" w:color="auto" w:fill="EEF4F7"/>
          </w:tcPr>
          <w:p>
            <w:pPr>
              <w:keepNext/>
              <w:spacing w:after="0" w:before="0" w:line="264" w:lineRule="auto"/>
            </w:pPr>
            <w:r>
              <w:rPr>
                <w:b w:val="0"/>
                <w:i w:val="0"/>
                <w:sz w:val="21"/>
              </w:rPr>
              <w:t>15</w:t>
            </w:r>
          </w:p>
        </w:tc>
        <w:tc>
          <w:tcPr>
            <w:tcW w:type="dxa" w:w="1019"/>
            <w:vAlign w:val="center"/>
            <w:shd w:val="clear" w:color="auto" w:fill="EEF4F7"/>
          </w:tcPr>
          <w:p>
            <w:pPr>
              <w:keepNext/>
              <w:spacing w:after="0" w:before="0" w:line="264" w:lineRule="auto"/>
            </w:pPr>
          </w:p>
        </w:tc>
        <w:tc>
          <w:tcPr>
            <w:tcW w:type="dxa" w:w="2133"/>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21"/>
              </w:rPr>
              <w:t>7:00–7:15</w:t>
            </w:r>
          </w:p>
        </w:tc>
        <w:tc>
          <w:tcPr>
            <w:tcW w:type="dxa" w:w="4047"/>
            <w:vAlign w:val="center"/>
          </w:tcPr>
          <w:p>
            <w:pPr>
              <w:keepNext/>
              <w:spacing w:after="0" w:before="0" w:line="264" w:lineRule="auto"/>
            </w:pPr>
            <w:r>
              <w:rPr>
                <w:b/>
                <w:i w:val="0"/>
                <w:sz w:val="21"/>
              </w:rPr>
              <w:t>Grammar Test</w:t>
            </w:r>
            <w:r>
              <w:rPr>
                <w:b w:val="0"/>
                <w:i w:val="0"/>
                <w:sz w:val="21"/>
              </w:rPr>
              <w:t xml:space="preserve"> (15 items) + speaking interviews continue in a corner</w:t>
            </w:r>
          </w:p>
        </w:tc>
        <w:tc>
          <w:tcPr>
            <w:tcW w:type="dxa" w:w="792"/>
            <w:vAlign w:val="center"/>
          </w:tcPr>
          <w:p>
            <w:pPr>
              <w:keepNext/>
              <w:spacing w:after="0" w:before="0" w:line="264" w:lineRule="auto"/>
            </w:pPr>
            <w:r>
              <w:rPr>
                <w:b w:val="0"/>
                <w:i w:val="0"/>
                <w:sz w:val="21"/>
              </w:rPr>
              <w:t>15</w:t>
            </w:r>
          </w:p>
        </w:tc>
        <w:tc>
          <w:tcPr>
            <w:tcW w:type="dxa" w:w="1019"/>
            <w:vAlign w:val="center"/>
          </w:tcPr>
          <w:p>
            <w:pPr>
              <w:keepNext/>
              <w:spacing w:after="0" w:before="0" w:line="264" w:lineRule="auto"/>
            </w:pPr>
            <w:r>
              <w:rPr>
                <w:b w:val="0"/>
                <w:i w:val="0"/>
                <w:sz w:val="21"/>
              </w:rPr>
              <w:t>Individuals</w:t>
            </w:r>
          </w:p>
        </w:tc>
        <w:tc>
          <w:tcPr>
            <w:tcW w:type="dxa" w:w="2133"/>
            <w:vAlign w:val="center"/>
          </w:tcPr>
          <w:p>
            <w:pPr>
              <w:keepNext/>
              <w:spacing w:after="0" w:before="0" w:line="264" w:lineRule="auto"/>
            </w:pPr>
            <w:r>
              <w:rPr>
                <w:b/>
                <w:i w:val="0"/>
                <w:sz w:val="21"/>
              </w:rPr>
              <w:t>Never skip</w:t>
            </w:r>
            <w:r>
              <w:rPr>
                <w:b w:val="0"/>
                <w:i w:val="0"/>
                <w:sz w:val="21"/>
              </w:rPr>
              <w:t>; slow readers may continue to 7:20</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4047"/>
            <w:vAlign w:val="center"/>
            <w:shd w:val="clear" w:color="auto" w:fill="EEF4F7"/>
          </w:tcPr>
          <w:p>
            <w:pPr>
              <w:spacing w:after="0" w:before="0" w:line="264" w:lineRule="auto"/>
            </w:pPr>
            <w:r>
              <w:rPr>
                <w:b/>
                <w:i/>
                <w:sz w:val="21"/>
              </w:rPr>
              <w:t>If time</w:t>
            </w:r>
            <w:r>
              <w:rPr>
                <w:b w:val="0"/>
                <w:i w:val="0"/>
                <w:sz w:val="21"/>
              </w:rPr>
              <w:t xml:space="preserve"> (in this order): ① finish interviews (0–10) ② Can-Do Self-Check + one goal (5) ③ go over the listening answers (5)</w:t>
            </w:r>
          </w:p>
        </w:tc>
        <w:tc>
          <w:tcPr>
            <w:tcW w:type="dxa" w:w="792"/>
            <w:vAlign w:val="center"/>
            <w:shd w:val="clear" w:color="auto" w:fill="EEF4F7"/>
          </w:tcPr>
          <w:p>
            <w:pPr>
              <w:spacing w:after="0" w:before="0" w:line="264" w:lineRule="auto"/>
            </w:pPr>
            <w:r>
              <w:rPr>
                <w:b w:val="0"/>
                <w:i w:val="0"/>
                <w:sz w:val="21"/>
              </w:rPr>
              <w:t>0–15</w:t>
            </w:r>
          </w:p>
        </w:tc>
        <w:tc>
          <w:tcPr>
            <w:tcW w:type="dxa" w:w="1019"/>
            <w:vAlign w:val="center"/>
            <w:shd w:val="clear" w:color="auto" w:fill="EEF4F7"/>
          </w:tcPr>
          <w:p>
            <w:pPr>
              <w:spacing w:after="0" w:before="0" w:line="264" w:lineRule="auto"/>
            </w:pPr>
          </w:p>
        </w:tc>
        <w:tc>
          <w:tcPr>
            <w:tcW w:type="dxa" w:w="2133"/>
            <w:vAlign w:val="center"/>
            <w:shd w:val="clear" w:color="auto" w:fill="EEF4F7"/>
          </w:tcPr>
          <w:p>
            <w:pPr>
              <w:spacing w:after="0" w:before="0" w:line="264" w:lineRule="auto"/>
            </w:pPr>
            <w:r>
              <w:rPr>
                <w:b w:val="0"/>
                <w:i w:val="0"/>
                <w:sz w:val="21"/>
              </w:rPr>
              <w:t>Self-check can go home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tests are the core. Stations are flexible. Interview learners whenever you can: during stations, during the grammar test (fast finishers first), and after 7:15.</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partners ask </w:t>
            </w:r>
            <w:r>
              <w:rPr>
                <w:b w:val="0"/>
                <w:i/>
                <w:sz w:val="23"/>
              </w:rPr>
              <w:t>What was your favorite lesson? What is still difficult for you?</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check last week's homework.</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explain tonight in one sentence: "Stations, then a listening test, then a break, then a grammar test. Speaking interviews happen during the stations."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6:10–6:30 · Review Stations + Speaking Interviews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15 learners: 4 groups at 4 stations (each group visits 2 stations). 7–8 learners: 2 groups at stations ② and ③, then switch.</w:t>
            </w:r>
          </w:p>
          <w:p>
            <w:pPr>
              <w:spacing w:after="80" w:before="0" w:line="276" w:lineRule="auto"/>
              <w:ind w:left="317" w:hanging="259"/>
            </w:pPr>
            <w:r>
              <w:rPr>
                <w:b/>
                <w:color w:val="1B6F7A"/>
                <w:sz w:val="23"/>
              </w:rPr>
              <w:t xml:space="preserve">•  </w:t>
            </w:r>
            <w:r>
              <w:rPr>
                <w:b/>
                <w:i w:val="0"/>
                <w:sz w:val="23"/>
              </w:rPr>
              <w:t>Rounds:</w:t>
            </w:r>
            <w:r>
              <w:rPr>
                <w:b w:val="0"/>
                <w:i w:val="0"/>
                <w:sz w:val="23"/>
              </w:rPr>
              <w:t xml:space="preserve"> two rounds of 10 minutes. Call "Change!" at 6:20.</w:t>
            </w:r>
          </w:p>
          <w:p>
            <w:pPr>
              <w:spacing w:after="80" w:before="0" w:line="276" w:lineRule="auto"/>
              <w:ind w:left="317" w:hanging="259"/>
            </w:pPr>
            <w:r>
              <w:rPr>
                <w:b/>
                <w:color w:val="1B6F7A"/>
                <w:sz w:val="23"/>
              </w:rPr>
              <w:t xml:space="preserve">•  </w:t>
            </w:r>
            <w:r>
              <w:rPr>
                <w:b/>
                <w:i w:val="0"/>
                <w:sz w:val="23"/>
              </w:rPr>
              <w:t>Interviews:</w:t>
            </w:r>
            <w:r>
              <w:rPr>
                <w:b w:val="0"/>
                <w:i w:val="0"/>
                <w:sz w:val="23"/>
              </w:rPr>
              <w:t xml:space="preserve"> call one pair at a time to the quiet corner (3 minutes per pair; see "Speaking interview" below). 15 learners ≈ 8 pairs ≈ 24 minutes, so about 6 pairs now and the rest after the break. 7–8 learners ≈ 4 pairs ≈ 12 minutes.</w:t>
            </w:r>
          </w:p>
          <w:p>
            <w:pPr>
              <w:spacing w:after="80" w:before="0" w:line="276" w:lineRule="auto"/>
              <w:ind w:left="317" w:hanging="259"/>
            </w:pPr>
            <w:r>
              <w:rPr>
                <w:b/>
                <w:color w:val="1B6F7A"/>
                <w:sz w:val="23"/>
              </w:rPr>
              <w:t xml:space="preserve">•  </w:t>
            </w:r>
            <w:r>
              <w:rPr>
                <w:b/>
                <w:i w:val="0"/>
                <w:sz w:val="23"/>
              </w:rPr>
              <w:t>Second volunteer?</w:t>
            </w:r>
            <w:r>
              <w:rPr>
                <w:b w:val="0"/>
                <w:i w:val="0"/>
                <w:sz w:val="23"/>
              </w:rPr>
              <w:t xml:space="preserve"> One person runs the stations; the other interviews.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20-minute round only; keep interviewing.</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3 · 6:30–6:45 · Listening Test · 15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Hand out the </w:t>
            </w:r>
            <w:r>
              <w:rPr>
                <w:b/>
                <w:i w:val="0"/>
                <w:sz w:val="23"/>
              </w:rPr>
              <w:t>Midterm Listening Test</w:t>
            </w:r>
            <w:r>
              <w:rPr>
                <w:b w:val="0"/>
                <w:i w:val="0"/>
                <w:sz w:val="23"/>
              </w:rPr>
              <w:t>.</w:t>
            </w:r>
          </w:p>
          <w:p>
            <w:pPr>
              <w:spacing w:after="80" w:before="0" w:line="276" w:lineRule="auto"/>
              <w:ind w:left="317" w:hanging="259"/>
            </w:pPr>
            <w:r>
              <w:rPr>
                <w:b/>
                <w:color w:val="1B6F7A"/>
                <w:sz w:val="23"/>
              </w:rPr>
              <w:t xml:space="preserve">•  </w:t>
            </w:r>
            <w:r>
              <w:rPr>
                <w:b/>
                <w:i w:val="0"/>
                <w:sz w:val="23"/>
              </w:rPr>
              <w:t>Before you play (2 min):</w:t>
            </w:r>
            <w:r>
              <w:rPr>
                <w:b w:val="0"/>
                <w:i w:val="0"/>
                <w:sz w:val="23"/>
              </w:rPr>
              <w:t xml:space="preserve"> read the questions aloud together. Check understanding: "Circle </w:t>
            </w:r>
            <w:r>
              <w:rPr>
                <w:b/>
                <w:i w:val="0"/>
                <w:sz w:val="23"/>
              </w:rPr>
              <w:t>one</w:t>
            </w:r>
            <w:r>
              <w:rPr>
                <w:b w:val="0"/>
                <w:i w:val="0"/>
                <w:sz w:val="23"/>
              </w:rPr>
              <w:t xml:space="preserve"> answer."</w:t>
            </w:r>
          </w:p>
          <w:p>
            <w:pPr>
              <w:spacing w:after="80" w:before="0" w:line="276" w:lineRule="auto"/>
              <w:ind w:left="317" w:hanging="259"/>
            </w:pPr>
            <w:r>
              <w:rPr>
                <w:b/>
                <w:color w:val="1B6F7A"/>
                <w:sz w:val="23"/>
              </w:rPr>
              <w:t xml:space="preserve">•  </w:t>
            </w:r>
            <w:r>
              <w:rPr>
                <w:b/>
                <w:i w:val="0"/>
                <w:sz w:val="23"/>
              </w:rPr>
              <w:t>Play 1 → Part A. Play 2 → Part B. Play 3 → check all answers.</w:t>
            </w:r>
            <w:r>
              <w:rPr>
                <w:b w:val="0"/>
                <w:i w:val="0"/>
                <w:sz w:val="23"/>
              </w:rPr>
              <w:t xml:space="preserve"> Pause 30 seconds between plays.</w:t>
            </w:r>
          </w:p>
          <w:p>
            <w:pPr>
              <w:spacing w:after="80" w:before="0" w:line="276" w:lineRule="auto"/>
              <w:ind w:left="317" w:hanging="259"/>
            </w:pPr>
            <w:r>
              <w:rPr>
                <w:b/>
                <w:color w:val="1B6F7A"/>
                <w:sz w:val="23"/>
              </w:rPr>
              <w:t xml:space="preserve">•  </w:t>
            </w:r>
            <w:r>
              <w:rPr>
                <w:b w:val="0"/>
                <w:i w:val="0"/>
                <w:sz w:val="23"/>
              </w:rPr>
              <w:t>Collect the papers.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a Grammar Test face down at each seat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4 · 7:00–7:15 · Grammar Test · 15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w:t>
            </w:r>
          </w:p>
          <w:p>
            <w:pPr>
              <w:spacing w:after="80" w:before="0" w:line="276" w:lineRule="auto"/>
              <w:ind w:left="317" w:hanging="259"/>
            </w:pPr>
            <w:r>
              <w:rPr>
                <w:b/>
                <w:color w:val="1B6F7A"/>
                <w:sz w:val="23"/>
              </w:rPr>
              <w:t xml:space="preserve">•  </w:t>
            </w:r>
            <w:r>
              <w:rPr>
                <w:b/>
                <w:i w:val="0"/>
                <w:sz w:val="23"/>
              </w:rPr>
              <w:t>Say:</w:t>
            </w:r>
            <w:r>
              <w:rPr>
                <w:b w:val="0"/>
                <w:i w:val="0"/>
                <w:sz w:val="23"/>
              </w:rPr>
              <w:t xml:space="preserve"> "Circle the correct answer. 15 sentences. Take your time."</w:t>
            </w:r>
          </w:p>
          <w:p>
            <w:pPr>
              <w:spacing w:after="80" w:before="0" w:line="276" w:lineRule="auto"/>
              <w:ind w:left="317" w:hanging="259"/>
            </w:pPr>
            <w:r>
              <w:rPr>
                <w:b/>
                <w:color w:val="1B6F7A"/>
                <w:sz w:val="23"/>
              </w:rPr>
              <w:t xml:space="preserve">•  </w:t>
            </w:r>
            <w:r>
              <w:rPr>
                <w:b/>
                <w:i w:val="0"/>
                <w:sz w:val="23"/>
              </w:rPr>
              <w:t>Interviews continue:</w:t>
            </w:r>
            <w:r>
              <w:rPr>
                <w:b w:val="0"/>
                <w:i w:val="0"/>
                <w:sz w:val="23"/>
              </w:rPr>
              <w:t xml:space="preserve"> call the remaining pairs </w:t>
            </w:r>
            <w:r>
              <w:rPr>
                <w:b/>
                <w:i w:val="0"/>
                <w:sz w:val="23"/>
              </w:rPr>
              <w:t>when both partners finish</w:t>
            </w:r>
            <w:r>
              <w:rPr>
                <w:b w:val="0"/>
                <w:i w:val="0"/>
                <w:sz w:val="23"/>
              </w:rPr>
              <w:t xml:space="preserve"> the test.</w:t>
            </w:r>
          </w:p>
          <w:p>
            <w:pPr>
              <w:spacing w:after="80" w:before="0" w:line="276" w:lineRule="auto"/>
              <w:ind w:left="317" w:hanging="259"/>
            </w:pPr>
            <w:r>
              <w:rPr>
                <w:b/>
                <w:color w:val="1B6F7A"/>
                <w:sz w:val="23"/>
              </w:rPr>
              <w:t xml:space="preserve">•  </w:t>
            </w:r>
            <w:r>
              <w:rPr>
                <w:b/>
                <w:i w:val="0"/>
                <w:sz w:val="23"/>
              </w:rPr>
              <w:t>Slow readers</w:t>
            </w:r>
            <w:r>
              <w:rPr>
                <w:b w:val="0"/>
                <w:i w:val="0"/>
                <w:sz w:val="23"/>
              </w:rPr>
              <w:t xml:space="preserve"> may continue to 7:20.</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Finish interviews (0–10 min):</w:t>
            </w:r>
            <w:r>
              <w:rPr>
                <w:b w:val="0"/>
                <w:i w:val="0"/>
                <w:sz w:val="23"/>
              </w:rPr>
              <w:t xml:space="preserve"> any pair not yet interviewed.</w:t>
            </w:r>
          </w:p>
          <w:p>
            <w:pPr>
              <w:spacing w:after="80" w:before="0" w:line="276" w:lineRule="auto"/>
              <w:ind w:left="317" w:hanging="259"/>
            </w:pPr>
            <w:r>
              <w:rPr>
                <w:b/>
                <w:color w:val="1B6F7A"/>
                <w:sz w:val="23"/>
              </w:rPr>
              <w:t xml:space="preserve">•  </w:t>
            </w:r>
            <w:r>
              <w:rPr>
                <w:b/>
                <w:i w:val="0"/>
                <w:sz w:val="23"/>
              </w:rPr>
              <w:t>② Can-Do Self-Check (5 min):</w:t>
            </w:r>
            <w:r>
              <w:rPr>
                <w:b w:val="0"/>
                <w:i w:val="0"/>
                <w:sz w:val="23"/>
              </w:rPr>
              <w:t xml:space="preserve"> learners complete the </w:t>
            </w:r>
            <w:r>
              <w:rPr>
                <w:b/>
                <w:i w:val="0"/>
                <w:sz w:val="23"/>
              </w:rPr>
              <w:t>Midterm Can-Do Self-Check</w:t>
            </w:r>
            <w:r>
              <w:rPr>
                <w:b w:val="0"/>
                <w:i w:val="0"/>
                <w:sz w:val="23"/>
              </w:rPr>
              <w:t xml:space="preserve"> and write one goal. Short on time? It goes home and comes back next week.</w:t>
            </w:r>
          </w:p>
          <w:p>
            <w:pPr>
              <w:spacing w:after="80" w:before="0" w:line="276" w:lineRule="auto"/>
              <w:ind w:left="317" w:hanging="259"/>
            </w:pPr>
            <w:r>
              <w:rPr>
                <w:b/>
                <w:color w:val="1B6F7A"/>
                <w:sz w:val="23"/>
              </w:rPr>
              <w:t xml:space="preserve">•  </w:t>
            </w:r>
            <w:r>
              <w:rPr>
                <w:b/>
                <w:i w:val="0"/>
                <w:sz w:val="23"/>
              </w:rPr>
              <w:t>③ Go over the listening (5 min):</w:t>
            </w:r>
            <w:r>
              <w:rPr>
                <w:b w:val="0"/>
                <w:i w:val="0"/>
                <w:sz w:val="23"/>
              </w:rPr>
              <w:t xml:space="preserve"> play the audio once more and say the answers.</w:t>
            </w:r>
          </w:p>
        </w:tc>
      </w:tr>
    </w:tbl>
    <w:p>
      <w:pPr>
        <w:spacing w:after="240" w:before="0" w:line="240" w:lineRule="auto"/>
      </w:pPr>
      <w:r>
        <w:rPr>
          <w:sz w:val="8"/>
        </w:rPr>
      </w:r>
    </w:p>
    <w:p>
      <w:pPr>
        <w:keepNext/>
        <w:pageBreakBefore/>
        <w:spacing w:after="120" w:before="0" w:line="252" w:lineRule="auto"/>
      </w:pPr>
      <w:r>
        <w:rPr>
          <w:b/>
          <w:i w:val="0"/>
          <w:color w:val="1B6F7A"/>
          <w:sz w:val="30"/>
        </w:rPr>
        <w:t>Review stations: setup</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489"/>
        <w:gridCol w:w="4997"/>
        <w:gridCol w:w="3161"/>
      </w:tblGrid>
      <w:tr>
        <w:trPr>
          <w:cantSplit/>
          <w:tblHeader/>
        </w:trPr>
        <w:tc>
          <w:tcPr>
            <w:tcW w:type="dxa" w:w="1489"/>
            <w:vAlign w:val="center"/>
            <w:shd w:val="clear" w:color="auto" w:fill="1F3A5F"/>
          </w:tcPr>
          <w:p>
            <w:pPr>
              <w:keepNext/>
              <w:spacing w:after="0" w:before="0" w:line="264" w:lineRule="auto"/>
            </w:pPr>
            <w:r>
              <w:rPr>
                <w:b/>
                <w:i w:val="0"/>
                <w:color w:val="FFFFFF"/>
                <w:sz w:val="21"/>
              </w:rPr>
              <w:t>Station</w:t>
            </w:r>
          </w:p>
        </w:tc>
        <w:tc>
          <w:tcPr>
            <w:tcW w:type="dxa" w:w="4997"/>
            <w:vAlign w:val="center"/>
            <w:shd w:val="clear" w:color="auto" w:fill="1F3A5F"/>
          </w:tcPr>
          <w:p>
            <w:pPr>
              <w:keepNext/>
              <w:spacing w:after="0" w:before="0" w:line="264" w:lineRule="auto"/>
            </w:pPr>
            <w:r>
              <w:rPr>
                <w:b/>
                <w:i w:val="0"/>
                <w:color w:val="FFFFFF"/>
                <w:sz w:val="21"/>
              </w:rPr>
              <w:t>What learners do</w:t>
            </w:r>
          </w:p>
        </w:tc>
        <w:tc>
          <w:tcPr>
            <w:tcW w:type="dxa" w:w="3162"/>
            <w:vAlign w:val="center"/>
            <w:shd w:val="clear" w:color="auto" w:fill="1F3A5F"/>
          </w:tcPr>
          <w:p>
            <w:pPr>
              <w:keepNext/>
              <w:spacing w:after="0" w:before="0" w:line="264" w:lineRule="auto"/>
            </w:pPr>
            <w:r>
              <w:rPr>
                <w:b/>
                <w:i w:val="0"/>
                <w:color w:val="FFFFFF"/>
                <w:sz w:val="21"/>
              </w:rPr>
              <w:t>7–8 learners</w:t>
            </w:r>
          </w:p>
        </w:tc>
      </w:tr>
      <w:tr>
        <w:trPr>
          <w:cantSplit/>
        </w:trPr>
        <w:tc>
          <w:tcPr>
            <w:tcW w:type="dxa" w:w="1489"/>
            <w:vAlign w:val="center"/>
          </w:tcPr>
          <w:p>
            <w:pPr>
              <w:keepNext/>
              <w:spacing w:after="0" w:before="0" w:line="264" w:lineRule="auto"/>
            </w:pPr>
            <w:r>
              <w:rPr>
                <w:b/>
                <w:i w:val="0"/>
                <w:sz w:val="21"/>
              </w:rPr>
              <w:t>① Grammar Auction</w:t>
            </w:r>
          </w:p>
        </w:tc>
        <w:tc>
          <w:tcPr>
            <w:tcW w:type="dxa" w:w="4997"/>
            <w:vAlign w:val="center"/>
          </w:tcPr>
          <w:p>
            <w:pPr>
              <w:keepNext/>
              <w:spacing w:after="0" w:before="0" w:line="264" w:lineRule="auto"/>
            </w:pPr>
            <w:r>
              <w:rPr>
                <w:b w:val="0"/>
                <w:i w:val="0"/>
                <w:sz w:val="21"/>
              </w:rPr>
              <w:t>Groups get 10 sentences from Lessons 1–7 (some correct, some wrong) and "bid" play money on the correct ones. Then they fix the wrong ones.</w:t>
            </w:r>
          </w:p>
        </w:tc>
        <w:tc>
          <w:tcPr>
            <w:tcW w:type="dxa" w:w="3162"/>
            <w:vAlign w:val="center"/>
          </w:tcPr>
          <w:p>
            <w:pPr>
              <w:keepNext/>
              <w:spacing w:after="0" w:before="0" w:line="264" w:lineRule="auto"/>
            </w:pPr>
            <w:r>
              <w:rPr>
                <w:b w:val="0"/>
                <w:i w:val="0"/>
                <w:sz w:val="21"/>
              </w:rPr>
              <w:t>2 groups of 3–4 play against each other at one table</w:t>
            </w:r>
          </w:p>
        </w:tc>
      </w:tr>
      <w:tr>
        <w:trPr>
          <w:cantSplit/>
        </w:trPr>
        <w:tc>
          <w:tcPr>
            <w:tcW w:type="dxa" w:w="1489"/>
            <w:vAlign w:val="center"/>
            <w:shd w:val="clear" w:color="auto" w:fill="EEF4F7"/>
          </w:tcPr>
          <w:p>
            <w:pPr>
              <w:keepNext/>
              <w:spacing w:after="0" w:before="0" w:line="264" w:lineRule="auto"/>
            </w:pPr>
            <w:r>
              <w:rPr>
                <w:b/>
                <w:i w:val="0"/>
                <w:sz w:val="21"/>
              </w:rPr>
              <w:t>② Listening Replay</w:t>
            </w:r>
          </w:p>
        </w:tc>
        <w:tc>
          <w:tcPr>
            <w:tcW w:type="dxa" w:w="4997"/>
            <w:vAlign w:val="center"/>
            <w:shd w:val="clear" w:color="auto" w:fill="EEF4F7"/>
          </w:tcPr>
          <w:p>
            <w:pPr>
              <w:keepNext/>
              <w:spacing w:after="0" w:before="0" w:line="264" w:lineRule="auto"/>
            </w:pPr>
            <w:r>
              <w:rPr>
                <w:b w:val="0"/>
                <w:i w:val="0"/>
                <w:sz w:val="21"/>
              </w:rPr>
              <w:t>A phone + speaker with the Lesson 5–7 audio. Learners redo Task C from their workbook, then read the script lines aloud.</w:t>
            </w:r>
          </w:p>
        </w:tc>
        <w:tc>
          <w:tcPr>
            <w:tcW w:type="dxa" w:w="3162"/>
            <w:vAlign w:val="center"/>
            <w:shd w:val="clear" w:color="auto" w:fill="EEF4F7"/>
          </w:tcPr>
          <w:p>
            <w:pPr>
              <w:keepNext/>
              <w:spacing w:after="0" w:before="0" w:line="264" w:lineRule="auto"/>
            </w:pPr>
            <w:r>
              <w:rPr>
                <w:b w:val="0"/>
                <w:i w:val="0"/>
                <w:sz w:val="21"/>
              </w:rPr>
              <w:t>Same; one group</w:t>
            </w:r>
          </w:p>
        </w:tc>
      </w:tr>
      <w:tr>
        <w:trPr>
          <w:cantSplit/>
        </w:trPr>
        <w:tc>
          <w:tcPr>
            <w:tcW w:type="dxa" w:w="1489"/>
            <w:vAlign w:val="center"/>
          </w:tcPr>
          <w:p>
            <w:pPr>
              <w:keepNext/>
              <w:spacing w:after="0" w:before="0" w:line="264" w:lineRule="auto"/>
            </w:pPr>
            <w:r>
              <w:rPr>
                <w:b/>
                <w:i w:val="0"/>
                <w:sz w:val="21"/>
              </w:rPr>
              <w:t>③ Question Cards</w:t>
            </w:r>
          </w:p>
        </w:tc>
        <w:tc>
          <w:tcPr>
            <w:tcW w:type="dxa" w:w="4997"/>
            <w:vAlign w:val="center"/>
          </w:tcPr>
          <w:p>
            <w:pPr>
              <w:keepNext/>
              <w:spacing w:after="0" w:before="0" w:line="264" w:lineRule="auto"/>
            </w:pPr>
            <w:r>
              <w:rPr>
                <w:b w:val="0"/>
                <w:i w:val="0"/>
                <w:sz w:val="21"/>
              </w:rPr>
              <w:t>A stack of questions from every lesson (</w:t>
            </w:r>
            <w:r>
              <w:rPr>
                <w:b w:val="0"/>
                <w:i/>
                <w:sz w:val="21"/>
              </w:rPr>
              <w:t>What time do you get up? What did you do last weekend? How do you get to class?</w:t>
            </w:r>
            <w:r>
              <w:rPr>
                <w:b w:val="0"/>
                <w:i w:val="0"/>
                <w:sz w:val="21"/>
              </w:rPr>
              <w:t>). Learners take turns asking and answering with one follow-up.</w:t>
            </w:r>
          </w:p>
        </w:tc>
        <w:tc>
          <w:tcPr>
            <w:tcW w:type="dxa" w:w="3162"/>
            <w:vAlign w:val="center"/>
          </w:tcPr>
          <w:p>
            <w:pPr>
              <w:keepNext/>
              <w:spacing w:after="0" w:before="0" w:line="264" w:lineRule="auto"/>
            </w:pPr>
            <w:r>
              <w:rPr>
                <w:b w:val="0"/>
                <w:i w:val="0"/>
                <w:sz w:val="21"/>
              </w:rPr>
              <w:t>Same; this is one of the 2 stations</w:t>
            </w:r>
          </w:p>
        </w:tc>
      </w:tr>
      <w:tr>
        <w:trPr>
          <w:cantSplit/>
        </w:trPr>
        <w:tc>
          <w:tcPr>
            <w:tcW w:type="dxa" w:w="1489"/>
            <w:vAlign w:val="center"/>
            <w:shd w:val="clear" w:color="auto" w:fill="EEF4F7"/>
          </w:tcPr>
          <w:p>
            <w:pPr>
              <w:spacing w:after="0" w:before="0" w:line="264" w:lineRule="auto"/>
            </w:pPr>
            <w:r>
              <w:rPr>
                <w:b/>
                <w:i w:val="0"/>
                <w:sz w:val="21"/>
              </w:rPr>
              <w:t>④ Pronunciation Bingo</w:t>
            </w:r>
          </w:p>
        </w:tc>
        <w:tc>
          <w:tcPr>
            <w:tcW w:type="dxa" w:w="4997"/>
            <w:vAlign w:val="center"/>
            <w:shd w:val="clear" w:color="auto" w:fill="EEF4F7"/>
          </w:tcPr>
          <w:p>
            <w:pPr>
              <w:spacing w:after="0" w:before="0" w:line="264" w:lineRule="auto"/>
            </w:pPr>
            <w:r>
              <w:rPr>
                <w:b w:val="0"/>
                <w:i w:val="0"/>
                <w:sz w:val="21"/>
              </w:rPr>
              <w:t xml:space="preserve">Bingo cards with </w:t>
            </w:r>
            <w:r>
              <w:rPr>
                <w:b w:val="0"/>
                <w:i/>
                <w:sz w:val="21"/>
              </w:rPr>
              <w:t>works / worked / walks / walked / visits / visited…</w:t>
            </w:r>
            <w:r>
              <w:rPr>
                <w:b w:val="0"/>
                <w:i w:val="0"/>
                <w:sz w:val="21"/>
              </w:rPr>
              <w:t xml:space="preserve"> One learner calls; others mark the word they hear.</w:t>
            </w:r>
          </w:p>
        </w:tc>
        <w:tc>
          <w:tcPr>
            <w:tcW w:type="dxa" w:w="3162"/>
            <w:vAlign w:val="center"/>
            <w:shd w:val="clear" w:color="auto" w:fill="EEF4F7"/>
          </w:tcPr>
          <w:p>
            <w:pPr>
              <w:spacing w:after="0" w:before="0" w:line="264" w:lineRule="auto"/>
            </w:pPr>
            <w:r>
              <w:rPr>
                <w:b w:val="0"/>
                <w:i w:val="0"/>
                <w:sz w:val="21"/>
              </w:rPr>
              <w:t>Skip (combine with Station ②)</w:t>
            </w:r>
          </w:p>
        </w:tc>
      </w:tr>
    </w:tbl>
    <w:p>
      <w:pPr>
        <w:spacing w:after="200" w:before="0" w:line="240" w:lineRule="auto"/>
      </w:pPr>
      <w:r>
        <w:rPr>
          <w:sz w:val="8"/>
        </w:rPr>
      </w:r>
    </w:p>
    <w:p>
      <w:pPr>
        <w:keepNext/>
        <w:pageBreakBefore/>
        <w:spacing w:after="120" w:before="0" w:line="252" w:lineRule="auto"/>
      </w:pPr>
      <w:r>
        <w:rPr>
          <w:b/>
          <w:i w:val="0"/>
          <w:color w:val="1B6F7A"/>
          <w:sz w:val="30"/>
        </w:rPr>
        <w:t>Speaking interview (3 minutes per pair)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Procedure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1 (1 minute, individual):</w:t>
            </w:r>
            <w:r>
              <w:rPr>
                <w:b w:val="0"/>
                <w:i w:val="0"/>
                <w:sz w:val="23"/>
              </w:rPr>
              <w:t xml:space="preserve"> ask each learner </w:t>
            </w:r>
            <w:r>
              <w:rPr>
                <w:b/>
                <w:i w:val="0"/>
                <w:sz w:val="23"/>
              </w:rPr>
              <w:t>2 questions</w:t>
            </w:r>
            <w:r>
              <w:rPr>
                <w:b w:val="0"/>
                <w:i w:val="0"/>
                <w:sz w:val="23"/>
              </w:rPr>
              <w:t xml:space="preserve"> from the Speaking Interview Card. A different 2 for each partner.</w:t>
            </w:r>
          </w:p>
          <w:p>
            <w:pPr>
              <w:spacing w:after="80" w:before="0" w:line="276" w:lineRule="auto"/>
              <w:ind w:left="317" w:hanging="259"/>
            </w:pPr>
            <w:r>
              <w:rPr>
                <w:b/>
                <w:color w:val="1B6F7A"/>
                <w:sz w:val="23"/>
              </w:rPr>
              <w:t xml:space="preserve">•  </w:t>
            </w:r>
            <w:r>
              <w:rPr>
                <w:b/>
                <w:i w:val="0"/>
                <w:sz w:val="23"/>
              </w:rPr>
              <w:t>Part 2 (2 minutes, pair):</w:t>
            </w:r>
            <w:r>
              <w:rPr>
                <w:b w:val="0"/>
                <w:i w:val="0"/>
                <w:sz w:val="23"/>
              </w:rPr>
              <w:t xml:space="preserve"> give the pair a task card. Ask your partner about </w:t>
            </w:r>
            <w:r>
              <w:rPr>
                <w:b/>
                <w:i w:val="0"/>
                <w:sz w:val="23"/>
              </w:rPr>
              <w:t>last weekend</w:t>
            </w:r>
            <w:r>
              <w:rPr>
                <w:b w:val="0"/>
                <w:i w:val="0"/>
                <w:sz w:val="23"/>
              </w:rPr>
              <w:t xml:space="preserve">: </w:t>
            </w:r>
            <w:r>
              <w:rPr>
                <w:b w:val="0"/>
                <w:i/>
                <w:sz w:val="23"/>
              </w:rPr>
              <w:t>How was your weekend? What did you do?</w:t>
            </w:r>
            <w:r>
              <w:rPr>
                <w:b w:val="0"/>
                <w:i w:val="0"/>
                <w:sz w:val="23"/>
              </w:rPr>
              <w:t xml:space="preserve"> Then compare </w:t>
            </w:r>
            <w:r>
              <w:rPr>
                <w:b/>
                <w:i w:val="0"/>
                <w:sz w:val="23"/>
              </w:rPr>
              <w:t>how you get to class</w:t>
            </w:r>
            <w:r>
              <w:rPr>
                <w:b w:val="0"/>
                <w:i w:val="0"/>
                <w:sz w:val="23"/>
              </w:rPr>
              <w:t xml:space="preserve">: </w:t>
            </w:r>
            <w:r>
              <w:rPr>
                <w:b w:val="0"/>
                <w:i/>
                <w:sz w:val="23"/>
              </w:rPr>
              <w:t>How do you get to class? How long does it take?</w:t>
            </w:r>
            <w:r>
              <w:rPr>
                <w:b w:val="0"/>
                <w:i w:val="0"/>
                <w:sz w:val="23"/>
              </w:rPr>
              <w:t xml:space="preserve"> Say one sentence: </w:t>
            </w:r>
            <w:r>
              <w:rPr>
                <w:b w:val="0"/>
                <w:i/>
                <w:sz w:val="23"/>
              </w:rPr>
              <w:t>My trip is …er than your trip.</w:t>
            </w:r>
          </w:p>
          <w:p>
            <w:pPr>
              <w:spacing w:after="80" w:before="0" w:line="276" w:lineRule="auto"/>
              <w:ind w:left="317" w:hanging="259"/>
            </w:pPr>
            <w:r>
              <w:rPr>
                <w:b/>
                <w:color w:val="1B6F7A"/>
                <w:sz w:val="23"/>
              </w:rPr>
              <w:t xml:space="preserve">•  </w:t>
            </w:r>
            <w:r>
              <w:rPr>
                <w:b/>
                <w:i w:val="0"/>
                <w:sz w:val="23"/>
              </w:rPr>
              <w:t>Follow-up:</w:t>
            </w:r>
            <w:r>
              <w:rPr>
                <w:b w:val="0"/>
                <w:i w:val="0"/>
                <w:sz w:val="23"/>
              </w:rPr>
              <w:t xml:space="preserve"> ask one follow-up question (</w:t>
            </w:r>
            <w:r>
              <w:rPr>
                <w:b w:val="0"/>
                <w:i/>
                <w:sz w:val="23"/>
              </w:rPr>
              <w:t>Did you…? / Was it…? / Which is faster?</w:t>
            </w:r>
            <w:r>
              <w:rPr>
                <w:b w:val="0"/>
                <w:i w:val="0"/>
                <w:sz w:val="23"/>
              </w:rPr>
              <w:t>).</w:t>
            </w:r>
          </w:p>
          <w:p>
            <w:pPr>
              <w:spacing w:after="80" w:before="0" w:line="276" w:lineRule="auto"/>
              <w:ind w:left="317" w:hanging="259"/>
            </w:pPr>
            <w:r>
              <w:rPr>
                <w:b/>
                <w:color w:val="1B6F7A"/>
                <w:sz w:val="23"/>
              </w:rPr>
              <w:t xml:space="preserve">•  </w:t>
            </w:r>
            <w:r>
              <w:rPr>
                <w:b/>
                <w:i w:val="0"/>
                <w:sz w:val="23"/>
              </w:rPr>
              <w:t>Score right away</w:t>
            </w:r>
            <w:r>
              <w:rPr>
                <w:b w:val="0"/>
                <w:i w:val="0"/>
                <w:sz w:val="23"/>
              </w:rPr>
              <w:t xml:space="preserve"> on the Speaking Score Sheet: three areas, 1–3 each (total 3–9). Write one strength in "Notes."</w:t>
            </w:r>
          </w:p>
          <w:p>
            <w:pPr>
              <w:spacing w:after="80" w:before="0" w:line="276" w:lineRule="auto"/>
              <w:ind w:left="317" w:hanging="259"/>
            </w:pPr>
            <w:r>
              <w:rPr>
                <w:b/>
                <w:color w:val="1B6F7A"/>
                <w:sz w:val="23"/>
              </w:rPr>
              <w:t xml:space="preserve">•  </w:t>
            </w:r>
            <w:r>
              <w:rPr>
                <w:b/>
                <w:i w:val="0"/>
                <w:sz w:val="23"/>
              </w:rPr>
              <w:t>Be kind:</w:t>
            </w:r>
            <w:r>
              <w:rPr>
                <w:b w:val="0"/>
                <w:i w:val="0"/>
                <w:sz w:val="23"/>
              </w:rPr>
              <w:t xml:space="preserve"> smile, repeat a question once if needed, and never correct during the interview.</w:t>
            </w:r>
          </w:p>
        </w:tc>
      </w:tr>
    </w:tbl>
    <w:p>
      <w:pPr>
        <w:spacing w:after="240" w:before="0" w:line="240" w:lineRule="auto"/>
      </w:pPr>
      <w:r>
        <w:rPr>
          <w:sz w:val="8"/>
        </w:rPr>
      </w:r>
    </w:p>
    <w:p>
      <w:pPr>
        <w:spacing w:after="140" w:before="0" w:line="288" w:lineRule="auto"/>
      </w:pPr>
      <w:r>
        <w:rPr>
          <w:b/>
          <w:i w:val="0"/>
          <w:sz w:val="23"/>
        </w:rPr>
        <w:t>Speaking rubric (from Section 2.3):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2"/>
        <w:gridCol w:w="3277"/>
        <w:gridCol w:w="3218"/>
        <w:gridCol w:w="2420"/>
      </w:tblGrid>
      <w:tr>
        <w:trPr>
          <w:cantSplit/>
          <w:tblHeader/>
        </w:trPr>
        <w:tc>
          <w:tcPr>
            <w:tcW w:type="dxa" w:w="732"/>
            <w:vAlign w:val="center"/>
            <w:shd w:val="clear" w:color="auto" w:fill="1F3A5F"/>
          </w:tcPr>
          <w:p>
            <w:pPr>
              <w:keepNext/>
              <w:spacing w:after="0" w:before="0" w:line="264" w:lineRule="auto"/>
            </w:pPr>
            <w:r>
              <w:rPr>
                <w:b/>
                <w:i w:val="0"/>
                <w:color w:val="FFFFFF"/>
                <w:sz w:val="21"/>
              </w:rPr>
              <w:t>Score</w:t>
            </w:r>
          </w:p>
        </w:tc>
        <w:tc>
          <w:tcPr>
            <w:tcW w:type="dxa" w:w="3277"/>
            <w:vAlign w:val="center"/>
            <w:shd w:val="clear" w:color="auto" w:fill="1F3A5F"/>
          </w:tcPr>
          <w:p>
            <w:pPr>
              <w:keepNext/>
              <w:spacing w:after="0" w:before="0" w:line="264" w:lineRule="auto"/>
            </w:pPr>
            <w:r>
              <w:rPr>
                <w:b/>
                <w:i w:val="0"/>
                <w:color w:val="FFFFFF"/>
                <w:sz w:val="21"/>
              </w:rPr>
              <w:t>Communication</w:t>
            </w:r>
          </w:p>
        </w:tc>
        <w:tc>
          <w:tcPr>
            <w:tcW w:type="dxa" w:w="3218"/>
            <w:vAlign w:val="center"/>
            <w:shd w:val="clear" w:color="auto" w:fill="1F3A5F"/>
          </w:tcPr>
          <w:p>
            <w:pPr>
              <w:keepNext/>
              <w:spacing w:after="0" w:before="0" w:line="264" w:lineRule="auto"/>
            </w:pPr>
            <w:r>
              <w:rPr>
                <w:b/>
                <w:i w:val="0"/>
                <w:color w:val="FFFFFF"/>
                <w:sz w:val="21"/>
              </w:rPr>
              <w:t>Target grammar</w:t>
            </w:r>
          </w:p>
        </w:tc>
        <w:tc>
          <w:tcPr>
            <w:tcW w:type="dxa" w:w="2420"/>
            <w:vAlign w:val="center"/>
            <w:shd w:val="clear" w:color="auto" w:fill="1F3A5F"/>
          </w:tcPr>
          <w:p>
            <w:pPr>
              <w:keepNext/>
              <w:spacing w:after="0" w:before="0" w:line="264" w:lineRule="auto"/>
            </w:pPr>
            <w:r>
              <w:rPr>
                <w:b/>
                <w:i w:val="0"/>
                <w:color w:val="FFFFFF"/>
                <w:sz w:val="21"/>
              </w:rPr>
              <w:t>Pronunciation and fluency</w:t>
            </w:r>
          </w:p>
        </w:tc>
      </w:tr>
      <w:tr>
        <w:trPr>
          <w:cantSplit/>
        </w:trPr>
        <w:tc>
          <w:tcPr>
            <w:tcW w:type="dxa" w:w="732"/>
            <w:vAlign w:val="center"/>
          </w:tcPr>
          <w:p>
            <w:pPr>
              <w:keepNext/>
              <w:spacing w:after="0" w:before="0" w:line="264" w:lineRule="auto"/>
            </w:pPr>
            <w:r>
              <w:rPr>
                <w:b w:val="0"/>
                <w:i w:val="0"/>
                <w:sz w:val="21"/>
              </w:rPr>
              <w:t>3</w:t>
            </w:r>
          </w:p>
        </w:tc>
        <w:tc>
          <w:tcPr>
            <w:tcW w:type="dxa" w:w="3277"/>
            <w:vAlign w:val="center"/>
          </w:tcPr>
          <w:p>
            <w:pPr>
              <w:keepNext/>
              <w:spacing w:after="0" w:before="0" w:line="264" w:lineRule="auto"/>
            </w:pPr>
            <w:r>
              <w:rPr>
                <w:b w:val="0"/>
                <w:i w:val="0"/>
                <w:sz w:val="21"/>
              </w:rPr>
              <w:t>Completes the task; asks and answers follow-up questions</w:t>
            </w:r>
          </w:p>
        </w:tc>
        <w:tc>
          <w:tcPr>
            <w:tcW w:type="dxa" w:w="3218"/>
            <w:vAlign w:val="center"/>
          </w:tcPr>
          <w:p>
            <w:pPr>
              <w:keepNext/>
              <w:spacing w:after="0" w:before="0" w:line="264" w:lineRule="auto"/>
            </w:pPr>
            <w:r>
              <w:rPr>
                <w:b w:val="0"/>
                <w:i w:val="0"/>
                <w:sz w:val="21"/>
              </w:rPr>
              <w:t>Uses the target form correctly most of the time</w:t>
            </w:r>
          </w:p>
        </w:tc>
        <w:tc>
          <w:tcPr>
            <w:tcW w:type="dxa" w:w="2420"/>
            <w:vAlign w:val="center"/>
          </w:tcPr>
          <w:p>
            <w:pPr>
              <w:keepNext/>
              <w:spacing w:after="0" w:before="0" w:line="264" w:lineRule="auto"/>
            </w:pPr>
            <w:r>
              <w:rPr>
                <w:b w:val="0"/>
                <w:i w:val="0"/>
                <w:sz w:val="21"/>
              </w:rPr>
              <w:t>Easy to understand; few long pauses</w:t>
            </w:r>
          </w:p>
        </w:tc>
      </w:tr>
      <w:tr>
        <w:trPr>
          <w:cantSplit/>
        </w:trPr>
        <w:tc>
          <w:tcPr>
            <w:tcW w:type="dxa" w:w="732"/>
            <w:vAlign w:val="center"/>
            <w:shd w:val="clear" w:color="auto" w:fill="EEF4F7"/>
          </w:tcPr>
          <w:p>
            <w:pPr>
              <w:keepNext/>
              <w:spacing w:after="0" w:before="0" w:line="264" w:lineRule="auto"/>
            </w:pPr>
            <w:r>
              <w:rPr>
                <w:b w:val="0"/>
                <w:i w:val="0"/>
                <w:sz w:val="21"/>
              </w:rPr>
              <w:t>2</w:t>
            </w:r>
          </w:p>
        </w:tc>
        <w:tc>
          <w:tcPr>
            <w:tcW w:type="dxa" w:w="3277"/>
            <w:vAlign w:val="center"/>
            <w:shd w:val="clear" w:color="auto" w:fill="EEF4F7"/>
          </w:tcPr>
          <w:p>
            <w:pPr>
              <w:keepNext/>
              <w:spacing w:after="0" w:before="0" w:line="264" w:lineRule="auto"/>
            </w:pPr>
            <w:r>
              <w:rPr>
                <w:b w:val="0"/>
                <w:i w:val="0"/>
                <w:sz w:val="21"/>
              </w:rPr>
              <w:t>Completes most of the task with some help</w:t>
            </w:r>
          </w:p>
        </w:tc>
        <w:tc>
          <w:tcPr>
            <w:tcW w:type="dxa" w:w="3218"/>
            <w:vAlign w:val="center"/>
            <w:shd w:val="clear" w:color="auto" w:fill="EEF4F7"/>
          </w:tcPr>
          <w:p>
            <w:pPr>
              <w:keepNext/>
              <w:spacing w:after="0" w:before="0" w:line="264" w:lineRule="auto"/>
            </w:pPr>
            <w:r>
              <w:rPr>
                <w:b w:val="0"/>
                <w:i w:val="0"/>
                <w:sz w:val="21"/>
              </w:rPr>
              <w:t>Uses the form, with errors that don't block meaning</w:t>
            </w:r>
          </w:p>
        </w:tc>
        <w:tc>
          <w:tcPr>
            <w:tcW w:type="dxa" w:w="2420"/>
            <w:vAlign w:val="center"/>
            <w:shd w:val="clear" w:color="auto" w:fill="EEF4F7"/>
          </w:tcPr>
          <w:p>
            <w:pPr>
              <w:keepNext/>
              <w:spacing w:after="0" w:before="0" w:line="264" w:lineRule="auto"/>
            </w:pPr>
            <w:r>
              <w:rPr>
                <w:b w:val="0"/>
                <w:i w:val="0"/>
                <w:sz w:val="21"/>
              </w:rPr>
              <w:t>Mostly understandable; some pauses</w:t>
            </w:r>
          </w:p>
        </w:tc>
      </w:tr>
      <w:tr>
        <w:trPr>
          <w:cantSplit/>
        </w:trPr>
        <w:tc>
          <w:tcPr>
            <w:tcW w:type="dxa" w:w="732"/>
            <w:vAlign w:val="center"/>
          </w:tcPr>
          <w:p>
            <w:pPr>
              <w:spacing w:after="0" w:before="0" w:line="264" w:lineRule="auto"/>
            </w:pPr>
            <w:r>
              <w:rPr>
                <w:b w:val="0"/>
                <w:i w:val="0"/>
                <w:sz w:val="21"/>
              </w:rPr>
              <w:t>1</w:t>
            </w:r>
          </w:p>
        </w:tc>
        <w:tc>
          <w:tcPr>
            <w:tcW w:type="dxa" w:w="3277"/>
            <w:vAlign w:val="center"/>
          </w:tcPr>
          <w:p>
            <w:pPr>
              <w:spacing w:after="0" w:before="0" w:line="264" w:lineRule="auto"/>
            </w:pPr>
            <w:r>
              <w:rPr>
                <w:b w:val="0"/>
                <w:i w:val="0"/>
                <w:sz w:val="21"/>
              </w:rPr>
              <w:t>Needs a lot of help; very short answers</w:t>
            </w:r>
          </w:p>
        </w:tc>
        <w:tc>
          <w:tcPr>
            <w:tcW w:type="dxa" w:w="3218"/>
            <w:vAlign w:val="center"/>
          </w:tcPr>
          <w:p>
            <w:pPr>
              <w:spacing w:after="0" w:before="0" w:line="264" w:lineRule="auto"/>
            </w:pPr>
            <w:r>
              <w:rPr>
                <w:b w:val="0"/>
                <w:i w:val="0"/>
                <w:sz w:val="21"/>
              </w:rPr>
              <w:t>Rarely uses the form, or errors block meaning</w:t>
            </w:r>
          </w:p>
        </w:tc>
        <w:tc>
          <w:tcPr>
            <w:tcW w:type="dxa" w:w="2420"/>
            <w:vAlign w:val="center"/>
          </w:tcPr>
          <w:p>
            <w:pPr>
              <w:spacing w:after="0" w:before="0" w:line="264" w:lineRule="auto"/>
            </w:pPr>
            <w:r>
              <w:rPr>
                <w:b w:val="0"/>
                <w:i w:val="0"/>
                <w:sz w:val="21"/>
              </w:rPr>
              <w:t>Hard to understand without effort</w:t>
            </w:r>
          </w:p>
        </w:tc>
      </w:tr>
    </w:tbl>
    <w:p>
      <w:pPr>
        <w:spacing w:after="20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Midterm_listening.mp3</w:t>
      </w:r>
      <w:r>
        <w:rPr>
          <w:b/>
          <w:i w:val="0"/>
          <w:color w:val="1B6F7A"/>
          <w:sz w:val="30"/>
        </w:rPr>
        <w:t xml:space="preserve"> (about 1:15; play it 2–3 times)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(not a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Midterm listening. Sam meets Kim on the street. Listen.</w:t>
            </w:r>
          </w:p>
          <w:p>
            <w:pPr>
              <w:spacing w:after="40" w:before="0" w:line="276" w:lineRule="auto"/>
            </w:pPr>
            <w:r>
              <w:rPr>
                <w:b/>
                <w:i w:val="0"/>
                <w:sz w:val="22"/>
              </w:rPr>
              <w:t>Sam:</w:t>
            </w:r>
            <w:r>
              <w:rPr>
                <w:b w:val="0"/>
                <w:i w:val="0"/>
                <w:sz w:val="22"/>
              </w:rPr>
              <w:t xml:space="preserve"> Kim! Hi! How are you?</w:t>
            </w:r>
          </w:p>
          <w:p>
            <w:pPr>
              <w:spacing w:after="40" w:before="0" w:line="276" w:lineRule="auto"/>
            </w:pPr>
            <w:r>
              <w:rPr>
                <w:b/>
                <w:i w:val="0"/>
                <w:sz w:val="22"/>
              </w:rPr>
              <w:t>Kim:</w:t>
            </w:r>
            <w:r>
              <w:rPr>
                <w:b w:val="0"/>
                <w:i w:val="0"/>
                <w:sz w:val="22"/>
              </w:rPr>
              <w:t xml:space="preserve"> Hi, Sam! I'm great, thanks. I moved last week. I live on Maple Street now.</w:t>
            </w:r>
          </w:p>
          <w:p>
            <w:pPr>
              <w:spacing w:after="40" w:before="0" w:line="276" w:lineRule="auto"/>
            </w:pPr>
            <w:r>
              <w:rPr>
                <w:b/>
                <w:i w:val="0"/>
                <w:sz w:val="22"/>
              </w:rPr>
              <w:t>Sam:</w:t>
            </w:r>
            <w:r>
              <w:rPr>
                <w:b w:val="0"/>
                <w:i w:val="0"/>
                <w:sz w:val="22"/>
              </w:rPr>
              <w:t xml:space="preserve"> Really? Do you like it?</w:t>
            </w:r>
          </w:p>
          <w:p>
            <w:pPr>
              <w:spacing w:after="40" w:before="0" w:line="276" w:lineRule="auto"/>
            </w:pPr>
            <w:r>
              <w:rPr>
                <w:b/>
                <w:i w:val="0"/>
                <w:sz w:val="22"/>
              </w:rPr>
              <w:t>Kim:</w:t>
            </w:r>
            <w:r>
              <w:rPr>
                <w:b w:val="0"/>
                <w:i w:val="0"/>
                <w:sz w:val="22"/>
              </w:rPr>
              <w:t xml:space="preserve"> Yes, I love it. There's a big park near my apartment. On Sunday, I walked in the park. It was beautiful.</w:t>
            </w:r>
          </w:p>
          <w:p>
            <w:pPr>
              <w:spacing w:after="40" w:before="0" w:line="276" w:lineRule="auto"/>
            </w:pPr>
            <w:r>
              <w:rPr>
                <w:b/>
                <w:i w:val="0"/>
                <w:sz w:val="22"/>
              </w:rPr>
              <w:t>Sam:</w:t>
            </w:r>
            <w:r>
              <w:rPr>
                <w:b w:val="0"/>
                <w:i w:val="0"/>
                <w:sz w:val="22"/>
              </w:rPr>
              <w:t xml:space="preserve"> Nice! Do you still work at the bank?</w:t>
            </w:r>
          </w:p>
          <w:p>
            <w:pPr>
              <w:spacing w:after="40" w:before="0" w:line="276" w:lineRule="auto"/>
            </w:pPr>
            <w:r>
              <w:rPr>
                <w:b/>
                <w:i w:val="0"/>
                <w:sz w:val="22"/>
              </w:rPr>
              <w:t>Kim:</w:t>
            </w:r>
            <w:r>
              <w:rPr>
                <w:b w:val="0"/>
                <w:i w:val="0"/>
                <w:sz w:val="22"/>
              </w:rPr>
              <w:t xml:space="preserve"> Yes, I do. I work at a bank downtown. I start at eight thirty.</w:t>
            </w:r>
          </w:p>
          <w:p>
            <w:pPr>
              <w:spacing w:after="40" w:before="0" w:line="276" w:lineRule="auto"/>
            </w:pPr>
            <w:r>
              <w:rPr>
                <w:b/>
                <w:i w:val="0"/>
                <w:sz w:val="22"/>
              </w:rPr>
              <w:t>Sam:</w:t>
            </w:r>
            <w:r>
              <w:rPr>
                <w:b w:val="0"/>
                <w:i w:val="0"/>
                <w:sz w:val="22"/>
              </w:rPr>
              <w:t xml:space="preserve"> How do you get to work?</w:t>
            </w:r>
          </w:p>
          <w:p>
            <w:pPr>
              <w:spacing w:after="40" w:before="0" w:line="276" w:lineRule="auto"/>
            </w:pPr>
            <w:r>
              <w:rPr>
                <w:b/>
                <w:i w:val="0"/>
                <w:sz w:val="22"/>
              </w:rPr>
              <w:t>Kim:</w:t>
            </w:r>
            <w:r>
              <w:rPr>
                <w:b w:val="0"/>
                <w:i w:val="0"/>
                <w:sz w:val="22"/>
              </w:rPr>
              <w:t xml:space="preserve"> I take the train now. It's faster than the bus. It takes twenty-five minutes.</w:t>
            </w:r>
          </w:p>
          <w:p>
            <w:pPr>
              <w:spacing w:after="40" w:before="0" w:line="276" w:lineRule="auto"/>
            </w:pPr>
            <w:r>
              <w:rPr>
                <w:b/>
                <w:i w:val="0"/>
                <w:sz w:val="22"/>
              </w:rPr>
              <w:t>Sam:</w:t>
            </w:r>
            <w:r>
              <w:rPr>
                <w:b w:val="0"/>
                <w:i w:val="0"/>
                <w:sz w:val="22"/>
              </w:rPr>
              <w:t xml:space="preserve"> That's good. What are you doing right now?</w:t>
            </w:r>
          </w:p>
          <w:p>
            <w:pPr>
              <w:spacing w:after="40" w:before="0" w:line="276" w:lineRule="auto"/>
            </w:pPr>
            <w:r>
              <w:rPr>
                <w:b/>
                <w:i w:val="0"/>
                <w:sz w:val="22"/>
              </w:rPr>
              <w:t>Kim:</w:t>
            </w:r>
            <w:r>
              <w:rPr>
                <w:b w:val="0"/>
                <w:i w:val="0"/>
                <w:sz w:val="22"/>
              </w:rPr>
              <w:t xml:space="preserve"> I'm waiting for a delivery. My new sofa is coming today!</w:t>
            </w:r>
          </w:p>
          <w:p>
            <w:pPr>
              <w:spacing w:after="40" w:before="0" w:line="276" w:lineRule="auto"/>
            </w:pPr>
            <w:r>
              <w:rPr>
                <w:b/>
                <w:i w:val="0"/>
                <w:sz w:val="22"/>
              </w:rPr>
              <w:t>Sam:</w:t>
            </w:r>
            <w:r>
              <w:rPr>
                <w:b w:val="0"/>
                <w:i w:val="0"/>
                <w:sz w:val="22"/>
              </w:rPr>
              <w:t xml:space="preserve"> Oh, nice. Do you cook in your new kitchen?</w:t>
            </w:r>
          </w:p>
          <w:p>
            <w:pPr>
              <w:spacing w:after="40" w:before="0" w:line="276" w:lineRule="auto"/>
            </w:pPr>
            <w:r>
              <w:rPr>
                <w:b/>
                <w:i w:val="0"/>
                <w:sz w:val="22"/>
              </w:rPr>
              <w:t>Kim:</w:t>
            </w:r>
            <w:r>
              <w:rPr>
                <w:b w:val="0"/>
                <w:i w:val="0"/>
                <w:sz w:val="22"/>
              </w:rPr>
              <w:t xml:space="preserve"> Of course! I love cooking. Come for dinner sometime!</w:t>
            </w:r>
          </w:p>
          <w:p>
            <w:pPr>
              <w:spacing w:after="40" w:before="0" w:line="276" w:lineRule="auto"/>
            </w:pPr>
            <w:r>
              <w:rPr>
                <w:b/>
                <w:i w:val="0"/>
                <w:sz w:val="22"/>
              </w:rPr>
              <w:t>Sam:</w:t>
            </w:r>
            <w:r>
              <w:rPr>
                <w:b w:val="0"/>
                <w:i w:val="0"/>
                <w:sz w:val="22"/>
              </w:rPr>
              <w:t xml:space="preserve"> Thanks, Kim! See you soon.</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Part A:</w:t>
      </w:r>
      <w:r>
        <w:rPr>
          <w:b w:val="0"/>
          <w:i w:val="0"/>
          <w:sz w:val="23"/>
        </w:rPr>
        <w:t xml:space="preserve"> 1 last week; 2 Maple; 3 8:30; 4 25.</w:t>
      </w:r>
    </w:p>
    <w:p>
      <w:pPr>
        <w:spacing w:after="80" w:before="0" w:line="288" w:lineRule="auto"/>
        <w:ind w:left="432" w:hanging="288"/>
      </w:pPr>
      <w:r>
        <w:rPr>
          <w:b/>
          <w:color w:val="1B6F7A"/>
          <w:sz w:val="23"/>
        </w:rPr>
        <w:t xml:space="preserve">•  </w:t>
      </w:r>
      <w:r>
        <w:rPr>
          <w:b w:val="0"/>
          <w:i/>
          <w:sz w:val="23"/>
        </w:rPr>
        <w:t>Listening Part B:</w:t>
      </w:r>
      <w:r>
        <w:rPr>
          <w:b w:val="0"/>
          <w:i w:val="0"/>
          <w:sz w:val="23"/>
        </w:rPr>
        <w:t xml:space="preserve"> 1 T; 2 F (a bank); 3 F (the train is faster); 4 T.</w:t>
      </w:r>
    </w:p>
    <w:p>
      <w:pPr>
        <w:spacing w:after="80" w:before="0" w:line="288" w:lineRule="auto"/>
        <w:ind w:left="432" w:hanging="288"/>
      </w:pPr>
      <w:r>
        <w:rPr>
          <w:b/>
          <w:color w:val="1B6F7A"/>
          <w:sz w:val="23"/>
        </w:rPr>
        <w:t xml:space="preserve">•  </w:t>
      </w:r>
      <w:r>
        <w:rPr>
          <w:b w:val="0"/>
          <w:i/>
          <w:sz w:val="23"/>
        </w:rPr>
        <w:t>Grammar:</w:t>
      </w:r>
      <w:r>
        <w:rPr>
          <w:b w:val="0"/>
          <w:i w:val="0"/>
          <w:sz w:val="23"/>
        </w:rPr>
        <w:t xml:space="preserve"> 1 Are; 2 does; 3 works; 4 have; 5 b; 6 dancing; 7 neither; 8 are playing; 9 are; 10 was; 11 were; 12 visited; 13 Did; 14 ago; 15 cheaper.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Scoring:</w:t>
      </w:r>
      <w:r>
        <w:rPr>
          <w:b w:val="0"/>
          <w:i w:val="0"/>
          <w:sz w:val="23"/>
        </w:rPr>
        <w:t xml:space="preserve"> listening 8 points + grammar 15 points = 23. Suggested scale: </w:t>
      </w:r>
      <w:r>
        <w:rPr>
          <w:b/>
          <w:i w:val="0"/>
          <w:sz w:val="23"/>
        </w:rPr>
        <w:t>Meets</w:t>
      </w:r>
      <w:r>
        <w:rPr>
          <w:b w:val="0"/>
          <w:i w:val="0"/>
          <w:sz w:val="23"/>
        </w:rPr>
        <w:t xml:space="preserve"> 18–23, </w:t>
      </w:r>
      <w:r>
        <w:rPr>
          <w:b/>
          <w:i w:val="0"/>
          <w:sz w:val="23"/>
        </w:rPr>
        <w:t>Almost</w:t>
      </w:r>
      <w:r>
        <w:rPr>
          <w:b w:val="0"/>
          <w:i w:val="0"/>
          <w:sz w:val="23"/>
        </w:rPr>
        <w:t xml:space="preserve"> 12–17, </w:t>
      </w:r>
      <w:r>
        <w:rPr>
          <w:b/>
          <w:i w:val="0"/>
          <w:sz w:val="23"/>
        </w:rPr>
        <w:t>Not yet</w:t>
      </w:r>
      <w:r>
        <w:rPr>
          <w:b w:val="0"/>
          <w:i w:val="0"/>
          <w:sz w:val="23"/>
        </w:rPr>
        <w:t xml:space="preserve"> 0–11. Speaking: </w:t>
      </w:r>
      <w:r>
        <w:rPr>
          <w:b/>
          <w:i w:val="0"/>
          <w:sz w:val="23"/>
        </w:rPr>
        <w:t>Meets</w:t>
      </w:r>
      <w:r>
        <w:rPr>
          <w:b w:val="0"/>
          <w:i w:val="0"/>
          <w:sz w:val="23"/>
        </w:rPr>
        <w:t xml:space="preserve"> = 2 or higher in all three areas.</w:t>
      </w:r>
    </w:p>
    <w:p>
      <w:pPr>
        <w:spacing w:after="80" w:before="0" w:line="288" w:lineRule="auto"/>
        <w:ind w:left="432" w:hanging="288"/>
      </w:pPr>
      <w:r>
        <w:rPr>
          <w:b/>
          <w:color w:val="1B6F7A"/>
          <w:sz w:val="23"/>
        </w:rPr>
        <w:t xml:space="preserve">•  </w:t>
      </w:r>
      <w:r>
        <w:rPr>
          <w:b/>
          <w:i w:val="0"/>
          <w:sz w:val="23"/>
        </w:rPr>
        <w:t>Absent learners:</w:t>
      </w:r>
      <w:r>
        <w:rPr>
          <w:b w:val="0"/>
          <w:i w:val="0"/>
          <w:sz w:val="23"/>
        </w:rPr>
        <w:t xml:space="preserve"> give the tests at 7:15 next week or let them take the listening and grammar papers home (the speaking interview needs a teacher).</w:t>
      </w:r>
    </w:p>
    <w:p>
      <w:pPr>
        <w:spacing w:after="80" w:before="0" w:line="288" w:lineRule="auto"/>
        <w:ind w:left="432" w:hanging="288"/>
      </w:pPr>
      <w:r>
        <w:rPr>
          <w:b/>
          <w:color w:val="1B6F7A"/>
          <w:sz w:val="23"/>
        </w:rPr>
        <w:t xml:space="preserve">•  </w:t>
      </w:r>
      <w:r>
        <w:rPr>
          <w:b/>
          <w:i w:val="0"/>
          <w:sz w:val="23"/>
        </w:rPr>
        <w:t>Accommodations:</w:t>
      </w:r>
      <w:r>
        <w:rPr>
          <w:b w:val="0"/>
          <w:i w:val="0"/>
          <w:sz w:val="23"/>
        </w:rPr>
        <w:t xml:space="preserve"> read the grammar items aloud for learners who read slowly; extra time is fine. Low-literacy learners can answer the listening orally.</w:t>
      </w:r>
    </w:p>
    <w:p>
      <w:pPr>
        <w:spacing w:after="80" w:before="0" w:line="288" w:lineRule="auto"/>
        <w:ind w:left="432" w:hanging="288"/>
      </w:pPr>
      <w:r>
        <w:rPr>
          <w:b/>
          <w:color w:val="1B6F7A"/>
          <w:sz w:val="23"/>
        </w:rPr>
        <w:t xml:space="preserve">•  </w:t>
      </w:r>
      <w:r>
        <w:rPr>
          <w:b w:val="0"/>
          <w:i w:val="0"/>
          <w:sz w:val="23"/>
        </w:rPr>
        <w:t>Return score sheets next week with one strength and one goal for each learner.</w:t>
      </w:r>
    </w:p>
    <w:p>
      <w:pPr>
        <w:keepNext/>
        <w:pageBreakBefore/>
        <w:spacing w:after="200" w:before="0" w:line="252" w:lineRule="auto"/>
        <w:pBdr>
          <w:bottom w:val="single" w:sz="10" w:space="4" w:color="1B6F7A"/>
        </w:pBdr>
      </w:pPr>
      <w:r>
        <w:rPr>
          <w:b/>
          <w:i w:val="0"/>
          <w:color w:val="1F3A5F"/>
          <w:sz w:val="40"/>
        </w:rPr>
        <w:t>Lesson 8 (Week 9): The Best Place in Town</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name 10 or more places in town</w:t>
            </w:r>
          </w:p>
          <w:p>
            <w:pPr>
              <w:spacing w:after="80" w:before="0" w:line="276" w:lineRule="auto"/>
              <w:ind w:left="317" w:hanging="259"/>
            </w:pPr>
            <w:r>
              <w:rPr>
                <w:b/>
                <w:color w:val="1B6F7A"/>
                <w:sz w:val="23"/>
              </w:rPr>
              <w:t xml:space="preserve">•  </w:t>
            </w:r>
            <w:r>
              <w:rPr>
                <w:b w:val="0"/>
                <w:i w:val="0"/>
                <w:sz w:val="23"/>
              </w:rPr>
              <w:t xml:space="preserve">ask </w:t>
            </w:r>
            <w:r>
              <w:rPr>
                <w:b w:val="0"/>
                <w:i/>
                <w:sz w:val="23"/>
              </w:rPr>
              <w:t>Where's the best…? Is there a… near here?</w:t>
            </w:r>
          </w:p>
          <w:p>
            <w:pPr>
              <w:spacing w:after="80" w:before="0" w:line="276" w:lineRule="auto"/>
              <w:ind w:left="317" w:hanging="259"/>
            </w:pPr>
            <w:r>
              <w:rPr>
                <w:b/>
                <w:color w:val="1B6F7A"/>
                <w:sz w:val="23"/>
              </w:rPr>
              <w:t xml:space="preserve">•  </w:t>
            </w:r>
            <w:r>
              <w:rPr>
                <w:b w:val="0"/>
                <w:i w:val="0"/>
                <w:sz w:val="23"/>
              </w:rPr>
              <w:t xml:space="preserve">use superlatives: </w:t>
            </w:r>
            <w:r>
              <w:rPr>
                <w:b w:val="0"/>
                <w:i/>
                <w:sz w:val="23"/>
              </w:rPr>
              <w:t>the cheapest, the biggest, the most expensive, the best</w:t>
            </w:r>
          </w:p>
          <w:p>
            <w:pPr>
              <w:spacing w:after="80" w:before="0" w:line="276" w:lineRule="auto"/>
              <w:ind w:left="317" w:hanging="259"/>
            </w:pPr>
            <w:r>
              <w:rPr>
                <w:b/>
                <w:color w:val="1B6F7A"/>
                <w:sz w:val="23"/>
              </w:rPr>
              <w:t xml:space="preserve">•  </w:t>
            </w:r>
            <w:r>
              <w:rPr>
                <w:b w:val="0"/>
                <w:i w:val="0"/>
                <w:sz w:val="23"/>
              </w:rPr>
              <w:t>recommend places in their neighborhood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8</w:t>
            </w:r>
          </w:p>
          <w:p>
            <w:pPr>
              <w:spacing w:after="80" w:before="0" w:line="276" w:lineRule="auto"/>
              <w:ind w:left="317" w:hanging="259"/>
            </w:pPr>
            <w:r>
              <w:rPr>
                <w:b/>
                <w:color w:val="1B6F7A"/>
                <w:sz w:val="23"/>
              </w:rPr>
              <w:t xml:space="preserve">•  </w:t>
            </w:r>
            <w:r>
              <w:rPr>
                <w:b w:val="0"/>
                <w:i w:val="0"/>
                <w:sz w:val="23"/>
              </w:rPr>
              <w:t>place picture cards</w:t>
            </w:r>
          </w:p>
          <w:p>
            <w:pPr>
              <w:spacing w:after="80" w:before="0" w:line="276" w:lineRule="auto"/>
              <w:ind w:left="317" w:hanging="259"/>
            </w:pPr>
            <w:r>
              <w:rPr>
                <w:b/>
                <w:color w:val="1B6F7A"/>
                <w:sz w:val="23"/>
              </w:rPr>
              <w:t xml:space="preserve">•  </w:t>
            </w:r>
            <w:r>
              <w:rPr>
                <w:b w:val="0"/>
                <w:i w:val="0"/>
                <w:sz w:val="23"/>
              </w:rPr>
              <w:t>poster paper + markers (1 per group) for the Neighborhood Guide</w:t>
            </w:r>
          </w:p>
          <w:p>
            <w:pPr>
              <w:spacing w:after="80" w:before="0" w:line="276" w:lineRule="auto"/>
              <w:ind w:left="317" w:hanging="259"/>
            </w:pPr>
            <w:r>
              <w:rPr>
                <w:b/>
                <w:color w:val="1B6F7A"/>
                <w:sz w:val="23"/>
              </w:rPr>
              <w:t xml:space="preserve">•  </w:t>
            </w:r>
            <w:r>
              <w:rPr>
                <w:b w:val="0"/>
                <w:i w:val="0"/>
                <w:sz w:val="23"/>
              </w:rPr>
              <w:t>sticky notes (If time)</w:t>
            </w:r>
          </w:p>
          <w:p>
            <w:pPr>
              <w:spacing w:after="80" w:before="0" w:line="276" w:lineRule="auto"/>
              <w:ind w:left="317" w:hanging="259"/>
            </w:pPr>
            <w:r>
              <w:rPr>
                <w:b/>
                <w:color w:val="1B6F7A"/>
                <w:sz w:val="23"/>
              </w:rPr>
              <w:t xml:space="preserve">•  </w:t>
            </w:r>
            <w:r>
              <w:rPr>
                <w:rFonts w:ascii="Consolas" w:hAnsi="Consolas"/>
                <w:b w:val="0"/>
                <w:i w:val="0"/>
                <w:color w:val="8B1A1A"/>
                <w:sz w:val="23"/>
              </w:rPr>
              <w:t>L8_listening.mp3</w:t>
            </w:r>
            <w:r>
              <w:rPr>
                <w:b w:val="0"/>
                <w:i w:val="0"/>
                <w:sz w:val="23"/>
              </w:rPr>
              <w:t xml:space="preserve"> (script below; audio to be produced)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park, library, supermarket, restaurant, clinic, pharmacy, laundromat, bank, post office, gas station, bakery, the best, the cheapest, the closest.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811"/>
        <w:gridCol w:w="792"/>
        <w:gridCol w:w="1524"/>
        <w:gridCol w:w="186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812"/>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525"/>
            <w:vAlign w:val="center"/>
            <w:shd w:val="clear" w:color="auto" w:fill="1F3A5F"/>
          </w:tcPr>
          <w:p>
            <w:pPr>
              <w:keepNext/>
              <w:spacing w:after="0" w:before="0" w:line="264" w:lineRule="auto"/>
            </w:pPr>
            <w:r>
              <w:rPr>
                <w:b/>
                <w:i w:val="0"/>
                <w:color w:val="FFFFFF"/>
                <w:sz w:val="21"/>
              </w:rPr>
              <w:t>Grouping (15 / 7–8)</w:t>
            </w:r>
          </w:p>
        </w:tc>
        <w:tc>
          <w:tcPr>
            <w:tcW w:type="dxa" w:w="1864"/>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812"/>
            <w:vAlign w:val="center"/>
          </w:tcPr>
          <w:p>
            <w:pPr>
              <w:keepNext/>
              <w:spacing w:after="0" w:before="0" w:line="264" w:lineRule="auto"/>
            </w:pPr>
            <w:r>
              <w:rPr>
                <w:b/>
                <w:i w:val="0"/>
                <w:sz w:val="21"/>
              </w:rPr>
              <w:t>Opening Talk + Homework Check</w:t>
            </w:r>
            <w:r>
              <w:rPr>
                <w:b w:val="0"/>
                <w:i w:val="0"/>
                <w:sz w:val="21"/>
              </w:rPr>
              <w:t>: "How was the midterm? What was easy? What was difficult?" Then share a goal from the can-do self-check</w:t>
            </w:r>
          </w:p>
        </w:tc>
        <w:tc>
          <w:tcPr>
            <w:tcW w:type="dxa" w:w="792"/>
            <w:vAlign w:val="center"/>
          </w:tcPr>
          <w:p>
            <w:pPr>
              <w:keepNext/>
              <w:spacing w:after="0" w:before="0" w:line="264" w:lineRule="auto"/>
            </w:pPr>
            <w:r>
              <w:rPr>
                <w:b w:val="0"/>
                <w:i w:val="0"/>
                <w:sz w:val="21"/>
              </w:rPr>
              <w:t>10</w:t>
            </w:r>
          </w:p>
        </w:tc>
        <w:tc>
          <w:tcPr>
            <w:tcW w:type="dxa" w:w="1525"/>
            <w:vAlign w:val="center"/>
          </w:tcPr>
          <w:p>
            <w:pPr>
              <w:keepNext/>
              <w:spacing w:after="0" w:before="0" w:line="264" w:lineRule="auto"/>
            </w:pPr>
            <w:r>
              <w:rPr>
                <w:b w:val="0"/>
                <w:i w:val="0"/>
                <w:sz w:val="21"/>
              </w:rPr>
              <w:t>Pairs (same partner for both parts)</w:t>
            </w:r>
          </w:p>
        </w:tc>
        <w:tc>
          <w:tcPr>
            <w:tcW w:type="dxa" w:w="1864"/>
            <w:vAlign w:val="center"/>
          </w:tcPr>
          <w:p>
            <w:pPr>
              <w:keepNext/>
              <w:spacing w:after="0" w:before="0" w:line="264" w:lineRule="auto"/>
            </w:pPr>
            <w:r>
              <w:rPr>
                <w:b w:val="0"/>
                <w:i w:val="0"/>
                <w:sz w:val="21"/>
              </w:rPr>
              <w:t>return score sheets at the break instead.</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812"/>
            <w:vAlign w:val="center"/>
            <w:shd w:val="clear" w:color="auto" w:fill="EEF4F7"/>
          </w:tcPr>
          <w:p>
            <w:pPr>
              <w:keepNext/>
              <w:spacing w:after="0" w:before="0" w:line="264" w:lineRule="auto"/>
            </w:pPr>
            <w:r>
              <w:rPr>
                <w:b/>
                <w:i w:val="0"/>
                <w:sz w:val="21"/>
              </w:rPr>
              <w:t>New Words</w:t>
            </w:r>
            <w:r>
              <w:rPr>
                <w:b w:val="0"/>
                <w:i w:val="0"/>
                <w:sz w:val="21"/>
              </w:rPr>
              <w:t>: picture page + "What can you do there?"</w:t>
            </w:r>
          </w:p>
        </w:tc>
        <w:tc>
          <w:tcPr>
            <w:tcW w:type="dxa" w:w="792"/>
            <w:vAlign w:val="center"/>
            <w:shd w:val="clear" w:color="auto" w:fill="EEF4F7"/>
          </w:tcPr>
          <w:p>
            <w:pPr>
              <w:keepNext/>
              <w:spacing w:after="0" w:before="0" w:line="264" w:lineRule="auto"/>
            </w:pPr>
            <w:r>
              <w:rPr>
                <w:b w:val="0"/>
                <w:i w:val="0"/>
                <w:sz w:val="21"/>
              </w:rPr>
              <w:t>8</w:t>
            </w:r>
          </w:p>
        </w:tc>
        <w:tc>
          <w:tcPr>
            <w:tcW w:type="dxa" w:w="1525"/>
            <w:vAlign w:val="center"/>
            <w:shd w:val="clear" w:color="auto" w:fill="EEF4F7"/>
          </w:tcPr>
          <w:p>
            <w:pPr>
              <w:keepNext/>
              <w:spacing w:after="0" w:before="0" w:line="264" w:lineRule="auto"/>
            </w:pPr>
            <w:r>
              <w:rPr>
                <w:b w:val="0"/>
                <w:i w:val="0"/>
                <w:sz w:val="21"/>
              </w:rPr>
              <w:t>Pairs</w:t>
            </w:r>
          </w:p>
        </w:tc>
        <w:tc>
          <w:tcPr>
            <w:tcW w:type="dxa" w:w="1864"/>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812"/>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525"/>
            <w:vAlign w:val="center"/>
          </w:tcPr>
          <w:p>
            <w:pPr>
              <w:keepNext/>
              <w:spacing w:after="0" w:before="0" w:line="264" w:lineRule="auto"/>
            </w:pPr>
            <w:r>
              <w:rPr>
                <w:b w:val="0"/>
                <w:i w:val="0"/>
                <w:sz w:val="21"/>
              </w:rPr>
              <w:t>Individuals → pairs</w:t>
            </w:r>
          </w:p>
        </w:tc>
        <w:tc>
          <w:tcPr>
            <w:tcW w:type="dxa" w:w="1864"/>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812"/>
            <w:vAlign w:val="center"/>
            <w:shd w:val="clear" w:color="auto" w:fill="EEF4F7"/>
          </w:tcPr>
          <w:p>
            <w:pPr>
              <w:keepNext/>
              <w:spacing w:after="0" w:before="0" w:line="264" w:lineRule="auto"/>
            </w:pPr>
            <w:r>
              <w:rPr>
                <w:b/>
                <w:i w:val="0"/>
                <w:sz w:val="21"/>
              </w:rPr>
              <w:t>Grammar: superlatives + Is there…?</w:t>
            </w:r>
            <w:r>
              <w:rPr>
                <w:b w:val="0"/>
                <w:i w:val="0"/>
                <w:sz w:val="21"/>
              </w:rPr>
              <w:t>: Grammar Boxes + Q&amp;A, then a short "Class Records"</w:t>
            </w:r>
          </w:p>
        </w:tc>
        <w:tc>
          <w:tcPr>
            <w:tcW w:type="dxa" w:w="792"/>
            <w:vAlign w:val="center"/>
            <w:shd w:val="clear" w:color="auto" w:fill="EEF4F7"/>
          </w:tcPr>
          <w:p>
            <w:pPr>
              <w:keepNext/>
              <w:spacing w:after="0" w:before="0" w:line="264" w:lineRule="auto"/>
            </w:pPr>
            <w:r>
              <w:rPr>
                <w:b w:val="0"/>
                <w:i w:val="0"/>
                <w:sz w:val="21"/>
              </w:rPr>
              <w:t>15</w:t>
            </w:r>
          </w:p>
        </w:tc>
        <w:tc>
          <w:tcPr>
            <w:tcW w:type="dxa" w:w="1525"/>
            <w:vAlign w:val="center"/>
            <w:shd w:val="clear" w:color="auto" w:fill="EEF4F7"/>
          </w:tcPr>
          <w:p>
            <w:pPr>
              <w:keepNext/>
              <w:spacing w:after="0" w:before="0" w:line="264" w:lineRule="auto"/>
            </w:pPr>
            <w:r>
              <w:rPr>
                <w:b w:val="0"/>
                <w:i w:val="0"/>
                <w:sz w:val="21"/>
              </w:rPr>
              <w:t>Whole class, then pairs</w:t>
            </w:r>
          </w:p>
        </w:tc>
        <w:tc>
          <w:tcPr>
            <w:tcW w:type="dxa" w:w="1864"/>
            <w:vAlign w:val="center"/>
            <w:shd w:val="clear" w:color="auto" w:fill="EEF4F7"/>
          </w:tcPr>
          <w:p>
            <w:pPr>
              <w:keepNext/>
              <w:spacing w:after="0" w:before="0" w:line="264" w:lineRule="auto"/>
            </w:pPr>
            <w:r>
              <w:rPr>
                <w:b w:val="0"/>
                <w:i w:val="0"/>
                <w:sz w:val="21"/>
              </w:rPr>
              <w:t>skip "Class Records".</w:t>
            </w:r>
          </w:p>
        </w:tc>
      </w:tr>
      <w:tr>
        <w:trPr>
          <w:cantSplit/>
        </w:trPr>
        <w:tc>
          <w:tcPr>
            <w:tcW w:type="dxa" w:w="1656"/>
            <w:vAlign w:val="center"/>
          </w:tcPr>
          <w:p>
            <w:pPr>
              <w:keepNext/>
              <w:spacing w:after="0" w:before="0" w:line="264" w:lineRule="auto"/>
            </w:pPr>
            <w:r>
              <w:rPr>
                <w:b w:val="0"/>
                <w:i w:val="0"/>
                <w:sz w:val="21"/>
              </w:rPr>
              <w:t>6:45–7:00</w:t>
            </w:r>
          </w:p>
        </w:tc>
        <w:tc>
          <w:tcPr>
            <w:tcW w:type="dxa" w:w="3812"/>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525"/>
            <w:vAlign w:val="center"/>
          </w:tcPr>
          <w:p>
            <w:pPr>
              <w:keepNext/>
              <w:spacing w:after="0" w:before="0" w:line="264" w:lineRule="auto"/>
            </w:pPr>
          </w:p>
        </w:tc>
        <w:tc>
          <w:tcPr>
            <w:tcW w:type="dxa" w:w="1864"/>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812"/>
            <w:vAlign w:val="center"/>
            <w:shd w:val="clear" w:color="auto" w:fill="EEF4F7"/>
          </w:tcPr>
          <w:p>
            <w:pPr>
              <w:keepNext/>
              <w:spacing w:after="0" w:before="0" w:line="264" w:lineRule="auto"/>
            </w:pPr>
            <w:r>
              <w:rPr>
                <w:b/>
                <w:i w:val="0"/>
                <w:sz w:val="21"/>
              </w:rPr>
              <w:t>Talk Time: Neighborhood Guide</w:t>
            </w:r>
          </w:p>
        </w:tc>
        <w:tc>
          <w:tcPr>
            <w:tcW w:type="dxa" w:w="792"/>
            <w:vAlign w:val="center"/>
            <w:shd w:val="clear" w:color="auto" w:fill="EEF4F7"/>
          </w:tcPr>
          <w:p>
            <w:pPr>
              <w:keepNext/>
              <w:spacing w:after="0" w:before="0" w:line="264" w:lineRule="auto"/>
            </w:pPr>
            <w:r>
              <w:rPr>
                <w:b w:val="0"/>
                <w:i w:val="0"/>
                <w:sz w:val="21"/>
              </w:rPr>
              <w:t>10</w:t>
            </w:r>
          </w:p>
        </w:tc>
        <w:tc>
          <w:tcPr>
            <w:tcW w:type="dxa" w:w="1525"/>
            <w:vAlign w:val="center"/>
            <w:shd w:val="clear" w:color="auto" w:fill="EEF4F7"/>
          </w:tcPr>
          <w:p>
            <w:pPr>
              <w:keepNext/>
              <w:spacing w:after="0" w:before="0" w:line="264" w:lineRule="auto"/>
            </w:pPr>
            <w:r>
              <w:rPr>
                <w:b w:val="0"/>
                <w:i w:val="0"/>
                <w:sz w:val="21"/>
              </w:rPr>
              <w:t>Groups of 3–4 (15) / two groups (7–8)</w:t>
            </w:r>
          </w:p>
        </w:tc>
        <w:tc>
          <w:tcPr>
            <w:tcW w:type="dxa" w:w="1864"/>
            <w:vAlign w:val="center"/>
            <w:shd w:val="clear" w:color="auto" w:fill="EEF4F7"/>
          </w:tcPr>
          <w:p>
            <w:pPr>
              <w:keepNext/>
              <w:spacing w:after="0" w:before="0" w:line="264" w:lineRule="auto"/>
            </w:pPr>
            <w:r>
              <w:rPr>
                <w:b w:val="0"/>
                <w:i w:val="0"/>
                <w:sz w:val="21"/>
              </w:rPr>
              <w:t>one place per group; skip sharing.</w:t>
            </w:r>
          </w:p>
        </w:tc>
      </w:tr>
      <w:tr>
        <w:trPr>
          <w:cantSplit/>
        </w:trPr>
        <w:tc>
          <w:tcPr>
            <w:tcW w:type="dxa" w:w="1656"/>
            <w:vAlign w:val="center"/>
          </w:tcPr>
          <w:p>
            <w:pPr>
              <w:keepNext/>
              <w:spacing w:after="0" w:before="0" w:line="264" w:lineRule="auto"/>
            </w:pPr>
            <w:r>
              <w:rPr>
                <w:b w:val="0"/>
                <w:i w:val="0"/>
                <w:sz w:val="21"/>
              </w:rPr>
              <w:t>7:10–7:15</w:t>
            </w:r>
          </w:p>
        </w:tc>
        <w:tc>
          <w:tcPr>
            <w:tcW w:type="dxa" w:w="3812"/>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525"/>
            <w:vAlign w:val="center"/>
          </w:tcPr>
          <w:p>
            <w:pPr>
              <w:keepNext/>
              <w:spacing w:after="0" w:before="0" w:line="264" w:lineRule="auto"/>
            </w:pPr>
          </w:p>
        </w:tc>
        <w:tc>
          <w:tcPr>
            <w:tcW w:type="dxa" w:w="1864"/>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812"/>
            <w:vAlign w:val="center"/>
            <w:shd w:val="clear" w:color="auto" w:fill="EEF4F7"/>
          </w:tcPr>
          <w:p>
            <w:pPr>
              <w:spacing w:after="0" w:before="0" w:line="264" w:lineRule="auto"/>
            </w:pPr>
            <w:r>
              <w:rPr>
                <w:b/>
                <w:i/>
                <w:sz w:val="21"/>
              </w:rPr>
              <w:t>If time</w:t>
            </w:r>
            <w:r>
              <w:rPr>
                <w:b w:val="0"/>
                <w:i w:val="0"/>
                <w:sz w:val="21"/>
              </w:rPr>
              <w:t xml:space="preserve"> (in this order): ① Pronunciation: th /ð/ in the, there (5) ② Gallery Walk (5) ③ Agree or Disagree (10)</w:t>
            </w:r>
          </w:p>
        </w:tc>
        <w:tc>
          <w:tcPr>
            <w:tcW w:type="dxa" w:w="792"/>
            <w:vAlign w:val="center"/>
            <w:shd w:val="clear" w:color="auto" w:fill="EEF4F7"/>
          </w:tcPr>
          <w:p>
            <w:pPr>
              <w:spacing w:after="0" w:before="0" w:line="264" w:lineRule="auto"/>
            </w:pPr>
            <w:r>
              <w:rPr>
                <w:b w:val="0"/>
                <w:i w:val="0"/>
                <w:sz w:val="21"/>
              </w:rPr>
              <w:t>0–15</w:t>
            </w:r>
          </w:p>
        </w:tc>
        <w:tc>
          <w:tcPr>
            <w:tcW w:type="dxa" w:w="1525"/>
            <w:vAlign w:val="center"/>
            <w:shd w:val="clear" w:color="auto" w:fill="EEF4F7"/>
          </w:tcPr>
          <w:p>
            <w:pPr>
              <w:spacing w:after="0" w:before="0" w:line="264" w:lineRule="auto"/>
            </w:pPr>
          </w:p>
        </w:tc>
        <w:tc>
          <w:tcPr>
            <w:tcW w:type="dxa" w:w="1864"/>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Week 8):</w:t>
            </w:r>
            <w:r>
              <w:rPr>
                <w:b w:val="0"/>
                <w:i w:val="0"/>
                <w:sz w:val="23"/>
              </w:rPr>
              <w:t xml:space="preserve"> partners ask </w:t>
            </w:r>
            <w:r>
              <w:rPr>
                <w:b w:val="0"/>
                <w:i/>
                <w:sz w:val="23"/>
              </w:rPr>
              <w:t>How was the midterm? Was it easy or difficult? How do you get to class?</w:t>
            </w:r>
            <w:r>
              <w:rPr>
                <w:b w:val="0"/>
                <w:i w:val="0"/>
                <w:sz w:val="23"/>
              </w:rPr>
              <w:t xml:space="preserve"> (Lesson 7 review)</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share one goal from their midterm can-do self-check. Return the midterm score sheets.</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praise one strength from the speaking interviews for the whole class.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return score sheets at the break instead.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What can you do there?</w:t>
            </w:r>
            <w:r>
              <w:rPr>
                <w:b w:val="0"/>
                <w:i w:val="0"/>
                <w:sz w:val="23"/>
              </w:rPr>
              <w:t xml:space="preserve"> Say an action (</w:t>
            </w:r>
            <w:r>
              <w:rPr>
                <w:b w:val="0"/>
                <w:i/>
                <w:sz w:val="23"/>
              </w:rPr>
              <w:t>buy medicine, send a letter, wash clothes</w:t>
            </w:r>
            <w:r>
              <w:rPr>
                <w:b w:val="0"/>
                <w:i w:val="0"/>
                <w:sz w:val="23"/>
              </w:rPr>
              <w:t>). Pairs point to the place.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"Kim is new in the neighborhood. She asks Rosa for help. What places does she need?"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(check the places). </w:t>
            </w:r>
            <w:r>
              <w:rPr>
                <w:b/>
                <w:i w:val="0"/>
                <w:sz w:val="23"/>
              </w:rPr>
              <w:t>Listen 2 → Task B</w:t>
            </w:r>
            <w:r>
              <w:rPr>
                <w:b w:val="0"/>
                <w:i w:val="0"/>
                <w:sz w:val="23"/>
              </w:rPr>
              <w:t xml:space="preserve"> (match).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"Where's </w:t>
            </w:r>
            <w:r>
              <w:rPr>
                <w:b/>
                <w:i w:val="0"/>
                <w:sz w:val="23"/>
              </w:rPr>
              <w:t>the best</w:t>
            </w:r>
            <w:r>
              <w:rPr>
                <w:b w:val="0"/>
                <w:i w:val="0"/>
                <w:sz w:val="23"/>
              </w:rPr>
              <w:t xml:space="preserve"> supermarket?" and "It's </w:t>
            </w:r>
            <w:r>
              <w:rPr>
                <w:b/>
                <w:i w:val="0"/>
                <w:sz w:val="23"/>
              </w:rPr>
              <w:t>the cheapest</w:t>
            </w:r>
            <w:r>
              <w:rPr>
                <w:b w:val="0"/>
                <w:i w:val="0"/>
                <w:sz w:val="23"/>
              </w:rPr>
              <w:t xml:space="preserve"> in town."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superlatives + Is there…?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"Two things: </w:t>
            </w:r>
            <w:r>
              <w:rPr>
                <w:b w:val="0"/>
                <w:i/>
                <w:sz w:val="23"/>
              </w:rPr>
              <w:t>cheaper than</w:t>
            </w:r>
            <w:r>
              <w:rPr>
                <w:b w:val="0"/>
                <w:i w:val="0"/>
                <w:sz w:val="23"/>
              </w:rPr>
              <w:t xml:space="preserve">. Three or more: </w:t>
            </w:r>
            <w:r>
              <w:rPr>
                <w:b/>
                <w:i/>
                <w:sz w:val="23"/>
              </w:rPr>
              <w:t>the</w:t>
            </w:r>
            <w:r>
              <w:rPr>
                <w:b w:val="0"/>
                <w:i/>
                <w:sz w:val="23"/>
              </w:rPr>
              <w:t xml:space="preserve"> cheapest</w:t>
            </w:r>
            <w:r>
              <w:rPr>
                <w:b w:val="0"/>
                <w:i w:val="0"/>
                <w:sz w:val="23"/>
              </w:rPr>
              <w:t xml:space="preserve">. Short words add </w:t>
            </w:r>
            <w:r>
              <w:rPr>
                <w:b/>
                <w:i w:val="0"/>
                <w:sz w:val="23"/>
              </w:rPr>
              <w:t>-est</w:t>
            </w:r>
            <w:r>
              <w:rPr>
                <w:b w:val="0"/>
                <w:i w:val="0"/>
                <w:sz w:val="23"/>
              </w:rPr>
              <w:t xml:space="preserve">; long words use </w:t>
            </w:r>
            <w:r>
              <w:rPr>
                <w:b/>
                <w:i w:val="0"/>
                <w:sz w:val="23"/>
              </w:rPr>
              <w:t>the most</w:t>
            </w:r>
            <w:r>
              <w:rPr>
                <w:b w:val="0"/>
                <w:i w:val="0"/>
                <w:sz w:val="23"/>
              </w:rPr>
              <w:t>."</w:t>
            </w:r>
          </w:p>
          <w:p>
            <w:pPr>
              <w:spacing w:after="80" w:before="0" w:line="276" w:lineRule="auto"/>
              <w:ind w:left="317" w:hanging="259"/>
            </w:pPr>
            <w:r>
              <w:rPr>
                <w:b/>
                <w:color w:val="1B6F7A"/>
                <w:sz w:val="23"/>
              </w:rPr>
              <w:t xml:space="preserve">•  </w:t>
            </w:r>
            <w:r>
              <w:rPr>
                <w:b/>
                <w:i w:val="0"/>
                <w:sz w:val="23"/>
              </w:rPr>
              <w:t>Board:</w:t>
            </w:r>
            <w:r>
              <w:rPr>
                <w:b w:val="0"/>
                <w:i w:val="0"/>
                <w:sz w:val="23"/>
              </w:rPr>
              <w:t xml:space="preserve"> </w:t>
            </w:r>
            <w:r>
              <w:rPr>
                <w:b w:val="0"/>
                <w:i/>
                <w:sz w:val="23"/>
              </w:rPr>
              <w:t>cheap → cheaper → the cheapest</w:t>
            </w:r>
            <w:r>
              <w:rPr>
                <w:b w:val="0"/>
                <w:i w:val="0"/>
                <w:sz w:val="23"/>
              </w:rPr>
              <w:t xml:space="preserve">; </w:t>
            </w:r>
            <w:r>
              <w:rPr>
                <w:b w:val="0"/>
                <w:i/>
                <w:sz w:val="23"/>
              </w:rPr>
              <w:t>expensive → more expensive → the most expensive</w:t>
            </w:r>
            <w:r>
              <w:rPr>
                <w:b w:val="0"/>
                <w:i w:val="0"/>
                <w:sz w:val="23"/>
              </w:rPr>
              <w:t xml:space="preserve">; </w:t>
            </w:r>
            <w:r>
              <w:rPr>
                <w:b w:val="0"/>
                <w:i/>
                <w:sz w:val="23"/>
              </w:rPr>
              <w:t>good → better → the best</w:t>
            </w:r>
            <w:r>
              <w:rPr>
                <w:b w:val="0"/>
                <w:i w:val="0"/>
                <w:sz w:val="23"/>
              </w:rPr>
              <w:t>.</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It's ___ (big) store in town.</w:t>
            </w:r>
            <w:r>
              <w:rPr>
                <w:b w:val="0"/>
                <w:i w:val="0"/>
                <w:sz w:val="23"/>
              </w:rPr>
              <w:t>" (the biggest) • "</w:t>
            </w:r>
            <w:r>
              <w:rPr>
                <w:b w:val="0"/>
                <w:i/>
                <w:sz w:val="23"/>
              </w:rPr>
              <w:t>the most cheap</w:t>
            </w:r>
            <w:r>
              <w:rPr>
                <w:b w:val="0"/>
                <w:i w:val="0"/>
                <w:sz w:val="23"/>
              </w:rPr>
              <w:t xml:space="preserve"> or </w:t>
            </w:r>
            <w:r>
              <w:rPr>
                <w:b w:val="0"/>
                <w:i/>
                <w:sz w:val="23"/>
              </w:rPr>
              <w:t>the cheapest</w:t>
            </w:r>
            <w:r>
              <w:rPr>
                <w:b w:val="0"/>
                <w:i w:val="0"/>
                <w:sz w:val="23"/>
              </w:rPr>
              <w:t>?" • "</w:t>
            </w:r>
            <w:r>
              <w:rPr>
                <w:b w:val="0"/>
                <w:i/>
                <w:sz w:val="23"/>
              </w:rPr>
              <w:t>Have a bank near here?</w:t>
            </w:r>
            <w:r>
              <w:rPr>
                <w:b w:val="0"/>
                <w:i w:val="0"/>
                <w:sz w:val="23"/>
              </w:rPr>
              <w:t>" (Is there a bank near here?)</w:t>
            </w:r>
          </w:p>
          <w:p>
            <w:pPr>
              <w:spacing w:after="80" w:before="0" w:line="276" w:lineRule="auto"/>
              <w:ind w:left="317" w:hanging="259"/>
            </w:pPr>
            <w:r>
              <w:rPr>
                <w:b/>
                <w:color w:val="1B6F7A"/>
                <w:sz w:val="23"/>
              </w:rPr>
              <w:t xml:space="preserve">•  </w:t>
            </w:r>
            <w:r>
              <w:rPr>
                <w:b/>
                <w:i w:val="0"/>
                <w:sz w:val="23"/>
              </w:rPr>
              <w:t>Short "Class Records" (last 5 min):</w:t>
            </w:r>
            <w:r>
              <w:rPr>
                <w:b w:val="0"/>
                <w:i w:val="0"/>
                <w:sz w:val="23"/>
              </w:rPr>
              <w:t xml:space="preserve"> pairs ask 2 questions and find a "record": </w:t>
            </w:r>
            <w:r>
              <w:rPr>
                <w:b w:val="0"/>
                <w:i/>
                <w:sz w:val="23"/>
              </w:rPr>
              <w:t>Who has the longest trip? Who has the biggest family?</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"Class Records".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the poster paper and markers on the tables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Neighborhood Guide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3–4 (15) / two groups (7–8).</w:t>
            </w:r>
          </w:p>
          <w:p>
            <w:pPr>
              <w:spacing w:after="80" w:before="0" w:line="276" w:lineRule="auto"/>
              <w:ind w:left="317" w:hanging="259"/>
            </w:pPr>
            <w:r>
              <w:rPr>
                <w:b/>
                <w:color w:val="1B6F7A"/>
                <w:sz w:val="23"/>
              </w:rPr>
              <w:t xml:space="preserve">•  </w:t>
            </w:r>
            <w:r>
              <w:rPr>
                <w:b/>
                <w:i w:val="0"/>
                <w:sz w:val="23"/>
              </w:rPr>
              <w:t>Do (7 min):</w:t>
            </w:r>
            <w:r>
              <w:rPr>
                <w:b w:val="0"/>
                <w:i w:val="0"/>
                <w:sz w:val="23"/>
              </w:rPr>
              <w:t xml:space="preserve"> groups make a poster: "The best ___ in our neighborhood." Each learner adds 1–2 places: name, street, why it's the best (</w:t>
            </w:r>
            <w:r>
              <w:rPr>
                <w:b w:val="0"/>
                <w:i/>
                <w:sz w:val="23"/>
              </w:rPr>
              <w:t>It's the cheapest. It's the closest.</w:t>
            </w:r>
            <w:r>
              <w:rPr>
                <w:b w:val="0"/>
                <w:i w:val="0"/>
                <w:sz w:val="23"/>
              </w:rPr>
              <w:t>).</w:t>
            </w:r>
          </w:p>
          <w:p>
            <w:pPr>
              <w:spacing w:after="80" w:before="0" w:line="276" w:lineRule="auto"/>
              <w:ind w:left="317" w:hanging="259"/>
            </w:pPr>
            <w:r>
              <w:rPr>
                <w:b/>
                <w:color w:val="1B6F7A"/>
                <w:sz w:val="23"/>
              </w:rPr>
              <w:t xml:space="preserve">•  </w:t>
            </w:r>
            <w:r>
              <w:rPr>
                <w:b/>
                <w:i w:val="0"/>
                <w:sz w:val="23"/>
              </w:rPr>
              <w:t>Share (3 min):</w:t>
            </w:r>
            <w:r>
              <w:rPr>
                <w:b w:val="0"/>
                <w:i w:val="0"/>
                <w:sz w:val="23"/>
              </w:rPr>
              <w:t xml:space="preserve"> groups present one place: "The best park is Lake Park. It's on Lake Street. It's the biggest."</w:t>
            </w:r>
          </w:p>
          <w:p>
            <w:pPr>
              <w:spacing w:after="80" w:before="0" w:line="276" w:lineRule="auto"/>
              <w:ind w:left="317" w:hanging="259"/>
            </w:pPr>
            <w:r>
              <w:rPr>
                <w:b/>
                <w:color w:val="1B6F7A"/>
                <w:sz w:val="23"/>
              </w:rPr>
              <w:t xml:space="preserve">•  </w:t>
            </w:r>
            <w:r>
              <w:rPr>
                <w:b/>
                <w:i w:val="0"/>
                <w:sz w:val="23"/>
              </w:rPr>
              <w:t>Tip:</w:t>
            </w:r>
            <w:r>
              <w:rPr>
                <w:b w:val="0"/>
                <w:i w:val="0"/>
                <w:sz w:val="23"/>
              </w:rPr>
              <w:t xml:space="preserve"> learners use real places or invent them.</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place per group; skip sharing.</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sentence: </w:t>
            </w:r>
            <w:r>
              <w:rPr>
                <w:b w:val="0"/>
                <w:i/>
                <w:sz w:val="23"/>
              </w:rPr>
              <w:t>The best ___ in my neighborhood is ___. It's ___ (superlative).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th /ð/ in the, there (5 min):</w:t>
            </w:r>
            <w:r>
              <w:rPr>
                <w:b w:val="0"/>
                <w:i w:val="0"/>
                <w:sz w:val="23"/>
              </w:rPr>
              <w:t xml:space="preserve"> tongue between the teeth: </w:t>
            </w:r>
            <w:r>
              <w:rPr>
                <w:b w:val="0"/>
                <w:i/>
                <w:sz w:val="23"/>
              </w:rPr>
              <w:t>the, there, this, that</w:t>
            </w:r>
            <w:r>
              <w:rPr>
                <w:b w:val="0"/>
                <w:i w:val="0"/>
                <w:sz w:val="23"/>
              </w:rPr>
              <w:t xml:space="preserve">. Not "de" or "dere." Then link </w:t>
            </w:r>
            <w:r>
              <w:rPr>
                <w:b w:val="0"/>
                <w:i/>
                <w:sz w:val="23"/>
              </w:rPr>
              <w:t>Is there a</w:t>
            </w:r>
            <w:r>
              <w:rPr>
                <w:b w:val="0"/>
                <w:i w:val="0"/>
                <w:sz w:val="23"/>
              </w:rPr>
              <w:t xml:space="preserve"> → "Iz-there-a." Pairs ask 3 </w:t>
            </w:r>
            <w:r>
              <w:rPr>
                <w:b w:val="0"/>
                <w:i/>
                <w:sz w:val="23"/>
              </w:rPr>
              <w:t>Is there a…?</w:t>
            </w:r>
            <w:r>
              <w:rPr>
                <w:b w:val="0"/>
                <w:i w:val="0"/>
                <w:sz w:val="23"/>
              </w:rPr>
              <w:t xml:space="preserve"> questions and answer with </w:t>
            </w:r>
            <w:r>
              <w:rPr>
                <w:b w:val="0"/>
                <w:i/>
                <w:sz w:val="23"/>
              </w:rPr>
              <w:t>the …-est</w:t>
            </w:r>
            <w:r>
              <w:rPr>
                <w:b w:val="0"/>
                <w:i w:val="0"/>
                <w:sz w:val="23"/>
              </w:rPr>
              <w:t>.</w:t>
            </w:r>
          </w:p>
          <w:p>
            <w:pPr>
              <w:spacing w:after="80" w:before="0" w:line="276" w:lineRule="auto"/>
              <w:ind w:left="317" w:hanging="259"/>
            </w:pPr>
            <w:r>
              <w:rPr>
                <w:b/>
                <w:color w:val="1B6F7A"/>
                <w:sz w:val="23"/>
              </w:rPr>
              <w:t xml:space="preserve">•  </w:t>
            </w:r>
            <w:r>
              <w:rPr>
                <w:b/>
                <w:i w:val="0"/>
                <w:sz w:val="23"/>
              </w:rPr>
              <w:t>② Gallery Walk (5 min):</w:t>
            </w:r>
            <w:r>
              <w:rPr>
                <w:b w:val="0"/>
                <w:i w:val="0"/>
                <w:sz w:val="23"/>
              </w:rPr>
              <w:t xml:space="preserve"> groups walk around and read other posters. Each learner puts a sticky note on one place they want to try.</w:t>
            </w:r>
          </w:p>
          <w:p>
            <w:pPr>
              <w:spacing w:after="80" w:before="0" w:line="276" w:lineRule="auto"/>
              <w:ind w:left="317" w:hanging="259"/>
            </w:pPr>
            <w:r>
              <w:rPr>
                <w:b/>
                <w:color w:val="1B6F7A"/>
                <w:sz w:val="23"/>
              </w:rPr>
              <w:t xml:space="preserve">•  </w:t>
            </w:r>
            <w:r>
              <w:rPr>
                <w:b/>
                <w:i w:val="0"/>
                <w:sz w:val="23"/>
              </w:rPr>
              <w:t>③ Agree or Disagree (10 min):</w:t>
            </w:r>
            <w:r>
              <w:rPr>
                <w:b w:val="0"/>
                <w:i w:val="0"/>
                <w:sz w:val="23"/>
              </w:rPr>
              <w:t xml:space="preserve"> the teacher says a superlative opinion (</w:t>
            </w:r>
            <w:r>
              <w:rPr>
                <w:b w:val="0"/>
                <w:i/>
                <w:sz w:val="23"/>
              </w:rPr>
              <w:t>The best food is pizza. Winter is the worst season.</w:t>
            </w:r>
            <w:r>
              <w:rPr>
                <w:b w:val="0"/>
                <w:i w:val="0"/>
                <w:sz w:val="23"/>
              </w:rPr>
              <w:t>). Learners move to "agree" or "disagree" sides and give a reason.</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L8_listening.mp3</w:t>
      </w:r>
      <w:r>
        <w:rPr>
          <w:b/>
          <w:i w:val="0"/>
          <w:color w:val="1B6F7A"/>
          <w:sz w:val="30"/>
        </w:rPr>
        <w:t xml:space="preserve"> (about 1:35;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Kim, Rosa, Narrator (reused).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eight. Listening. Kim is new in the neighborhood. She asks Rosa for help. Listen.</w:t>
            </w:r>
          </w:p>
          <w:p>
            <w:pPr>
              <w:spacing w:after="40" w:before="0" w:line="276" w:lineRule="auto"/>
            </w:pPr>
            <w:r>
              <w:rPr>
                <w:b/>
                <w:i w:val="0"/>
                <w:sz w:val="22"/>
              </w:rPr>
              <w:t>Kim:</w:t>
            </w:r>
            <w:r>
              <w:rPr>
                <w:b w:val="0"/>
                <w:i w:val="0"/>
                <w:sz w:val="22"/>
              </w:rPr>
              <w:t xml:space="preserve"> Rosa, I need some help. Where's the best supermarket around here?</w:t>
            </w:r>
          </w:p>
          <w:p>
            <w:pPr>
              <w:spacing w:after="40" w:before="0" w:line="276" w:lineRule="auto"/>
            </w:pPr>
            <w:r>
              <w:rPr>
                <w:b/>
                <w:i w:val="0"/>
                <w:sz w:val="22"/>
              </w:rPr>
              <w:t>Rosa:</w:t>
            </w:r>
            <w:r>
              <w:rPr>
                <w:b w:val="0"/>
                <w:i w:val="0"/>
                <w:sz w:val="22"/>
              </w:rPr>
              <w:t xml:space="preserve"> Fresh Market is the biggest, and the fruit is the freshest. But it's expensive.</w:t>
            </w:r>
          </w:p>
          <w:p>
            <w:pPr>
              <w:spacing w:after="40" w:before="0" w:line="276" w:lineRule="auto"/>
            </w:pPr>
            <w:r>
              <w:rPr>
                <w:b/>
                <w:i w:val="0"/>
                <w:sz w:val="22"/>
              </w:rPr>
              <w:t>Kim:</w:t>
            </w:r>
            <w:r>
              <w:rPr>
                <w:b w:val="0"/>
                <w:i w:val="0"/>
                <w:sz w:val="22"/>
              </w:rPr>
              <w:t xml:space="preserve"> Hmm. Is there a cheaper supermarket?</w:t>
            </w:r>
          </w:p>
          <w:p>
            <w:pPr>
              <w:spacing w:after="40" w:before="0" w:line="276" w:lineRule="auto"/>
            </w:pPr>
            <w:r>
              <w:rPr>
                <w:b/>
                <w:i w:val="0"/>
                <w:sz w:val="22"/>
              </w:rPr>
              <w:t>Rosa:</w:t>
            </w:r>
            <w:r>
              <w:rPr>
                <w:b w:val="0"/>
                <w:i w:val="0"/>
                <w:sz w:val="22"/>
              </w:rPr>
              <w:t xml:space="preserve"> Yes. Value Foods is the cheapest. It's on Lake Street.</w:t>
            </w:r>
          </w:p>
          <w:p>
            <w:pPr>
              <w:spacing w:after="40" w:before="0" w:line="276" w:lineRule="auto"/>
            </w:pPr>
            <w:r>
              <w:rPr>
                <w:b/>
                <w:i w:val="0"/>
                <w:sz w:val="22"/>
              </w:rPr>
              <w:t>Kim:</w:t>
            </w:r>
            <w:r>
              <w:rPr>
                <w:b w:val="0"/>
                <w:i w:val="0"/>
                <w:sz w:val="22"/>
              </w:rPr>
              <w:t xml:space="preserve"> Great. Are there any pharmacies near here?</w:t>
            </w:r>
          </w:p>
          <w:p>
            <w:pPr>
              <w:spacing w:after="40" w:before="0" w:line="276" w:lineRule="auto"/>
            </w:pPr>
            <w:r>
              <w:rPr>
                <w:b/>
                <w:i w:val="0"/>
                <w:sz w:val="22"/>
              </w:rPr>
              <w:t>Rosa:</w:t>
            </w:r>
            <w:r>
              <w:rPr>
                <w:b w:val="0"/>
                <w:i w:val="0"/>
                <w:sz w:val="22"/>
              </w:rPr>
              <w:t xml:space="preserve"> Yes, there are two. The closest one is on Pine Street, next to the bank.</w:t>
            </w:r>
          </w:p>
          <w:p>
            <w:pPr>
              <w:spacing w:after="40" w:before="0" w:line="276" w:lineRule="auto"/>
            </w:pPr>
            <w:r>
              <w:rPr>
                <w:b/>
                <w:i w:val="0"/>
                <w:sz w:val="22"/>
              </w:rPr>
              <w:t>Kim:</w:t>
            </w:r>
            <w:r>
              <w:rPr>
                <w:b w:val="0"/>
                <w:i w:val="0"/>
                <w:sz w:val="22"/>
              </w:rPr>
              <w:t xml:space="preserve"> Perfect. And what's the best restaurant in town?</w:t>
            </w:r>
          </w:p>
          <w:p>
            <w:pPr>
              <w:spacing w:after="40" w:before="0" w:line="276" w:lineRule="auto"/>
            </w:pPr>
            <w:r>
              <w:rPr>
                <w:b/>
                <w:i w:val="0"/>
                <w:sz w:val="22"/>
              </w:rPr>
              <w:t>Rosa:</w:t>
            </w:r>
            <w:r>
              <w:rPr>
                <w:b w:val="0"/>
                <w:i w:val="0"/>
                <w:sz w:val="22"/>
              </w:rPr>
              <w:t xml:space="preserve"> I think The Sunny Kitchen is the best. The food is delicious, and it's not expensive.</w:t>
            </w:r>
          </w:p>
          <w:p>
            <w:pPr>
              <w:spacing w:after="40" w:before="0" w:line="276" w:lineRule="auto"/>
            </w:pPr>
            <w:r>
              <w:rPr>
                <w:b/>
                <w:i w:val="0"/>
                <w:sz w:val="22"/>
              </w:rPr>
              <w:t>Kim:</w:t>
            </w:r>
            <w:r>
              <w:rPr>
                <w:b w:val="0"/>
                <w:i w:val="0"/>
                <w:sz w:val="22"/>
              </w:rPr>
              <w:t xml:space="preserve"> And is there a park for my kids?</w:t>
            </w:r>
          </w:p>
          <w:p>
            <w:pPr>
              <w:spacing w:after="40" w:before="0" w:line="276" w:lineRule="auto"/>
            </w:pPr>
            <w:r>
              <w:rPr>
                <w:b/>
                <w:i w:val="0"/>
                <w:sz w:val="22"/>
              </w:rPr>
              <w:t>Rosa:</w:t>
            </w:r>
            <w:r>
              <w:rPr>
                <w:b w:val="0"/>
                <w:i w:val="0"/>
                <w:sz w:val="22"/>
              </w:rPr>
              <w:t xml:space="preserve"> Yes! Lake Park is the most beautiful park in town. It's the best place on a sunny day.</w:t>
            </w:r>
          </w:p>
          <w:p>
            <w:pPr>
              <w:spacing w:after="40" w:before="0" w:line="276" w:lineRule="auto"/>
            </w:pPr>
            <w:r>
              <w:rPr>
                <w:b/>
                <w:i w:val="0"/>
                <w:sz w:val="22"/>
              </w:rPr>
              <w:t>Kim:</w:t>
            </w:r>
            <w:r>
              <w:rPr>
                <w:b w:val="0"/>
                <w:i w:val="0"/>
                <w:sz w:val="22"/>
              </w:rPr>
              <w:t xml:space="preserve"> Thank you, Rosa. You're the best neighbor!</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 supermarket, pharmacy, restaurant, park, bank (bank = next to the pharmacy). ✗ library, post office.</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Fresh Market = the biggest; Value Foods = the cheapest; The Sunny Kitchen = the best restaurant; Lake Park = the most beautiful.</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cheapest; closest; best; most.</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The listening places are invented. Learners can recommend real local places in Talk Time.</w:t>
      </w:r>
    </w:p>
    <w:p>
      <w:pPr>
        <w:spacing w:after="80" w:before="0" w:line="288" w:lineRule="auto"/>
        <w:ind w:left="432" w:hanging="288"/>
      </w:pPr>
      <w:r>
        <w:rPr>
          <w:b/>
          <w:color w:val="1B6F7A"/>
          <w:sz w:val="23"/>
        </w:rPr>
        <w:t xml:space="preserve">•  </w:t>
      </w:r>
      <w:r>
        <w:rPr>
          <w:b w:val="0"/>
          <w:i w:val="0"/>
          <w:sz w:val="23"/>
        </w:rPr>
        <w:t xml:space="preserve">This lesson connects with Lesson 7: </w:t>
      </w:r>
      <w:r>
        <w:rPr>
          <w:b w:val="0"/>
          <w:i/>
          <w:sz w:val="23"/>
        </w:rPr>
        <w:t>cheaper than</w:t>
      </w:r>
      <w:r>
        <w:rPr>
          <w:b w:val="0"/>
          <w:i w:val="0"/>
          <w:sz w:val="23"/>
        </w:rPr>
        <w:t xml:space="preserve"> (two) → </w:t>
      </w:r>
      <w:r>
        <w:rPr>
          <w:b w:val="0"/>
          <w:i/>
          <w:sz w:val="23"/>
        </w:rPr>
        <w:t>the cheapest</w:t>
      </w:r>
      <w:r>
        <w:rPr>
          <w:b w:val="0"/>
          <w:i w:val="0"/>
          <w:sz w:val="23"/>
        </w:rPr>
        <w:t xml:space="preserve"> (three or more).</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the more cheap</w:t>
      </w:r>
      <w:r>
        <w:rPr>
          <w:b w:val="0"/>
          <w:i w:val="0"/>
          <w:sz w:val="23"/>
        </w:rPr>
        <w:t xml:space="preserve"> (Spanish </w:t>
      </w:r>
      <w:r>
        <w:rPr>
          <w:b w:val="0"/>
          <w:i/>
          <w:sz w:val="23"/>
        </w:rPr>
        <w:t>el más barato</w:t>
      </w:r>
      <w:r>
        <w:rPr>
          <w:b w:val="0"/>
          <w:i w:val="0"/>
          <w:sz w:val="23"/>
        </w:rPr>
        <w:t xml:space="preserve">) and </w:t>
      </w:r>
      <w:r>
        <w:rPr>
          <w:b w:val="0"/>
          <w:i/>
          <w:sz w:val="23"/>
        </w:rPr>
        <w:t>Have a pharmacy near here?</w:t>
      </w:r>
      <w:r>
        <w:rPr>
          <w:b w:val="0"/>
          <w:i w:val="0"/>
          <w:sz w:val="23"/>
        </w:rPr>
        <w:t xml:space="preserve"> (Spanish </w:t>
      </w:r>
      <w:r>
        <w:rPr>
          <w:b w:val="0"/>
          <w:i/>
          <w:sz w:val="23"/>
        </w:rPr>
        <w:t>¿Hay…?</w:t>
      </w:r>
      <w:r>
        <w:rPr>
          <w:b w:val="0"/>
          <w:i w:val="0"/>
          <w:sz w:val="23"/>
        </w:rPr>
        <w:t xml:space="preserve">). Write the correct form on the board and </w:t>
      </w:r>
      <w:r>
        <w:rPr>
          <w:b/>
          <w:i w:val="0"/>
          <w:sz w:val="23"/>
        </w:rPr>
        <w:t>point learners to the Spanish note</w:t>
      </w:r>
      <w:r>
        <w:rPr>
          <w:b w:val="0"/>
          <w:i w:val="0"/>
          <w:sz w:val="23"/>
        </w:rPr>
        <w:t xml:space="preserve"> on their Grammar page.</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w:t>
      </w:r>
      <w:r>
        <w:rPr>
          <w:b w:val="0"/>
          <w:i/>
          <w:sz w:val="23"/>
        </w:rPr>
        <w:t>in town / in the city / in my neighborhood</w:t>
      </w:r>
      <w:r>
        <w:rPr>
          <w:b w:val="0"/>
          <w:i w:val="0"/>
          <w:sz w:val="23"/>
        </w:rPr>
        <w:t xml:space="preserve"> and a reason with </w:t>
      </w:r>
      <w:r>
        <w:rPr>
          <w:b w:val="0"/>
          <w:i/>
          <w:sz w:val="23"/>
        </w:rPr>
        <w:t>because</w:t>
      </w:r>
      <w:r>
        <w:rPr>
          <w:b w:val="0"/>
          <w:i w:val="0"/>
          <w:sz w:val="23"/>
        </w:rPr>
        <w:t>.</w:t>
      </w:r>
    </w:p>
    <w:p>
      <w:pPr>
        <w:keepNext/>
        <w:pageBreakBefore/>
        <w:spacing w:after="200" w:before="0" w:line="252" w:lineRule="auto"/>
        <w:pBdr>
          <w:bottom w:val="single" w:sz="10" w:space="4" w:color="1B6F7A"/>
        </w:pBdr>
      </w:pPr>
      <w:r>
        <w:rPr>
          <w:b/>
          <w:i w:val="0"/>
          <w:color w:val="1F3A5F"/>
          <w:sz w:val="40"/>
        </w:rPr>
        <w:t>Lesson 9 (Week 10): Food and Shopping</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name 15 or more food and drink items</w:t>
            </w:r>
          </w:p>
          <w:p>
            <w:pPr>
              <w:spacing w:after="80" w:before="0" w:line="276" w:lineRule="auto"/>
              <w:ind w:left="317" w:hanging="259"/>
            </w:pPr>
            <w:r>
              <w:rPr>
                <w:b/>
                <w:color w:val="1B6F7A"/>
                <w:sz w:val="23"/>
              </w:rPr>
              <w:t xml:space="preserve">•  </w:t>
            </w:r>
            <w:r>
              <w:rPr>
                <w:b w:val="0"/>
                <w:i w:val="0"/>
                <w:sz w:val="23"/>
              </w:rPr>
              <w:t xml:space="preserve">use </w:t>
            </w:r>
            <w:r>
              <w:rPr>
                <w:b w:val="0"/>
                <w:i/>
                <w:sz w:val="23"/>
              </w:rPr>
              <w:t>some / any</w:t>
            </w:r>
            <w:r>
              <w:rPr>
                <w:b w:val="0"/>
                <w:i w:val="0"/>
                <w:sz w:val="23"/>
              </w:rPr>
              <w:t xml:space="preserve"> and </w:t>
            </w:r>
            <w:r>
              <w:rPr>
                <w:b w:val="0"/>
                <w:i/>
                <w:sz w:val="23"/>
              </w:rPr>
              <w:t>How much / How many</w:t>
            </w:r>
          </w:p>
          <w:p>
            <w:pPr>
              <w:spacing w:after="80" w:before="0" w:line="276" w:lineRule="auto"/>
              <w:ind w:left="317" w:hanging="259"/>
            </w:pPr>
            <w:r>
              <w:rPr>
                <w:b/>
                <w:color w:val="1B6F7A"/>
                <w:sz w:val="23"/>
              </w:rPr>
              <w:t xml:space="preserve">•  </w:t>
            </w:r>
            <w:r>
              <w:rPr>
                <w:b w:val="0"/>
                <w:i w:val="0"/>
                <w:sz w:val="23"/>
              </w:rPr>
              <w:t xml:space="preserve">order in a restaurant with </w:t>
            </w:r>
            <w:r>
              <w:rPr>
                <w:b w:val="0"/>
                <w:i/>
                <w:sz w:val="23"/>
              </w:rPr>
              <w:t>I'd like… / Can I have…?</w:t>
            </w:r>
          </w:p>
          <w:p>
            <w:pPr>
              <w:spacing w:after="80" w:before="0" w:line="276" w:lineRule="auto"/>
              <w:ind w:left="317" w:hanging="259"/>
            </w:pPr>
            <w:r>
              <w:rPr>
                <w:b/>
                <w:color w:val="1B6F7A"/>
                <w:sz w:val="23"/>
              </w:rPr>
              <w:t xml:space="preserve">•  </w:t>
            </w:r>
            <w:r>
              <w:rPr>
                <w:b w:val="0"/>
                <w:i w:val="0"/>
                <w:sz w:val="23"/>
              </w:rPr>
              <w:t>ask and say prices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9</w:t>
            </w:r>
          </w:p>
          <w:p>
            <w:pPr>
              <w:spacing w:after="80" w:before="0" w:line="276" w:lineRule="auto"/>
              <w:ind w:left="317" w:hanging="259"/>
            </w:pPr>
            <w:r>
              <w:rPr>
                <w:b/>
                <w:color w:val="1B6F7A"/>
                <w:sz w:val="23"/>
              </w:rPr>
              <w:t xml:space="preserve">•  </w:t>
            </w:r>
            <w:r>
              <w:rPr>
                <w:b w:val="0"/>
                <w:i w:val="0"/>
                <w:sz w:val="23"/>
              </w:rPr>
              <w:t>food picture cards</w:t>
            </w:r>
          </w:p>
          <w:p>
            <w:pPr>
              <w:spacing w:after="80" w:before="0" w:line="276" w:lineRule="auto"/>
              <w:ind w:left="317" w:hanging="259"/>
            </w:pPr>
            <w:r>
              <w:rPr>
                <w:b/>
                <w:color w:val="1B6F7A"/>
                <w:sz w:val="23"/>
              </w:rPr>
              <w:t xml:space="preserve">•  </w:t>
            </w:r>
            <w:r>
              <w:rPr>
                <w:b w:val="0"/>
                <w:i w:val="0"/>
                <w:sz w:val="23"/>
              </w:rPr>
              <w:t>simple menu cards (1 per group; teacher-made, with prices)</w:t>
            </w:r>
          </w:p>
          <w:p>
            <w:pPr>
              <w:spacing w:after="80" w:before="0" w:line="276" w:lineRule="auto"/>
              <w:ind w:left="317" w:hanging="259"/>
            </w:pPr>
            <w:r>
              <w:rPr>
                <w:b/>
                <w:color w:val="1B6F7A"/>
                <w:sz w:val="23"/>
              </w:rPr>
              <w:t xml:space="preserve">•  </w:t>
            </w:r>
            <w:r>
              <w:rPr>
                <w:b w:val="0"/>
                <w:i w:val="0"/>
                <w:sz w:val="23"/>
              </w:rPr>
              <w:t>play money or price cards (If time)</w:t>
            </w:r>
          </w:p>
          <w:p>
            <w:pPr>
              <w:spacing w:after="80" w:before="0" w:line="276" w:lineRule="auto"/>
              <w:ind w:left="317" w:hanging="259"/>
            </w:pPr>
            <w:r>
              <w:rPr>
                <w:b/>
                <w:color w:val="1B6F7A"/>
                <w:sz w:val="23"/>
              </w:rPr>
              <w:t xml:space="preserve">•  </w:t>
            </w:r>
            <w:r>
              <w:rPr>
                <w:rFonts w:ascii="Consolas" w:hAnsi="Consolas"/>
                <w:b w:val="0"/>
                <w:i w:val="0"/>
                <w:color w:val="8B1A1A"/>
                <w:sz w:val="23"/>
              </w:rPr>
              <w:t>L9_listening.mp3</w:t>
            </w:r>
            <w:r>
              <w:rPr>
                <w:b w:val="0"/>
                <w:i w:val="0"/>
                <w:sz w:val="23"/>
              </w:rPr>
              <w:t xml:space="preserve"> (script below; audio to be produced)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apples, bananas, tomatoes, onions, eggs, rice, bread, milk, cheese, chicken, coffee, water, soup, sandwich, shopping list, the check (the bill).</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373"/>
        <w:gridCol w:w="792"/>
        <w:gridCol w:w="2346"/>
        <w:gridCol w:w="148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37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2346"/>
            <w:vAlign w:val="center"/>
            <w:shd w:val="clear" w:color="auto" w:fill="1F3A5F"/>
          </w:tcPr>
          <w:p>
            <w:pPr>
              <w:keepNext/>
              <w:spacing w:after="0" w:before="0" w:line="264" w:lineRule="auto"/>
            </w:pPr>
            <w:r>
              <w:rPr>
                <w:b/>
                <w:i w:val="0"/>
                <w:color w:val="FFFFFF"/>
                <w:sz w:val="21"/>
              </w:rPr>
              <w:t>Grouping (15 / 7–8)</w:t>
            </w:r>
          </w:p>
        </w:tc>
        <w:tc>
          <w:tcPr>
            <w:tcW w:type="dxa" w:w="1480"/>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373"/>
            <w:vAlign w:val="center"/>
          </w:tcPr>
          <w:p>
            <w:pPr>
              <w:keepNext/>
              <w:spacing w:after="0" w:before="0" w:line="264" w:lineRule="auto"/>
            </w:pPr>
            <w:r>
              <w:rPr>
                <w:b/>
                <w:i w:val="0"/>
                <w:sz w:val="21"/>
              </w:rPr>
              <w:t>Opening Talk + Homework Check</w:t>
            </w:r>
            <w:r>
              <w:rPr>
                <w:b w:val="0"/>
                <w:i w:val="0"/>
                <w:sz w:val="21"/>
              </w:rPr>
              <w:t>: "What's the best place in your neighborhood? Why?" Then read your 5 sentences</w:t>
            </w:r>
          </w:p>
        </w:tc>
        <w:tc>
          <w:tcPr>
            <w:tcW w:type="dxa" w:w="792"/>
            <w:vAlign w:val="center"/>
          </w:tcPr>
          <w:p>
            <w:pPr>
              <w:keepNext/>
              <w:spacing w:after="0" w:before="0" w:line="264" w:lineRule="auto"/>
            </w:pPr>
            <w:r>
              <w:rPr>
                <w:b w:val="0"/>
                <w:i w:val="0"/>
                <w:sz w:val="21"/>
              </w:rPr>
              <w:t>10</w:t>
            </w:r>
          </w:p>
        </w:tc>
        <w:tc>
          <w:tcPr>
            <w:tcW w:type="dxa" w:w="2346"/>
            <w:vAlign w:val="center"/>
          </w:tcPr>
          <w:p>
            <w:pPr>
              <w:keepNext/>
              <w:spacing w:after="0" w:before="0" w:line="264" w:lineRule="auto"/>
            </w:pPr>
            <w:r>
              <w:rPr>
                <w:b w:val="0"/>
                <w:i w:val="0"/>
                <w:sz w:val="21"/>
              </w:rPr>
              <w:t>Pairs (same partner for both parts)</w:t>
            </w:r>
          </w:p>
        </w:tc>
        <w:tc>
          <w:tcPr>
            <w:tcW w:type="dxa" w:w="1480"/>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373"/>
            <w:vAlign w:val="center"/>
            <w:shd w:val="clear" w:color="auto" w:fill="EEF4F7"/>
          </w:tcPr>
          <w:p>
            <w:pPr>
              <w:keepNext/>
              <w:spacing w:after="0" w:before="0" w:line="264" w:lineRule="auto"/>
            </w:pPr>
            <w:r>
              <w:rPr>
                <w:b/>
                <w:i w:val="0"/>
                <w:sz w:val="21"/>
              </w:rPr>
              <w:t>New Words</w:t>
            </w:r>
            <w:r>
              <w:rPr>
                <w:b w:val="0"/>
                <w:i w:val="0"/>
                <w:sz w:val="21"/>
              </w:rPr>
              <w:t>: picture page + "Can you count it?"</w:t>
            </w:r>
          </w:p>
        </w:tc>
        <w:tc>
          <w:tcPr>
            <w:tcW w:type="dxa" w:w="792"/>
            <w:vAlign w:val="center"/>
            <w:shd w:val="clear" w:color="auto" w:fill="EEF4F7"/>
          </w:tcPr>
          <w:p>
            <w:pPr>
              <w:keepNext/>
              <w:spacing w:after="0" w:before="0" w:line="264" w:lineRule="auto"/>
            </w:pPr>
            <w:r>
              <w:rPr>
                <w:b w:val="0"/>
                <w:i w:val="0"/>
                <w:sz w:val="21"/>
              </w:rPr>
              <w:t>8</w:t>
            </w:r>
          </w:p>
        </w:tc>
        <w:tc>
          <w:tcPr>
            <w:tcW w:type="dxa" w:w="2346"/>
            <w:vAlign w:val="center"/>
            <w:shd w:val="clear" w:color="auto" w:fill="EEF4F7"/>
          </w:tcPr>
          <w:p>
            <w:pPr>
              <w:keepNext/>
              <w:spacing w:after="0" w:before="0" w:line="264" w:lineRule="auto"/>
            </w:pPr>
            <w:r>
              <w:rPr>
                <w:b w:val="0"/>
                <w:i w:val="0"/>
                <w:sz w:val="21"/>
              </w:rPr>
              <w:t>Pairs</w:t>
            </w:r>
          </w:p>
        </w:tc>
        <w:tc>
          <w:tcPr>
            <w:tcW w:type="dxa" w:w="1480"/>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373"/>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2346"/>
            <w:vAlign w:val="center"/>
          </w:tcPr>
          <w:p>
            <w:pPr>
              <w:keepNext/>
              <w:spacing w:after="0" w:before="0" w:line="264" w:lineRule="auto"/>
            </w:pPr>
            <w:r>
              <w:rPr>
                <w:b w:val="0"/>
                <w:i w:val="0"/>
                <w:sz w:val="21"/>
              </w:rPr>
              <w:t>Individuals → pairs</w:t>
            </w:r>
          </w:p>
        </w:tc>
        <w:tc>
          <w:tcPr>
            <w:tcW w:type="dxa" w:w="1480"/>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373"/>
            <w:vAlign w:val="center"/>
            <w:shd w:val="clear" w:color="auto" w:fill="EEF4F7"/>
          </w:tcPr>
          <w:p>
            <w:pPr>
              <w:keepNext/>
              <w:spacing w:after="0" w:before="0" w:line="264" w:lineRule="auto"/>
            </w:pPr>
            <w:r>
              <w:rPr>
                <w:b/>
                <w:i w:val="0"/>
                <w:sz w:val="21"/>
              </w:rPr>
              <w:t>Grammar: some/any, How much/many, I'd like</w:t>
            </w:r>
            <w:r>
              <w:rPr>
                <w:b w:val="0"/>
                <w:i w:val="0"/>
                <w:sz w:val="21"/>
              </w:rPr>
              <w:t>: Grammar Boxes + Q&amp;A, then a short "Shopping List"</w:t>
            </w:r>
          </w:p>
        </w:tc>
        <w:tc>
          <w:tcPr>
            <w:tcW w:type="dxa" w:w="792"/>
            <w:vAlign w:val="center"/>
            <w:shd w:val="clear" w:color="auto" w:fill="EEF4F7"/>
          </w:tcPr>
          <w:p>
            <w:pPr>
              <w:keepNext/>
              <w:spacing w:after="0" w:before="0" w:line="264" w:lineRule="auto"/>
            </w:pPr>
            <w:r>
              <w:rPr>
                <w:b w:val="0"/>
                <w:i w:val="0"/>
                <w:sz w:val="21"/>
              </w:rPr>
              <w:t>15</w:t>
            </w:r>
          </w:p>
        </w:tc>
        <w:tc>
          <w:tcPr>
            <w:tcW w:type="dxa" w:w="2346"/>
            <w:vAlign w:val="center"/>
            <w:shd w:val="clear" w:color="auto" w:fill="EEF4F7"/>
          </w:tcPr>
          <w:p>
            <w:pPr>
              <w:keepNext/>
              <w:spacing w:after="0" w:before="0" w:line="264" w:lineRule="auto"/>
            </w:pPr>
            <w:r>
              <w:rPr>
                <w:b w:val="0"/>
                <w:i w:val="0"/>
                <w:sz w:val="21"/>
              </w:rPr>
              <w:t>Whole class, then pairs</w:t>
            </w:r>
          </w:p>
        </w:tc>
        <w:tc>
          <w:tcPr>
            <w:tcW w:type="dxa" w:w="1480"/>
            <w:vAlign w:val="center"/>
            <w:shd w:val="clear" w:color="auto" w:fill="EEF4F7"/>
          </w:tcPr>
          <w:p>
            <w:pPr>
              <w:keepNext/>
              <w:spacing w:after="0" w:before="0" w:line="264" w:lineRule="auto"/>
            </w:pPr>
            <w:r>
              <w:rPr>
                <w:b w:val="0"/>
                <w:i w:val="0"/>
                <w:sz w:val="21"/>
              </w:rPr>
              <w:t>skip "Shopping List".</w:t>
            </w:r>
          </w:p>
        </w:tc>
      </w:tr>
      <w:tr>
        <w:trPr>
          <w:cantSplit/>
        </w:trPr>
        <w:tc>
          <w:tcPr>
            <w:tcW w:type="dxa" w:w="1656"/>
            <w:vAlign w:val="center"/>
          </w:tcPr>
          <w:p>
            <w:pPr>
              <w:keepNext/>
              <w:spacing w:after="0" w:before="0" w:line="264" w:lineRule="auto"/>
            </w:pPr>
            <w:r>
              <w:rPr>
                <w:b w:val="0"/>
                <w:i w:val="0"/>
                <w:sz w:val="21"/>
              </w:rPr>
              <w:t>6:45–7:00</w:t>
            </w:r>
          </w:p>
        </w:tc>
        <w:tc>
          <w:tcPr>
            <w:tcW w:type="dxa" w:w="337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2346"/>
            <w:vAlign w:val="center"/>
          </w:tcPr>
          <w:p>
            <w:pPr>
              <w:keepNext/>
              <w:spacing w:after="0" w:before="0" w:line="264" w:lineRule="auto"/>
            </w:pPr>
          </w:p>
        </w:tc>
        <w:tc>
          <w:tcPr>
            <w:tcW w:type="dxa" w:w="1480"/>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373"/>
            <w:vAlign w:val="center"/>
            <w:shd w:val="clear" w:color="auto" w:fill="EEF4F7"/>
          </w:tcPr>
          <w:p>
            <w:pPr>
              <w:keepNext/>
              <w:spacing w:after="0" w:before="0" w:line="264" w:lineRule="auto"/>
            </w:pPr>
            <w:r>
              <w:rPr>
                <w:b/>
                <w:i w:val="0"/>
                <w:sz w:val="21"/>
              </w:rPr>
              <w:t>Talk Time: Restaurant Role Play</w:t>
            </w:r>
          </w:p>
        </w:tc>
        <w:tc>
          <w:tcPr>
            <w:tcW w:type="dxa" w:w="792"/>
            <w:vAlign w:val="center"/>
            <w:shd w:val="clear" w:color="auto" w:fill="EEF4F7"/>
          </w:tcPr>
          <w:p>
            <w:pPr>
              <w:keepNext/>
              <w:spacing w:after="0" w:before="0" w:line="264" w:lineRule="auto"/>
            </w:pPr>
            <w:r>
              <w:rPr>
                <w:b w:val="0"/>
                <w:i w:val="0"/>
                <w:sz w:val="21"/>
              </w:rPr>
              <w:t>10</w:t>
            </w:r>
          </w:p>
        </w:tc>
        <w:tc>
          <w:tcPr>
            <w:tcW w:type="dxa" w:w="2346"/>
            <w:vAlign w:val="center"/>
            <w:shd w:val="clear" w:color="auto" w:fill="EEF4F7"/>
          </w:tcPr>
          <w:p>
            <w:pPr>
              <w:keepNext/>
              <w:spacing w:after="0" w:before="0" w:line="264" w:lineRule="auto"/>
            </w:pPr>
            <w:r>
              <w:rPr>
                <w:b w:val="0"/>
                <w:i w:val="0"/>
                <w:sz w:val="21"/>
              </w:rPr>
              <w:t>Groups of 3: 1 server + 2 customers (15: 5 groups; 7–8: 2 groups + teacher)</w:t>
            </w:r>
          </w:p>
        </w:tc>
        <w:tc>
          <w:tcPr>
            <w:tcW w:type="dxa" w:w="1480"/>
            <w:vAlign w:val="center"/>
            <w:shd w:val="clear" w:color="auto" w:fill="EEF4F7"/>
          </w:tcPr>
          <w:p>
            <w:pPr>
              <w:keepNext/>
              <w:spacing w:after="0" w:before="0" w:line="264" w:lineRule="auto"/>
            </w:pPr>
            <w:r>
              <w:rPr>
                <w:b w:val="0"/>
                <w:i w:val="0"/>
                <w:sz w:val="21"/>
              </w:rPr>
              <w:t>one round only.</w:t>
            </w:r>
          </w:p>
        </w:tc>
      </w:tr>
      <w:tr>
        <w:trPr>
          <w:cantSplit/>
        </w:trPr>
        <w:tc>
          <w:tcPr>
            <w:tcW w:type="dxa" w:w="1656"/>
            <w:vAlign w:val="center"/>
          </w:tcPr>
          <w:p>
            <w:pPr>
              <w:keepNext/>
              <w:spacing w:after="0" w:before="0" w:line="264" w:lineRule="auto"/>
            </w:pPr>
            <w:r>
              <w:rPr>
                <w:b w:val="0"/>
                <w:i w:val="0"/>
                <w:sz w:val="21"/>
              </w:rPr>
              <w:t>7:10–7:15</w:t>
            </w:r>
          </w:p>
        </w:tc>
        <w:tc>
          <w:tcPr>
            <w:tcW w:type="dxa" w:w="3373"/>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2346"/>
            <w:vAlign w:val="center"/>
          </w:tcPr>
          <w:p>
            <w:pPr>
              <w:keepNext/>
              <w:spacing w:after="0" w:before="0" w:line="264" w:lineRule="auto"/>
            </w:pPr>
          </w:p>
        </w:tc>
        <w:tc>
          <w:tcPr>
            <w:tcW w:type="dxa" w:w="1480"/>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373"/>
            <w:vAlign w:val="center"/>
            <w:shd w:val="clear" w:color="auto" w:fill="EEF4F7"/>
          </w:tcPr>
          <w:p>
            <w:pPr>
              <w:spacing w:after="0" w:before="0" w:line="264" w:lineRule="auto"/>
            </w:pPr>
            <w:r>
              <w:rPr>
                <w:b/>
                <w:i/>
                <w:sz w:val="21"/>
              </w:rPr>
              <w:t>If time</w:t>
            </w:r>
            <w:r>
              <w:rPr>
                <w:b w:val="0"/>
                <w:i w:val="0"/>
                <w:sz w:val="21"/>
              </w:rPr>
              <w:t xml:space="preserve"> (in this order): ① Pronunciation: /ɪ/ vs. /i/ (5) ② At the Store (5) ③ Party Planning (10)</w:t>
            </w:r>
          </w:p>
        </w:tc>
        <w:tc>
          <w:tcPr>
            <w:tcW w:type="dxa" w:w="792"/>
            <w:vAlign w:val="center"/>
            <w:shd w:val="clear" w:color="auto" w:fill="EEF4F7"/>
          </w:tcPr>
          <w:p>
            <w:pPr>
              <w:spacing w:after="0" w:before="0" w:line="264" w:lineRule="auto"/>
            </w:pPr>
            <w:r>
              <w:rPr>
                <w:b w:val="0"/>
                <w:i w:val="0"/>
                <w:sz w:val="21"/>
              </w:rPr>
              <w:t>0–15</w:t>
            </w:r>
          </w:p>
        </w:tc>
        <w:tc>
          <w:tcPr>
            <w:tcW w:type="dxa" w:w="2346"/>
            <w:vAlign w:val="center"/>
            <w:shd w:val="clear" w:color="auto" w:fill="EEF4F7"/>
          </w:tcPr>
          <w:p>
            <w:pPr>
              <w:spacing w:after="0" w:before="0" w:line="264" w:lineRule="auto"/>
            </w:pPr>
          </w:p>
        </w:tc>
        <w:tc>
          <w:tcPr>
            <w:tcW w:type="dxa" w:w="1480"/>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8):</w:t>
            </w:r>
            <w:r>
              <w:rPr>
                <w:b w:val="0"/>
                <w:i w:val="0"/>
                <w:sz w:val="23"/>
              </w:rPr>
              <w:t xml:space="preserve"> partners ask </w:t>
            </w:r>
            <w:r>
              <w:rPr>
                <w:b w:val="0"/>
                <w:i/>
                <w:sz w:val="23"/>
              </w:rPr>
              <w:t>What's the best restaurant / park in your neighborhood? Is there a pharmacy near your home?</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5 homework sentences. The listener checks for </w:t>
            </w:r>
            <w:r>
              <w:rPr>
                <w:b w:val="0"/>
                <w:i/>
                <w:sz w:val="23"/>
              </w:rPr>
              <w:t>the</w:t>
            </w:r>
            <w:r>
              <w:rPr>
                <w:b w:val="0"/>
                <w:i w:val="0"/>
                <w:sz w:val="23"/>
              </w:rPr>
              <w:t xml:space="preserve"> + </w:t>
            </w:r>
            <w:r>
              <w:rPr>
                <w:b w:val="0"/>
                <w:i/>
                <w:sz w:val="23"/>
              </w:rPr>
              <w:t>-est</w:t>
            </w:r>
            <w:r>
              <w:rPr>
                <w:b w:val="0"/>
                <w:i w:val="0"/>
                <w:sz w:val="23"/>
              </w:rPr>
              <w: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Can you count it?</w:t>
            </w:r>
            <w:r>
              <w:rPr>
                <w:b w:val="0"/>
                <w:i w:val="0"/>
                <w:sz w:val="23"/>
              </w:rPr>
              <w:t xml:space="preserve"> Say a food. Learners hold up fingers if you can count it (</w:t>
            </w:r>
            <w:r>
              <w:rPr>
                <w:b w:val="0"/>
                <w:i/>
                <w:sz w:val="23"/>
              </w:rPr>
              <w:t>apples, eggs</w:t>
            </w:r>
            <w:r>
              <w:rPr>
                <w:b w:val="0"/>
                <w:i w:val="0"/>
                <w:sz w:val="23"/>
              </w:rPr>
              <w:t>) or make a "pile" with both hands if you can't (</w:t>
            </w:r>
            <w:r>
              <w:rPr>
                <w:b w:val="0"/>
                <w:i/>
                <w:sz w:val="23"/>
              </w:rPr>
              <w:t>rice, milk, water</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"Sam and Ana are in a restaurant. What do they order?"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(check the food). </w:t>
            </w:r>
            <w:r>
              <w:rPr>
                <w:b/>
                <w:i w:val="0"/>
                <w:sz w:val="23"/>
              </w:rPr>
              <w:t>Listen 2 → Task B</w:t>
            </w:r>
            <w:r>
              <w:rPr>
                <w:b w:val="0"/>
                <w:i w:val="0"/>
                <w:sz w:val="23"/>
              </w:rPr>
              <w:t xml:space="preserve"> (circle).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t>
            </w:r>
            <w:r>
              <w:rPr>
                <w:b/>
                <w:i w:val="0"/>
                <w:sz w:val="23"/>
              </w:rPr>
              <w:t>I'd like</w:t>
            </w:r>
            <w:r>
              <w:rPr>
                <w:b w:val="0"/>
                <w:i w:val="0"/>
                <w:sz w:val="23"/>
              </w:rPr>
              <w:t xml:space="preserve"> the chicken soup, please." and "</w:t>
            </w:r>
            <w:r>
              <w:rPr>
                <w:b/>
                <w:i w:val="0"/>
                <w:sz w:val="23"/>
              </w:rPr>
              <w:t>Can I have</w:t>
            </w:r>
            <w:r>
              <w:rPr>
                <w:b w:val="0"/>
                <w:i w:val="0"/>
                <w:sz w:val="23"/>
              </w:rPr>
              <w:t xml:space="preserve"> the check?"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some/any, How much/many, I'd like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"Some foods we can count: </w:t>
            </w:r>
            <w:r>
              <w:rPr>
                <w:b w:val="0"/>
                <w:i/>
                <w:sz w:val="23"/>
              </w:rPr>
              <w:t>one egg, two eggs</w:t>
            </w:r>
            <w:r>
              <w:rPr>
                <w:b w:val="0"/>
                <w:i w:val="0"/>
                <w:sz w:val="23"/>
              </w:rPr>
              <w:t xml:space="preserve">. Some we can't: </w:t>
            </w:r>
            <w:r>
              <w:rPr>
                <w:b w:val="0"/>
                <w:i/>
                <w:sz w:val="23"/>
              </w:rPr>
              <w:t>rice, milk</w:t>
            </w:r>
            <w:r>
              <w:rPr>
                <w:b w:val="0"/>
                <w:i w:val="0"/>
                <w:sz w:val="23"/>
              </w:rPr>
              <w:t xml:space="preserve">. Count → </w:t>
            </w:r>
            <w:r>
              <w:rPr>
                <w:b/>
                <w:i w:val="0"/>
                <w:sz w:val="23"/>
              </w:rPr>
              <w:t>How many</w:t>
            </w:r>
            <w:r>
              <w:rPr>
                <w:b w:val="0"/>
                <w:i w:val="0"/>
                <w:sz w:val="23"/>
              </w:rPr>
              <w:t xml:space="preserve">. Can't count → </w:t>
            </w:r>
            <w:r>
              <w:rPr>
                <w:b/>
                <w:i w:val="0"/>
                <w:sz w:val="23"/>
              </w:rPr>
              <w:t>How much</w:t>
            </w:r>
            <w:r>
              <w:rPr>
                <w:b w:val="0"/>
                <w:i w:val="0"/>
                <w:sz w:val="23"/>
              </w:rPr>
              <w:t xml:space="preserve">. Money → </w:t>
            </w:r>
            <w:r>
              <w:rPr>
                <w:b/>
                <w:i w:val="0"/>
                <w:sz w:val="23"/>
              </w:rPr>
              <w:t>How much</w:t>
            </w:r>
            <w:r>
              <w:rPr>
                <w:b w:val="0"/>
                <w:i w:val="0"/>
                <w:sz w:val="23"/>
              </w:rPr>
              <w:t>."</w:t>
            </w:r>
          </w:p>
          <w:p>
            <w:pPr>
              <w:spacing w:after="80" w:before="0" w:line="276" w:lineRule="auto"/>
              <w:ind w:left="317" w:hanging="259"/>
            </w:pPr>
            <w:r>
              <w:rPr>
                <w:b/>
                <w:color w:val="1B6F7A"/>
                <w:sz w:val="23"/>
              </w:rPr>
              <w:t xml:space="preserve">•  </w:t>
            </w:r>
            <w:r>
              <w:rPr>
                <w:b/>
                <w:i w:val="0"/>
                <w:sz w:val="23"/>
              </w:rPr>
              <w:t>Board:</w:t>
            </w:r>
            <w:r>
              <w:rPr>
                <w:b w:val="0"/>
                <w:i w:val="0"/>
                <w:sz w:val="23"/>
              </w:rPr>
              <w:t xml:space="preserve"> </w:t>
            </w:r>
            <w:r>
              <w:rPr>
                <w:b w:val="0"/>
                <w:i/>
                <w:sz w:val="23"/>
              </w:rPr>
              <w:t>some</w:t>
            </w:r>
            <w:r>
              <w:rPr>
                <w:b w:val="0"/>
                <w:i w:val="0"/>
                <w:sz w:val="23"/>
              </w:rPr>
              <w:t xml:space="preserve"> in positive sentences, </w:t>
            </w:r>
            <w:r>
              <w:rPr>
                <w:b w:val="0"/>
                <w:i/>
                <w:sz w:val="23"/>
              </w:rPr>
              <w:t>any</w:t>
            </w:r>
            <w:r>
              <w:rPr>
                <w:b w:val="0"/>
                <w:i w:val="0"/>
                <w:sz w:val="23"/>
              </w:rPr>
              <w:t xml:space="preserve"> in questions and negatives. </w:t>
            </w:r>
            <w:r>
              <w:rPr>
                <w:b w:val="0"/>
                <w:i/>
                <w:sz w:val="23"/>
              </w:rPr>
              <w:t>I'd like</w:t>
            </w:r>
            <w:r>
              <w:rPr>
                <w:b w:val="0"/>
                <w:i w:val="0"/>
                <w:sz w:val="23"/>
              </w:rPr>
              <w:t xml:space="preserve"> = I want (polite).</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How ___ eggs?</w:t>
            </w:r>
            <w:r>
              <w:rPr>
                <w:b w:val="0"/>
                <w:i w:val="0"/>
                <w:sz w:val="23"/>
              </w:rPr>
              <w:t>" (many) • "</w:t>
            </w:r>
            <w:r>
              <w:rPr>
                <w:b w:val="0"/>
                <w:i/>
                <w:sz w:val="23"/>
              </w:rPr>
              <w:t>How ___ milk?</w:t>
            </w:r>
            <w:r>
              <w:rPr>
                <w:b w:val="0"/>
                <w:i w:val="0"/>
                <w:sz w:val="23"/>
              </w:rPr>
              <w:t>" (much) • "</w:t>
            </w:r>
            <w:r>
              <w:rPr>
                <w:b w:val="0"/>
                <w:i/>
                <w:sz w:val="23"/>
              </w:rPr>
              <w:t>Do you have ___ bread?</w:t>
            </w:r>
            <w:r>
              <w:rPr>
                <w:b w:val="0"/>
                <w:i w:val="0"/>
                <w:sz w:val="23"/>
              </w:rPr>
              <w:t>" (any) • "</w:t>
            </w:r>
            <w:r>
              <w:rPr>
                <w:b w:val="0"/>
                <w:i/>
                <w:sz w:val="23"/>
              </w:rPr>
              <w:t>I want a coffee</w:t>
            </w:r>
            <w:r>
              <w:rPr>
                <w:b w:val="0"/>
                <w:i w:val="0"/>
                <w:sz w:val="23"/>
              </w:rPr>
              <w:t xml:space="preserve"> or </w:t>
            </w:r>
            <w:r>
              <w:rPr>
                <w:b w:val="0"/>
                <w:i/>
                <w:sz w:val="23"/>
              </w:rPr>
              <w:t>I'd like a coffee</w:t>
            </w:r>
            <w:r>
              <w:rPr>
                <w:b w:val="0"/>
                <w:i w:val="0"/>
                <w:sz w:val="23"/>
              </w:rPr>
              <w:t>?" (I'd like = more polite)</w:t>
            </w:r>
          </w:p>
          <w:p>
            <w:pPr>
              <w:spacing w:after="80" w:before="0" w:line="276" w:lineRule="auto"/>
              <w:ind w:left="317" w:hanging="259"/>
            </w:pPr>
            <w:r>
              <w:rPr>
                <w:b/>
                <w:color w:val="1B6F7A"/>
                <w:sz w:val="23"/>
              </w:rPr>
              <w:t xml:space="preserve">•  </w:t>
            </w:r>
            <w:r>
              <w:rPr>
                <w:b/>
                <w:i w:val="0"/>
                <w:sz w:val="23"/>
              </w:rPr>
              <w:t>Short "Shopping List" (last 5 min):</w:t>
            </w:r>
            <w:r>
              <w:rPr>
                <w:b w:val="0"/>
                <w:i w:val="0"/>
                <w:sz w:val="23"/>
              </w:rPr>
              <w:t xml:space="preserve"> A dictates a list; B writes it and asks </w:t>
            </w:r>
            <w:r>
              <w:rPr>
                <w:b w:val="0"/>
                <w:i/>
                <w:sz w:val="23"/>
              </w:rPr>
              <w:t>How many? How much?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"Shopping List".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one menu card on each table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Restaurant Role Play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3: 1 server + 2 customers (15: 5 groups; 7–8: 2 groups + teacher).</w:t>
            </w:r>
          </w:p>
          <w:p>
            <w:pPr>
              <w:spacing w:after="80" w:before="0" w:line="276" w:lineRule="auto"/>
              <w:ind w:left="317" w:hanging="259"/>
            </w:pPr>
            <w:r>
              <w:rPr>
                <w:b/>
                <w:color w:val="1B6F7A"/>
                <w:sz w:val="23"/>
              </w:rPr>
              <w:t xml:space="preserve">•  </w:t>
            </w:r>
            <w:r>
              <w:rPr>
                <w:b/>
                <w:i w:val="0"/>
                <w:sz w:val="23"/>
              </w:rPr>
              <w:t>Model with a volunteer (1 min):</w:t>
            </w:r>
            <w:r>
              <w:rPr>
                <w:b w:val="0"/>
                <w:i w:val="0"/>
                <w:sz w:val="23"/>
              </w:rPr>
              <w:t xml:space="preserve"> "Are you ready to order?" "Yes. I'd like the soup, please." "Anything to drink?"</w:t>
            </w:r>
          </w:p>
          <w:p>
            <w:pPr>
              <w:spacing w:after="80" w:before="0" w:line="276" w:lineRule="auto"/>
              <w:ind w:left="317" w:hanging="259"/>
            </w:pPr>
            <w:r>
              <w:rPr>
                <w:b/>
                <w:color w:val="1B6F7A"/>
                <w:sz w:val="23"/>
              </w:rPr>
              <w:t xml:space="preserve">•  </w:t>
            </w:r>
            <w:r>
              <w:rPr>
                <w:b/>
                <w:i w:val="0"/>
                <w:sz w:val="23"/>
              </w:rPr>
              <w:t>Do:</w:t>
            </w:r>
            <w:r>
              <w:rPr>
                <w:b w:val="0"/>
                <w:i w:val="0"/>
                <w:sz w:val="23"/>
              </w:rPr>
              <w:t xml:space="preserve"> each group uses a menu card. The server takes the order and says the total. Switch roles every 3 minutes.</w:t>
            </w:r>
          </w:p>
          <w:p>
            <w:pPr>
              <w:spacing w:after="80" w:before="0" w:line="276" w:lineRule="auto"/>
              <w:ind w:left="317" w:hanging="259"/>
            </w:pPr>
            <w:r>
              <w:rPr>
                <w:b/>
                <w:color w:val="1B6F7A"/>
                <w:sz w:val="23"/>
              </w:rPr>
              <w:t xml:space="preserve">•  </w:t>
            </w:r>
            <w:r>
              <w:rPr>
                <w:b/>
                <w:i w:val="0"/>
                <w:sz w:val="23"/>
              </w:rPr>
              <w:t>Challenge:</w:t>
            </w:r>
            <w:r>
              <w:rPr>
                <w:b w:val="0"/>
                <w:i w:val="0"/>
                <w:sz w:val="23"/>
              </w:rPr>
              <w:t xml:space="preserve"> the server says "Sorry, we don't have any ___ today." The customer chooses again.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round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write one restaurant order (</w:t>
            </w:r>
            <w:r>
              <w:rPr>
                <w:b w:val="0"/>
                <w:i/>
                <w:sz w:val="23"/>
              </w:rPr>
              <w:t>I'd like… / Can I have…?</w:t>
            </w:r>
            <w:r>
              <w:rPr>
                <w:b w:val="0"/>
                <w:i w:val="0"/>
                <w:sz w:val="23"/>
              </w:rPr>
              <w:t xml:space="preserve">) and one </w:t>
            </w:r>
            <w:r>
              <w:rPr>
                <w:b w:val="0"/>
                <w:i/>
                <w:sz w:val="23"/>
              </w:rPr>
              <w:t>How much / How many</w:t>
            </w:r>
            <w:r>
              <w:rPr>
                <w:b w:val="0"/>
                <w:i w:val="0"/>
                <w:sz w:val="23"/>
              </w:rPr>
              <w:t xml:space="preserve"> question.</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/ɪ/ vs. /i/ (5 min):</w:t>
            </w:r>
            <w:r>
              <w:rPr>
                <w:b w:val="0"/>
                <w:i w:val="0"/>
                <w:sz w:val="23"/>
              </w:rPr>
              <w:t xml:space="preserve"> short /ɪ/ </w:t>
            </w:r>
            <w:r>
              <w:rPr>
                <w:b w:val="0"/>
                <w:i/>
                <w:sz w:val="23"/>
              </w:rPr>
              <w:t>chicken, fish, milk, chip</w:t>
            </w:r>
            <w:r>
              <w:rPr>
                <w:b w:val="0"/>
                <w:i w:val="0"/>
                <w:sz w:val="23"/>
              </w:rPr>
              <w:t xml:space="preserve">; long /i/ </w:t>
            </w:r>
            <w:r>
              <w:rPr>
                <w:b w:val="0"/>
                <w:i/>
                <w:sz w:val="23"/>
              </w:rPr>
              <w:t>cheese, eat, beans, cheap</w:t>
            </w:r>
            <w:r>
              <w:rPr>
                <w:b w:val="0"/>
                <w:i w:val="0"/>
                <w:sz w:val="23"/>
              </w:rPr>
              <w:t xml:space="preserve">. Say </w:t>
            </w:r>
            <w:r>
              <w:rPr>
                <w:b w:val="0"/>
                <w:i/>
                <w:sz w:val="23"/>
              </w:rPr>
              <w:t>chip / cheap</w:t>
            </w:r>
            <w:r>
              <w:rPr>
                <w:b w:val="0"/>
                <w:i w:val="0"/>
                <w:sz w:val="23"/>
              </w:rPr>
              <w:t xml:space="preserve">, </w:t>
            </w:r>
            <w:r>
              <w:rPr>
                <w:b w:val="0"/>
                <w:i/>
                <w:sz w:val="23"/>
              </w:rPr>
              <w:t>fill / feel</w:t>
            </w:r>
            <w:r>
              <w:rPr>
                <w:b w:val="0"/>
                <w:i w:val="0"/>
                <w:sz w:val="23"/>
              </w:rPr>
              <w:t xml:space="preserve">: learners hold up 1 finger (/ɪ/) or 2 (/i/). Then prices: </w:t>
            </w:r>
            <w:r>
              <w:rPr>
                <w:b w:val="0"/>
                <w:i/>
                <w:sz w:val="23"/>
              </w:rPr>
              <w:t>fifteen</w:t>
            </w:r>
            <w:r>
              <w:rPr>
                <w:b w:val="0"/>
                <w:i w:val="0"/>
                <w:sz w:val="23"/>
              </w:rPr>
              <w:t xml:space="preserve"> vs. </w:t>
            </w:r>
            <w:r>
              <w:rPr>
                <w:b w:val="0"/>
                <w:i/>
                <w:sz w:val="23"/>
              </w:rPr>
              <w:t>fifty</w:t>
            </w:r>
            <w:r>
              <w:rPr>
                <w:b w:val="0"/>
                <w:i w:val="0"/>
                <w:sz w:val="23"/>
              </w:rPr>
              <w:t xml:space="preserve"> (fif-TEEN, FIF-ty).</w:t>
            </w:r>
          </w:p>
          <w:p>
            <w:pPr>
              <w:spacing w:after="80" w:before="0" w:line="276" w:lineRule="auto"/>
              <w:ind w:left="317" w:hanging="259"/>
            </w:pPr>
            <w:r>
              <w:rPr>
                <w:b/>
                <w:color w:val="1B6F7A"/>
                <w:sz w:val="23"/>
              </w:rPr>
              <w:t xml:space="preserve">•  </w:t>
            </w:r>
            <w:r>
              <w:rPr>
                <w:b/>
                <w:i w:val="0"/>
                <w:sz w:val="23"/>
              </w:rPr>
              <w:t>② At the Store (5 min):</w:t>
            </w:r>
            <w:r>
              <w:rPr>
                <w:b w:val="0"/>
                <w:i w:val="0"/>
                <w:sz w:val="23"/>
              </w:rPr>
              <w:t xml:space="preserve"> pairs: customer and clerk. </w:t>
            </w:r>
            <w:r>
              <w:rPr>
                <w:b w:val="0"/>
                <w:i/>
                <w:sz w:val="23"/>
              </w:rPr>
              <w:t>Excuse me, do you have any rice? How much is it? It's $3.49.</w:t>
            </w:r>
            <w:r>
              <w:rPr>
                <w:b w:val="0"/>
                <w:i w:val="0"/>
                <w:sz w:val="23"/>
              </w:rPr>
              <w:t xml:space="preserve"> Use price cards.</w:t>
            </w:r>
          </w:p>
          <w:p>
            <w:pPr>
              <w:spacing w:after="80" w:before="0" w:line="276" w:lineRule="auto"/>
              <w:ind w:left="317" w:hanging="259"/>
            </w:pPr>
            <w:r>
              <w:rPr>
                <w:b/>
                <w:color w:val="1B6F7A"/>
                <w:sz w:val="23"/>
              </w:rPr>
              <w:t xml:space="preserve">•  </w:t>
            </w:r>
            <w:r>
              <w:rPr>
                <w:b/>
                <w:i w:val="0"/>
                <w:sz w:val="23"/>
              </w:rPr>
              <w:t>③ Party Planning (10 min):</w:t>
            </w:r>
            <w:r>
              <w:rPr>
                <w:b w:val="0"/>
                <w:i w:val="0"/>
                <w:sz w:val="23"/>
              </w:rPr>
              <w:t xml:space="preserve"> groups plan food for a class party for 15 people: </w:t>
            </w:r>
            <w:r>
              <w:rPr>
                <w:b w:val="0"/>
                <w:i/>
                <w:sz w:val="23"/>
              </w:rPr>
              <w:t>We need some rice. How many eggs? We don't need any coffee.</w:t>
            </w:r>
            <w:r>
              <w:rPr>
                <w:b w:val="0"/>
                <w:i w:val="0"/>
                <w:sz w:val="23"/>
              </w:rPr>
              <w:t xml:space="preserve"> Report the shopping list.</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L9_listening.mp3</w:t>
      </w:r>
      <w:r>
        <w:rPr>
          <w:b/>
          <w:i w:val="0"/>
          <w:color w:val="1B6F7A"/>
          <w:sz w:val="30"/>
        </w:rPr>
        <w:t xml:space="preserve"> (about 1:35;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Sam, Ana, Narrator (reused); </w:t>
            </w:r>
            <w:r>
              <w:rPr>
                <w:b/>
                <w:i w:val="0"/>
                <w:sz w:val="22"/>
              </w:rPr>
              <w:t>Server</w:t>
            </w:r>
            <w:r>
              <w:rPr>
                <w:b w:val="0"/>
                <w:i w:val="0"/>
                <w:sz w:val="22"/>
              </w:rPr>
              <w:t xml:space="preserve"> (new role, any adult voice).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nine. Listening. Sam and Ana are at a restaurant. Listen.</w:t>
            </w:r>
          </w:p>
          <w:p>
            <w:pPr>
              <w:spacing w:after="40" w:before="0" w:line="276" w:lineRule="auto"/>
            </w:pPr>
            <w:r>
              <w:rPr>
                <w:b/>
                <w:i w:val="0"/>
                <w:sz w:val="22"/>
              </w:rPr>
              <w:t>Server:</w:t>
            </w:r>
            <w:r>
              <w:rPr>
                <w:b w:val="0"/>
                <w:i w:val="0"/>
                <w:sz w:val="22"/>
              </w:rPr>
              <w:t xml:space="preserve"> Hi! Are you ready to order?</w:t>
            </w:r>
          </w:p>
          <w:p>
            <w:pPr>
              <w:spacing w:after="40" w:before="0" w:line="276" w:lineRule="auto"/>
            </w:pPr>
            <w:r>
              <w:rPr>
                <w:b/>
                <w:i w:val="0"/>
                <w:sz w:val="22"/>
              </w:rPr>
              <w:t>Ana:</w:t>
            </w:r>
            <w:r>
              <w:rPr>
                <w:b w:val="0"/>
                <w:i w:val="0"/>
                <w:sz w:val="22"/>
              </w:rPr>
              <w:t xml:space="preserve"> Yes, please. I'd like the chicken soup.</w:t>
            </w:r>
          </w:p>
          <w:p>
            <w:pPr>
              <w:spacing w:after="40" w:before="0" w:line="276" w:lineRule="auto"/>
            </w:pPr>
            <w:r>
              <w:rPr>
                <w:b/>
                <w:i w:val="0"/>
                <w:sz w:val="22"/>
              </w:rPr>
              <w:t>Server:</w:t>
            </w:r>
            <w:r>
              <w:rPr>
                <w:b w:val="0"/>
                <w:i w:val="0"/>
                <w:sz w:val="22"/>
              </w:rPr>
              <w:t xml:space="preserve"> Sure. The soup comes with some bread. And for you?</w:t>
            </w:r>
          </w:p>
          <w:p>
            <w:pPr>
              <w:spacing w:after="40" w:before="0" w:line="276" w:lineRule="auto"/>
            </w:pPr>
            <w:r>
              <w:rPr>
                <w:b/>
                <w:i w:val="0"/>
                <w:sz w:val="22"/>
              </w:rPr>
              <w:t>Sam:</w:t>
            </w:r>
            <w:r>
              <w:rPr>
                <w:b w:val="0"/>
                <w:i w:val="0"/>
                <w:sz w:val="22"/>
              </w:rPr>
              <w:t xml:space="preserve"> Do you have any fish today?</w:t>
            </w:r>
          </w:p>
          <w:p>
            <w:pPr>
              <w:spacing w:after="40" w:before="0" w:line="276" w:lineRule="auto"/>
            </w:pPr>
            <w:r>
              <w:rPr>
                <w:b/>
                <w:i w:val="0"/>
                <w:sz w:val="22"/>
              </w:rPr>
              <w:t>Server:</w:t>
            </w:r>
            <w:r>
              <w:rPr>
                <w:b w:val="0"/>
                <w:i w:val="0"/>
                <w:sz w:val="22"/>
              </w:rPr>
              <w:t xml:space="preserve"> Sorry, we don't have any fish today.</w:t>
            </w:r>
          </w:p>
          <w:p>
            <w:pPr>
              <w:spacing w:after="40" w:before="0" w:line="276" w:lineRule="auto"/>
            </w:pPr>
            <w:r>
              <w:rPr>
                <w:b/>
                <w:i w:val="0"/>
                <w:sz w:val="22"/>
              </w:rPr>
              <w:t>Sam:</w:t>
            </w:r>
            <w:r>
              <w:rPr>
                <w:b w:val="0"/>
                <w:i w:val="0"/>
                <w:sz w:val="22"/>
              </w:rPr>
              <w:t xml:space="preserve"> Okay. Can I have a chicken sandwich and a salad, please?</w:t>
            </w:r>
          </w:p>
          <w:p>
            <w:pPr>
              <w:spacing w:after="40" w:before="0" w:line="276" w:lineRule="auto"/>
            </w:pPr>
            <w:r>
              <w:rPr>
                <w:b/>
                <w:i w:val="0"/>
                <w:sz w:val="22"/>
              </w:rPr>
              <w:t>Server:</w:t>
            </w:r>
            <w:r>
              <w:rPr>
                <w:b w:val="0"/>
                <w:i w:val="0"/>
                <w:sz w:val="22"/>
              </w:rPr>
              <w:t xml:space="preserve"> Of course. Anything to drink?</w:t>
            </w:r>
          </w:p>
          <w:p>
            <w:pPr>
              <w:spacing w:after="40" w:before="0" w:line="276" w:lineRule="auto"/>
            </w:pPr>
            <w:r>
              <w:rPr>
                <w:b/>
                <w:i w:val="0"/>
                <w:sz w:val="22"/>
              </w:rPr>
              <w:t>Ana:</w:t>
            </w:r>
            <w:r>
              <w:rPr>
                <w:b w:val="0"/>
                <w:i w:val="0"/>
                <w:sz w:val="22"/>
              </w:rPr>
              <w:t xml:space="preserve"> Can I have some water, please? No ice.</w:t>
            </w:r>
          </w:p>
          <w:p>
            <w:pPr>
              <w:spacing w:after="40" w:before="0" w:line="276" w:lineRule="auto"/>
            </w:pPr>
            <w:r>
              <w:rPr>
                <w:b/>
                <w:i w:val="0"/>
                <w:sz w:val="22"/>
              </w:rPr>
              <w:t>Sam:</w:t>
            </w:r>
            <w:r>
              <w:rPr>
                <w:b w:val="0"/>
                <w:i w:val="0"/>
                <w:sz w:val="22"/>
              </w:rPr>
              <w:t xml:space="preserve"> I'd like a coffee with milk, please.</w:t>
            </w:r>
          </w:p>
          <w:p>
            <w:pPr>
              <w:spacing w:after="40" w:before="0" w:line="276" w:lineRule="auto"/>
            </w:pPr>
            <w:r>
              <w:rPr>
                <w:b/>
                <w:i w:val="0"/>
                <w:sz w:val="22"/>
              </w:rPr>
              <w:t>Server:</w:t>
            </w:r>
            <w:r>
              <w:rPr>
                <w:b w:val="0"/>
                <w:i w:val="0"/>
                <w:sz w:val="22"/>
              </w:rPr>
              <w:t xml:space="preserve"> How much sugar?</w:t>
            </w:r>
          </w:p>
          <w:p>
            <w:pPr>
              <w:spacing w:after="40" w:before="0" w:line="276" w:lineRule="auto"/>
            </w:pPr>
            <w:r>
              <w:rPr>
                <w:b/>
                <w:i w:val="0"/>
                <w:sz w:val="22"/>
              </w:rPr>
              <w:t>Sam:</w:t>
            </w:r>
            <w:r>
              <w:rPr>
                <w:b w:val="0"/>
                <w:i w:val="0"/>
                <w:sz w:val="22"/>
              </w:rPr>
              <w:t xml:space="preserve"> Two sugars, please.</w:t>
            </w:r>
          </w:p>
          <w:p>
            <w:pPr>
              <w:spacing w:after="40" w:before="0" w:line="276" w:lineRule="auto"/>
            </w:pPr>
            <w:r>
              <w:rPr>
                <w:b/>
                <w:i w:val="0"/>
                <w:sz w:val="22"/>
              </w:rPr>
              <w:t>Narrator:</w:t>
            </w:r>
            <w:r>
              <w:rPr>
                <w:b w:val="0"/>
                <w:i w:val="0"/>
                <w:sz w:val="22"/>
              </w:rPr>
              <w:t xml:space="preserve"> Later.</w:t>
            </w:r>
          </w:p>
          <w:p>
            <w:pPr>
              <w:spacing w:after="40" w:before="0" w:line="276" w:lineRule="auto"/>
            </w:pPr>
            <w:r>
              <w:rPr>
                <w:b/>
                <w:i w:val="0"/>
                <w:sz w:val="22"/>
              </w:rPr>
              <w:t>Ana:</w:t>
            </w:r>
            <w:r>
              <w:rPr>
                <w:b w:val="0"/>
                <w:i w:val="0"/>
                <w:sz w:val="22"/>
              </w:rPr>
              <w:t xml:space="preserve"> Excuse me. Can we have the check, please?</w:t>
            </w:r>
          </w:p>
          <w:p>
            <w:pPr>
              <w:spacing w:after="40" w:before="0" w:line="276" w:lineRule="auto"/>
            </w:pPr>
            <w:r>
              <w:rPr>
                <w:b/>
                <w:i w:val="0"/>
                <w:sz w:val="22"/>
              </w:rPr>
              <w:t>Server:</w:t>
            </w:r>
            <w:r>
              <w:rPr>
                <w:b w:val="0"/>
                <w:i w:val="0"/>
                <w:sz w:val="22"/>
              </w:rPr>
              <w:t xml:space="preserve"> Here you go. That's twenty-four fifty.</w:t>
            </w:r>
          </w:p>
          <w:p>
            <w:pPr>
              <w:spacing w:after="40" w:before="0" w:line="276" w:lineRule="auto"/>
            </w:pPr>
            <w:r>
              <w:rPr>
                <w:b/>
                <w:i w:val="0"/>
                <w:sz w:val="22"/>
              </w:rPr>
              <w:t>Sam:</w:t>
            </w:r>
            <w:r>
              <w:rPr>
                <w:b w:val="0"/>
                <w:i w:val="0"/>
                <w:sz w:val="22"/>
              </w:rPr>
              <w:t xml:space="preserve"> Thank you. Everything was delicious!</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 soup, bread, sandwich, salad, water, coffee, milk. ✗ fish, eggs, cheese.</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chicken soup; 2 fish; 3 no ice; 4 two; 5 $24.50.</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I'd like; any; Can I; check.</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Menus and prices are invented. Learners can talk about any food from their culture.</w:t>
      </w:r>
    </w:p>
    <w:p>
      <w:pPr>
        <w:spacing w:after="80" w:before="0" w:line="288" w:lineRule="auto"/>
        <w:ind w:left="432" w:hanging="288"/>
      </w:pPr>
      <w:r>
        <w:rPr>
          <w:b/>
          <w:color w:val="1B6F7A"/>
          <w:sz w:val="23"/>
        </w:rPr>
        <w:t xml:space="preserve">•  </w:t>
      </w:r>
      <w:r>
        <w:rPr>
          <w:b/>
          <w:i w:val="0"/>
          <w:sz w:val="23"/>
        </w:rPr>
        <w:t>Diet and allergies:</w:t>
      </w:r>
      <w:r>
        <w:rPr>
          <w:b w:val="0"/>
          <w:i w:val="0"/>
          <w:sz w:val="23"/>
        </w:rPr>
        <w:t xml:space="preserve"> let learners say </w:t>
      </w:r>
      <w:r>
        <w:rPr>
          <w:b w:val="0"/>
          <w:i/>
          <w:sz w:val="23"/>
        </w:rPr>
        <w:t>I don't eat ___</w:t>
      </w:r>
      <w:r>
        <w:rPr>
          <w:b w:val="0"/>
          <w:i w:val="0"/>
          <w:sz w:val="23"/>
        </w:rPr>
        <w:t xml:space="preserve"> without explaining why.</w:t>
      </w:r>
    </w:p>
    <w:p>
      <w:pPr>
        <w:spacing w:after="80" w:before="0" w:line="288" w:lineRule="auto"/>
        <w:ind w:left="432" w:hanging="288"/>
      </w:pPr>
      <w:r>
        <w:rPr>
          <w:b/>
          <w:color w:val="1B6F7A"/>
          <w:sz w:val="23"/>
        </w:rPr>
        <w:t xml:space="preserve">•  </w:t>
      </w:r>
      <w:r>
        <w:rPr>
          <w:b w:val="0"/>
          <w:i/>
          <w:sz w:val="23"/>
        </w:rPr>
        <w:t>a coffee / a water</w:t>
      </w:r>
      <w:r>
        <w:rPr>
          <w:b w:val="0"/>
          <w:i w:val="0"/>
          <w:sz w:val="23"/>
        </w:rPr>
        <w:t xml:space="preserve"> are common in restaurants (= a cup / a glass). Accept them in role plays.</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How many money?</w:t>
      </w:r>
      <w:r>
        <w:rPr>
          <w:b w:val="0"/>
          <w:i w:val="0"/>
          <w:sz w:val="23"/>
        </w:rPr>
        <w:t xml:space="preserve"> and </w:t>
      </w:r>
      <w:r>
        <w:rPr>
          <w:b w:val="0"/>
          <w:i/>
          <w:sz w:val="23"/>
        </w:rPr>
        <w:t>breads / rices</w:t>
      </w:r>
      <w:r>
        <w:rPr>
          <w:b w:val="0"/>
          <w:i w:val="0"/>
          <w:sz w:val="23"/>
        </w:rPr>
        <w:t xml:space="preserve"> (Spanish counts some foods English doesn't), and </w:t>
      </w:r>
      <w:r>
        <w:rPr>
          <w:b w:val="0"/>
          <w:i/>
          <w:sz w:val="23"/>
        </w:rPr>
        <w:t>I want a coffee</w:t>
      </w:r>
      <w:r>
        <w:rPr>
          <w:b w:val="0"/>
          <w:i w:val="0"/>
          <w:sz w:val="23"/>
        </w:rPr>
        <w:t xml:space="preserve"> sounding too direct. Write the correct form on the board and </w:t>
      </w:r>
      <w:r>
        <w:rPr>
          <w:b/>
          <w:i w:val="0"/>
          <w:sz w:val="23"/>
        </w:rPr>
        <w:t>point learners to the Spanish note</w:t>
      </w:r>
      <w:r>
        <w:rPr>
          <w:b w:val="0"/>
          <w:i w:val="0"/>
          <w:sz w:val="23"/>
        </w:rPr>
        <w:t xml:space="preserve"> on their Grammar page.</w:t>
      </w:r>
    </w:p>
    <w:p>
      <w:pPr>
        <w:keepNext/>
        <w:pageBreakBefore/>
        <w:spacing w:after="200" w:before="0" w:line="252" w:lineRule="auto"/>
        <w:pBdr>
          <w:bottom w:val="single" w:sz="10" w:space="4" w:color="1B6F7A"/>
        </w:pBdr>
      </w:pPr>
      <w:r>
        <w:rPr>
          <w:b/>
          <w:i w:val="0"/>
          <w:color w:val="1F3A5F"/>
          <w:sz w:val="40"/>
        </w:rPr>
        <w:t>Lesson 10 (Week 11): Health</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name common health problems: </w:t>
            </w:r>
            <w:r>
              <w:rPr>
                <w:b w:val="0"/>
                <w:i/>
                <w:sz w:val="23"/>
              </w:rPr>
              <w:t>a headache, a cold, a fever…</w:t>
            </w:r>
          </w:p>
          <w:p>
            <w:pPr>
              <w:spacing w:after="80" w:before="0" w:line="276" w:lineRule="auto"/>
              <w:ind w:left="317" w:hanging="259"/>
            </w:pPr>
            <w:r>
              <w:rPr>
                <w:b/>
                <w:color w:val="1B6F7A"/>
                <w:sz w:val="23"/>
              </w:rPr>
              <w:t xml:space="preserve">•  </w:t>
            </w:r>
            <w:r>
              <w:rPr>
                <w:b w:val="0"/>
                <w:i w:val="0"/>
                <w:sz w:val="23"/>
              </w:rPr>
              <w:t xml:space="preserve">say </w:t>
            </w:r>
            <w:r>
              <w:rPr>
                <w:b w:val="0"/>
                <w:i/>
                <w:sz w:val="23"/>
              </w:rPr>
              <w:t>I have a… / My … hurts</w:t>
            </w:r>
          </w:p>
          <w:p>
            <w:pPr>
              <w:spacing w:after="80" w:before="0" w:line="276" w:lineRule="auto"/>
              <w:ind w:left="317" w:hanging="259"/>
            </w:pPr>
            <w:r>
              <w:rPr>
                <w:b/>
                <w:color w:val="1B6F7A"/>
                <w:sz w:val="23"/>
              </w:rPr>
              <w:t xml:space="preserve">•  </w:t>
            </w:r>
            <w:r>
              <w:rPr>
                <w:b w:val="0"/>
                <w:i w:val="0"/>
                <w:sz w:val="23"/>
              </w:rPr>
              <w:t xml:space="preserve">give and ask for advice with </w:t>
            </w:r>
            <w:r>
              <w:rPr>
                <w:b w:val="0"/>
                <w:i/>
                <w:sz w:val="23"/>
              </w:rPr>
              <w:t>should / shouldn't</w:t>
            </w:r>
          </w:p>
          <w:p>
            <w:pPr>
              <w:spacing w:after="80" w:before="0" w:line="276" w:lineRule="auto"/>
              <w:ind w:left="317" w:hanging="259"/>
            </w:pPr>
            <w:r>
              <w:rPr>
                <w:b/>
                <w:color w:val="1B6F7A"/>
                <w:sz w:val="23"/>
              </w:rPr>
              <w:t xml:space="preserve">•  </w:t>
            </w:r>
            <w:r>
              <w:rPr>
                <w:b w:val="0"/>
                <w:i w:val="0"/>
                <w:sz w:val="23"/>
              </w:rPr>
              <w:t>make a simple appointment on the phone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10</w:t>
            </w:r>
          </w:p>
          <w:p>
            <w:pPr>
              <w:spacing w:after="80" w:before="0" w:line="276" w:lineRule="auto"/>
              <w:ind w:left="317" w:hanging="259"/>
            </w:pPr>
            <w:r>
              <w:rPr>
                <w:b/>
                <w:color w:val="1B6F7A"/>
                <w:sz w:val="23"/>
              </w:rPr>
              <w:t xml:space="preserve">•  </w:t>
            </w:r>
            <w:r>
              <w:rPr>
                <w:b w:val="0"/>
                <w:i w:val="0"/>
                <w:sz w:val="23"/>
              </w:rPr>
              <w:t>health picture cards</w:t>
            </w:r>
          </w:p>
          <w:p>
            <w:pPr>
              <w:spacing w:after="80" w:before="0" w:line="276" w:lineRule="auto"/>
              <w:ind w:left="317" w:hanging="259"/>
            </w:pPr>
            <w:r>
              <w:rPr>
                <w:b/>
                <w:color w:val="1B6F7A"/>
                <w:sz w:val="23"/>
              </w:rPr>
              <w:t xml:space="preserve">•  </w:t>
            </w:r>
            <w:r>
              <w:rPr>
                <w:b w:val="0"/>
                <w:i w:val="0"/>
                <w:sz w:val="23"/>
              </w:rPr>
              <w:t>patient role cards (invented problems; 1 per learner)</w:t>
            </w:r>
          </w:p>
          <w:p>
            <w:pPr>
              <w:spacing w:after="80" w:before="0" w:line="276" w:lineRule="auto"/>
              <w:ind w:left="317" w:hanging="259"/>
            </w:pPr>
            <w:r>
              <w:rPr>
                <w:b/>
                <w:color w:val="1B6F7A"/>
                <w:sz w:val="23"/>
              </w:rPr>
              <w:t xml:space="preserve">•  </w:t>
            </w:r>
            <w:r>
              <w:rPr>
                <w:b w:val="0"/>
                <w:i w:val="0"/>
                <w:sz w:val="23"/>
              </w:rPr>
              <w:t>appointment calendar slips (If time)</w:t>
            </w:r>
          </w:p>
          <w:p>
            <w:pPr>
              <w:spacing w:after="80" w:before="0" w:line="276" w:lineRule="auto"/>
              <w:ind w:left="317" w:hanging="259"/>
            </w:pPr>
            <w:r>
              <w:rPr>
                <w:b/>
                <w:color w:val="1B6F7A"/>
                <w:sz w:val="23"/>
              </w:rPr>
              <w:t xml:space="preserve">•  </w:t>
            </w:r>
            <w:r>
              <w:rPr>
                <w:rFonts w:ascii="Consolas" w:hAnsi="Consolas"/>
                <w:b w:val="0"/>
                <w:i w:val="0"/>
                <w:color w:val="8B1A1A"/>
                <w:sz w:val="23"/>
              </w:rPr>
              <w:t>L10_listening.mp3</w:t>
            </w:r>
            <w:r>
              <w:rPr>
                <w:b w:val="0"/>
                <w:i w:val="0"/>
                <w:sz w:val="23"/>
              </w:rPr>
              <w:t xml:space="preserve"> (script below; audio to be produced)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a headache, a stomachache, a fever, a cold, a cough, a sore throat, a toothache, hurts (My arm hurts.), doctor, dentist, medicine, appointment, rest, drink water.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32"/>
        <w:gridCol w:w="792"/>
        <w:gridCol w:w="1507"/>
        <w:gridCol w:w="176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932"/>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507"/>
            <w:vAlign w:val="center"/>
            <w:shd w:val="clear" w:color="auto" w:fill="1F3A5F"/>
          </w:tcPr>
          <w:p>
            <w:pPr>
              <w:keepNext/>
              <w:spacing w:after="0" w:before="0" w:line="264" w:lineRule="auto"/>
            </w:pPr>
            <w:r>
              <w:rPr>
                <w:b/>
                <w:i w:val="0"/>
                <w:color w:val="FFFFFF"/>
                <w:sz w:val="21"/>
              </w:rPr>
              <w:t>Grouping (15 / 7–8)</w:t>
            </w:r>
          </w:p>
        </w:tc>
        <w:tc>
          <w:tcPr>
            <w:tcW w:type="dxa" w:w="1761"/>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932"/>
            <w:vAlign w:val="center"/>
          </w:tcPr>
          <w:p>
            <w:pPr>
              <w:keepNext/>
              <w:spacing w:after="0" w:before="0" w:line="264" w:lineRule="auto"/>
            </w:pPr>
            <w:r>
              <w:rPr>
                <w:b/>
                <w:i w:val="0"/>
                <w:sz w:val="21"/>
              </w:rPr>
              <w:t>Opening Talk + Homework Check</w:t>
            </w:r>
            <w:r>
              <w:rPr>
                <w:b w:val="0"/>
                <w:i w:val="0"/>
                <w:sz w:val="21"/>
              </w:rPr>
              <w:t>: "What's on your shopping list? How many / how much?" Then read your restaurant conversation</w:t>
            </w:r>
          </w:p>
        </w:tc>
        <w:tc>
          <w:tcPr>
            <w:tcW w:type="dxa" w:w="792"/>
            <w:vAlign w:val="center"/>
          </w:tcPr>
          <w:p>
            <w:pPr>
              <w:keepNext/>
              <w:spacing w:after="0" w:before="0" w:line="264" w:lineRule="auto"/>
            </w:pPr>
            <w:r>
              <w:rPr>
                <w:b w:val="0"/>
                <w:i w:val="0"/>
                <w:sz w:val="21"/>
              </w:rPr>
              <w:t>10</w:t>
            </w:r>
          </w:p>
        </w:tc>
        <w:tc>
          <w:tcPr>
            <w:tcW w:type="dxa" w:w="1507"/>
            <w:vAlign w:val="center"/>
          </w:tcPr>
          <w:p>
            <w:pPr>
              <w:keepNext/>
              <w:spacing w:after="0" w:before="0" w:line="264" w:lineRule="auto"/>
            </w:pPr>
            <w:r>
              <w:rPr>
                <w:b w:val="0"/>
                <w:i w:val="0"/>
                <w:sz w:val="21"/>
              </w:rPr>
              <w:t>Pairs (same partner for both parts)</w:t>
            </w:r>
          </w:p>
        </w:tc>
        <w:tc>
          <w:tcPr>
            <w:tcW w:type="dxa" w:w="1761"/>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932"/>
            <w:vAlign w:val="center"/>
            <w:shd w:val="clear" w:color="auto" w:fill="EEF4F7"/>
          </w:tcPr>
          <w:p>
            <w:pPr>
              <w:keepNext/>
              <w:spacing w:after="0" w:before="0" w:line="264" w:lineRule="auto"/>
            </w:pPr>
            <w:r>
              <w:rPr>
                <w:b/>
                <w:i w:val="0"/>
                <w:sz w:val="21"/>
              </w:rPr>
              <w:t>New Words</w:t>
            </w:r>
            <w:r>
              <w:rPr>
                <w:b w:val="0"/>
                <w:i w:val="0"/>
                <w:sz w:val="21"/>
              </w:rPr>
              <w:t>: picture page + "Act it out"</w:t>
            </w:r>
          </w:p>
        </w:tc>
        <w:tc>
          <w:tcPr>
            <w:tcW w:type="dxa" w:w="792"/>
            <w:vAlign w:val="center"/>
            <w:shd w:val="clear" w:color="auto" w:fill="EEF4F7"/>
          </w:tcPr>
          <w:p>
            <w:pPr>
              <w:keepNext/>
              <w:spacing w:after="0" w:before="0" w:line="264" w:lineRule="auto"/>
            </w:pPr>
            <w:r>
              <w:rPr>
                <w:b w:val="0"/>
                <w:i w:val="0"/>
                <w:sz w:val="21"/>
              </w:rPr>
              <w:t>8</w:t>
            </w:r>
          </w:p>
        </w:tc>
        <w:tc>
          <w:tcPr>
            <w:tcW w:type="dxa" w:w="1507"/>
            <w:vAlign w:val="center"/>
            <w:shd w:val="clear" w:color="auto" w:fill="EEF4F7"/>
          </w:tcPr>
          <w:p>
            <w:pPr>
              <w:keepNext/>
              <w:spacing w:after="0" w:before="0" w:line="264" w:lineRule="auto"/>
            </w:pPr>
            <w:r>
              <w:rPr>
                <w:b w:val="0"/>
                <w:i w:val="0"/>
                <w:sz w:val="21"/>
              </w:rPr>
              <w:t>Pairs</w:t>
            </w:r>
          </w:p>
        </w:tc>
        <w:tc>
          <w:tcPr>
            <w:tcW w:type="dxa" w:w="1761"/>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932"/>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507"/>
            <w:vAlign w:val="center"/>
          </w:tcPr>
          <w:p>
            <w:pPr>
              <w:keepNext/>
              <w:spacing w:after="0" w:before="0" w:line="264" w:lineRule="auto"/>
            </w:pPr>
            <w:r>
              <w:rPr>
                <w:b w:val="0"/>
                <w:i w:val="0"/>
                <w:sz w:val="21"/>
              </w:rPr>
              <w:t>Individuals → pairs</w:t>
            </w:r>
          </w:p>
        </w:tc>
        <w:tc>
          <w:tcPr>
            <w:tcW w:type="dxa" w:w="1761"/>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932"/>
            <w:vAlign w:val="center"/>
            <w:shd w:val="clear" w:color="auto" w:fill="EEF4F7"/>
          </w:tcPr>
          <w:p>
            <w:pPr>
              <w:keepNext/>
              <w:spacing w:after="0" w:before="0" w:line="264" w:lineRule="auto"/>
            </w:pPr>
            <w:r>
              <w:rPr>
                <w:b/>
                <w:i w:val="0"/>
                <w:sz w:val="21"/>
              </w:rPr>
              <w:t>Grammar: have / hurt / should</w:t>
            </w:r>
            <w:r>
              <w:rPr>
                <w:b w:val="0"/>
                <w:i w:val="0"/>
                <w:sz w:val="21"/>
              </w:rPr>
              <w:t>: Grammar Boxes + Q&amp;A, then a short "Advice Circle"</w:t>
            </w:r>
          </w:p>
        </w:tc>
        <w:tc>
          <w:tcPr>
            <w:tcW w:type="dxa" w:w="792"/>
            <w:vAlign w:val="center"/>
            <w:shd w:val="clear" w:color="auto" w:fill="EEF4F7"/>
          </w:tcPr>
          <w:p>
            <w:pPr>
              <w:keepNext/>
              <w:spacing w:after="0" w:before="0" w:line="264" w:lineRule="auto"/>
            </w:pPr>
            <w:r>
              <w:rPr>
                <w:b w:val="0"/>
                <w:i w:val="0"/>
                <w:sz w:val="21"/>
              </w:rPr>
              <w:t>15</w:t>
            </w:r>
          </w:p>
        </w:tc>
        <w:tc>
          <w:tcPr>
            <w:tcW w:type="dxa" w:w="1507"/>
            <w:vAlign w:val="center"/>
            <w:shd w:val="clear" w:color="auto" w:fill="EEF4F7"/>
          </w:tcPr>
          <w:p>
            <w:pPr>
              <w:keepNext/>
              <w:spacing w:after="0" w:before="0" w:line="264" w:lineRule="auto"/>
            </w:pPr>
            <w:r>
              <w:rPr>
                <w:b w:val="0"/>
                <w:i w:val="0"/>
                <w:sz w:val="21"/>
              </w:rPr>
              <w:t>Whole class, then pairs</w:t>
            </w:r>
          </w:p>
        </w:tc>
        <w:tc>
          <w:tcPr>
            <w:tcW w:type="dxa" w:w="1761"/>
            <w:vAlign w:val="center"/>
            <w:shd w:val="clear" w:color="auto" w:fill="EEF4F7"/>
          </w:tcPr>
          <w:p>
            <w:pPr>
              <w:keepNext/>
              <w:spacing w:after="0" w:before="0" w:line="264" w:lineRule="auto"/>
            </w:pPr>
            <w:r>
              <w:rPr>
                <w:b w:val="0"/>
                <w:i w:val="0"/>
                <w:sz w:val="21"/>
              </w:rPr>
              <w:t>skip the "Advice Circle".</w:t>
            </w:r>
          </w:p>
        </w:tc>
      </w:tr>
      <w:tr>
        <w:trPr>
          <w:cantSplit/>
        </w:trPr>
        <w:tc>
          <w:tcPr>
            <w:tcW w:type="dxa" w:w="1656"/>
            <w:vAlign w:val="center"/>
          </w:tcPr>
          <w:p>
            <w:pPr>
              <w:keepNext/>
              <w:spacing w:after="0" w:before="0" w:line="264" w:lineRule="auto"/>
            </w:pPr>
            <w:r>
              <w:rPr>
                <w:b w:val="0"/>
                <w:i w:val="0"/>
                <w:sz w:val="21"/>
              </w:rPr>
              <w:t>6:45–7:00</w:t>
            </w:r>
          </w:p>
        </w:tc>
        <w:tc>
          <w:tcPr>
            <w:tcW w:type="dxa" w:w="3932"/>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507"/>
            <w:vAlign w:val="center"/>
          </w:tcPr>
          <w:p>
            <w:pPr>
              <w:keepNext/>
              <w:spacing w:after="0" w:before="0" w:line="264" w:lineRule="auto"/>
            </w:pPr>
          </w:p>
        </w:tc>
        <w:tc>
          <w:tcPr>
            <w:tcW w:type="dxa" w:w="1761"/>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932"/>
            <w:vAlign w:val="center"/>
            <w:shd w:val="clear" w:color="auto" w:fill="EEF4F7"/>
          </w:tcPr>
          <w:p>
            <w:pPr>
              <w:keepNext/>
              <w:spacing w:after="0" w:before="0" w:line="264" w:lineRule="auto"/>
            </w:pPr>
            <w:r>
              <w:rPr>
                <w:b/>
                <w:i w:val="0"/>
                <w:sz w:val="21"/>
              </w:rPr>
              <w:t>Talk Time: At the Clinic</w:t>
            </w:r>
          </w:p>
        </w:tc>
        <w:tc>
          <w:tcPr>
            <w:tcW w:type="dxa" w:w="792"/>
            <w:vAlign w:val="center"/>
            <w:shd w:val="clear" w:color="auto" w:fill="EEF4F7"/>
          </w:tcPr>
          <w:p>
            <w:pPr>
              <w:keepNext/>
              <w:spacing w:after="0" w:before="0" w:line="264" w:lineRule="auto"/>
            </w:pPr>
            <w:r>
              <w:rPr>
                <w:b w:val="0"/>
                <w:i w:val="0"/>
                <w:sz w:val="21"/>
              </w:rPr>
              <w:t>10</w:t>
            </w:r>
          </w:p>
        </w:tc>
        <w:tc>
          <w:tcPr>
            <w:tcW w:type="dxa" w:w="1507"/>
            <w:vAlign w:val="center"/>
            <w:shd w:val="clear" w:color="auto" w:fill="EEF4F7"/>
          </w:tcPr>
          <w:p>
            <w:pPr>
              <w:keepNext/>
              <w:spacing w:after="0" w:before="0" w:line="264" w:lineRule="auto"/>
            </w:pPr>
            <w:r>
              <w:rPr>
                <w:b w:val="0"/>
                <w:i w:val="0"/>
                <w:sz w:val="21"/>
              </w:rPr>
              <w:t>Pairs (15) / pairs + teacher (7–8)</w:t>
            </w:r>
          </w:p>
        </w:tc>
        <w:tc>
          <w:tcPr>
            <w:tcW w:type="dxa" w:w="1761"/>
            <w:vAlign w:val="center"/>
            <w:shd w:val="clear" w:color="auto" w:fill="EEF4F7"/>
          </w:tcPr>
          <w:p>
            <w:pPr>
              <w:keepNext/>
              <w:spacing w:after="0" w:before="0" w:line="264" w:lineRule="auto"/>
            </w:pPr>
            <w:r>
              <w:rPr>
                <w:b w:val="0"/>
                <w:i w:val="0"/>
                <w:sz w:val="21"/>
              </w:rPr>
              <w:t>one role play only.</w:t>
            </w:r>
          </w:p>
        </w:tc>
      </w:tr>
      <w:tr>
        <w:trPr>
          <w:cantSplit/>
        </w:trPr>
        <w:tc>
          <w:tcPr>
            <w:tcW w:type="dxa" w:w="1656"/>
            <w:vAlign w:val="center"/>
          </w:tcPr>
          <w:p>
            <w:pPr>
              <w:keepNext/>
              <w:spacing w:after="0" w:before="0" w:line="264" w:lineRule="auto"/>
            </w:pPr>
            <w:r>
              <w:rPr>
                <w:b w:val="0"/>
                <w:i w:val="0"/>
                <w:sz w:val="21"/>
              </w:rPr>
              <w:t>7:10–7:15</w:t>
            </w:r>
          </w:p>
        </w:tc>
        <w:tc>
          <w:tcPr>
            <w:tcW w:type="dxa" w:w="3932"/>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507"/>
            <w:vAlign w:val="center"/>
          </w:tcPr>
          <w:p>
            <w:pPr>
              <w:keepNext/>
              <w:spacing w:after="0" w:before="0" w:line="264" w:lineRule="auto"/>
            </w:pPr>
          </w:p>
        </w:tc>
        <w:tc>
          <w:tcPr>
            <w:tcW w:type="dxa" w:w="1761"/>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932"/>
            <w:vAlign w:val="center"/>
            <w:shd w:val="clear" w:color="auto" w:fill="EEF4F7"/>
          </w:tcPr>
          <w:p>
            <w:pPr>
              <w:spacing w:after="0" w:before="0" w:line="264" w:lineRule="auto"/>
            </w:pPr>
            <w:r>
              <w:rPr>
                <w:b/>
                <w:i/>
                <w:sz w:val="21"/>
              </w:rPr>
              <w:t>If time</w:t>
            </w:r>
            <w:r>
              <w:rPr>
                <w:b w:val="0"/>
                <w:i w:val="0"/>
                <w:sz w:val="21"/>
              </w:rPr>
              <w:t xml:space="preserve"> (in this order): ① Pronunciation: /ʃ/ vs. /tʃ/ and silent l (5) ② Pharmacy Role Play (5) ③ Advice Column (10)</w:t>
            </w:r>
          </w:p>
        </w:tc>
        <w:tc>
          <w:tcPr>
            <w:tcW w:type="dxa" w:w="792"/>
            <w:vAlign w:val="center"/>
            <w:shd w:val="clear" w:color="auto" w:fill="EEF4F7"/>
          </w:tcPr>
          <w:p>
            <w:pPr>
              <w:spacing w:after="0" w:before="0" w:line="264" w:lineRule="auto"/>
            </w:pPr>
            <w:r>
              <w:rPr>
                <w:b w:val="0"/>
                <w:i w:val="0"/>
                <w:sz w:val="21"/>
              </w:rPr>
              <w:t>0–15</w:t>
            </w:r>
          </w:p>
        </w:tc>
        <w:tc>
          <w:tcPr>
            <w:tcW w:type="dxa" w:w="1507"/>
            <w:vAlign w:val="center"/>
            <w:shd w:val="clear" w:color="auto" w:fill="EEF4F7"/>
          </w:tcPr>
          <w:p>
            <w:pPr>
              <w:spacing w:after="0" w:before="0" w:line="264" w:lineRule="auto"/>
            </w:pPr>
          </w:p>
        </w:tc>
        <w:tc>
          <w:tcPr>
            <w:tcW w:type="dxa" w:w="1761"/>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9):</w:t>
            </w:r>
            <w:r>
              <w:rPr>
                <w:b w:val="0"/>
                <w:i w:val="0"/>
                <w:sz w:val="23"/>
              </w:rPr>
              <w:t xml:space="preserve"> partners ask </w:t>
            </w:r>
            <w:r>
              <w:rPr>
                <w:b w:val="0"/>
                <w:i/>
                <w:sz w:val="23"/>
              </w:rPr>
              <w:t>What do you need from the store this week? How many eggs? How much rice?</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homework restaurant conversation as a role play.</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 Note: </w:t>
            </w:r>
            <w:r>
              <w:rPr>
                <w:b/>
                <w:i/>
                <w:sz w:val="23"/>
              </w:rPr>
              <w:t>a</w:t>
            </w:r>
            <w:r>
              <w:rPr>
                <w:b w:val="0"/>
                <w:i/>
                <w:sz w:val="23"/>
              </w:rPr>
              <w:t xml:space="preserve"> headache, </w:t>
            </w:r>
            <w:r>
              <w:rPr>
                <w:b/>
                <w:i/>
                <w:sz w:val="23"/>
              </w:rPr>
              <w:t>a</w:t>
            </w:r>
            <w:r>
              <w:rPr>
                <w:b w:val="0"/>
                <w:i/>
                <w:sz w:val="23"/>
              </w:rPr>
              <w:t xml:space="preserve"> cold</w:t>
            </w:r>
            <w:r>
              <w:rPr>
                <w:b w:val="0"/>
                <w:i w:val="0"/>
                <w:sz w:val="23"/>
              </w:rPr>
              <w:t xml:space="preserve"> (with </w:t>
            </w:r>
            <w:r>
              <w:rPr>
                <w:b w:val="0"/>
                <w:i/>
                <w:sz w:val="23"/>
              </w:rPr>
              <w:t>a</w:t>
            </w:r>
            <w:r>
              <w:rPr>
                <w:b w:val="0"/>
                <w:i w:val="0"/>
                <w:sz w:val="23"/>
              </w:rPr>
              <w:t>).</w:t>
            </w:r>
          </w:p>
          <w:p>
            <w:pPr>
              <w:spacing w:after="80" w:before="0" w:line="276" w:lineRule="auto"/>
              <w:ind w:left="317" w:hanging="259"/>
            </w:pPr>
            <w:r>
              <w:rPr>
                <w:b/>
                <w:color w:val="1B6F7A"/>
                <w:sz w:val="23"/>
              </w:rPr>
              <w:t xml:space="preserve">•  </w:t>
            </w:r>
            <w:r>
              <w:rPr>
                <w:b/>
                <w:i w:val="0"/>
                <w:sz w:val="23"/>
              </w:rPr>
              <w:t>Act it out:</w:t>
            </w:r>
            <w:r>
              <w:rPr>
                <w:b w:val="0"/>
                <w:i w:val="0"/>
                <w:sz w:val="23"/>
              </w:rPr>
              <w:t xml:space="preserve"> one learner acts (cough, hand on head); the partner says "You have a cough!"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"Marco is sick. He calls the clinic. What does he say?"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(check the problems). </w:t>
            </w:r>
            <w:r>
              <w:rPr>
                <w:b/>
                <w:i w:val="0"/>
                <w:sz w:val="23"/>
              </w:rPr>
              <w:t>Listen 2 → Task B</w:t>
            </w:r>
            <w:r>
              <w:rPr>
                <w:b w:val="0"/>
                <w:i w:val="0"/>
                <w:sz w:val="23"/>
              </w:rPr>
              <w:t xml:space="preserve"> (true/false).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"What's </w:t>
            </w:r>
            <w:r>
              <w:rPr>
                <w:b/>
                <w:i w:val="0"/>
                <w:sz w:val="23"/>
              </w:rPr>
              <w:t>the matter</w:t>
            </w:r>
            <w:r>
              <w:rPr>
                <w:b w:val="0"/>
                <w:i w:val="0"/>
                <w:sz w:val="23"/>
              </w:rPr>
              <w:t xml:space="preserve">?" and "You </w:t>
            </w:r>
            <w:r>
              <w:rPr>
                <w:b/>
                <w:i w:val="0"/>
                <w:sz w:val="23"/>
              </w:rPr>
              <w:t>should</w:t>
            </w:r>
            <w:r>
              <w:rPr>
                <w:b w:val="0"/>
                <w:i w:val="0"/>
                <w:sz w:val="23"/>
              </w:rPr>
              <w:t xml:space="preserve"> rest."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have / hurt / should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"Problems: </w:t>
            </w:r>
            <w:r>
              <w:rPr>
                <w:b w:val="0"/>
                <w:i/>
                <w:sz w:val="23"/>
              </w:rPr>
              <w:t xml:space="preserve">I </w:t>
            </w:r>
            <w:r>
              <w:rPr>
                <w:b/>
                <w:i/>
                <w:sz w:val="23"/>
              </w:rPr>
              <w:t>have</w:t>
            </w:r>
            <w:r>
              <w:rPr>
                <w:b w:val="0"/>
                <w:i/>
                <w:sz w:val="23"/>
              </w:rPr>
              <w:t xml:space="preserve"> a headache.</w:t>
            </w:r>
            <w:r>
              <w:rPr>
                <w:b w:val="0"/>
                <w:i w:val="0"/>
                <w:sz w:val="23"/>
              </w:rPr>
              <w:t xml:space="preserve"> Body parts: </w:t>
            </w:r>
            <w:r>
              <w:rPr>
                <w:b w:val="0"/>
                <w:i/>
                <w:sz w:val="23"/>
              </w:rPr>
              <w:t xml:space="preserve">My arm </w:t>
            </w:r>
            <w:r>
              <w:rPr>
                <w:b/>
                <w:i/>
                <w:sz w:val="23"/>
              </w:rPr>
              <w:t>hurts</w:t>
            </w:r>
            <w:r>
              <w:rPr>
                <w:b w:val="0"/>
                <w:i/>
                <w:sz w:val="23"/>
              </w:rPr>
              <w:t>.</w:t>
            </w:r>
            <w:r>
              <w:rPr>
                <w:b w:val="0"/>
                <w:i w:val="0"/>
                <w:sz w:val="23"/>
              </w:rPr>
              <w:t xml:space="preserve"> Advice: </w:t>
            </w:r>
            <w:r>
              <w:rPr>
                <w:b w:val="0"/>
                <w:i/>
                <w:sz w:val="23"/>
              </w:rPr>
              <w:t xml:space="preserve">You </w:t>
            </w:r>
            <w:r>
              <w:rPr>
                <w:b/>
                <w:i/>
                <w:sz w:val="23"/>
              </w:rPr>
              <w:t>should</w:t>
            </w:r>
            <w:r>
              <w:rPr>
                <w:b w:val="0"/>
                <w:i/>
                <w:sz w:val="23"/>
              </w:rPr>
              <w:t xml:space="preserve"> rest.</w:t>
            </w:r>
            <w:r>
              <w:rPr>
                <w:b w:val="0"/>
                <w:i w:val="0"/>
                <w:sz w:val="23"/>
              </w:rPr>
              <w:t xml:space="preserve"> </w:t>
            </w:r>
            <w:r>
              <w:rPr>
                <w:b w:val="0"/>
                <w:i/>
                <w:sz w:val="23"/>
              </w:rPr>
              <w:t>Should</w:t>
            </w:r>
            <w:r>
              <w:rPr>
                <w:b w:val="0"/>
                <w:i w:val="0"/>
                <w:sz w:val="23"/>
              </w:rPr>
              <w:t xml:space="preserve"> + base verb, the same for everyone."</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She should ___ (rest / rests / to rest).</w:t>
            </w:r>
            <w:r>
              <w:rPr>
                <w:b w:val="0"/>
                <w:i w:val="0"/>
                <w:sz w:val="23"/>
              </w:rPr>
              <w:t>" (rest) • "</w:t>
            </w:r>
            <w:r>
              <w:rPr>
                <w:b w:val="0"/>
                <w:i/>
                <w:sz w:val="23"/>
              </w:rPr>
              <w:t>I have headache</w:t>
            </w:r>
            <w:r>
              <w:rPr>
                <w:b w:val="0"/>
                <w:i w:val="0"/>
                <w:sz w:val="23"/>
              </w:rPr>
              <w:t xml:space="preserve"> or </w:t>
            </w:r>
            <w:r>
              <w:rPr>
                <w:b w:val="0"/>
                <w:i/>
                <w:sz w:val="23"/>
              </w:rPr>
              <w:t xml:space="preserve">I have </w:t>
            </w:r>
            <w:r>
              <w:rPr>
                <w:b/>
                <w:i/>
                <w:sz w:val="23"/>
              </w:rPr>
              <w:t>a</w:t>
            </w:r>
            <w:r>
              <w:rPr>
                <w:b w:val="0"/>
                <w:i/>
                <w:sz w:val="23"/>
              </w:rPr>
              <w:t xml:space="preserve"> headache</w:t>
            </w:r>
            <w:r>
              <w:rPr>
                <w:b w:val="0"/>
                <w:i w:val="0"/>
                <w:sz w:val="23"/>
              </w:rPr>
              <w:t>?" • "</w:t>
            </w:r>
            <w:r>
              <w:rPr>
                <w:b w:val="0"/>
                <w:i/>
                <w:sz w:val="23"/>
              </w:rPr>
              <w:t>My legs ___ (hurt / hurts).</w:t>
            </w:r>
            <w:r>
              <w:rPr>
                <w:b w:val="0"/>
                <w:i w:val="0"/>
                <w:sz w:val="23"/>
              </w:rPr>
              <w:t>" (hurt)</w:t>
            </w:r>
          </w:p>
          <w:p>
            <w:pPr>
              <w:spacing w:after="80" w:before="0" w:line="276" w:lineRule="auto"/>
              <w:ind w:left="317" w:hanging="259"/>
            </w:pPr>
            <w:r>
              <w:rPr>
                <w:b/>
                <w:color w:val="1B6F7A"/>
                <w:sz w:val="23"/>
              </w:rPr>
              <w:t xml:space="preserve">•  </w:t>
            </w:r>
            <w:r>
              <w:rPr>
                <w:b/>
                <w:i w:val="0"/>
                <w:sz w:val="23"/>
              </w:rPr>
              <w:t>Short "Advice Circle" (last 5 min):</w:t>
            </w:r>
            <w:r>
              <w:rPr>
                <w:b w:val="0"/>
                <w:i w:val="0"/>
                <w:sz w:val="23"/>
              </w:rPr>
              <w:t xml:space="preserve"> A says a problem; B gives advice; C gives a different idea.</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"Advice Circle".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Hand out patient role cards face down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At the Clinic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(15) / pairs + teacher (7–8).</w:t>
            </w:r>
          </w:p>
          <w:p>
            <w:pPr>
              <w:spacing w:after="80" w:before="0" w:line="276" w:lineRule="auto"/>
              <w:ind w:left="317" w:hanging="259"/>
            </w:pPr>
            <w:r>
              <w:rPr>
                <w:b/>
                <w:color w:val="1B6F7A"/>
                <w:sz w:val="23"/>
              </w:rPr>
              <w:t xml:space="preserve">•  </w:t>
            </w:r>
            <w:r>
              <w:rPr>
                <w:b/>
                <w:i w:val="0"/>
                <w:sz w:val="23"/>
              </w:rPr>
              <w:t>Do:</w:t>
            </w:r>
            <w:r>
              <w:rPr>
                <w:b w:val="0"/>
                <w:i w:val="0"/>
                <w:sz w:val="23"/>
              </w:rPr>
              <w:t xml:space="preserve"> A takes a patient role card (an invented problem). B is the receptionist: </w:t>
            </w:r>
            <w:r>
              <w:rPr>
                <w:b w:val="0"/>
                <w:i/>
                <w:sz w:val="23"/>
              </w:rPr>
              <w:t>What's the matter? When did it start?</w:t>
            </w:r>
            <w:r>
              <w:rPr>
                <w:b w:val="0"/>
                <w:i w:val="0"/>
                <w:sz w:val="23"/>
              </w:rPr>
              <w:t xml:space="preserve"> Then B offers a time, and A accepts or asks for another time.</w:t>
            </w:r>
          </w:p>
          <w:p>
            <w:pPr>
              <w:spacing w:after="80" w:before="0" w:line="276" w:lineRule="auto"/>
              <w:ind w:left="317" w:hanging="259"/>
            </w:pPr>
            <w:r>
              <w:rPr>
                <w:b/>
                <w:color w:val="1B6F7A"/>
                <w:sz w:val="23"/>
              </w:rPr>
              <w:t xml:space="preserve">•  </w:t>
            </w:r>
            <w:r>
              <w:rPr>
                <w:b/>
                <w:i w:val="0"/>
                <w:sz w:val="23"/>
              </w:rPr>
              <w:t>Switch</w:t>
            </w:r>
            <w:r>
              <w:rPr>
                <w:b w:val="0"/>
                <w:i w:val="0"/>
                <w:sz w:val="23"/>
              </w:rPr>
              <w:t xml:space="preserve"> after 4 minutes. Then new partners: friend and friend: </w:t>
            </w:r>
            <w:r>
              <w:rPr>
                <w:b w:val="0"/>
                <w:i/>
                <w:sz w:val="23"/>
              </w:rPr>
              <w:t>What's the matter? You should…</w:t>
            </w:r>
          </w:p>
          <w:p>
            <w:pPr>
              <w:spacing w:after="80" w:before="0" w:line="276" w:lineRule="auto"/>
              <w:ind w:left="317" w:hanging="259"/>
            </w:pPr>
            <w:r>
              <w:rPr>
                <w:b/>
                <w:color w:val="1B6F7A"/>
                <w:sz w:val="23"/>
              </w:rPr>
              <w:t xml:space="preserve">•  </w:t>
            </w:r>
            <w:r>
              <w:rPr>
                <w:b/>
                <w:i w:val="0"/>
                <w:sz w:val="23"/>
              </w:rPr>
              <w:t>Rule:</w:t>
            </w:r>
            <w:r>
              <w:rPr>
                <w:b w:val="0"/>
                <w:i w:val="0"/>
                <w:sz w:val="23"/>
              </w:rPr>
              <w:t xml:space="preserve"> use the role card; nobody talks about their real health unless they want to.</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role play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problem (</w:t>
            </w:r>
            <w:r>
              <w:rPr>
                <w:b w:val="0"/>
                <w:i/>
                <w:sz w:val="23"/>
              </w:rPr>
              <w:t>I have… / My … hurts</w:t>
            </w:r>
            <w:r>
              <w:rPr>
                <w:b w:val="0"/>
                <w:i w:val="0"/>
                <w:sz w:val="23"/>
              </w:rPr>
              <w:t xml:space="preserve">) and one piece of advice with </w:t>
            </w:r>
            <w:r>
              <w:rPr>
                <w:b w:val="0"/>
                <w:i/>
                <w:sz w:val="23"/>
              </w:rPr>
              <w:t>should</w:t>
            </w:r>
            <w:r>
              <w:rPr>
                <w:b w:val="0"/>
                <w:i w:val="0"/>
                <w:sz w:val="23"/>
              </w:rPr>
              <w:t xml:space="preserve"> or </w:t>
            </w:r>
            <w:r>
              <w:rPr>
                <w:b w:val="0"/>
                <w:i/>
                <w:sz w:val="23"/>
              </w:rPr>
              <w:t>shouldn't</w:t>
            </w:r>
            <w:r>
              <w:rPr>
                <w:b w:val="0"/>
                <w:i w:val="0"/>
                <w:sz w:val="23"/>
              </w:rPr>
              <w:t>.</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/ʃ/ vs. /tʃ/ and silent l (5 min):</w:t>
            </w:r>
            <w:r>
              <w:rPr>
                <w:b w:val="0"/>
                <w:i w:val="0"/>
                <w:sz w:val="23"/>
              </w:rPr>
              <w:t xml:space="preserve"> /ʃ/ </w:t>
            </w:r>
            <w:r>
              <w:rPr>
                <w:b w:val="0"/>
                <w:i/>
                <w:sz w:val="23"/>
              </w:rPr>
              <w:t>shoe, should, sure</w:t>
            </w:r>
            <w:r>
              <w:rPr>
                <w:b w:val="0"/>
                <w:i w:val="0"/>
                <w:sz w:val="23"/>
              </w:rPr>
              <w:t xml:space="preserve"> vs. /tʃ/ </w:t>
            </w:r>
            <w:r>
              <w:rPr>
                <w:b w:val="0"/>
                <w:i/>
                <w:sz w:val="23"/>
              </w:rPr>
              <w:t>chew, chicken, check</w:t>
            </w:r>
            <w:r>
              <w:rPr>
                <w:b w:val="0"/>
                <w:i w:val="0"/>
                <w:sz w:val="23"/>
              </w:rPr>
              <w:t xml:space="preserve">: learners show a flat hand for /ʃ/ (long sound) and a fist for /tʃ/ (short stop). Then </w:t>
            </w:r>
            <w:r>
              <w:rPr>
                <w:b w:val="0"/>
                <w:i/>
                <w:sz w:val="23"/>
              </w:rPr>
              <w:t>should</w:t>
            </w:r>
            <w:r>
              <w:rPr>
                <w:b w:val="0"/>
                <w:i w:val="0"/>
                <w:sz w:val="23"/>
              </w:rPr>
              <w:t xml:space="preserve"> = "shud" (no </w:t>
            </w:r>
            <w:r>
              <w:rPr>
                <w:b w:val="0"/>
                <w:i/>
                <w:sz w:val="23"/>
              </w:rPr>
              <w:t>l</w:t>
            </w:r>
            <w:r>
              <w:rPr>
                <w:b w:val="0"/>
                <w:i w:val="0"/>
                <w:sz w:val="23"/>
              </w:rPr>
              <w:t xml:space="preserve">), </w:t>
            </w:r>
            <w:r>
              <w:rPr>
                <w:b w:val="0"/>
                <w:i/>
                <w:sz w:val="23"/>
              </w:rPr>
              <w:t>could</w:t>
            </w:r>
            <w:r>
              <w:rPr>
                <w:b w:val="0"/>
                <w:i w:val="0"/>
                <w:sz w:val="23"/>
              </w:rPr>
              <w:t xml:space="preserve">, </w:t>
            </w:r>
            <w:r>
              <w:rPr>
                <w:b w:val="0"/>
                <w:i/>
                <w:sz w:val="23"/>
              </w:rPr>
              <w:t>would</w:t>
            </w:r>
            <w:r>
              <w:rPr>
                <w:b w:val="0"/>
                <w:i w:val="0"/>
                <w:sz w:val="23"/>
              </w:rPr>
              <w:t xml:space="preserve"> too. Pairs say 3 pieces of advice.</w:t>
            </w:r>
          </w:p>
          <w:p>
            <w:pPr>
              <w:spacing w:after="80" w:before="0" w:line="276" w:lineRule="auto"/>
              <w:ind w:left="317" w:hanging="259"/>
            </w:pPr>
            <w:r>
              <w:rPr>
                <w:b/>
                <w:color w:val="1B6F7A"/>
                <w:sz w:val="23"/>
              </w:rPr>
              <w:t xml:space="preserve">•  </w:t>
            </w:r>
            <w:r>
              <w:rPr>
                <w:b/>
                <w:i w:val="0"/>
                <w:sz w:val="23"/>
              </w:rPr>
              <w:t>② Pharmacy Role Play (5 min):</w:t>
            </w:r>
            <w:r>
              <w:rPr>
                <w:b w:val="0"/>
                <w:i w:val="0"/>
                <w:sz w:val="23"/>
              </w:rPr>
              <w:t xml:space="preserve"> pairs: </w:t>
            </w:r>
            <w:r>
              <w:rPr>
                <w:b w:val="0"/>
                <w:i/>
                <w:sz w:val="23"/>
              </w:rPr>
              <w:t>Excuse me, I have a cough. What should I take?</w:t>
            </w:r>
            <w:r>
              <w:rPr>
                <w:b w:val="0"/>
                <w:i w:val="0"/>
                <w:sz w:val="23"/>
              </w:rPr>
              <w:t xml:space="preserve"> The pharmacist recommends something. Use invented product names.</w:t>
            </w:r>
          </w:p>
          <w:p>
            <w:pPr>
              <w:spacing w:after="80" w:before="0" w:line="276" w:lineRule="auto"/>
              <w:ind w:left="317" w:hanging="259"/>
            </w:pPr>
            <w:r>
              <w:rPr>
                <w:b/>
                <w:color w:val="1B6F7A"/>
                <w:sz w:val="23"/>
              </w:rPr>
              <w:t xml:space="preserve">•  </w:t>
            </w:r>
            <w:r>
              <w:rPr>
                <w:b/>
                <w:i w:val="0"/>
                <w:sz w:val="23"/>
              </w:rPr>
              <w:t>③ Advice Column (10 min):</w:t>
            </w:r>
            <w:r>
              <w:rPr>
                <w:b w:val="0"/>
                <w:i w:val="0"/>
                <w:sz w:val="23"/>
              </w:rPr>
              <w:t xml:space="preserve"> groups read a short "problem" (</w:t>
            </w:r>
            <w:r>
              <w:rPr>
                <w:b w:val="0"/>
                <w:i/>
                <w:sz w:val="23"/>
              </w:rPr>
              <w:t>I'm always tired. I can't sleep.</w:t>
            </w:r>
            <w:r>
              <w:rPr>
                <w:b w:val="0"/>
                <w:i w:val="0"/>
                <w:sz w:val="23"/>
              </w:rPr>
              <w:t xml:space="preserve">) and write 4 pieces of advice with </w:t>
            </w:r>
            <w:r>
              <w:rPr>
                <w:b w:val="0"/>
                <w:i/>
                <w:sz w:val="23"/>
              </w:rPr>
              <w:t>should / shouldn't</w:t>
            </w:r>
            <w:r>
              <w:rPr>
                <w:b w:val="0"/>
                <w:i w:val="0"/>
                <w:sz w:val="23"/>
              </w:rPr>
              <w:t>. Share the best one.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L10_listening.mp3</w:t>
      </w:r>
      <w:r>
        <w:rPr>
          <w:b/>
          <w:i w:val="0"/>
          <w:color w:val="1B6F7A"/>
          <w:sz w:val="30"/>
        </w:rPr>
        <w:t xml:space="preserve"> (about 1:30;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Marco, Narrator (reused); </w:t>
            </w:r>
            <w:r>
              <w:rPr>
                <w:b/>
                <w:i w:val="0"/>
                <w:sz w:val="22"/>
              </w:rPr>
              <w:t>Receptionist</w:t>
            </w:r>
            <w:r>
              <w:rPr>
                <w:b w:val="0"/>
                <w:i w:val="0"/>
                <w:sz w:val="22"/>
              </w:rPr>
              <w:t xml:space="preserve"> (new role, any adult voice). Clinic name: Riverside Clinic (invented).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ten. Listening. Marco is sick. He calls Riverside Clinic. Listen.</w:t>
            </w:r>
          </w:p>
          <w:p>
            <w:pPr>
              <w:spacing w:after="40" w:before="0" w:line="276" w:lineRule="auto"/>
            </w:pPr>
            <w:r>
              <w:rPr>
                <w:b/>
                <w:i w:val="0"/>
                <w:sz w:val="22"/>
              </w:rPr>
              <w:t>Receptionist:</w:t>
            </w:r>
            <w:r>
              <w:rPr>
                <w:b w:val="0"/>
                <w:i w:val="0"/>
                <w:sz w:val="22"/>
              </w:rPr>
              <w:t xml:space="preserve"> Good morning, Riverside Clinic. How can I help you?</w:t>
            </w:r>
          </w:p>
          <w:p>
            <w:pPr>
              <w:spacing w:after="40" w:before="0" w:line="276" w:lineRule="auto"/>
            </w:pPr>
            <w:r>
              <w:rPr>
                <w:b/>
                <w:i w:val="0"/>
                <w:sz w:val="22"/>
              </w:rPr>
              <w:t>Marco:</w:t>
            </w:r>
            <w:r>
              <w:rPr>
                <w:b w:val="0"/>
                <w:i w:val="0"/>
                <w:sz w:val="22"/>
              </w:rPr>
              <w:t xml:space="preserve"> Hi. I'd like to make an appointment, please. I'm sick.</w:t>
            </w:r>
          </w:p>
          <w:p>
            <w:pPr>
              <w:spacing w:after="40" w:before="0" w:line="276" w:lineRule="auto"/>
            </w:pPr>
            <w:r>
              <w:rPr>
                <w:b/>
                <w:i w:val="0"/>
                <w:sz w:val="22"/>
              </w:rPr>
              <w:t>Receptionist:</w:t>
            </w:r>
            <w:r>
              <w:rPr>
                <w:b w:val="0"/>
                <w:i w:val="0"/>
                <w:sz w:val="22"/>
              </w:rPr>
              <w:t xml:space="preserve"> I'm sorry. What's the matter?</w:t>
            </w:r>
          </w:p>
          <w:p>
            <w:pPr>
              <w:spacing w:after="40" w:before="0" w:line="276" w:lineRule="auto"/>
            </w:pPr>
            <w:r>
              <w:rPr>
                <w:b/>
                <w:i w:val="0"/>
                <w:sz w:val="22"/>
              </w:rPr>
              <w:t>Marco:</w:t>
            </w:r>
            <w:r>
              <w:rPr>
                <w:b w:val="0"/>
                <w:i w:val="0"/>
                <w:sz w:val="22"/>
              </w:rPr>
              <w:t xml:space="preserve"> I have a bad cough and a sore throat. And I have a fever.</w:t>
            </w:r>
          </w:p>
          <w:p>
            <w:pPr>
              <w:spacing w:after="40" w:before="0" w:line="276" w:lineRule="auto"/>
            </w:pPr>
            <w:r>
              <w:rPr>
                <w:b/>
                <w:i w:val="0"/>
                <w:sz w:val="22"/>
              </w:rPr>
              <w:t>Receptionist:</w:t>
            </w:r>
            <w:r>
              <w:rPr>
                <w:b w:val="0"/>
                <w:i w:val="0"/>
                <w:sz w:val="22"/>
              </w:rPr>
              <w:t xml:space="preserve"> When did it start?</w:t>
            </w:r>
          </w:p>
          <w:p>
            <w:pPr>
              <w:spacing w:after="40" w:before="0" w:line="276" w:lineRule="auto"/>
            </w:pPr>
            <w:r>
              <w:rPr>
                <w:b/>
                <w:i w:val="0"/>
                <w:sz w:val="22"/>
              </w:rPr>
              <w:t>Marco:</w:t>
            </w:r>
            <w:r>
              <w:rPr>
                <w:b w:val="0"/>
                <w:i w:val="0"/>
                <w:sz w:val="22"/>
              </w:rPr>
              <w:t xml:space="preserve"> Three days ago.</w:t>
            </w:r>
          </w:p>
          <w:p>
            <w:pPr>
              <w:spacing w:after="40" w:before="0" w:line="276" w:lineRule="auto"/>
            </w:pPr>
            <w:r>
              <w:rPr>
                <w:b/>
                <w:i w:val="0"/>
                <w:sz w:val="22"/>
              </w:rPr>
              <w:t>Receptionist:</w:t>
            </w:r>
            <w:r>
              <w:rPr>
                <w:b w:val="0"/>
                <w:i w:val="0"/>
                <w:sz w:val="22"/>
              </w:rPr>
              <w:t xml:space="preserve"> Okay. The doctor can see you today at ten fifteen.</w:t>
            </w:r>
          </w:p>
          <w:p>
            <w:pPr>
              <w:spacing w:after="40" w:before="0" w:line="276" w:lineRule="auto"/>
            </w:pPr>
            <w:r>
              <w:rPr>
                <w:b/>
                <w:i w:val="0"/>
                <w:sz w:val="22"/>
              </w:rPr>
              <w:t>Marco:</w:t>
            </w:r>
            <w:r>
              <w:rPr>
                <w:b w:val="0"/>
                <w:i w:val="0"/>
                <w:sz w:val="22"/>
              </w:rPr>
              <w:t xml:space="preserve"> Sorry, I can't come at ten fifteen. Is there a later time?</w:t>
            </w:r>
          </w:p>
          <w:p>
            <w:pPr>
              <w:spacing w:after="40" w:before="0" w:line="276" w:lineRule="auto"/>
            </w:pPr>
            <w:r>
              <w:rPr>
                <w:b/>
                <w:i w:val="0"/>
                <w:sz w:val="22"/>
              </w:rPr>
              <w:t>Receptionist:</w:t>
            </w:r>
            <w:r>
              <w:rPr>
                <w:b w:val="0"/>
                <w:i w:val="0"/>
                <w:sz w:val="22"/>
              </w:rPr>
              <w:t xml:space="preserve"> Yes. How about three thirty?</w:t>
            </w:r>
          </w:p>
          <w:p>
            <w:pPr>
              <w:spacing w:after="40" w:before="0" w:line="276" w:lineRule="auto"/>
            </w:pPr>
            <w:r>
              <w:rPr>
                <w:b/>
                <w:i w:val="0"/>
                <w:sz w:val="22"/>
              </w:rPr>
              <w:t>Marco:</w:t>
            </w:r>
            <w:r>
              <w:rPr>
                <w:b w:val="0"/>
                <w:i w:val="0"/>
                <w:sz w:val="22"/>
              </w:rPr>
              <w:t xml:space="preserve"> Three thirty is fine. Thank you.</w:t>
            </w:r>
          </w:p>
          <w:p>
            <w:pPr>
              <w:spacing w:after="40" w:before="0" w:line="276" w:lineRule="auto"/>
            </w:pPr>
            <w:r>
              <w:rPr>
                <w:b/>
                <w:i w:val="0"/>
                <w:sz w:val="22"/>
              </w:rPr>
              <w:t>Receptionist:</w:t>
            </w:r>
            <w:r>
              <w:rPr>
                <w:b w:val="0"/>
                <w:i w:val="0"/>
                <w:sz w:val="22"/>
              </w:rPr>
              <w:t xml:space="preserve"> What's your name, please?</w:t>
            </w:r>
          </w:p>
          <w:p>
            <w:pPr>
              <w:spacing w:after="40" w:before="0" w:line="276" w:lineRule="auto"/>
            </w:pPr>
            <w:r>
              <w:rPr>
                <w:b/>
                <w:i w:val="0"/>
                <w:sz w:val="22"/>
              </w:rPr>
              <w:t>Marco:</w:t>
            </w:r>
            <w:r>
              <w:rPr>
                <w:b w:val="0"/>
                <w:i w:val="0"/>
                <w:sz w:val="22"/>
              </w:rPr>
              <w:t xml:space="preserve"> Marco Silva.</w:t>
            </w:r>
          </w:p>
          <w:p>
            <w:pPr>
              <w:spacing w:after="40" w:before="0" w:line="276" w:lineRule="auto"/>
            </w:pPr>
            <w:r>
              <w:rPr>
                <w:b/>
                <w:i w:val="0"/>
                <w:sz w:val="22"/>
              </w:rPr>
              <w:t>Receptionist:</w:t>
            </w:r>
            <w:r>
              <w:rPr>
                <w:b w:val="0"/>
                <w:i w:val="0"/>
                <w:sz w:val="22"/>
              </w:rPr>
              <w:t xml:space="preserve"> Okay, Mr. Silva. For now, you should rest and drink a lot of water. And you shouldn't go to work today.</w:t>
            </w:r>
          </w:p>
          <w:p>
            <w:pPr>
              <w:spacing w:after="40" w:before="0" w:line="276" w:lineRule="auto"/>
            </w:pPr>
            <w:r>
              <w:rPr>
                <w:b/>
                <w:i w:val="0"/>
                <w:sz w:val="22"/>
              </w:rPr>
              <w:t>Marco:</w:t>
            </w:r>
            <w:r>
              <w:rPr>
                <w:b w:val="0"/>
                <w:i w:val="0"/>
                <w:sz w:val="22"/>
              </w:rPr>
              <w:t xml:space="preserve"> Okay. Thank you very much.</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 a cough, a sore throat, a fever. ✗ a headache, a stomachache, a toothache.</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T; 2 F (three days ago); 3 F (he can't come at 10:15); 4 T (3:30); 5 F (he shouldn't go to work).</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matter; ago; should; shouldn't.</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Language practice only, not medical advice.</w:t>
      </w:r>
      <w:r>
        <w:rPr>
          <w:b w:val="0"/>
          <w:i w:val="0"/>
          <w:sz w:val="23"/>
        </w:rPr>
        <w:t xml:space="preserve"> Use invented role cards. Never ask learners about their real health or medicines.</w:t>
      </w:r>
    </w:p>
    <w:p>
      <w:pPr>
        <w:spacing w:after="80" w:before="0" w:line="288" w:lineRule="auto"/>
        <w:ind w:left="432" w:hanging="288"/>
      </w:pPr>
      <w:r>
        <w:rPr>
          <w:b/>
          <w:color w:val="1B6F7A"/>
          <w:sz w:val="23"/>
        </w:rPr>
        <w:t xml:space="preserve">•  </w:t>
      </w:r>
      <w:r>
        <w:rPr>
          <w:b w:val="0"/>
          <w:i w:val="0"/>
          <w:sz w:val="23"/>
        </w:rPr>
        <w:t>Learners may want local information (clinics, low-cost care). Share a printed list from your program if it has one; don't give medical opinions.</w:t>
      </w:r>
    </w:p>
    <w:p>
      <w:pPr>
        <w:spacing w:after="80" w:before="0" w:line="288" w:lineRule="auto"/>
        <w:ind w:left="432" w:hanging="288"/>
      </w:pPr>
      <w:r>
        <w:rPr>
          <w:b/>
          <w:color w:val="1B6F7A"/>
          <w:sz w:val="23"/>
        </w:rPr>
        <w:t xml:space="preserve">•  </w:t>
      </w:r>
      <w:r>
        <w:rPr>
          <w:b w:val="0"/>
          <w:i w:val="0"/>
          <w:sz w:val="23"/>
        </w:rPr>
        <w:t xml:space="preserve">"Marco Silva" is invented. Check that the TTS voice says </w:t>
      </w:r>
      <w:r>
        <w:rPr>
          <w:b w:val="0"/>
          <w:i/>
          <w:sz w:val="23"/>
        </w:rPr>
        <w:t>Silva</w:t>
      </w:r>
      <w:r>
        <w:rPr>
          <w:b w:val="0"/>
          <w:i w:val="0"/>
          <w:sz w:val="23"/>
        </w:rPr>
        <w:t xml:space="preserve"> clearly; if not, use </w:t>
      </w:r>
      <w:r>
        <w:rPr>
          <w:b w:val="0"/>
          <w:i/>
          <w:sz w:val="23"/>
        </w:rPr>
        <w:t>Marco Green</w:t>
      </w:r>
      <w:r>
        <w:rPr>
          <w:b w:val="0"/>
          <w:i w:val="0"/>
          <w:sz w:val="23"/>
        </w:rPr>
        <w:t>.</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have headache</w:t>
      </w:r>
      <w:r>
        <w:rPr>
          <w:b w:val="0"/>
          <w:i w:val="0"/>
          <w:sz w:val="23"/>
        </w:rPr>
        <w:t xml:space="preserve"> (no </w:t>
      </w:r>
      <w:r>
        <w:rPr>
          <w:b w:val="0"/>
          <w:i/>
          <w:sz w:val="23"/>
        </w:rPr>
        <w:t>a</w:t>
      </w:r>
      <w:r>
        <w:rPr>
          <w:b w:val="0"/>
          <w:i w:val="0"/>
          <w:sz w:val="23"/>
        </w:rPr>
        <w:t xml:space="preserve">), </w:t>
      </w:r>
      <w:r>
        <w:rPr>
          <w:b w:val="0"/>
          <w:i/>
          <w:sz w:val="23"/>
        </w:rPr>
        <w:t>My head is hurting me</w:t>
      </w:r>
      <w:r>
        <w:rPr>
          <w:b w:val="0"/>
          <w:i w:val="0"/>
          <w:sz w:val="23"/>
        </w:rPr>
        <w:t xml:space="preserve"> / </w:t>
      </w:r>
      <w:r>
        <w:rPr>
          <w:b w:val="0"/>
          <w:i/>
          <w:sz w:val="23"/>
        </w:rPr>
        <w:t>Me duele</w:t>
      </w:r>
      <w:r>
        <w:rPr>
          <w:b w:val="0"/>
          <w:i w:val="0"/>
          <w:sz w:val="23"/>
        </w:rPr>
        <w:t xml:space="preserve"> → </w:t>
      </w:r>
      <w:r>
        <w:rPr>
          <w:b w:val="0"/>
          <w:i/>
          <w:sz w:val="23"/>
        </w:rPr>
        <w:t>My head hurts</w:t>
      </w:r>
      <w:r>
        <w:rPr>
          <w:b w:val="0"/>
          <w:i w:val="0"/>
          <w:sz w:val="23"/>
        </w:rPr>
        <w:t xml:space="preserve">, and </w:t>
      </w:r>
      <w:r>
        <w:rPr>
          <w:b w:val="0"/>
          <w:i/>
          <w:sz w:val="23"/>
        </w:rPr>
        <w:t>You should to rest</w:t>
      </w:r>
      <w:r>
        <w:rPr>
          <w:b w:val="0"/>
          <w:i w:val="0"/>
          <w:sz w:val="23"/>
        </w:rPr>
        <w:t xml:space="preserve">. Write the correct form on the board and </w:t>
      </w:r>
      <w:r>
        <w:rPr>
          <w:b/>
          <w:i w:val="0"/>
          <w:sz w:val="23"/>
        </w:rPr>
        <w:t>point learners to the Spanish note</w:t>
      </w:r>
      <w:r>
        <w:rPr>
          <w:b w:val="0"/>
          <w:i w:val="0"/>
          <w:sz w:val="23"/>
        </w:rPr>
        <w:t xml:space="preserve"> on their Grammar page.</w:t>
      </w:r>
    </w:p>
    <w:p>
      <w:pPr>
        <w:keepNext/>
        <w:pageBreakBefore/>
        <w:spacing w:after="200" w:before="0" w:line="252" w:lineRule="auto"/>
        <w:pBdr>
          <w:bottom w:val="single" w:sz="10" w:space="4" w:color="1B6F7A"/>
        </w:pBdr>
      </w:pPr>
      <w:r>
        <w:rPr>
          <w:b/>
          <w:i w:val="0"/>
          <w:color w:val="1F3A5F"/>
          <w:sz w:val="40"/>
        </w:rPr>
        <w:t>Lesson 11 (Week 12): Making Plans</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talk about future plans with </w:t>
            </w:r>
            <w:r>
              <w:rPr>
                <w:b w:val="0"/>
                <w:i/>
                <w:sz w:val="23"/>
              </w:rPr>
              <w:t>be going to</w:t>
            </w:r>
          </w:p>
          <w:p>
            <w:pPr>
              <w:spacing w:after="80" w:before="0" w:line="276" w:lineRule="auto"/>
              <w:ind w:left="317" w:hanging="259"/>
            </w:pPr>
            <w:r>
              <w:rPr>
                <w:b/>
                <w:color w:val="1B6F7A"/>
                <w:sz w:val="23"/>
              </w:rPr>
              <w:t xml:space="preserve">•  </w:t>
            </w:r>
            <w:r>
              <w:rPr>
                <w:b w:val="0"/>
                <w:i w:val="0"/>
                <w:sz w:val="23"/>
              </w:rPr>
              <w:t>use the present continuous for fixed plans (</w:t>
            </w:r>
            <w:r>
              <w:rPr>
                <w:b w:val="0"/>
                <w:i/>
                <w:sz w:val="23"/>
              </w:rPr>
              <w:t>I'm working on Saturday</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invite with </w:t>
            </w:r>
            <w:r>
              <w:rPr>
                <w:b w:val="0"/>
                <w:i/>
                <w:sz w:val="23"/>
              </w:rPr>
              <w:t>Would you like to…? / Do you want to…?</w:t>
            </w:r>
          </w:p>
          <w:p>
            <w:pPr>
              <w:spacing w:after="80" w:before="0" w:line="276" w:lineRule="auto"/>
              <w:ind w:left="317" w:hanging="259"/>
            </w:pPr>
            <w:r>
              <w:rPr>
                <w:b/>
                <w:color w:val="1B6F7A"/>
                <w:sz w:val="23"/>
              </w:rPr>
              <w:t xml:space="preserve">•  </w:t>
            </w:r>
            <w:r>
              <w:rPr>
                <w:b w:val="0"/>
                <w:i w:val="0"/>
                <w:sz w:val="23"/>
              </w:rPr>
              <w:t>accept or decline politely with a reason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11</w:t>
            </w:r>
          </w:p>
          <w:p>
            <w:pPr>
              <w:spacing w:after="80" w:before="0" w:line="276" w:lineRule="auto"/>
              <w:ind w:left="317" w:hanging="259"/>
            </w:pPr>
            <w:r>
              <w:rPr>
                <w:b/>
                <w:color w:val="1B6F7A"/>
                <w:sz w:val="23"/>
              </w:rPr>
              <w:t xml:space="preserve">•  </w:t>
            </w:r>
            <w:r>
              <w:rPr>
                <w:b w:val="0"/>
                <w:i w:val="0"/>
                <w:sz w:val="23"/>
              </w:rPr>
              <w:t>activity picture cards</w:t>
            </w:r>
          </w:p>
          <w:p>
            <w:pPr>
              <w:spacing w:after="80" w:before="0" w:line="276" w:lineRule="auto"/>
              <w:ind w:left="317" w:hanging="259"/>
            </w:pPr>
            <w:r>
              <w:rPr>
                <w:b/>
                <w:color w:val="1B6F7A"/>
                <w:sz w:val="23"/>
              </w:rPr>
              <w:t xml:space="preserve">•  </w:t>
            </w:r>
            <w:r>
              <w:rPr>
                <w:b w:val="0"/>
                <w:i w:val="0"/>
                <w:sz w:val="23"/>
              </w:rPr>
              <w:t>"My Weekend Planner" sheet (Fri / Sat / Sun, morning / afternoon / evening)</w:t>
            </w:r>
          </w:p>
          <w:p>
            <w:pPr>
              <w:spacing w:after="80" w:before="0" w:line="276" w:lineRule="auto"/>
              <w:ind w:left="317" w:hanging="259"/>
            </w:pPr>
            <w:r>
              <w:rPr>
                <w:b/>
                <w:color w:val="1B6F7A"/>
                <w:sz w:val="23"/>
              </w:rPr>
              <w:t xml:space="preserve">•  </w:t>
            </w:r>
            <w:r>
              <w:rPr>
                <w:b w:val="0"/>
                <w:i w:val="0"/>
                <w:sz w:val="23"/>
              </w:rPr>
              <w:t>invitation cards (If time)</w:t>
            </w:r>
          </w:p>
          <w:p>
            <w:pPr>
              <w:spacing w:after="80" w:before="0" w:line="276" w:lineRule="auto"/>
              <w:ind w:left="317" w:hanging="259"/>
            </w:pPr>
            <w:r>
              <w:rPr>
                <w:b/>
                <w:color w:val="1B6F7A"/>
                <w:sz w:val="23"/>
              </w:rPr>
              <w:t xml:space="preserve">•  </w:t>
            </w:r>
            <w:r>
              <w:rPr>
                <w:rFonts w:ascii="Consolas" w:hAnsi="Consolas"/>
                <w:b w:val="0"/>
                <w:i w:val="0"/>
                <w:color w:val="8B1A1A"/>
                <w:sz w:val="23"/>
              </w:rPr>
              <w:t>L11_listening.mp3</w:t>
            </w:r>
            <w:r>
              <w:rPr>
                <w:b w:val="0"/>
                <w:i w:val="0"/>
                <w:sz w:val="23"/>
              </w:rPr>
              <w:t xml:space="preserve"> (script below; audio to be produced)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tonight, tomorrow, this weekend, next week, go to the movies, have a party, have a picnic, go to the beach, watch a game, visit friends, invite, free (not busy), I'd love to!, Sorry, I can't..</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82"/>
        <w:gridCol w:w="792"/>
        <w:gridCol w:w="1447"/>
        <w:gridCol w:w="177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98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447"/>
            <w:vAlign w:val="center"/>
            <w:shd w:val="clear" w:color="auto" w:fill="1F3A5F"/>
          </w:tcPr>
          <w:p>
            <w:pPr>
              <w:keepNext/>
              <w:spacing w:after="0" w:before="0" w:line="264" w:lineRule="auto"/>
            </w:pPr>
            <w:r>
              <w:rPr>
                <w:b/>
                <w:i w:val="0"/>
                <w:color w:val="FFFFFF"/>
                <w:sz w:val="21"/>
              </w:rPr>
              <w:t>Grouping (15 / 7–8)</w:t>
            </w:r>
          </w:p>
        </w:tc>
        <w:tc>
          <w:tcPr>
            <w:tcW w:type="dxa" w:w="1770"/>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983"/>
            <w:vAlign w:val="center"/>
          </w:tcPr>
          <w:p>
            <w:pPr>
              <w:keepNext/>
              <w:spacing w:after="0" w:before="0" w:line="264" w:lineRule="auto"/>
            </w:pPr>
            <w:r>
              <w:rPr>
                <w:b/>
                <w:i w:val="0"/>
                <w:sz w:val="21"/>
              </w:rPr>
              <w:t>Opening Talk + Homework Check</w:t>
            </w:r>
            <w:r>
              <w:rPr>
                <w:b w:val="0"/>
                <w:i w:val="0"/>
                <w:sz w:val="21"/>
              </w:rPr>
              <w:t>: "What's the matter?" role play: partner gives advice. Then read your 4 problems + advice</w:t>
            </w:r>
          </w:p>
        </w:tc>
        <w:tc>
          <w:tcPr>
            <w:tcW w:type="dxa" w:w="792"/>
            <w:vAlign w:val="center"/>
          </w:tcPr>
          <w:p>
            <w:pPr>
              <w:keepNext/>
              <w:spacing w:after="0" w:before="0" w:line="264" w:lineRule="auto"/>
            </w:pPr>
            <w:r>
              <w:rPr>
                <w:b w:val="0"/>
                <w:i w:val="0"/>
                <w:sz w:val="21"/>
              </w:rPr>
              <w:t>10</w:t>
            </w:r>
          </w:p>
        </w:tc>
        <w:tc>
          <w:tcPr>
            <w:tcW w:type="dxa" w:w="1447"/>
            <w:vAlign w:val="center"/>
          </w:tcPr>
          <w:p>
            <w:pPr>
              <w:keepNext/>
              <w:spacing w:after="0" w:before="0" w:line="264" w:lineRule="auto"/>
            </w:pPr>
            <w:r>
              <w:rPr>
                <w:b w:val="0"/>
                <w:i w:val="0"/>
                <w:sz w:val="21"/>
              </w:rPr>
              <w:t>Pairs (same partner for both parts)</w:t>
            </w:r>
          </w:p>
        </w:tc>
        <w:tc>
          <w:tcPr>
            <w:tcW w:type="dxa" w:w="1770"/>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983"/>
            <w:vAlign w:val="center"/>
            <w:shd w:val="clear" w:color="auto" w:fill="EEF4F7"/>
          </w:tcPr>
          <w:p>
            <w:pPr>
              <w:keepNext/>
              <w:spacing w:after="0" w:before="0" w:line="264" w:lineRule="auto"/>
            </w:pPr>
            <w:r>
              <w:rPr>
                <w:b/>
                <w:i w:val="0"/>
                <w:sz w:val="21"/>
              </w:rPr>
              <w:t>New Words</w:t>
            </w:r>
            <w:r>
              <w:rPr>
                <w:b w:val="0"/>
                <w:i w:val="0"/>
                <w:sz w:val="21"/>
              </w:rPr>
              <w:t>: picture page + "When?" timeline</w:t>
            </w:r>
          </w:p>
        </w:tc>
        <w:tc>
          <w:tcPr>
            <w:tcW w:type="dxa" w:w="792"/>
            <w:vAlign w:val="center"/>
            <w:shd w:val="clear" w:color="auto" w:fill="EEF4F7"/>
          </w:tcPr>
          <w:p>
            <w:pPr>
              <w:keepNext/>
              <w:spacing w:after="0" w:before="0" w:line="264" w:lineRule="auto"/>
            </w:pPr>
            <w:r>
              <w:rPr>
                <w:b w:val="0"/>
                <w:i w:val="0"/>
                <w:sz w:val="21"/>
              </w:rPr>
              <w:t>8</w:t>
            </w:r>
          </w:p>
        </w:tc>
        <w:tc>
          <w:tcPr>
            <w:tcW w:type="dxa" w:w="1447"/>
            <w:vAlign w:val="center"/>
            <w:shd w:val="clear" w:color="auto" w:fill="EEF4F7"/>
          </w:tcPr>
          <w:p>
            <w:pPr>
              <w:keepNext/>
              <w:spacing w:after="0" w:before="0" w:line="264" w:lineRule="auto"/>
            </w:pPr>
            <w:r>
              <w:rPr>
                <w:b w:val="0"/>
                <w:i w:val="0"/>
                <w:sz w:val="21"/>
              </w:rPr>
              <w:t>Pairs</w:t>
            </w:r>
          </w:p>
        </w:tc>
        <w:tc>
          <w:tcPr>
            <w:tcW w:type="dxa" w:w="1770"/>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983"/>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447"/>
            <w:vAlign w:val="center"/>
          </w:tcPr>
          <w:p>
            <w:pPr>
              <w:keepNext/>
              <w:spacing w:after="0" w:before="0" w:line="264" w:lineRule="auto"/>
            </w:pPr>
            <w:r>
              <w:rPr>
                <w:b w:val="0"/>
                <w:i w:val="0"/>
                <w:sz w:val="21"/>
              </w:rPr>
              <w:t>Individuals → pairs</w:t>
            </w:r>
          </w:p>
        </w:tc>
        <w:tc>
          <w:tcPr>
            <w:tcW w:type="dxa" w:w="1770"/>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983"/>
            <w:vAlign w:val="center"/>
            <w:shd w:val="clear" w:color="auto" w:fill="EEF4F7"/>
          </w:tcPr>
          <w:p>
            <w:pPr>
              <w:keepNext/>
              <w:spacing w:after="0" w:before="0" w:line="264" w:lineRule="auto"/>
            </w:pPr>
            <w:r>
              <w:rPr>
                <w:b/>
                <w:i w:val="0"/>
                <w:sz w:val="21"/>
              </w:rPr>
              <w:t>Grammar: going to + invitations</w:t>
            </w:r>
            <w:r>
              <w:rPr>
                <w:b w:val="0"/>
                <w:i w:val="0"/>
                <w:sz w:val="21"/>
              </w:rPr>
              <w:t>: Grammar Boxes + Q&amp;A, then a short "Yes / No / Reason"</w:t>
            </w:r>
          </w:p>
        </w:tc>
        <w:tc>
          <w:tcPr>
            <w:tcW w:type="dxa" w:w="792"/>
            <w:vAlign w:val="center"/>
            <w:shd w:val="clear" w:color="auto" w:fill="EEF4F7"/>
          </w:tcPr>
          <w:p>
            <w:pPr>
              <w:keepNext/>
              <w:spacing w:after="0" w:before="0" w:line="264" w:lineRule="auto"/>
            </w:pPr>
            <w:r>
              <w:rPr>
                <w:b w:val="0"/>
                <w:i w:val="0"/>
                <w:sz w:val="21"/>
              </w:rPr>
              <w:t>15</w:t>
            </w:r>
          </w:p>
        </w:tc>
        <w:tc>
          <w:tcPr>
            <w:tcW w:type="dxa" w:w="1447"/>
            <w:vAlign w:val="center"/>
            <w:shd w:val="clear" w:color="auto" w:fill="EEF4F7"/>
          </w:tcPr>
          <w:p>
            <w:pPr>
              <w:keepNext/>
              <w:spacing w:after="0" w:before="0" w:line="264" w:lineRule="auto"/>
            </w:pPr>
            <w:r>
              <w:rPr>
                <w:b w:val="0"/>
                <w:i w:val="0"/>
                <w:sz w:val="21"/>
              </w:rPr>
              <w:t>Whole class, then pairs</w:t>
            </w:r>
          </w:p>
        </w:tc>
        <w:tc>
          <w:tcPr>
            <w:tcW w:type="dxa" w:w="1770"/>
            <w:vAlign w:val="center"/>
            <w:shd w:val="clear" w:color="auto" w:fill="EEF4F7"/>
          </w:tcPr>
          <w:p>
            <w:pPr>
              <w:keepNext/>
              <w:spacing w:after="0" w:before="0" w:line="264" w:lineRule="auto"/>
            </w:pPr>
            <w:r>
              <w:rPr>
                <w:b w:val="0"/>
                <w:i w:val="0"/>
                <w:sz w:val="21"/>
              </w:rPr>
              <w:t>skip "Yes / No / Reason".</w:t>
            </w:r>
          </w:p>
        </w:tc>
      </w:tr>
      <w:tr>
        <w:trPr>
          <w:cantSplit/>
        </w:trPr>
        <w:tc>
          <w:tcPr>
            <w:tcW w:type="dxa" w:w="1656"/>
            <w:vAlign w:val="center"/>
          </w:tcPr>
          <w:p>
            <w:pPr>
              <w:keepNext/>
              <w:spacing w:after="0" w:before="0" w:line="264" w:lineRule="auto"/>
            </w:pPr>
            <w:r>
              <w:rPr>
                <w:b w:val="0"/>
                <w:i w:val="0"/>
                <w:sz w:val="21"/>
              </w:rPr>
              <w:t>6:45–7:00</w:t>
            </w:r>
          </w:p>
        </w:tc>
        <w:tc>
          <w:tcPr>
            <w:tcW w:type="dxa" w:w="398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447"/>
            <w:vAlign w:val="center"/>
          </w:tcPr>
          <w:p>
            <w:pPr>
              <w:keepNext/>
              <w:spacing w:after="0" w:before="0" w:line="264" w:lineRule="auto"/>
            </w:pPr>
          </w:p>
        </w:tc>
        <w:tc>
          <w:tcPr>
            <w:tcW w:type="dxa" w:w="1770"/>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983"/>
            <w:vAlign w:val="center"/>
            <w:shd w:val="clear" w:color="auto" w:fill="EEF4F7"/>
          </w:tcPr>
          <w:p>
            <w:pPr>
              <w:keepNext/>
              <w:spacing w:after="0" w:before="0" w:line="264" w:lineRule="auto"/>
            </w:pPr>
            <w:r>
              <w:rPr>
                <w:b/>
                <w:i w:val="0"/>
                <w:sz w:val="21"/>
              </w:rPr>
              <w:t>Talk Time: Weekend Planner Mingle</w:t>
            </w:r>
          </w:p>
        </w:tc>
        <w:tc>
          <w:tcPr>
            <w:tcW w:type="dxa" w:w="792"/>
            <w:vAlign w:val="center"/>
            <w:shd w:val="clear" w:color="auto" w:fill="EEF4F7"/>
          </w:tcPr>
          <w:p>
            <w:pPr>
              <w:keepNext/>
              <w:spacing w:after="0" w:before="0" w:line="264" w:lineRule="auto"/>
            </w:pPr>
            <w:r>
              <w:rPr>
                <w:b w:val="0"/>
                <w:i w:val="0"/>
                <w:sz w:val="21"/>
              </w:rPr>
              <w:t>10</w:t>
            </w:r>
          </w:p>
        </w:tc>
        <w:tc>
          <w:tcPr>
            <w:tcW w:type="dxa" w:w="1447"/>
            <w:vAlign w:val="center"/>
            <w:shd w:val="clear" w:color="auto" w:fill="EEF4F7"/>
          </w:tcPr>
          <w:p>
            <w:pPr>
              <w:keepNext/>
              <w:spacing w:after="0" w:before="0" w:line="264" w:lineRule="auto"/>
            </w:pPr>
            <w:r>
              <w:rPr>
                <w:b w:val="0"/>
                <w:i w:val="0"/>
                <w:sz w:val="21"/>
              </w:rPr>
              <w:t>Mingle: everyone</w:t>
            </w:r>
          </w:p>
        </w:tc>
        <w:tc>
          <w:tcPr>
            <w:tcW w:type="dxa" w:w="1770"/>
            <w:vAlign w:val="center"/>
            <w:shd w:val="clear" w:color="auto" w:fill="EEF4F7"/>
          </w:tcPr>
          <w:p>
            <w:pPr>
              <w:keepNext/>
              <w:spacing w:after="0" w:before="0" w:line="264" w:lineRule="auto"/>
            </w:pPr>
            <w:r>
              <w:rPr>
                <w:b w:val="0"/>
                <w:i w:val="0"/>
                <w:sz w:val="21"/>
              </w:rPr>
              <w:t>skip the report.</w:t>
            </w:r>
          </w:p>
        </w:tc>
      </w:tr>
      <w:tr>
        <w:trPr>
          <w:cantSplit/>
        </w:trPr>
        <w:tc>
          <w:tcPr>
            <w:tcW w:type="dxa" w:w="1656"/>
            <w:vAlign w:val="center"/>
          </w:tcPr>
          <w:p>
            <w:pPr>
              <w:keepNext/>
              <w:spacing w:after="0" w:before="0" w:line="264" w:lineRule="auto"/>
            </w:pPr>
            <w:r>
              <w:rPr>
                <w:b w:val="0"/>
                <w:i w:val="0"/>
                <w:sz w:val="21"/>
              </w:rPr>
              <w:t>7:10–7:15</w:t>
            </w:r>
          </w:p>
        </w:tc>
        <w:tc>
          <w:tcPr>
            <w:tcW w:type="dxa" w:w="3983"/>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447"/>
            <w:vAlign w:val="center"/>
          </w:tcPr>
          <w:p>
            <w:pPr>
              <w:keepNext/>
              <w:spacing w:after="0" w:before="0" w:line="264" w:lineRule="auto"/>
            </w:pPr>
          </w:p>
        </w:tc>
        <w:tc>
          <w:tcPr>
            <w:tcW w:type="dxa" w:w="1770"/>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983"/>
            <w:vAlign w:val="center"/>
            <w:shd w:val="clear" w:color="auto" w:fill="EEF4F7"/>
          </w:tcPr>
          <w:p>
            <w:pPr>
              <w:spacing w:after="0" w:before="0" w:line="264" w:lineRule="auto"/>
            </w:pPr>
            <w:r>
              <w:rPr>
                <w:b/>
                <w:i/>
                <w:sz w:val="21"/>
              </w:rPr>
              <w:t>If time</w:t>
            </w:r>
            <w:r>
              <w:rPr>
                <w:b w:val="0"/>
                <w:i w:val="0"/>
                <w:sz w:val="21"/>
              </w:rPr>
              <w:t xml:space="preserve"> (in this order): ① Pronunciation: "going to" → "gonna" (5) ② Party Planning (5) ③ Excuses Game (10)</w:t>
            </w:r>
          </w:p>
        </w:tc>
        <w:tc>
          <w:tcPr>
            <w:tcW w:type="dxa" w:w="792"/>
            <w:vAlign w:val="center"/>
            <w:shd w:val="clear" w:color="auto" w:fill="EEF4F7"/>
          </w:tcPr>
          <w:p>
            <w:pPr>
              <w:spacing w:after="0" w:before="0" w:line="264" w:lineRule="auto"/>
            </w:pPr>
            <w:r>
              <w:rPr>
                <w:b w:val="0"/>
                <w:i w:val="0"/>
                <w:sz w:val="21"/>
              </w:rPr>
              <w:t>0–15</w:t>
            </w:r>
          </w:p>
        </w:tc>
        <w:tc>
          <w:tcPr>
            <w:tcW w:type="dxa" w:w="1447"/>
            <w:vAlign w:val="center"/>
            <w:shd w:val="clear" w:color="auto" w:fill="EEF4F7"/>
          </w:tcPr>
          <w:p>
            <w:pPr>
              <w:spacing w:after="0" w:before="0" w:line="264" w:lineRule="auto"/>
            </w:pPr>
          </w:p>
        </w:tc>
        <w:tc>
          <w:tcPr>
            <w:tcW w:type="dxa" w:w="1770"/>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10):</w:t>
            </w:r>
            <w:r>
              <w:rPr>
                <w:b w:val="0"/>
                <w:i w:val="0"/>
                <w:sz w:val="23"/>
              </w:rPr>
              <w:t xml:space="preserve"> A acts a health problem; B asks </w:t>
            </w:r>
            <w:r>
              <w:rPr>
                <w:b w:val="0"/>
                <w:i/>
                <w:sz w:val="23"/>
              </w:rPr>
              <w:t>What's the matter?</w:t>
            </w:r>
            <w:r>
              <w:rPr>
                <w:b w:val="0"/>
                <w:i w:val="0"/>
                <w:sz w:val="23"/>
              </w:rPr>
              <w:t xml:space="preserve"> and gives advice with </w:t>
            </w:r>
            <w:r>
              <w:rPr>
                <w:b w:val="0"/>
                <w:i/>
                <w:sz w:val="23"/>
              </w:rPr>
              <w:t>should</w:t>
            </w:r>
            <w:r>
              <w:rPr>
                <w:b w:val="0"/>
                <w:i w:val="0"/>
                <w:sz w:val="23"/>
              </w:rPr>
              <w:t>. Switch.</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homework appointment call as a role play.</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 (often </w:t>
            </w:r>
            <w:r>
              <w:rPr>
                <w:b w:val="0"/>
                <w:i/>
                <w:sz w:val="23"/>
              </w:rPr>
              <w:t>should to</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"When?":</w:t>
            </w:r>
            <w:r>
              <w:rPr>
                <w:b w:val="0"/>
                <w:i w:val="0"/>
                <w:sz w:val="23"/>
              </w:rPr>
              <w:t xml:space="preserve"> draw a line on the board: </w:t>
            </w:r>
            <w:r>
              <w:rPr>
                <w:b w:val="0"/>
                <w:i/>
                <w:sz w:val="23"/>
              </w:rPr>
              <w:t>now → tonight → tomorrow → this weekend → next week</w:t>
            </w:r>
            <w:r>
              <w:rPr>
                <w:b w:val="0"/>
                <w:i w:val="0"/>
                <w:sz w:val="23"/>
              </w:rPr>
              <w:t>. Learners say an activity for each time.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"Kim calls Carlos. She invites him. Does he say yes?"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w:t>
            </w:r>
            <w:r>
              <w:rPr>
                <w:b/>
                <w:i w:val="0"/>
                <w:sz w:val="23"/>
              </w:rPr>
              <w:t>Listen 2 → Task B</w:t>
            </w:r>
            <w:r>
              <w:rPr>
                <w:b w:val="0"/>
                <w:i w:val="0"/>
                <w:sz w:val="23"/>
              </w:rPr>
              <w:t xml:space="preserve"> (true/false).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t>
            </w:r>
            <w:r>
              <w:rPr>
                <w:b/>
                <w:i w:val="0"/>
                <w:sz w:val="23"/>
              </w:rPr>
              <w:t>Would you like to</w:t>
            </w:r>
            <w:r>
              <w:rPr>
                <w:b w:val="0"/>
                <w:i w:val="0"/>
                <w:sz w:val="23"/>
              </w:rPr>
              <w:t xml:space="preserve"> come?" and "</w:t>
            </w:r>
            <w:r>
              <w:rPr>
                <w:b/>
                <w:i w:val="0"/>
                <w:sz w:val="23"/>
              </w:rPr>
              <w:t>I'd love to!</w:t>
            </w:r>
            <w:r>
              <w:rPr>
                <w:b w:val="0"/>
                <w:i w:val="0"/>
                <w:sz w:val="23"/>
              </w:rPr>
              <w:t>" / "</w:t>
            </w:r>
            <w:r>
              <w:rPr>
                <w:b/>
                <w:i w:val="0"/>
                <w:sz w:val="23"/>
              </w:rPr>
              <w:t>Sorry, I can't.</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going to + invitations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"For plans: </w:t>
            </w:r>
            <w:r>
              <w:rPr>
                <w:b/>
                <w:i/>
                <w:sz w:val="23"/>
              </w:rPr>
              <w:t>am / is / are</w:t>
            </w:r>
            <w:r>
              <w:rPr>
                <w:b/>
                <w:i w:val="0"/>
                <w:sz w:val="23"/>
              </w:rPr>
              <w:t xml:space="preserve"> + going to + verb</w:t>
            </w:r>
            <w:r>
              <w:rPr>
                <w:b w:val="0"/>
                <w:i w:val="0"/>
                <w:sz w:val="23"/>
              </w:rPr>
              <w:t xml:space="preserve">. </w:t>
            </w:r>
            <w:r>
              <w:rPr>
                <w:b w:val="0"/>
                <w:i/>
                <w:sz w:val="23"/>
              </w:rPr>
              <w:t>I'm going to visit my mother.</w:t>
            </w:r>
            <w:r>
              <w:rPr>
                <w:b w:val="0"/>
                <w:i w:val="0"/>
                <w:sz w:val="23"/>
              </w:rPr>
              <w:t xml:space="preserve"> For fixed plans with a time, we also say </w:t>
            </w:r>
            <w:r>
              <w:rPr>
                <w:b w:val="0"/>
                <w:i/>
                <w:sz w:val="23"/>
              </w:rPr>
              <w:t>I'm working on Saturday.</w:t>
            </w:r>
            <w:r>
              <w:rPr>
                <w:b w:val="0"/>
                <w:i w:val="0"/>
                <w:sz w:val="23"/>
              </w:rPr>
              <w:t>"</w:t>
            </w:r>
          </w:p>
          <w:p>
            <w:pPr>
              <w:spacing w:after="80" w:before="0" w:line="276" w:lineRule="auto"/>
              <w:ind w:left="317" w:hanging="259"/>
            </w:pPr>
            <w:r>
              <w:rPr>
                <w:b/>
                <w:color w:val="1B6F7A"/>
                <w:sz w:val="23"/>
              </w:rPr>
              <w:t xml:space="preserve">•  </w:t>
            </w:r>
            <w:r>
              <w:rPr>
                <w:b/>
                <w:i w:val="0"/>
                <w:sz w:val="23"/>
              </w:rPr>
              <w:t>Invitations:</w:t>
            </w:r>
            <w:r>
              <w:rPr>
                <w:b w:val="0"/>
                <w:i w:val="0"/>
                <w:sz w:val="23"/>
              </w:rPr>
              <w:t xml:space="preserve"> </w:t>
            </w:r>
            <w:r>
              <w:rPr>
                <w:b w:val="0"/>
                <w:i/>
                <w:sz w:val="23"/>
              </w:rPr>
              <w:t>Would you like to…?</w:t>
            </w:r>
            <w:r>
              <w:rPr>
                <w:b w:val="0"/>
                <w:i w:val="0"/>
                <w:sz w:val="23"/>
              </w:rPr>
              <w:t xml:space="preserve"> (polite) / </w:t>
            </w:r>
            <w:r>
              <w:rPr>
                <w:b w:val="0"/>
                <w:i/>
                <w:sz w:val="23"/>
              </w:rPr>
              <w:t>Do you want to…?</w:t>
            </w:r>
            <w:r>
              <w:rPr>
                <w:b w:val="0"/>
                <w:i w:val="0"/>
                <w:sz w:val="23"/>
              </w:rPr>
              <w:t xml:space="preserve"> (friendly). Accept: </w:t>
            </w:r>
            <w:r>
              <w:rPr>
                <w:b w:val="0"/>
                <w:i/>
                <w:sz w:val="23"/>
              </w:rPr>
              <w:t>I'd love to! / Sure!</w:t>
            </w:r>
            <w:r>
              <w:rPr>
                <w:b w:val="0"/>
                <w:i w:val="0"/>
                <w:sz w:val="23"/>
              </w:rPr>
              <w:t xml:space="preserve"> Decline: </w:t>
            </w:r>
            <w:r>
              <w:rPr>
                <w:b w:val="0"/>
                <w:i/>
                <w:sz w:val="23"/>
              </w:rPr>
              <w:t>Sorry, I can't.</w:t>
            </w:r>
            <w:r>
              <w:rPr>
                <w:b w:val="0"/>
                <w:i w:val="0"/>
                <w:sz w:val="23"/>
              </w:rPr>
              <w:t xml:space="preserve"> + a </w:t>
            </w:r>
            <w:r>
              <w:rPr>
                <w:b/>
                <w:i w:val="0"/>
                <w:sz w:val="23"/>
              </w:rPr>
              <w:t>reason</w:t>
            </w:r>
            <w:r>
              <w:rPr>
                <w:b w:val="0"/>
                <w:i w:val="0"/>
                <w:sz w:val="23"/>
              </w:rPr>
              <w:t>.</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She ___ going to cook.</w:t>
            </w:r>
            <w:r>
              <w:rPr>
                <w:b w:val="0"/>
                <w:i w:val="0"/>
                <w:sz w:val="23"/>
              </w:rPr>
              <w:t>" (is) • "</w:t>
            </w:r>
            <w:r>
              <w:rPr>
                <w:b w:val="0"/>
                <w:i/>
                <w:sz w:val="23"/>
              </w:rPr>
              <w:t>I going to work</w:t>
            </w:r>
            <w:r>
              <w:rPr>
                <w:b w:val="0"/>
                <w:i w:val="0"/>
                <w:sz w:val="23"/>
              </w:rPr>
              <w:t xml:space="preserve"> or </w:t>
            </w:r>
            <w:r>
              <w:rPr>
                <w:b w:val="0"/>
                <w:i/>
                <w:sz w:val="23"/>
              </w:rPr>
              <w:t>I'm going to work</w:t>
            </w:r>
            <w:r>
              <w:rPr>
                <w:b w:val="0"/>
                <w:i w:val="0"/>
                <w:sz w:val="23"/>
              </w:rPr>
              <w:t>?" • "</w:t>
            </w:r>
            <w:r>
              <w:rPr>
                <w:b w:val="0"/>
                <w:i/>
                <w:sz w:val="23"/>
              </w:rPr>
              <w:t>Would you like ___ (come)?</w:t>
            </w:r>
            <w:r>
              <w:rPr>
                <w:b w:val="0"/>
                <w:i w:val="0"/>
                <w:sz w:val="23"/>
              </w:rPr>
              <w:t>" (to come)</w:t>
            </w:r>
          </w:p>
          <w:p>
            <w:pPr>
              <w:spacing w:after="80" w:before="0" w:line="276" w:lineRule="auto"/>
              <w:ind w:left="317" w:hanging="259"/>
            </w:pPr>
            <w:r>
              <w:rPr>
                <w:b/>
                <w:color w:val="1B6F7A"/>
                <w:sz w:val="23"/>
              </w:rPr>
              <w:t xml:space="preserve">•  </w:t>
            </w:r>
            <w:r>
              <w:rPr>
                <w:b/>
                <w:i w:val="0"/>
                <w:sz w:val="23"/>
              </w:rPr>
              <w:t>Short "Yes / No / Reason" (last 5 min):</w:t>
            </w:r>
            <w:r>
              <w:rPr>
                <w:b w:val="0"/>
                <w:i w:val="0"/>
                <w:sz w:val="23"/>
              </w:rPr>
              <w:t xml:space="preserve"> A invites; B accepts or declines with a reason.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"Yes / No / Reason".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Hand out the planner sheets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Weekend Planner Mingle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Mingle: everyone.</w:t>
            </w:r>
          </w:p>
          <w:p>
            <w:pPr>
              <w:spacing w:after="80" w:before="0" w:line="276" w:lineRule="auto"/>
              <w:ind w:left="317" w:hanging="259"/>
            </w:pPr>
            <w:r>
              <w:rPr>
                <w:b/>
                <w:color w:val="1B6F7A"/>
                <w:sz w:val="23"/>
              </w:rPr>
              <w:t xml:space="preserve">•  </w:t>
            </w:r>
            <w:r>
              <w:rPr>
                <w:b/>
                <w:i w:val="0"/>
                <w:sz w:val="23"/>
              </w:rPr>
              <w:t>Do (2 min):</w:t>
            </w:r>
            <w:r>
              <w:rPr>
                <w:b w:val="0"/>
                <w:i w:val="0"/>
                <w:sz w:val="23"/>
              </w:rPr>
              <w:t xml:space="preserve"> learners write 2 plans in their planner and leave the other times free.</w:t>
            </w:r>
          </w:p>
          <w:p>
            <w:pPr>
              <w:spacing w:after="80" w:before="0" w:line="276" w:lineRule="auto"/>
              <w:ind w:left="317" w:hanging="259"/>
            </w:pPr>
            <w:r>
              <w:rPr>
                <w:b/>
                <w:color w:val="1B6F7A"/>
                <w:sz w:val="23"/>
              </w:rPr>
              <w:t xml:space="preserve">•  </w:t>
            </w:r>
            <w:r>
              <w:rPr>
                <w:b/>
                <w:i w:val="0"/>
                <w:sz w:val="23"/>
              </w:rPr>
              <w:t>Mingle (6 min):</w:t>
            </w:r>
            <w:r>
              <w:rPr>
                <w:b w:val="0"/>
                <w:i w:val="0"/>
                <w:sz w:val="23"/>
              </w:rPr>
              <w:t xml:space="preserve"> invite classmates to fill free times: </w:t>
            </w:r>
            <w:r>
              <w:rPr>
                <w:b w:val="0"/>
                <w:i/>
                <w:sz w:val="23"/>
              </w:rPr>
              <w:t>Are you free on Saturday afternoon? Would you like to have a picnic?</w:t>
            </w:r>
            <w:r>
              <w:rPr>
                <w:b w:val="0"/>
                <w:i w:val="0"/>
                <w:sz w:val="23"/>
              </w:rPr>
              <w:t xml:space="preserve"> Accept or decline with a reason. Write the plan + name.</w:t>
            </w:r>
          </w:p>
          <w:p>
            <w:pPr>
              <w:spacing w:after="80" w:before="0" w:line="276" w:lineRule="auto"/>
              <w:ind w:left="317" w:hanging="259"/>
            </w:pPr>
            <w:r>
              <w:rPr>
                <w:b/>
                <w:color w:val="1B6F7A"/>
                <w:sz w:val="23"/>
              </w:rPr>
              <w:t xml:space="preserve">•  </w:t>
            </w:r>
            <w:r>
              <w:rPr>
                <w:b/>
                <w:i w:val="0"/>
                <w:sz w:val="23"/>
              </w:rPr>
              <w:t>Report (2 min):</w:t>
            </w:r>
            <w:r>
              <w:rPr>
                <w:b w:val="0"/>
                <w:i w:val="0"/>
                <w:sz w:val="23"/>
              </w:rPr>
              <w:t xml:space="preserve"> "On Sunday I'm going to watch a game with Marco."</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report.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w:t>
            </w:r>
            <w:r>
              <w:rPr>
                <w:b w:val="0"/>
                <w:i/>
                <w:sz w:val="23"/>
              </w:rPr>
              <w:t>going to</w:t>
            </w:r>
            <w:r>
              <w:rPr>
                <w:b w:val="0"/>
                <w:i w:val="0"/>
                <w:sz w:val="23"/>
              </w:rPr>
              <w:t xml:space="preserve"> sentence about this weekend and one invitation.</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"going to" → "gonna" (5 min):</w:t>
            </w:r>
            <w:r>
              <w:rPr>
                <w:b w:val="0"/>
                <w:i w:val="0"/>
                <w:sz w:val="23"/>
              </w:rPr>
              <w:t xml:space="preserve"> in fast speech, </w:t>
            </w:r>
            <w:r>
              <w:rPr>
                <w:b w:val="0"/>
                <w:i/>
                <w:sz w:val="23"/>
              </w:rPr>
              <w:t>going to</w:t>
            </w:r>
            <w:r>
              <w:rPr>
                <w:b w:val="0"/>
                <w:i w:val="0"/>
                <w:sz w:val="23"/>
              </w:rPr>
              <w:t xml:space="preserve"> sounds like "gonna." Learners </w:t>
            </w:r>
            <w:r>
              <w:rPr>
                <w:b/>
                <w:i w:val="0"/>
                <w:sz w:val="23"/>
              </w:rPr>
              <w:t>recognize</w:t>
            </w:r>
            <w:r>
              <w:rPr>
                <w:b w:val="0"/>
                <w:i w:val="0"/>
                <w:sz w:val="23"/>
              </w:rPr>
              <w:t xml:space="preserve"> it; they don't need to say it. Play 3 sentences fast; learners write the full form.</w:t>
            </w:r>
          </w:p>
          <w:p>
            <w:pPr>
              <w:spacing w:after="80" w:before="0" w:line="276" w:lineRule="auto"/>
              <w:ind w:left="317" w:hanging="259"/>
            </w:pPr>
            <w:r>
              <w:rPr>
                <w:b/>
                <w:color w:val="1B6F7A"/>
                <w:sz w:val="23"/>
              </w:rPr>
              <w:t xml:space="preserve">•  </w:t>
            </w:r>
            <w:r>
              <w:rPr>
                <w:b/>
                <w:i w:val="0"/>
                <w:sz w:val="23"/>
              </w:rPr>
              <w:t>② Party Planning (5 min):</w:t>
            </w:r>
            <w:r>
              <w:rPr>
                <w:b w:val="0"/>
                <w:i w:val="0"/>
                <w:sz w:val="23"/>
              </w:rPr>
              <w:t xml:space="preserve"> groups plan a class party: </w:t>
            </w:r>
            <w:r>
              <w:rPr>
                <w:b w:val="0"/>
                <w:i/>
                <w:sz w:val="23"/>
              </w:rPr>
              <w:t>Who is going to bring the food? We're going to play music.</w:t>
            </w:r>
            <w:r>
              <w:rPr>
                <w:b w:val="0"/>
                <w:i w:val="0"/>
                <w:sz w:val="23"/>
              </w:rPr>
              <w:t xml:space="preserve"> Each person says one job.</w:t>
            </w:r>
          </w:p>
          <w:p>
            <w:pPr>
              <w:spacing w:after="80" w:before="0" w:line="276" w:lineRule="auto"/>
              <w:ind w:left="317" w:hanging="259"/>
            </w:pPr>
            <w:r>
              <w:rPr>
                <w:b/>
                <w:color w:val="1B6F7A"/>
                <w:sz w:val="23"/>
              </w:rPr>
              <w:t xml:space="preserve">•  </w:t>
            </w:r>
            <w:r>
              <w:rPr>
                <w:b/>
                <w:i w:val="0"/>
                <w:sz w:val="23"/>
              </w:rPr>
              <w:t>③ Excuses Game (10 min):</w:t>
            </w:r>
            <w:r>
              <w:rPr>
                <w:b w:val="0"/>
                <w:i w:val="0"/>
                <w:sz w:val="23"/>
              </w:rPr>
              <w:t xml:space="preserve"> A invites with a silly idea (</w:t>
            </w:r>
            <w:r>
              <w:rPr>
                <w:b w:val="0"/>
                <w:i/>
                <w:sz w:val="23"/>
              </w:rPr>
              <w:t>Would you like to go swimming at 5 AM?</w:t>
            </w:r>
            <w:r>
              <w:rPr>
                <w:b w:val="0"/>
                <w:i w:val="0"/>
                <w:sz w:val="23"/>
              </w:rPr>
              <w:t>). B must decline politely with a creative reason. The group votes for the best excuse.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L11_listening.mp3</w:t>
      </w:r>
      <w:r>
        <w:rPr>
          <w:b/>
          <w:i w:val="0"/>
          <w:color w:val="1B6F7A"/>
          <w:sz w:val="30"/>
        </w:rPr>
        <w:t xml:space="preserve"> (about 1:30;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Kim, Carlos, Narrator (reused).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eleven. Listening. Kim calls Carlos. Listen.</w:t>
            </w:r>
          </w:p>
          <w:p>
            <w:pPr>
              <w:spacing w:after="40" w:before="0" w:line="276" w:lineRule="auto"/>
            </w:pPr>
            <w:r>
              <w:rPr>
                <w:b/>
                <w:i w:val="0"/>
                <w:sz w:val="22"/>
              </w:rPr>
              <w:t>Carlos:</w:t>
            </w:r>
            <w:r>
              <w:rPr>
                <w:b w:val="0"/>
                <w:i w:val="0"/>
                <w:sz w:val="22"/>
              </w:rPr>
              <w:t xml:space="preserve"> Hello?</w:t>
            </w:r>
          </w:p>
          <w:p>
            <w:pPr>
              <w:spacing w:after="40" w:before="0" w:line="276" w:lineRule="auto"/>
            </w:pPr>
            <w:r>
              <w:rPr>
                <w:b/>
                <w:i w:val="0"/>
                <w:sz w:val="22"/>
              </w:rPr>
              <w:t>Kim:</w:t>
            </w:r>
            <w:r>
              <w:rPr>
                <w:b w:val="0"/>
                <w:i w:val="0"/>
                <w:sz w:val="22"/>
              </w:rPr>
              <w:t xml:space="preserve"> Hi, Carlos! It's Kim. Are you free this weekend?</w:t>
            </w:r>
          </w:p>
          <w:p>
            <w:pPr>
              <w:spacing w:after="40" w:before="0" w:line="276" w:lineRule="auto"/>
            </w:pPr>
            <w:r>
              <w:rPr>
                <w:b/>
                <w:i w:val="0"/>
                <w:sz w:val="22"/>
              </w:rPr>
              <w:t>Carlos:</w:t>
            </w:r>
            <w:r>
              <w:rPr>
                <w:b w:val="0"/>
                <w:i w:val="0"/>
                <w:sz w:val="22"/>
              </w:rPr>
              <w:t xml:space="preserve"> Hi, Kim! I'm not sure. Why?</w:t>
            </w:r>
          </w:p>
          <w:p>
            <w:pPr>
              <w:spacing w:after="40" w:before="0" w:line="276" w:lineRule="auto"/>
            </w:pPr>
            <w:r>
              <w:rPr>
                <w:b/>
                <w:i w:val="0"/>
                <w:sz w:val="22"/>
              </w:rPr>
              <w:t>Kim:</w:t>
            </w:r>
            <w:r>
              <w:rPr>
                <w:b w:val="0"/>
                <w:i w:val="0"/>
                <w:sz w:val="22"/>
              </w:rPr>
              <w:t xml:space="preserve"> We're going to have a picnic at Lake Park on Saturday. Would you like to come?</w:t>
            </w:r>
          </w:p>
          <w:p>
            <w:pPr>
              <w:spacing w:after="40" w:before="0" w:line="276" w:lineRule="auto"/>
            </w:pPr>
            <w:r>
              <w:rPr>
                <w:b/>
                <w:i w:val="0"/>
                <w:sz w:val="22"/>
              </w:rPr>
              <w:t>Carlos:</w:t>
            </w:r>
            <w:r>
              <w:rPr>
                <w:b w:val="0"/>
                <w:i w:val="0"/>
                <w:sz w:val="22"/>
              </w:rPr>
              <w:t xml:space="preserve"> I'd love to! What time?</w:t>
            </w:r>
          </w:p>
          <w:p>
            <w:pPr>
              <w:spacing w:after="40" w:before="0" w:line="276" w:lineRule="auto"/>
            </w:pPr>
            <w:r>
              <w:rPr>
                <w:b/>
                <w:i w:val="0"/>
                <w:sz w:val="22"/>
              </w:rPr>
              <w:t>Kim:</w:t>
            </w:r>
            <w:r>
              <w:rPr>
                <w:b w:val="0"/>
                <w:i w:val="0"/>
                <w:sz w:val="22"/>
              </w:rPr>
              <w:t xml:space="preserve"> At two o'clock.</w:t>
            </w:r>
          </w:p>
          <w:p>
            <w:pPr>
              <w:spacing w:after="40" w:before="0" w:line="276" w:lineRule="auto"/>
            </w:pPr>
            <w:r>
              <w:rPr>
                <w:b/>
                <w:i w:val="0"/>
                <w:sz w:val="22"/>
              </w:rPr>
              <w:t>Carlos:</w:t>
            </w:r>
            <w:r>
              <w:rPr>
                <w:b w:val="0"/>
                <w:i w:val="0"/>
                <w:sz w:val="22"/>
              </w:rPr>
              <w:t xml:space="preserve"> Great. I'm working in the morning, but I'm free in the afternoon. Is Rosa going to come?</w:t>
            </w:r>
          </w:p>
          <w:p>
            <w:pPr>
              <w:spacing w:after="40" w:before="0" w:line="276" w:lineRule="auto"/>
            </w:pPr>
            <w:r>
              <w:rPr>
                <w:b/>
                <w:i w:val="0"/>
                <w:sz w:val="22"/>
              </w:rPr>
              <w:t>Kim:</w:t>
            </w:r>
            <w:r>
              <w:rPr>
                <w:b w:val="0"/>
                <w:i w:val="0"/>
                <w:sz w:val="22"/>
              </w:rPr>
              <w:t xml:space="preserve"> No, she isn't. She's going to visit her mother.</w:t>
            </w:r>
          </w:p>
          <w:p>
            <w:pPr>
              <w:spacing w:after="40" w:before="0" w:line="276" w:lineRule="auto"/>
            </w:pPr>
            <w:r>
              <w:rPr>
                <w:b/>
                <w:i w:val="0"/>
                <w:sz w:val="22"/>
              </w:rPr>
              <w:t>Carlos:</w:t>
            </w:r>
            <w:r>
              <w:rPr>
                <w:b w:val="0"/>
                <w:i w:val="0"/>
                <w:sz w:val="22"/>
              </w:rPr>
              <w:t xml:space="preserve"> Okay. I'm going to bring a ball. We can play soccer!</w:t>
            </w:r>
          </w:p>
          <w:p>
            <w:pPr>
              <w:spacing w:after="40" w:before="0" w:line="276" w:lineRule="auto"/>
            </w:pPr>
            <w:r>
              <w:rPr>
                <w:b/>
                <w:i w:val="0"/>
                <w:sz w:val="22"/>
              </w:rPr>
              <w:t>Kim:</w:t>
            </w:r>
            <w:r>
              <w:rPr>
                <w:b w:val="0"/>
                <w:i w:val="0"/>
                <w:sz w:val="22"/>
              </w:rPr>
              <w:t xml:space="preserve"> Good idea. And do you want to go to the movies on Sunday?</w:t>
            </w:r>
          </w:p>
          <w:p>
            <w:pPr>
              <w:spacing w:after="40" w:before="0" w:line="276" w:lineRule="auto"/>
            </w:pPr>
            <w:r>
              <w:rPr>
                <w:b/>
                <w:i w:val="0"/>
                <w:sz w:val="22"/>
              </w:rPr>
              <w:t>Carlos:</w:t>
            </w:r>
            <w:r>
              <w:rPr>
                <w:b w:val="0"/>
                <w:i w:val="0"/>
                <w:sz w:val="22"/>
              </w:rPr>
              <w:t xml:space="preserve"> Sorry, I can't. I'm helping my brother on Sunday. He's moving to a new apartment.</w:t>
            </w:r>
          </w:p>
          <w:p>
            <w:pPr>
              <w:spacing w:after="40" w:before="0" w:line="276" w:lineRule="auto"/>
            </w:pPr>
            <w:r>
              <w:rPr>
                <w:b/>
                <w:i w:val="0"/>
                <w:sz w:val="22"/>
              </w:rPr>
              <w:t>Kim:</w:t>
            </w:r>
            <w:r>
              <w:rPr>
                <w:b w:val="0"/>
                <w:i w:val="0"/>
                <w:sz w:val="22"/>
              </w:rPr>
              <w:t xml:space="preserve"> No problem. See you on Saturday!</w:t>
            </w:r>
          </w:p>
          <w:p>
            <w:pPr>
              <w:spacing w:after="40" w:before="0" w:line="276" w:lineRule="auto"/>
            </w:pPr>
            <w:r>
              <w:rPr>
                <w:b/>
                <w:i w:val="0"/>
                <w:sz w:val="22"/>
              </w:rPr>
              <w:t>Carlos:</w:t>
            </w:r>
            <w:r>
              <w:rPr>
                <w:b w:val="0"/>
                <w:i w:val="0"/>
                <w:sz w:val="22"/>
              </w:rPr>
              <w:t xml:space="preserve"> See you then. Thanks for inviting me!</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a picnic; 2 Saturday; 3 2:00; 4 a ball.</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T; 2 F (he's working in the morning); 3 F (she's going to visit her mother); 4 T; 5 F (he's helping his brother).</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going; love; can't; helping.</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sz w:val="23"/>
        </w:rPr>
        <w:t>will</w:t>
      </w:r>
      <w:r>
        <w:rPr>
          <w:b w:val="0"/>
          <w:i w:val="0"/>
          <w:sz w:val="23"/>
        </w:rPr>
        <w:t xml:space="preserve"> is not taught here. If learners use it for offers (</w:t>
      </w:r>
      <w:r>
        <w:rPr>
          <w:b w:val="0"/>
          <w:i/>
          <w:sz w:val="23"/>
        </w:rPr>
        <w:t>I'll bring a salad</w:t>
      </w:r>
      <w:r>
        <w:rPr>
          <w:b w:val="0"/>
          <w:i w:val="0"/>
          <w:sz w:val="23"/>
        </w:rPr>
        <w:t>), accept it. Lesson 13 shows it in the tense helper.</w:t>
      </w:r>
    </w:p>
    <w:p>
      <w:pPr>
        <w:spacing w:after="80" w:before="0" w:line="288" w:lineRule="auto"/>
        <w:ind w:left="432" w:hanging="288"/>
      </w:pPr>
      <w:r>
        <w:rPr>
          <w:b/>
          <w:color w:val="1B6F7A"/>
          <w:sz w:val="23"/>
        </w:rPr>
        <w:t xml:space="preserve">•  </w:t>
      </w:r>
      <w:r>
        <w:rPr>
          <w:b w:val="0"/>
          <w:i w:val="0"/>
          <w:sz w:val="23"/>
        </w:rPr>
        <w:t>Learners can decline any real invitation in class. Practice invitations are always "pretend."</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going to work</w:t>
      </w:r>
      <w:r>
        <w:rPr>
          <w:b w:val="0"/>
          <w:i w:val="0"/>
          <w:sz w:val="23"/>
        </w:rPr>
        <w:t xml:space="preserve"> (missing </w:t>
      </w:r>
      <w:r>
        <w:rPr>
          <w:b w:val="0"/>
          <w:i/>
          <w:sz w:val="23"/>
        </w:rPr>
        <w:t>am</w:t>
      </w:r>
      <w:r>
        <w:rPr>
          <w:b w:val="0"/>
          <w:i w:val="0"/>
          <w:sz w:val="23"/>
        </w:rPr>
        <w:t xml:space="preserve">), </w:t>
      </w:r>
      <w:r>
        <w:rPr>
          <w:b w:val="0"/>
          <w:i/>
          <w:sz w:val="23"/>
        </w:rPr>
        <w:t>I go to visit</w:t>
      </w:r>
      <w:r>
        <w:rPr>
          <w:b w:val="0"/>
          <w:i w:val="0"/>
          <w:sz w:val="23"/>
        </w:rPr>
        <w:t xml:space="preserve"> (Spanish </w:t>
      </w:r>
      <w:r>
        <w:rPr>
          <w:b w:val="0"/>
          <w:i/>
          <w:sz w:val="23"/>
        </w:rPr>
        <w:t>voy a visitar</w:t>
      </w:r>
      <w:r>
        <w:rPr>
          <w:b w:val="0"/>
          <w:i w:val="0"/>
          <w:sz w:val="23"/>
        </w:rPr>
        <w:t xml:space="preserve"> → </w:t>
      </w:r>
      <w:r>
        <w:rPr>
          <w:b w:val="0"/>
          <w:i/>
          <w:sz w:val="23"/>
        </w:rPr>
        <w:t>I'm going to visit</w:t>
      </w:r>
      <w:r>
        <w:rPr>
          <w:b w:val="0"/>
          <w:i w:val="0"/>
          <w:sz w:val="23"/>
        </w:rPr>
        <w:t xml:space="preserve">), and </w:t>
      </w:r>
      <w:r>
        <w:rPr>
          <w:b w:val="0"/>
          <w:i/>
          <w:sz w:val="23"/>
        </w:rPr>
        <w:t>Would you like come?</w:t>
      </w:r>
      <w:r>
        <w:rPr>
          <w:b w:val="0"/>
          <w:i w:val="0"/>
          <w:sz w:val="23"/>
        </w:rPr>
        <w:t xml:space="preserve"> (missing </w:t>
      </w:r>
      <w:r>
        <w:rPr>
          <w:b w:val="0"/>
          <w:i/>
          <w:sz w:val="23"/>
        </w:rPr>
        <w:t>to</w:t>
      </w:r>
      <w:r>
        <w:rPr>
          <w:b w:val="0"/>
          <w:i w:val="0"/>
          <w:sz w:val="23"/>
        </w:rPr>
        <w:t xml:space="preserve">). Write the correct form on the board and </w:t>
      </w:r>
      <w:r>
        <w:rPr>
          <w:b/>
          <w:i w:val="0"/>
          <w:sz w:val="23"/>
        </w:rPr>
        <w:t>point learners to the Spanish note</w:t>
      </w:r>
      <w:r>
        <w:rPr>
          <w:b w:val="0"/>
          <w:i w:val="0"/>
          <w:sz w:val="23"/>
        </w:rPr>
        <w:t xml:space="preserve"> on their Grammar page.</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suggest another day: </w:t>
      </w:r>
      <w:r>
        <w:rPr>
          <w:b w:val="0"/>
          <w:i/>
          <w:sz w:val="23"/>
        </w:rPr>
        <w:t>Sorry, I can't on Sunday. How about next week?</w:t>
      </w:r>
    </w:p>
    <w:p>
      <w:pPr>
        <w:keepNext/>
        <w:pageBreakBefore/>
        <w:spacing w:after="200" w:before="0" w:line="252" w:lineRule="auto"/>
        <w:pBdr>
          <w:bottom w:val="single" w:sz="10" w:space="4" w:color="1B6F7A"/>
        </w:pBdr>
      </w:pPr>
      <w:r>
        <w:rPr>
          <w:b/>
          <w:i w:val="0"/>
          <w:color w:val="1F3A5F"/>
          <w:sz w:val="40"/>
        </w:rPr>
        <w:t>Lesson 12 (Week 13): Getting Things Done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what is necessary with </w:t>
            </w:r>
            <w:r>
              <w:rPr>
                <w:b w:val="0"/>
                <w:i/>
                <w:sz w:val="23"/>
              </w:rPr>
              <w:t>have to / need to / don't have to</w:t>
            </w:r>
          </w:p>
          <w:p>
            <w:pPr>
              <w:spacing w:after="80" w:before="0" w:line="276" w:lineRule="auto"/>
              <w:ind w:left="317" w:hanging="259"/>
            </w:pPr>
            <w:r>
              <w:rPr>
                <w:b/>
                <w:color w:val="1B6F7A"/>
                <w:sz w:val="23"/>
              </w:rPr>
              <w:t xml:space="preserve">•  </w:t>
            </w:r>
            <w:r>
              <w:rPr>
                <w:b w:val="0"/>
                <w:i w:val="0"/>
                <w:sz w:val="23"/>
              </w:rPr>
              <w:t xml:space="preserve">make polite requests with </w:t>
            </w:r>
            <w:r>
              <w:rPr>
                <w:b w:val="0"/>
                <w:i/>
                <w:sz w:val="23"/>
              </w:rPr>
              <w:t>Can you…? / Could you…?</w:t>
            </w:r>
          </w:p>
          <w:p>
            <w:pPr>
              <w:spacing w:after="80" w:before="0" w:line="276" w:lineRule="auto"/>
              <w:ind w:left="317" w:hanging="259"/>
            </w:pPr>
            <w:r>
              <w:rPr>
                <w:b/>
                <w:color w:val="1B6F7A"/>
                <w:sz w:val="23"/>
              </w:rPr>
              <w:t xml:space="preserve">•  </w:t>
            </w:r>
            <w:r>
              <w:rPr>
                <w:b w:val="0"/>
                <w:i w:val="0"/>
                <w:sz w:val="23"/>
              </w:rPr>
              <w:t>ask for repetition and spelling on the phone</w:t>
            </w:r>
          </w:p>
          <w:p>
            <w:pPr>
              <w:spacing w:after="80" w:before="0" w:line="276" w:lineRule="auto"/>
              <w:ind w:left="317" w:hanging="259"/>
            </w:pPr>
            <w:r>
              <w:rPr>
                <w:b/>
                <w:color w:val="1B6F7A"/>
                <w:sz w:val="23"/>
              </w:rPr>
              <w:t xml:space="preserve">•  </w:t>
            </w:r>
            <w:r>
              <w:rPr>
                <w:b w:val="0"/>
                <w:i w:val="0"/>
                <w:sz w:val="23"/>
              </w:rPr>
              <w:t>leave a simple phone message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12</w:t>
            </w:r>
          </w:p>
          <w:p>
            <w:pPr>
              <w:spacing w:after="80" w:before="0" w:line="276" w:lineRule="auto"/>
              <w:ind w:left="317" w:hanging="259"/>
            </w:pPr>
            <w:r>
              <w:rPr>
                <w:b/>
                <w:color w:val="1B6F7A"/>
                <w:sz w:val="23"/>
              </w:rPr>
              <w:t xml:space="preserve">•  </w:t>
            </w:r>
            <w:r>
              <w:rPr>
                <w:b w:val="0"/>
                <w:i w:val="0"/>
                <w:sz w:val="23"/>
              </w:rPr>
              <w:t>errand picture cards</w:t>
            </w:r>
          </w:p>
          <w:p>
            <w:pPr>
              <w:spacing w:after="80" w:before="0" w:line="276" w:lineRule="auto"/>
              <w:ind w:left="317" w:hanging="259"/>
            </w:pPr>
            <w:r>
              <w:rPr>
                <w:b/>
                <w:color w:val="1B6F7A"/>
                <w:sz w:val="23"/>
              </w:rPr>
              <w:t xml:space="preserve">•  </w:t>
            </w:r>
            <w:r>
              <w:rPr>
                <w:b w:val="0"/>
                <w:i w:val="0"/>
                <w:sz w:val="23"/>
              </w:rPr>
              <w:t>phone role cards (customer / agent; fictional companies and 555-01xx numbers)</w:t>
            </w:r>
          </w:p>
          <w:p>
            <w:pPr>
              <w:spacing w:after="80" w:before="0" w:line="276" w:lineRule="auto"/>
              <w:ind w:left="317" w:hanging="259"/>
            </w:pPr>
            <w:r>
              <w:rPr>
                <w:b/>
                <w:color w:val="1B6F7A"/>
                <w:sz w:val="23"/>
              </w:rPr>
              <w:t xml:space="preserve">•  </w:t>
            </w:r>
            <w:r>
              <w:rPr>
                <w:b w:val="0"/>
                <w:i w:val="0"/>
                <w:sz w:val="23"/>
              </w:rPr>
              <w:t>a sample bill with a fictional company name (If time)</w:t>
            </w:r>
          </w:p>
          <w:p>
            <w:pPr>
              <w:spacing w:after="80" w:before="0" w:line="276" w:lineRule="auto"/>
              <w:ind w:left="317" w:hanging="259"/>
            </w:pPr>
            <w:r>
              <w:rPr>
                <w:b/>
                <w:color w:val="1B6F7A"/>
                <w:sz w:val="23"/>
              </w:rPr>
              <w:t xml:space="preserve">•  </w:t>
            </w:r>
            <w:r>
              <w:rPr>
                <w:rFonts w:ascii="Consolas" w:hAnsi="Consolas"/>
                <w:b w:val="0"/>
                <w:i w:val="0"/>
                <w:color w:val="8B1A1A"/>
                <w:sz w:val="23"/>
              </w:rPr>
              <w:t>L12_listening.mp3</w:t>
            </w:r>
            <w:r>
              <w:rPr>
                <w:b w:val="0"/>
                <w:i w:val="0"/>
                <w:sz w:val="23"/>
              </w:rPr>
              <w:t xml:space="preserve"> (script below; audio to be produced)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pay a bill, mail a package, fill out a form, make a phone call, leave a message, ID card, receipt, account number, customer service, fix (the sink), wait in line, Could you repeat that?, Can you spell that?, due date.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677"/>
        <w:gridCol w:w="792"/>
        <w:gridCol w:w="1785"/>
        <w:gridCol w:w="173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678"/>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86"/>
            <w:vAlign w:val="center"/>
            <w:shd w:val="clear" w:color="auto" w:fill="1F3A5F"/>
          </w:tcPr>
          <w:p>
            <w:pPr>
              <w:keepNext/>
              <w:spacing w:after="0" w:before="0" w:line="264" w:lineRule="auto"/>
            </w:pPr>
            <w:r>
              <w:rPr>
                <w:b/>
                <w:i w:val="0"/>
                <w:color w:val="FFFFFF"/>
                <w:sz w:val="21"/>
              </w:rPr>
              <w:t>Grouping (15 / 7–8)</w:t>
            </w:r>
          </w:p>
        </w:tc>
        <w:tc>
          <w:tcPr>
            <w:tcW w:type="dxa" w:w="1737"/>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678"/>
            <w:vAlign w:val="center"/>
          </w:tcPr>
          <w:p>
            <w:pPr>
              <w:keepNext/>
              <w:spacing w:after="0" w:before="0" w:line="264" w:lineRule="auto"/>
            </w:pPr>
            <w:r>
              <w:rPr>
                <w:b/>
                <w:i w:val="0"/>
                <w:sz w:val="21"/>
              </w:rPr>
              <w:t>Opening Talk + Homework Check</w:t>
            </w:r>
            <w:r>
              <w:rPr>
                <w:b w:val="0"/>
                <w:i w:val="0"/>
                <w:sz w:val="21"/>
              </w:rPr>
              <w:t>: "What are you going to do this weekend?" Partner invites. Then read your invitation texts</w:t>
            </w:r>
          </w:p>
        </w:tc>
        <w:tc>
          <w:tcPr>
            <w:tcW w:type="dxa" w:w="792"/>
            <w:vAlign w:val="center"/>
          </w:tcPr>
          <w:p>
            <w:pPr>
              <w:keepNext/>
              <w:spacing w:after="0" w:before="0" w:line="264" w:lineRule="auto"/>
            </w:pPr>
            <w:r>
              <w:rPr>
                <w:b w:val="0"/>
                <w:i w:val="0"/>
                <w:sz w:val="21"/>
              </w:rPr>
              <w:t>10</w:t>
            </w:r>
          </w:p>
        </w:tc>
        <w:tc>
          <w:tcPr>
            <w:tcW w:type="dxa" w:w="1786"/>
            <w:vAlign w:val="center"/>
          </w:tcPr>
          <w:p>
            <w:pPr>
              <w:keepNext/>
              <w:spacing w:after="0" w:before="0" w:line="264" w:lineRule="auto"/>
            </w:pPr>
            <w:r>
              <w:rPr>
                <w:b w:val="0"/>
                <w:i w:val="0"/>
                <w:sz w:val="21"/>
              </w:rPr>
              <w:t>Pairs (same partner for both parts)</w:t>
            </w:r>
          </w:p>
        </w:tc>
        <w:tc>
          <w:tcPr>
            <w:tcW w:type="dxa" w:w="1737"/>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678"/>
            <w:vAlign w:val="center"/>
            <w:shd w:val="clear" w:color="auto" w:fill="EEF4F7"/>
          </w:tcPr>
          <w:p>
            <w:pPr>
              <w:keepNext/>
              <w:spacing w:after="0" w:before="0" w:line="264" w:lineRule="auto"/>
            </w:pPr>
            <w:r>
              <w:rPr>
                <w:b/>
                <w:i w:val="0"/>
                <w:sz w:val="21"/>
              </w:rPr>
              <w:t>New Words</w:t>
            </w:r>
            <w:r>
              <w:rPr>
                <w:b w:val="0"/>
                <w:i w:val="0"/>
                <w:sz w:val="21"/>
              </w:rPr>
              <w:t>: picture page + "Spell it!"</w:t>
            </w:r>
          </w:p>
        </w:tc>
        <w:tc>
          <w:tcPr>
            <w:tcW w:type="dxa" w:w="792"/>
            <w:vAlign w:val="center"/>
            <w:shd w:val="clear" w:color="auto" w:fill="EEF4F7"/>
          </w:tcPr>
          <w:p>
            <w:pPr>
              <w:keepNext/>
              <w:spacing w:after="0" w:before="0" w:line="264" w:lineRule="auto"/>
            </w:pPr>
            <w:r>
              <w:rPr>
                <w:b w:val="0"/>
                <w:i w:val="0"/>
                <w:sz w:val="21"/>
              </w:rPr>
              <w:t>8</w:t>
            </w:r>
          </w:p>
        </w:tc>
        <w:tc>
          <w:tcPr>
            <w:tcW w:type="dxa" w:w="1786"/>
            <w:vAlign w:val="center"/>
            <w:shd w:val="clear" w:color="auto" w:fill="EEF4F7"/>
          </w:tcPr>
          <w:p>
            <w:pPr>
              <w:keepNext/>
              <w:spacing w:after="0" w:before="0" w:line="264" w:lineRule="auto"/>
            </w:pPr>
            <w:r>
              <w:rPr>
                <w:b w:val="0"/>
                <w:i w:val="0"/>
                <w:sz w:val="21"/>
              </w:rPr>
              <w:t>Pairs</w:t>
            </w:r>
          </w:p>
        </w:tc>
        <w:tc>
          <w:tcPr>
            <w:tcW w:type="dxa" w:w="1737"/>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 skip "Spell it!".</w:t>
            </w:r>
          </w:p>
        </w:tc>
      </w:tr>
      <w:tr>
        <w:trPr>
          <w:cantSplit/>
        </w:trPr>
        <w:tc>
          <w:tcPr>
            <w:tcW w:type="dxa" w:w="1656"/>
            <w:vAlign w:val="center"/>
          </w:tcPr>
          <w:p>
            <w:pPr>
              <w:keepNext/>
              <w:spacing w:after="0" w:before="0" w:line="264" w:lineRule="auto"/>
            </w:pPr>
            <w:r>
              <w:rPr>
                <w:b w:val="0"/>
                <w:i w:val="0"/>
                <w:sz w:val="21"/>
              </w:rPr>
              <w:t>6:18–6:30</w:t>
            </w:r>
          </w:p>
        </w:tc>
        <w:tc>
          <w:tcPr>
            <w:tcW w:type="dxa" w:w="3678"/>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786"/>
            <w:vAlign w:val="center"/>
          </w:tcPr>
          <w:p>
            <w:pPr>
              <w:keepNext/>
              <w:spacing w:after="0" w:before="0" w:line="264" w:lineRule="auto"/>
            </w:pPr>
            <w:r>
              <w:rPr>
                <w:b w:val="0"/>
                <w:i w:val="0"/>
                <w:sz w:val="21"/>
              </w:rPr>
              <w:t>Individuals → pairs</w:t>
            </w:r>
          </w:p>
        </w:tc>
        <w:tc>
          <w:tcPr>
            <w:tcW w:type="dxa" w:w="1737"/>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678"/>
            <w:vAlign w:val="center"/>
            <w:shd w:val="clear" w:color="auto" w:fill="EEF4F7"/>
          </w:tcPr>
          <w:p>
            <w:pPr>
              <w:keepNext/>
              <w:spacing w:after="0" w:before="0" w:line="264" w:lineRule="auto"/>
            </w:pPr>
            <w:r>
              <w:rPr>
                <w:b/>
                <w:i w:val="0"/>
                <w:sz w:val="21"/>
              </w:rPr>
              <w:t>Grammar: have to / need to + Can / Could you</w:t>
            </w:r>
            <w:r>
              <w:rPr>
                <w:b w:val="0"/>
                <w:i w:val="0"/>
                <w:sz w:val="21"/>
              </w:rPr>
              <w:t>: Grammar Boxes + Q&amp;A, then a short "Errand List"</w:t>
            </w:r>
          </w:p>
        </w:tc>
        <w:tc>
          <w:tcPr>
            <w:tcW w:type="dxa" w:w="792"/>
            <w:vAlign w:val="center"/>
            <w:shd w:val="clear" w:color="auto" w:fill="EEF4F7"/>
          </w:tcPr>
          <w:p>
            <w:pPr>
              <w:keepNext/>
              <w:spacing w:after="0" w:before="0" w:line="264" w:lineRule="auto"/>
            </w:pPr>
            <w:r>
              <w:rPr>
                <w:b w:val="0"/>
                <w:i w:val="0"/>
                <w:sz w:val="21"/>
              </w:rPr>
              <w:t>15</w:t>
            </w:r>
          </w:p>
        </w:tc>
        <w:tc>
          <w:tcPr>
            <w:tcW w:type="dxa" w:w="1786"/>
            <w:vAlign w:val="center"/>
            <w:shd w:val="clear" w:color="auto" w:fill="EEF4F7"/>
          </w:tcPr>
          <w:p>
            <w:pPr>
              <w:keepNext/>
              <w:spacing w:after="0" w:before="0" w:line="264" w:lineRule="auto"/>
            </w:pPr>
            <w:r>
              <w:rPr>
                <w:b w:val="0"/>
                <w:i w:val="0"/>
                <w:sz w:val="21"/>
              </w:rPr>
              <w:t>Whole class, then pairs</w:t>
            </w:r>
          </w:p>
        </w:tc>
        <w:tc>
          <w:tcPr>
            <w:tcW w:type="dxa" w:w="1737"/>
            <w:vAlign w:val="center"/>
            <w:shd w:val="clear" w:color="auto" w:fill="EEF4F7"/>
          </w:tcPr>
          <w:p>
            <w:pPr>
              <w:keepNext/>
              <w:spacing w:after="0" w:before="0" w:line="264" w:lineRule="auto"/>
            </w:pPr>
            <w:r>
              <w:rPr>
                <w:b w:val="0"/>
                <w:i w:val="0"/>
                <w:sz w:val="21"/>
              </w:rPr>
              <w:t>skip the "Errand List".</w:t>
            </w:r>
          </w:p>
        </w:tc>
      </w:tr>
      <w:tr>
        <w:trPr>
          <w:cantSplit/>
        </w:trPr>
        <w:tc>
          <w:tcPr>
            <w:tcW w:type="dxa" w:w="1656"/>
            <w:vAlign w:val="center"/>
          </w:tcPr>
          <w:p>
            <w:pPr>
              <w:keepNext/>
              <w:spacing w:after="0" w:before="0" w:line="264" w:lineRule="auto"/>
            </w:pPr>
            <w:r>
              <w:rPr>
                <w:b w:val="0"/>
                <w:i w:val="0"/>
                <w:sz w:val="21"/>
              </w:rPr>
              <w:t>6:45–7:00</w:t>
            </w:r>
          </w:p>
        </w:tc>
        <w:tc>
          <w:tcPr>
            <w:tcW w:type="dxa" w:w="3678"/>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86"/>
            <w:vAlign w:val="center"/>
          </w:tcPr>
          <w:p>
            <w:pPr>
              <w:keepNext/>
              <w:spacing w:after="0" w:before="0" w:line="264" w:lineRule="auto"/>
            </w:pPr>
          </w:p>
        </w:tc>
        <w:tc>
          <w:tcPr>
            <w:tcW w:type="dxa" w:w="1737"/>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678"/>
            <w:vAlign w:val="center"/>
            <w:shd w:val="clear" w:color="auto" w:fill="EEF4F7"/>
          </w:tcPr>
          <w:p>
            <w:pPr>
              <w:keepNext/>
              <w:spacing w:after="0" w:before="0" w:line="264" w:lineRule="auto"/>
            </w:pPr>
            <w:r>
              <w:rPr>
                <w:b/>
                <w:i w:val="0"/>
                <w:sz w:val="21"/>
              </w:rPr>
              <w:t>Talk Time: Phone Service Role Plays</w:t>
            </w:r>
          </w:p>
        </w:tc>
        <w:tc>
          <w:tcPr>
            <w:tcW w:type="dxa" w:w="792"/>
            <w:vAlign w:val="center"/>
            <w:shd w:val="clear" w:color="auto" w:fill="EEF4F7"/>
          </w:tcPr>
          <w:p>
            <w:pPr>
              <w:keepNext/>
              <w:spacing w:after="0" w:before="0" w:line="264" w:lineRule="auto"/>
            </w:pPr>
            <w:r>
              <w:rPr>
                <w:b w:val="0"/>
                <w:i w:val="0"/>
                <w:sz w:val="21"/>
              </w:rPr>
              <w:t>10</w:t>
            </w:r>
          </w:p>
        </w:tc>
        <w:tc>
          <w:tcPr>
            <w:tcW w:type="dxa" w:w="1786"/>
            <w:vAlign w:val="center"/>
            <w:shd w:val="clear" w:color="auto" w:fill="EEF4F7"/>
          </w:tcPr>
          <w:p>
            <w:pPr>
              <w:keepNext/>
              <w:spacing w:after="0" w:before="0" w:line="264" w:lineRule="auto"/>
            </w:pPr>
            <w:r>
              <w:rPr>
                <w:b w:val="0"/>
                <w:i w:val="0"/>
                <w:sz w:val="21"/>
              </w:rPr>
              <w:t>Pairs, back to back (15) / pairs + teacher (7–8)</w:t>
            </w:r>
          </w:p>
        </w:tc>
        <w:tc>
          <w:tcPr>
            <w:tcW w:type="dxa" w:w="1737"/>
            <w:vAlign w:val="center"/>
            <w:shd w:val="clear" w:color="auto" w:fill="EEF4F7"/>
          </w:tcPr>
          <w:p>
            <w:pPr>
              <w:keepNext/>
              <w:spacing w:after="0" w:before="0" w:line="264" w:lineRule="auto"/>
            </w:pPr>
            <w:r>
              <w:rPr>
                <w:b w:val="0"/>
                <w:i w:val="0"/>
                <w:sz w:val="21"/>
              </w:rPr>
              <w:t>one role play only.</w:t>
            </w:r>
          </w:p>
        </w:tc>
      </w:tr>
      <w:tr>
        <w:trPr>
          <w:cantSplit/>
        </w:trPr>
        <w:tc>
          <w:tcPr>
            <w:tcW w:type="dxa" w:w="1656"/>
            <w:vAlign w:val="center"/>
          </w:tcPr>
          <w:p>
            <w:pPr>
              <w:keepNext/>
              <w:spacing w:after="0" w:before="0" w:line="264" w:lineRule="auto"/>
            </w:pPr>
            <w:r>
              <w:rPr>
                <w:b w:val="0"/>
                <w:i w:val="0"/>
                <w:sz w:val="21"/>
              </w:rPr>
              <w:t>7:10–7:15</w:t>
            </w:r>
          </w:p>
        </w:tc>
        <w:tc>
          <w:tcPr>
            <w:tcW w:type="dxa" w:w="3678"/>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786"/>
            <w:vAlign w:val="center"/>
          </w:tcPr>
          <w:p>
            <w:pPr>
              <w:keepNext/>
              <w:spacing w:after="0" w:before="0" w:line="264" w:lineRule="auto"/>
            </w:pPr>
          </w:p>
        </w:tc>
        <w:tc>
          <w:tcPr>
            <w:tcW w:type="dxa" w:w="1737"/>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678"/>
            <w:vAlign w:val="center"/>
            <w:shd w:val="clear" w:color="auto" w:fill="EEF4F7"/>
          </w:tcPr>
          <w:p>
            <w:pPr>
              <w:spacing w:after="0" w:before="0" w:line="264" w:lineRule="auto"/>
            </w:pPr>
            <w:r>
              <w:rPr>
                <w:b/>
                <w:i/>
                <w:sz w:val="21"/>
              </w:rPr>
              <w:t>If time</w:t>
            </w:r>
            <w:r>
              <w:rPr>
                <w:b w:val="0"/>
                <w:i w:val="0"/>
                <w:sz w:val="21"/>
              </w:rPr>
              <w:t xml:space="preserve"> (in this order): ① Pronunciation: "have to" → "hafta" (5) ② Voicemail (5) ③ Reading a bill (10)</w:t>
            </w:r>
          </w:p>
        </w:tc>
        <w:tc>
          <w:tcPr>
            <w:tcW w:type="dxa" w:w="792"/>
            <w:vAlign w:val="center"/>
            <w:shd w:val="clear" w:color="auto" w:fill="EEF4F7"/>
          </w:tcPr>
          <w:p>
            <w:pPr>
              <w:spacing w:after="0" w:before="0" w:line="264" w:lineRule="auto"/>
            </w:pPr>
            <w:r>
              <w:rPr>
                <w:b w:val="0"/>
                <w:i w:val="0"/>
                <w:sz w:val="21"/>
              </w:rPr>
              <w:t>0–15</w:t>
            </w:r>
          </w:p>
        </w:tc>
        <w:tc>
          <w:tcPr>
            <w:tcW w:type="dxa" w:w="1786"/>
            <w:vAlign w:val="center"/>
            <w:shd w:val="clear" w:color="auto" w:fill="EEF4F7"/>
          </w:tcPr>
          <w:p>
            <w:pPr>
              <w:spacing w:after="0" w:before="0" w:line="264" w:lineRule="auto"/>
            </w:pPr>
          </w:p>
        </w:tc>
        <w:tc>
          <w:tcPr>
            <w:tcW w:type="dxa" w:w="1737"/>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11):</w:t>
            </w:r>
            <w:r>
              <w:rPr>
                <w:b w:val="0"/>
                <w:i w:val="0"/>
                <w:sz w:val="23"/>
              </w:rPr>
              <w:t xml:space="preserve"> partners ask </w:t>
            </w:r>
            <w:r>
              <w:rPr>
                <w:b w:val="0"/>
                <w:i/>
                <w:sz w:val="23"/>
              </w:rPr>
              <w:t>What are you going to do this weekend?</w:t>
            </w:r>
            <w:r>
              <w:rPr>
                <w:b w:val="0"/>
                <w:i w:val="0"/>
                <w:sz w:val="23"/>
              </w:rPr>
              <w:t xml:space="preserve"> Then A invites B; B accepts or declines with a reason.</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read their homework invitation and answers.</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Spell it!:</w:t>
            </w:r>
            <w:r>
              <w:rPr>
                <w:b w:val="0"/>
                <w:i w:val="0"/>
                <w:sz w:val="23"/>
              </w:rPr>
              <w:t xml:space="preserve"> quick alphabet review: A spells their first name; B writes it. Review hard letters: </w:t>
            </w:r>
            <w:r>
              <w:rPr>
                <w:b w:val="0"/>
                <w:i/>
                <w:sz w:val="23"/>
              </w:rPr>
              <w:t>A / E / I</w:t>
            </w:r>
            <w:r>
              <w:rPr>
                <w:b w:val="0"/>
                <w:i w:val="0"/>
                <w:sz w:val="23"/>
              </w:rPr>
              <w:t xml:space="preserve">, </w:t>
            </w:r>
            <w:r>
              <w:rPr>
                <w:b w:val="0"/>
                <w:i/>
                <w:sz w:val="23"/>
              </w:rPr>
              <w:t>G / J</w:t>
            </w:r>
            <w:r>
              <w:rPr>
                <w:b w:val="0"/>
                <w:i w:val="0"/>
                <w:sz w:val="23"/>
              </w:rPr>
              <w:t xml:space="preserve">, </w:t>
            </w:r>
            <w:r>
              <w:rPr>
                <w:b w:val="0"/>
                <w:i/>
                <w:sz w:val="23"/>
              </w:rPr>
              <w:t>B / V</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 skip "Spell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"Sam calls the phone company. His bill is too high. What do they ask him?"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(circle). </w:t>
            </w:r>
            <w:r>
              <w:rPr>
                <w:b/>
                <w:i w:val="0"/>
                <w:sz w:val="23"/>
              </w:rPr>
              <w:t>Listen 2 → Task B</w:t>
            </w:r>
            <w:r>
              <w:rPr>
                <w:b w:val="0"/>
                <w:i w:val="0"/>
                <w:sz w:val="23"/>
              </w:rPr>
              <w:t xml:space="preserve"> (write the numbers and letters).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w:t>
            </w:r>
            <w:r>
              <w:rPr>
                <w:b/>
                <w:i w:val="0"/>
                <w:sz w:val="23"/>
              </w:rPr>
              <w:t>Could you</w:t>
            </w:r>
            <w:r>
              <w:rPr>
                <w:b w:val="0"/>
                <w:i w:val="0"/>
                <w:sz w:val="23"/>
              </w:rPr>
              <w:t xml:space="preserve"> repeat that, please?" and "</w:t>
            </w:r>
            <w:r>
              <w:rPr>
                <w:b/>
                <w:i w:val="0"/>
                <w:sz w:val="23"/>
              </w:rPr>
              <w:t>Do I have to</w:t>
            </w:r>
            <w:r>
              <w:rPr>
                <w:b w:val="0"/>
                <w:i w:val="0"/>
                <w:sz w:val="23"/>
              </w:rPr>
              <w:t xml:space="preserve"> pay today?"</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have to / need to + Can / Could you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w:t>
            </w:r>
            <w:r>
              <w:rPr>
                <w:b w:val="0"/>
                <w:i/>
                <w:sz w:val="23"/>
              </w:rPr>
              <w:t>have to / need to</w:t>
            </w:r>
            <w:r>
              <w:rPr>
                <w:b w:val="0"/>
                <w:i w:val="0"/>
                <w:sz w:val="23"/>
              </w:rPr>
              <w:t xml:space="preserve"> = it is necessary. </w:t>
            </w:r>
            <w:r>
              <w:rPr>
                <w:b w:val="0"/>
                <w:i/>
                <w:sz w:val="23"/>
              </w:rPr>
              <w:t>don't have to</w:t>
            </w:r>
            <w:r>
              <w:rPr>
                <w:b w:val="0"/>
                <w:i w:val="0"/>
                <w:sz w:val="23"/>
              </w:rPr>
              <w:t xml:space="preserve"> = </w:t>
            </w:r>
            <w:r>
              <w:rPr>
                <w:b/>
                <w:i w:val="0"/>
                <w:sz w:val="23"/>
              </w:rPr>
              <w:t>not</w:t>
            </w:r>
            <w:r>
              <w:rPr>
                <w:b w:val="0"/>
                <w:i w:val="0"/>
                <w:sz w:val="23"/>
              </w:rPr>
              <w:t xml:space="preserve"> necessary (you can choose). For requests: </w:t>
            </w:r>
            <w:r>
              <w:rPr>
                <w:b w:val="0"/>
                <w:i/>
                <w:sz w:val="23"/>
              </w:rPr>
              <w:t>Can you…?</w:t>
            </w:r>
            <w:r>
              <w:rPr>
                <w:b w:val="0"/>
                <w:i w:val="0"/>
                <w:sz w:val="23"/>
              </w:rPr>
              <w:t xml:space="preserve"> is friendly; </w:t>
            </w:r>
            <w:r>
              <w:rPr>
                <w:b w:val="0"/>
                <w:i/>
                <w:sz w:val="23"/>
              </w:rPr>
              <w:t>Could you…?</w:t>
            </w:r>
            <w:r>
              <w:rPr>
                <w:b w:val="0"/>
                <w:i w:val="0"/>
                <w:sz w:val="23"/>
              </w:rPr>
              <w:t xml:space="preserve"> is more polite."</w:t>
            </w:r>
          </w:p>
          <w:p>
            <w:pPr>
              <w:spacing w:after="80" w:before="0" w:line="276" w:lineRule="auto"/>
              <w:ind w:left="317" w:hanging="259"/>
            </w:pPr>
            <w:r>
              <w:rPr>
                <w:b/>
                <w:color w:val="1B6F7A"/>
                <w:sz w:val="23"/>
              </w:rPr>
              <w:t xml:space="preserve">•  </w:t>
            </w:r>
            <w:r>
              <w:rPr>
                <w:b/>
                <w:i w:val="0"/>
                <w:sz w:val="23"/>
              </w:rPr>
              <w:t>Board:</w:t>
            </w:r>
            <w:r>
              <w:rPr>
                <w:b w:val="0"/>
                <w:i w:val="0"/>
                <w:sz w:val="23"/>
              </w:rPr>
              <w:t xml:space="preserve"> </w:t>
            </w:r>
            <w:r>
              <w:rPr>
                <w:b w:val="0"/>
                <w:i/>
                <w:sz w:val="23"/>
              </w:rPr>
              <w:t xml:space="preserve">I have to pay. She </w:t>
            </w:r>
            <w:r>
              <w:rPr>
                <w:b/>
                <w:i/>
                <w:sz w:val="23"/>
              </w:rPr>
              <w:t>has</w:t>
            </w:r>
            <w:r>
              <w:rPr>
                <w:b w:val="0"/>
                <w:i/>
                <w:sz w:val="23"/>
              </w:rPr>
              <w:t xml:space="preserve"> to pay. Do I have to pay? You </w:t>
            </w:r>
            <w:r>
              <w:rPr>
                <w:b/>
                <w:i/>
                <w:sz w:val="23"/>
              </w:rPr>
              <w:t>don't have to</w:t>
            </w:r>
            <w:r>
              <w:rPr>
                <w:b w:val="0"/>
                <w:i/>
                <w:sz w:val="23"/>
              </w:rPr>
              <w:t xml:space="preserve"> pay today.</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He ___ to work tomorrow.</w:t>
            </w:r>
            <w:r>
              <w:rPr>
                <w:b w:val="0"/>
                <w:i w:val="0"/>
                <w:sz w:val="23"/>
              </w:rPr>
              <w:t>" (has) • "</w:t>
            </w:r>
            <w:r>
              <w:rPr>
                <w:b w:val="0"/>
                <w:i/>
                <w:sz w:val="23"/>
              </w:rPr>
              <w:t>Do I have to pay today?</w:t>
            </w:r>
            <w:r>
              <w:rPr>
                <w:b w:val="0"/>
                <w:i w:val="0"/>
                <w:sz w:val="23"/>
              </w:rPr>
              <w:t xml:space="preserve"> — It's due on the 15th." (No, you don't have to) • "</w:t>
            </w:r>
            <w:r>
              <w:rPr>
                <w:b w:val="0"/>
                <w:i/>
                <w:sz w:val="23"/>
              </w:rPr>
              <w:t>Could you to help me?</w:t>
            </w:r>
            <w:r>
              <w:rPr>
                <w:b w:val="0"/>
                <w:i w:val="0"/>
                <w:sz w:val="23"/>
              </w:rPr>
              <w:t>" (Could you help me?)</w:t>
            </w:r>
          </w:p>
          <w:p>
            <w:pPr>
              <w:spacing w:after="80" w:before="0" w:line="276" w:lineRule="auto"/>
              <w:ind w:left="317" w:hanging="259"/>
            </w:pPr>
            <w:r>
              <w:rPr>
                <w:b/>
                <w:color w:val="1B6F7A"/>
                <w:sz w:val="23"/>
              </w:rPr>
              <w:t xml:space="preserve">•  </w:t>
            </w:r>
            <w:r>
              <w:rPr>
                <w:b/>
                <w:i w:val="0"/>
                <w:sz w:val="23"/>
              </w:rPr>
              <w:t>Short "Errand List" (last 5 min):</w:t>
            </w:r>
            <w:r>
              <w:rPr>
                <w:b w:val="0"/>
                <w:i w:val="0"/>
                <w:sz w:val="23"/>
              </w:rPr>
              <w:t xml:space="preserve"> pairs tell 3 things they have to do this week and 1 thing they don't have to do.</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"Errand List".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Arrange chairs back to back for the phone role plays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Phone Service Role Plays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back to back (15) / pairs + teacher (7–8).</w:t>
            </w:r>
          </w:p>
          <w:p>
            <w:pPr>
              <w:spacing w:after="80" w:before="0" w:line="276" w:lineRule="auto"/>
              <w:ind w:left="317" w:hanging="259"/>
            </w:pPr>
            <w:r>
              <w:rPr>
                <w:b/>
                <w:color w:val="1B6F7A"/>
                <w:sz w:val="23"/>
              </w:rPr>
              <w:t xml:space="preserve">•  </w:t>
            </w:r>
            <w:r>
              <w:rPr>
                <w:b/>
                <w:i w:val="0"/>
                <w:sz w:val="23"/>
              </w:rPr>
              <w:t>Set up:</w:t>
            </w:r>
            <w:r>
              <w:rPr>
                <w:b w:val="0"/>
                <w:i w:val="0"/>
                <w:sz w:val="23"/>
              </w:rPr>
              <w:t xml:space="preserve"> partners sit </w:t>
            </w:r>
            <w:r>
              <w:rPr>
                <w:b/>
                <w:i w:val="0"/>
                <w:sz w:val="23"/>
              </w:rPr>
              <w:t>back to back</w:t>
            </w:r>
            <w:r>
              <w:rPr>
                <w:b w:val="0"/>
                <w:i w:val="0"/>
                <w:sz w:val="23"/>
              </w:rPr>
              <w:t xml:space="preserve"> (like a phone call, no faces).</w:t>
            </w:r>
          </w:p>
          <w:p>
            <w:pPr>
              <w:spacing w:after="80" w:before="0" w:line="276" w:lineRule="auto"/>
              <w:ind w:left="317" w:hanging="259"/>
            </w:pPr>
            <w:r>
              <w:rPr>
                <w:b/>
                <w:color w:val="1B6F7A"/>
                <w:sz w:val="23"/>
              </w:rPr>
              <w:t xml:space="preserve">•  </w:t>
            </w:r>
            <w:r>
              <w:rPr>
                <w:b/>
                <w:i w:val="0"/>
                <w:sz w:val="23"/>
              </w:rPr>
              <w:t>Do:</w:t>
            </w:r>
            <w:r>
              <w:rPr>
                <w:b w:val="0"/>
                <w:i w:val="0"/>
                <w:sz w:val="23"/>
              </w:rPr>
              <w:t xml:space="preserve"> customer card (problem + invented name + account number) and agent card. The agent asks </w:t>
            </w:r>
            <w:r>
              <w:rPr>
                <w:b w:val="0"/>
                <w:i/>
                <w:sz w:val="23"/>
              </w:rPr>
              <w:t>Can you spell that? Could you repeat your account number?</w:t>
            </w:r>
            <w:r>
              <w:rPr>
                <w:b w:val="0"/>
                <w:i w:val="0"/>
                <w:sz w:val="23"/>
              </w:rPr>
              <w:t xml:space="preserve"> The customer writes what they have to do.</w:t>
            </w:r>
          </w:p>
          <w:p>
            <w:pPr>
              <w:spacing w:after="80" w:before="0" w:line="276" w:lineRule="auto"/>
              <w:ind w:left="317" w:hanging="259"/>
            </w:pPr>
            <w:r>
              <w:rPr>
                <w:b/>
                <w:color w:val="1B6F7A"/>
                <w:sz w:val="23"/>
              </w:rPr>
              <w:t xml:space="preserve">•  </w:t>
            </w:r>
            <w:r>
              <w:rPr>
                <w:b/>
                <w:i w:val="0"/>
                <w:sz w:val="23"/>
              </w:rPr>
              <w:t>Switch</w:t>
            </w:r>
            <w:r>
              <w:rPr>
                <w:b w:val="0"/>
                <w:i w:val="0"/>
                <w:sz w:val="23"/>
              </w:rPr>
              <w:t xml:space="preserve"> after 4 minutes with a new card.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role play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one sentence with </w:t>
            </w:r>
            <w:r>
              <w:rPr>
                <w:b w:val="0"/>
                <w:i/>
                <w:sz w:val="23"/>
              </w:rPr>
              <w:t>have to</w:t>
            </w:r>
            <w:r>
              <w:rPr>
                <w:b w:val="0"/>
                <w:i w:val="0"/>
                <w:sz w:val="23"/>
              </w:rPr>
              <w:t xml:space="preserve"> or </w:t>
            </w:r>
            <w:r>
              <w:rPr>
                <w:b w:val="0"/>
                <w:i/>
                <w:sz w:val="23"/>
              </w:rPr>
              <w:t>need to</w:t>
            </w:r>
            <w:r>
              <w:rPr>
                <w:b w:val="0"/>
                <w:i w:val="0"/>
                <w:sz w:val="23"/>
              </w:rPr>
              <w:t xml:space="preserve"> and one request with </w:t>
            </w:r>
            <w:r>
              <w:rPr>
                <w:b w:val="0"/>
                <w:i/>
                <w:sz w:val="23"/>
              </w:rPr>
              <w:t>Could you…?</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"have to" → "hafta" (5 min):</w:t>
            </w:r>
            <w:r>
              <w:rPr>
                <w:b w:val="0"/>
                <w:i w:val="0"/>
                <w:sz w:val="23"/>
              </w:rPr>
              <w:t xml:space="preserve"> </w:t>
            </w:r>
            <w:r>
              <w:rPr>
                <w:b w:val="0"/>
                <w:i/>
                <w:sz w:val="23"/>
              </w:rPr>
              <w:t>have to</w:t>
            </w:r>
            <w:r>
              <w:rPr>
                <w:b w:val="0"/>
                <w:i w:val="0"/>
                <w:sz w:val="23"/>
              </w:rPr>
              <w:t xml:space="preserve"> sounds like "HAF-tuh," </w:t>
            </w:r>
            <w:r>
              <w:rPr>
                <w:b w:val="0"/>
                <w:i/>
                <w:sz w:val="23"/>
              </w:rPr>
              <w:t>has to</w:t>
            </w:r>
            <w:r>
              <w:rPr>
                <w:b w:val="0"/>
                <w:i w:val="0"/>
                <w:sz w:val="23"/>
              </w:rPr>
              <w:t xml:space="preserve"> → "HAS-tuh," </w:t>
            </w:r>
            <w:r>
              <w:rPr>
                <w:b w:val="0"/>
                <w:i/>
                <w:sz w:val="23"/>
              </w:rPr>
              <w:t>Could you</w:t>
            </w:r>
            <w:r>
              <w:rPr>
                <w:b w:val="0"/>
                <w:i w:val="0"/>
                <w:sz w:val="23"/>
              </w:rPr>
              <w:t xml:space="preserve"> → "COOD-juh." Recognize first. Then </w:t>
            </w:r>
            <w:r>
              <w:rPr>
                <w:b/>
                <w:i w:val="0"/>
                <w:sz w:val="23"/>
              </w:rPr>
              <w:t>polite intonation</w:t>
            </w:r>
            <w:r>
              <w:rPr>
                <w:b w:val="0"/>
                <w:i w:val="0"/>
                <w:sz w:val="23"/>
              </w:rPr>
              <w:t>: requests start higher and sound friendly (</w:t>
            </w:r>
            <w:r>
              <w:rPr>
                <w:b w:val="0"/>
                <w:i/>
                <w:sz w:val="23"/>
              </w:rPr>
              <w:t>Could you HELP me, please?</w:t>
            </w:r>
            <w:r>
              <w:rPr>
                <w:b w:val="0"/>
                <w:i w:val="0"/>
                <w:sz w:val="23"/>
              </w:rPr>
              <w:t>); flat requests can sound rude. Pairs repeat 3 requests.</w:t>
            </w:r>
          </w:p>
          <w:p>
            <w:pPr>
              <w:spacing w:after="80" w:before="0" w:line="276" w:lineRule="auto"/>
              <w:ind w:left="317" w:hanging="259"/>
            </w:pPr>
            <w:r>
              <w:rPr>
                <w:b/>
                <w:color w:val="1B6F7A"/>
                <w:sz w:val="23"/>
              </w:rPr>
              <w:t xml:space="preserve">•  </w:t>
            </w:r>
            <w:r>
              <w:rPr>
                <w:b/>
                <w:i w:val="0"/>
                <w:sz w:val="23"/>
              </w:rPr>
              <w:t>② Voicemail (5 min):</w:t>
            </w:r>
            <w:r>
              <w:rPr>
                <w:b w:val="0"/>
                <w:i w:val="0"/>
                <w:sz w:val="23"/>
              </w:rPr>
              <w:t xml:space="preserve"> learners practice leaving a message: </w:t>
            </w:r>
            <w:r>
              <w:rPr>
                <w:b w:val="0"/>
                <w:i/>
                <w:sz w:val="23"/>
              </w:rPr>
              <w:t>Hi, this is ___. My number is 555-01__. Could you call me back, please? Thank you.</w:t>
            </w:r>
            <w:r>
              <w:rPr>
                <w:b w:val="0"/>
                <w:i w:val="0"/>
                <w:sz w:val="23"/>
              </w:rPr>
              <w:t xml:space="preserve"> Partner writes the name and number.</w:t>
            </w:r>
          </w:p>
          <w:p>
            <w:pPr>
              <w:spacing w:after="80" w:before="0" w:line="276" w:lineRule="auto"/>
              <w:ind w:left="317" w:hanging="259"/>
            </w:pPr>
            <w:r>
              <w:rPr>
                <w:b/>
                <w:color w:val="1B6F7A"/>
                <w:sz w:val="23"/>
              </w:rPr>
              <w:t xml:space="preserve">•  </w:t>
            </w:r>
            <w:r>
              <w:rPr>
                <w:b/>
                <w:i w:val="0"/>
                <w:sz w:val="23"/>
              </w:rPr>
              <w:t>③ Reading a bill (10 min):</w:t>
            </w:r>
            <w:r>
              <w:rPr>
                <w:b w:val="0"/>
                <w:i w:val="0"/>
                <w:sz w:val="23"/>
              </w:rPr>
              <w:t xml:space="preserve"> pairs read a sample bill (fictional company): </w:t>
            </w:r>
            <w:r>
              <w:rPr>
                <w:b w:val="0"/>
                <w:i/>
                <w:sz w:val="23"/>
              </w:rPr>
              <w:t>What is the account number? How much do you have to pay? When is the due date?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L12_listening.mp3</w:t>
      </w:r>
      <w:r>
        <w:rPr>
          <w:b/>
          <w:i w:val="0"/>
          <w:color w:val="1B6F7A"/>
          <w:sz w:val="30"/>
        </w:rPr>
        <w:t xml:space="preserve"> (about 1:40;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Sam, Narrator (reused); </w:t>
            </w:r>
            <w:r>
              <w:rPr>
                <w:b/>
                <w:i w:val="0"/>
                <w:sz w:val="22"/>
              </w:rPr>
              <w:t>Agent</w:t>
            </w:r>
            <w:r>
              <w:rPr>
                <w:b w:val="0"/>
                <w:i w:val="0"/>
                <w:sz w:val="22"/>
              </w:rPr>
              <w:t xml:space="preserve"> (new role, no name, any adult voice). City Phone is an invented company. </w:t>
            </w:r>
            <w:r>
              <w:rPr>
                <w:b/>
                <w:i w:val="0"/>
                <w:sz w:val="22"/>
              </w:rPr>
              <w:t>TTS check:</w:t>
            </w:r>
            <w:r>
              <w:rPr>
                <w:b w:val="0"/>
                <w:i w:val="0"/>
                <w:sz w:val="22"/>
              </w:rPr>
              <w:t xml:space="preserve"> Sam spells </w:t>
            </w:r>
            <w:r>
              <w:rPr>
                <w:b w:val="0"/>
                <w:i/>
                <w:sz w:val="22"/>
              </w:rPr>
              <w:t>L-O-P-E-Z</w:t>
            </w:r>
            <w:r>
              <w:rPr>
                <w:b w:val="0"/>
                <w:i w:val="0"/>
                <w:sz w:val="22"/>
              </w:rPr>
              <w:t xml:space="preserve"> letter by letter; listen to confirm each letter is clear. The account number is read digit by digit.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twelve. Listening. Sam calls City Phone. His phone bill is too high. Listen.</w:t>
            </w:r>
          </w:p>
          <w:p>
            <w:pPr>
              <w:spacing w:after="40" w:before="0" w:line="276" w:lineRule="auto"/>
            </w:pPr>
            <w:r>
              <w:rPr>
                <w:b/>
                <w:i w:val="0"/>
                <w:sz w:val="22"/>
              </w:rPr>
              <w:t>Agent:</w:t>
            </w:r>
            <w:r>
              <w:rPr>
                <w:b w:val="0"/>
                <w:i w:val="0"/>
                <w:sz w:val="22"/>
              </w:rPr>
              <w:t xml:space="preserve"> Thank you for calling City Phone customer service. How can I help you?</w:t>
            </w:r>
          </w:p>
          <w:p>
            <w:pPr>
              <w:spacing w:after="40" w:before="0" w:line="276" w:lineRule="auto"/>
            </w:pPr>
            <w:r>
              <w:rPr>
                <w:b/>
                <w:i w:val="0"/>
                <w:sz w:val="22"/>
              </w:rPr>
              <w:t>Sam:</w:t>
            </w:r>
            <w:r>
              <w:rPr>
                <w:b w:val="0"/>
                <w:i w:val="0"/>
                <w:sz w:val="22"/>
              </w:rPr>
              <w:t xml:space="preserve"> Hi. I have a question about my bill. It's too high.</w:t>
            </w:r>
          </w:p>
          <w:p>
            <w:pPr>
              <w:spacing w:after="40" w:before="0" w:line="276" w:lineRule="auto"/>
            </w:pPr>
            <w:r>
              <w:rPr>
                <w:b/>
                <w:i w:val="0"/>
                <w:sz w:val="22"/>
              </w:rPr>
              <w:t>Agent:</w:t>
            </w:r>
            <w:r>
              <w:rPr>
                <w:b w:val="0"/>
                <w:i w:val="0"/>
                <w:sz w:val="22"/>
              </w:rPr>
              <w:t xml:space="preserve"> I can help with that. Could you give me your account number, please?</w:t>
            </w:r>
          </w:p>
          <w:p>
            <w:pPr>
              <w:spacing w:after="40" w:before="0" w:line="276" w:lineRule="auto"/>
            </w:pPr>
            <w:r>
              <w:rPr>
                <w:b/>
                <w:i w:val="0"/>
                <w:sz w:val="22"/>
              </w:rPr>
              <w:t>Sam:</w:t>
            </w:r>
            <w:r>
              <w:rPr>
                <w:b w:val="0"/>
                <w:i w:val="0"/>
                <w:sz w:val="22"/>
              </w:rPr>
              <w:t xml:space="preserve"> Yes. It's four, seven, two, nine, one, six.</w:t>
            </w:r>
          </w:p>
          <w:p>
            <w:pPr>
              <w:spacing w:after="40" w:before="0" w:line="276" w:lineRule="auto"/>
            </w:pPr>
            <w:r>
              <w:rPr>
                <w:b/>
                <w:i w:val="0"/>
                <w:sz w:val="22"/>
              </w:rPr>
              <w:t>Agent:</w:t>
            </w:r>
            <w:r>
              <w:rPr>
                <w:b w:val="0"/>
                <w:i w:val="0"/>
                <w:sz w:val="22"/>
              </w:rPr>
              <w:t xml:space="preserve"> Sorry, could you repeat that, please?</w:t>
            </w:r>
          </w:p>
          <w:p>
            <w:pPr>
              <w:spacing w:after="40" w:before="0" w:line="276" w:lineRule="auto"/>
            </w:pPr>
            <w:r>
              <w:rPr>
                <w:b/>
                <w:i w:val="0"/>
                <w:sz w:val="22"/>
              </w:rPr>
              <w:t>Sam:</w:t>
            </w:r>
            <w:r>
              <w:rPr>
                <w:b w:val="0"/>
                <w:i w:val="0"/>
                <w:sz w:val="22"/>
              </w:rPr>
              <w:t xml:space="preserve"> Sure. Four, seven, two, nine, one, six.</w:t>
            </w:r>
          </w:p>
          <w:p>
            <w:pPr>
              <w:spacing w:after="40" w:before="0" w:line="276" w:lineRule="auto"/>
            </w:pPr>
            <w:r>
              <w:rPr>
                <w:b/>
                <w:i w:val="0"/>
                <w:sz w:val="22"/>
              </w:rPr>
              <w:t>Agent:</w:t>
            </w:r>
            <w:r>
              <w:rPr>
                <w:b w:val="0"/>
                <w:i w:val="0"/>
                <w:sz w:val="22"/>
              </w:rPr>
              <w:t xml:space="preserve"> Thank you. And what's your last name?</w:t>
            </w:r>
          </w:p>
          <w:p>
            <w:pPr>
              <w:spacing w:after="40" w:before="0" w:line="276" w:lineRule="auto"/>
            </w:pPr>
            <w:r>
              <w:rPr>
                <w:b/>
                <w:i w:val="0"/>
                <w:sz w:val="22"/>
              </w:rPr>
              <w:t>Sam:</w:t>
            </w:r>
            <w:r>
              <w:rPr>
                <w:b w:val="0"/>
                <w:i w:val="0"/>
                <w:sz w:val="22"/>
              </w:rPr>
              <w:t xml:space="preserve"> Lopez.</w:t>
            </w:r>
          </w:p>
          <w:p>
            <w:pPr>
              <w:spacing w:after="40" w:before="0" w:line="276" w:lineRule="auto"/>
            </w:pPr>
            <w:r>
              <w:rPr>
                <w:b/>
                <w:i w:val="0"/>
                <w:sz w:val="22"/>
              </w:rPr>
              <w:t>Agent:</w:t>
            </w:r>
            <w:r>
              <w:rPr>
                <w:b w:val="0"/>
                <w:i w:val="0"/>
                <w:sz w:val="22"/>
              </w:rPr>
              <w:t xml:space="preserve"> Can you spell that, please?</w:t>
            </w:r>
          </w:p>
          <w:p>
            <w:pPr>
              <w:spacing w:after="40" w:before="0" w:line="276" w:lineRule="auto"/>
            </w:pPr>
            <w:r>
              <w:rPr>
                <w:b/>
                <w:i w:val="0"/>
                <w:sz w:val="22"/>
              </w:rPr>
              <w:t>Sam:</w:t>
            </w:r>
            <w:r>
              <w:rPr>
                <w:b w:val="0"/>
                <w:i w:val="0"/>
                <w:sz w:val="22"/>
              </w:rPr>
              <w:t xml:space="preserve"> L. O. P. E. Z.</w:t>
            </w:r>
          </w:p>
          <w:p>
            <w:pPr>
              <w:spacing w:after="40" w:before="0" w:line="276" w:lineRule="auto"/>
            </w:pPr>
            <w:r>
              <w:rPr>
                <w:b/>
                <w:i w:val="0"/>
                <w:sz w:val="22"/>
              </w:rPr>
              <w:t>Agent:</w:t>
            </w:r>
            <w:r>
              <w:rPr>
                <w:b w:val="0"/>
                <w:i w:val="0"/>
                <w:sz w:val="22"/>
              </w:rPr>
              <w:t xml:space="preserve"> Thank you, Mr. Lopez. Let me check. Yes, I see the problem. We charged you two times this month. I'm sorry.</w:t>
            </w:r>
          </w:p>
          <w:p>
            <w:pPr>
              <w:spacing w:after="40" w:before="0" w:line="276" w:lineRule="auto"/>
            </w:pPr>
            <w:r>
              <w:rPr>
                <w:b/>
                <w:i w:val="0"/>
                <w:sz w:val="22"/>
              </w:rPr>
              <w:t>Sam:</w:t>
            </w:r>
            <w:r>
              <w:rPr>
                <w:b w:val="0"/>
                <w:i w:val="0"/>
                <w:sz w:val="22"/>
              </w:rPr>
              <w:t xml:space="preserve"> Okay. Do I have to pay the full bill?</w:t>
            </w:r>
          </w:p>
          <w:p>
            <w:pPr>
              <w:spacing w:after="40" w:before="0" w:line="276" w:lineRule="auto"/>
            </w:pPr>
            <w:r>
              <w:rPr>
                <w:b/>
                <w:i w:val="0"/>
                <w:sz w:val="22"/>
              </w:rPr>
              <w:t>Agent:</w:t>
            </w:r>
            <w:r>
              <w:rPr>
                <w:b w:val="0"/>
                <w:i w:val="0"/>
                <w:sz w:val="22"/>
              </w:rPr>
              <w:t xml:space="preserve"> No, you don't have to. You only need to pay forty-five dollars.</w:t>
            </w:r>
          </w:p>
          <w:p>
            <w:pPr>
              <w:spacing w:after="40" w:before="0" w:line="276" w:lineRule="auto"/>
            </w:pPr>
            <w:r>
              <w:rPr>
                <w:b/>
                <w:i w:val="0"/>
                <w:sz w:val="22"/>
              </w:rPr>
              <w:t>Sam:</w:t>
            </w:r>
            <w:r>
              <w:rPr>
                <w:b w:val="0"/>
                <w:i w:val="0"/>
                <w:sz w:val="22"/>
              </w:rPr>
              <w:t xml:space="preserve"> When do I have to pay?</w:t>
            </w:r>
          </w:p>
          <w:p>
            <w:pPr>
              <w:spacing w:after="40" w:before="0" w:line="276" w:lineRule="auto"/>
            </w:pPr>
            <w:r>
              <w:rPr>
                <w:b/>
                <w:i w:val="0"/>
                <w:sz w:val="22"/>
              </w:rPr>
              <w:t>Agent:</w:t>
            </w:r>
            <w:r>
              <w:rPr>
                <w:b w:val="0"/>
                <w:i w:val="0"/>
                <w:sz w:val="22"/>
              </w:rPr>
              <w:t xml:space="preserve"> You have to pay by the fifteenth.</w:t>
            </w:r>
          </w:p>
          <w:p>
            <w:pPr>
              <w:spacing w:after="40" w:before="0" w:line="276" w:lineRule="auto"/>
            </w:pPr>
            <w:r>
              <w:rPr>
                <w:b/>
                <w:i w:val="0"/>
                <w:sz w:val="22"/>
              </w:rPr>
              <w:t>Sam:</w:t>
            </w:r>
            <w:r>
              <w:rPr>
                <w:b w:val="0"/>
                <w:i w:val="0"/>
                <w:sz w:val="22"/>
              </w:rPr>
              <w:t xml:space="preserve"> Great. Could you send me a new bill, please?</w:t>
            </w:r>
          </w:p>
          <w:p>
            <w:pPr>
              <w:spacing w:after="40" w:before="0" w:line="276" w:lineRule="auto"/>
            </w:pPr>
            <w:r>
              <w:rPr>
                <w:b/>
                <w:i w:val="0"/>
                <w:sz w:val="22"/>
              </w:rPr>
              <w:t>Agent:</w:t>
            </w:r>
            <w:r>
              <w:rPr>
                <w:b w:val="0"/>
                <w:i w:val="0"/>
                <w:sz w:val="22"/>
              </w:rPr>
              <w:t xml:space="preserve"> Of course. Is there anything else?</w:t>
            </w:r>
          </w:p>
          <w:p>
            <w:pPr>
              <w:spacing w:after="40" w:before="0" w:line="276" w:lineRule="auto"/>
            </w:pPr>
            <w:r>
              <w:rPr>
                <w:b/>
                <w:i w:val="0"/>
                <w:sz w:val="22"/>
              </w:rPr>
              <w:t>Sam:</w:t>
            </w:r>
            <w:r>
              <w:rPr>
                <w:b w:val="0"/>
                <w:i w:val="0"/>
                <w:sz w:val="22"/>
              </w:rPr>
              <w:t xml:space="preserve"> No, that's all. Thank you very much.</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1 too high; 2 two times; 3 $45; 4 the 15th.</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account number 472916; last name L-O-P-E-Z.</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repeat; spell; have; send.</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 xml:space="preserve">Companies, names, and numbers are invented. Use only </w:t>
      </w:r>
      <w:r>
        <w:rPr>
          <w:b/>
          <w:i w:val="0"/>
          <w:sz w:val="23"/>
        </w:rPr>
        <w:t>555-0100 to 555-0199</w:t>
      </w:r>
      <w:r>
        <w:rPr>
          <w:b w:val="0"/>
          <w:i w:val="0"/>
          <w:sz w:val="23"/>
        </w:rPr>
        <w:t xml:space="preserve"> phone numbers in materials (reserved for fiction).</w:t>
      </w:r>
    </w:p>
    <w:p>
      <w:pPr>
        <w:spacing w:after="80" w:before="0" w:line="288" w:lineRule="auto"/>
        <w:ind w:left="432" w:hanging="288"/>
      </w:pPr>
      <w:r>
        <w:rPr>
          <w:b/>
          <w:color w:val="1B6F7A"/>
          <w:sz w:val="23"/>
        </w:rPr>
        <w:t xml:space="preserve">•  </w:t>
      </w:r>
      <w:r>
        <w:rPr>
          <w:b/>
          <w:i w:val="0"/>
          <w:sz w:val="23"/>
        </w:rPr>
        <w:t>Privacy:</w:t>
      </w:r>
      <w:r>
        <w:rPr>
          <w:b w:val="0"/>
          <w:i w:val="0"/>
          <w:sz w:val="23"/>
        </w:rPr>
        <w:t xml:space="preserve"> never ask learners for real account numbers, bills, or ID numbers. Role cards give invented ones.</w:t>
      </w:r>
    </w:p>
    <w:p>
      <w:pPr>
        <w:spacing w:after="80" w:before="0" w:line="288" w:lineRule="auto"/>
        <w:ind w:left="432" w:hanging="288"/>
      </w:pPr>
      <w:r>
        <w:rPr>
          <w:b/>
          <w:color w:val="1B6F7A"/>
          <w:sz w:val="23"/>
        </w:rPr>
        <w:t xml:space="preserve">•  </w:t>
      </w:r>
      <w:r>
        <w:rPr>
          <w:b w:val="0"/>
          <w:i w:val="0"/>
          <w:sz w:val="23"/>
        </w:rPr>
        <w:t xml:space="preserve">Many learners find phone calls the hardest real-life task. Teach the "rescue" phrases: </w:t>
      </w:r>
      <w:r>
        <w:rPr>
          <w:b w:val="0"/>
          <w:i/>
          <w:sz w:val="23"/>
        </w:rPr>
        <w:t>Could you repeat that? Could you speak more slowly? Can you spell that?</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have to paying</w:t>
      </w:r>
      <w:r>
        <w:rPr>
          <w:b w:val="0"/>
          <w:i w:val="0"/>
          <w:sz w:val="23"/>
        </w:rPr>
        <w:t xml:space="preserve"> / </w:t>
      </w:r>
      <w:r>
        <w:rPr>
          <w:b w:val="0"/>
          <w:i/>
          <w:sz w:val="23"/>
        </w:rPr>
        <w:t>I must to pay</w:t>
      </w:r>
      <w:r>
        <w:rPr>
          <w:b w:val="0"/>
          <w:i w:val="0"/>
          <w:sz w:val="23"/>
        </w:rPr>
        <w:t xml:space="preserve">, and </w:t>
      </w:r>
      <w:r>
        <w:rPr>
          <w:b w:val="0"/>
          <w:i/>
          <w:sz w:val="23"/>
        </w:rPr>
        <w:t>You don't have to</w:t>
      </w:r>
      <w:r>
        <w:rPr>
          <w:b w:val="0"/>
          <w:i w:val="0"/>
          <w:sz w:val="23"/>
        </w:rPr>
        <w:t xml:space="preserve"> understood as "you must not" (Spanish </w:t>
      </w:r>
      <w:r>
        <w:rPr>
          <w:b w:val="0"/>
          <w:i/>
          <w:sz w:val="23"/>
        </w:rPr>
        <w:t>no tienes que</w:t>
      </w:r>
      <w:r>
        <w:rPr>
          <w:b w:val="0"/>
          <w:i w:val="0"/>
          <w:sz w:val="23"/>
        </w:rPr>
        <w:t xml:space="preserve"> can mean either). Write the correct form on the board and </w:t>
      </w:r>
      <w:r>
        <w:rPr>
          <w:b/>
          <w:i w:val="0"/>
          <w:sz w:val="23"/>
        </w:rPr>
        <w:t>point learners to the Spanish note</w:t>
      </w:r>
      <w:r>
        <w:rPr>
          <w:b w:val="0"/>
          <w:i w:val="0"/>
          <w:sz w:val="23"/>
        </w:rPr>
        <w:t xml:space="preserve"> on their Grammar page.</w:t>
      </w:r>
    </w:p>
    <w:p>
      <w:pPr>
        <w:keepNext/>
        <w:pageBreakBefore/>
        <w:spacing w:after="200" w:before="0" w:line="252" w:lineRule="auto"/>
        <w:pBdr>
          <w:bottom w:val="single" w:sz="10" w:space="4" w:color="1B6F7A"/>
        </w:pBdr>
      </w:pPr>
      <w:r>
        <w:rPr>
          <w:b/>
          <w:i w:val="0"/>
          <w:color w:val="1F3A5F"/>
          <w:sz w:val="40"/>
        </w:rPr>
        <w:t>Lesson 13 (Week 14): Then, Now, and Next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talk about the past, present, and future in one conversation</w:t>
            </w:r>
          </w:p>
          <w:p>
            <w:pPr>
              <w:spacing w:after="80" w:before="0" w:line="276" w:lineRule="auto"/>
              <w:ind w:left="317" w:hanging="259"/>
            </w:pPr>
            <w:r>
              <w:rPr>
                <w:b/>
                <w:color w:val="1B6F7A"/>
                <w:sz w:val="23"/>
              </w:rPr>
              <w:t xml:space="preserve">•  </w:t>
            </w:r>
            <w:r>
              <w:rPr>
                <w:b w:val="0"/>
                <w:i w:val="0"/>
                <w:sz w:val="23"/>
              </w:rPr>
              <w:t>choose the correct tense with a time word (</w:t>
            </w:r>
            <w:r>
              <w:rPr>
                <w:b w:val="0"/>
                <w:i/>
                <w:sz w:val="23"/>
              </w:rPr>
              <w:t>ago / now / next year</w:t>
            </w:r>
            <w:r>
              <w:rPr>
                <w:b w:val="0"/>
                <w:i w:val="0"/>
                <w:sz w:val="23"/>
              </w:rPr>
              <w:t>)</w:t>
            </w:r>
          </w:p>
          <w:p>
            <w:pPr>
              <w:spacing w:after="80" w:before="0" w:line="276" w:lineRule="auto"/>
              <w:ind w:left="317" w:hanging="259"/>
            </w:pPr>
            <w:r>
              <w:rPr>
                <w:b/>
                <w:color w:val="1B6F7A"/>
                <w:sz w:val="23"/>
              </w:rPr>
              <w:t xml:space="preserve">•  </w:t>
            </w:r>
            <w:r>
              <w:rPr>
                <w:b w:val="0"/>
                <w:i w:val="0"/>
                <w:sz w:val="23"/>
              </w:rPr>
              <w:t>talk about feelings then and now (</w:t>
            </w:r>
            <w:r>
              <w:rPr>
                <w:b w:val="0"/>
                <w:i/>
                <w:sz w:val="23"/>
              </w:rPr>
              <w:t>I was nervous. Now I feel proud.</w:t>
            </w:r>
            <w:r>
              <w:rPr>
                <w:b w:val="0"/>
                <w:i w:val="0"/>
                <w:sz w:val="23"/>
              </w:rPr>
              <w:t>)</w:t>
            </w:r>
          </w:p>
          <w:p>
            <w:pPr>
              <w:spacing w:after="80" w:before="0" w:line="276" w:lineRule="auto"/>
              <w:ind w:left="317" w:hanging="259"/>
            </w:pPr>
            <w:r>
              <w:rPr>
                <w:b/>
                <w:color w:val="1B6F7A"/>
                <w:sz w:val="23"/>
              </w:rPr>
              <w:t xml:space="preserve">•  </w:t>
            </w:r>
            <w:r>
              <w:rPr>
                <w:b w:val="0"/>
                <w:i w:val="0"/>
                <w:sz w:val="23"/>
              </w:rPr>
              <w:t>prepare and practice a short graduation talk (4–6 sentences)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Workbook, Lesson 13</w:t>
            </w:r>
          </w:p>
          <w:p>
            <w:pPr>
              <w:spacing w:after="80" w:before="0" w:line="276" w:lineRule="auto"/>
              <w:ind w:left="317" w:hanging="259"/>
            </w:pPr>
            <w:r>
              <w:rPr>
                <w:b/>
                <w:color w:val="1B6F7A"/>
                <w:sz w:val="23"/>
              </w:rPr>
              <w:t xml:space="preserve">•  </w:t>
            </w:r>
            <w:r>
              <w:rPr>
                <w:b w:val="0"/>
                <w:i w:val="0"/>
                <w:sz w:val="23"/>
              </w:rPr>
              <w:t>tense helper poster (copy the table from the Grammar page)</w:t>
            </w:r>
          </w:p>
          <w:p>
            <w:pPr>
              <w:spacing w:after="80" w:before="0" w:line="276" w:lineRule="auto"/>
              <w:ind w:left="317" w:hanging="259"/>
            </w:pPr>
            <w:r>
              <w:rPr>
                <w:b/>
                <w:color w:val="1B6F7A"/>
                <w:sz w:val="23"/>
              </w:rPr>
              <w:t xml:space="preserve">•  </w:t>
            </w:r>
            <w:r>
              <w:rPr>
                <w:b w:val="0"/>
                <w:i w:val="0"/>
                <w:sz w:val="23"/>
              </w:rPr>
              <w:t>"Then / Now / Next" cards</w:t>
            </w:r>
          </w:p>
          <w:p>
            <w:pPr>
              <w:spacing w:after="80" w:before="0" w:line="276" w:lineRule="auto"/>
              <w:ind w:left="317" w:hanging="259"/>
            </w:pPr>
            <w:r>
              <w:rPr>
                <w:b/>
                <w:color w:val="1B6F7A"/>
                <w:sz w:val="23"/>
              </w:rPr>
              <w:t xml:space="preserve">•  </w:t>
            </w:r>
            <w:r>
              <w:rPr>
                <w:b w:val="0"/>
                <w:i w:val="0"/>
                <w:sz w:val="23"/>
              </w:rPr>
              <w:t>a timer or phone for practice talks</w:t>
            </w:r>
          </w:p>
          <w:p>
            <w:pPr>
              <w:spacing w:after="80" w:before="0" w:line="276" w:lineRule="auto"/>
              <w:ind w:left="317" w:hanging="259"/>
            </w:pPr>
            <w:r>
              <w:rPr>
                <w:b/>
                <w:color w:val="1B6F7A"/>
                <w:sz w:val="23"/>
              </w:rPr>
              <w:t xml:space="preserve">•  </w:t>
            </w:r>
            <w:r>
              <w:rPr>
                <w:rFonts w:ascii="Consolas" w:hAnsi="Consolas"/>
                <w:b w:val="0"/>
                <w:i w:val="0"/>
                <w:color w:val="8B1A1A"/>
                <w:sz w:val="23"/>
              </w:rPr>
              <w:t>L13_listening.mp3</w:t>
            </w:r>
            <w:r>
              <w:rPr>
                <w:b w:val="0"/>
                <w:i w:val="0"/>
                <w:sz w:val="23"/>
              </w:rPr>
              <w:t xml:space="preserve"> (script below; audio to be produced)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20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in the Student Workbook)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in the past, now, in the future, dream, goal, learn, improve, practice, proud, give a talk, graduate, next step.</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Core = 6:00–6:45 and 7:00–7:15. Everything after 7:15 is optional ("If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510"/>
        <w:gridCol w:w="792"/>
        <w:gridCol w:w="1813"/>
        <w:gridCol w:w="187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51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14"/>
            <w:vAlign w:val="center"/>
            <w:shd w:val="clear" w:color="auto" w:fill="1F3A5F"/>
          </w:tcPr>
          <w:p>
            <w:pPr>
              <w:keepNext/>
              <w:spacing w:after="0" w:before="0" w:line="264" w:lineRule="auto"/>
            </w:pPr>
            <w:r>
              <w:rPr>
                <w:b/>
                <w:i w:val="0"/>
                <w:color w:val="FFFFFF"/>
                <w:sz w:val="21"/>
              </w:rPr>
              <w:t>Grouping (15 / 7–8)</w:t>
            </w:r>
          </w:p>
        </w:tc>
        <w:tc>
          <w:tcPr>
            <w:tcW w:type="dxa" w:w="1876"/>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510"/>
            <w:vAlign w:val="center"/>
          </w:tcPr>
          <w:p>
            <w:pPr>
              <w:keepNext/>
              <w:spacing w:after="0" w:before="0" w:line="264" w:lineRule="auto"/>
            </w:pPr>
            <w:r>
              <w:rPr>
                <w:b/>
                <w:i w:val="0"/>
                <w:sz w:val="21"/>
              </w:rPr>
              <w:t>Opening Talk + Homework Check</w:t>
            </w:r>
            <w:r>
              <w:rPr>
                <w:b w:val="0"/>
                <w:i w:val="0"/>
                <w:sz w:val="21"/>
              </w:rPr>
              <w:t xml:space="preserve">: "What do you have to do this week?" Partner asks </w:t>
            </w:r>
            <w:r>
              <w:rPr>
                <w:b w:val="0"/>
                <w:i/>
                <w:sz w:val="21"/>
              </w:rPr>
              <w:t>Could you…?</w:t>
            </w:r>
            <w:r>
              <w:rPr>
                <w:b w:val="0"/>
                <w:i w:val="0"/>
                <w:sz w:val="21"/>
              </w:rPr>
              <w:t xml:space="preserve"> Then play your voicemail</w:t>
            </w:r>
          </w:p>
        </w:tc>
        <w:tc>
          <w:tcPr>
            <w:tcW w:type="dxa" w:w="792"/>
            <w:vAlign w:val="center"/>
          </w:tcPr>
          <w:p>
            <w:pPr>
              <w:keepNext/>
              <w:spacing w:after="0" w:before="0" w:line="264" w:lineRule="auto"/>
            </w:pPr>
            <w:r>
              <w:rPr>
                <w:b w:val="0"/>
                <w:i w:val="0"/>
                <w:sz w:val="21"/>
              </w:rPr>
              <w:t>10</w:t>
            </w:r>
          </w:p>
        </w:tc>
        <w:tc>
          <w:tcPr>
            <w:tcW w:type="dxa" w:w="1814"/>
            <w:vAlign w:val="center"/>
          </w:tcPr>
          <w:p>
            <w:pPr>
              <w:keepNext/>
              <w:spacing w:after="0" w:before="0" w:line="264" w:lineRule="auto"/>
            </w:pPr>
            <w:r>
              <w:rPr>
                <w:b w:val="0"/>
                <w:i w:val="0"/>
                <w:sz w:val="21"/>
              </w:rPr>
              <w:t>Pairs (same partner for both parts)</w:t>
            </w:r>
          </w:p>
        </w:tc>
        <w:tc>
          <w:tcPr>
            <w:tcW w:type="dxa" w:w="1876"/>
            <w:vAlign w:val="center"/>
          </w:tcPr>
          <w:p>
            <w:pPr>
              <w:keepNext/>
              <w:spacing w:after="0" w:before="0" w:line="264" w:lineRule="auto"/>
            </w:pPr>
            <w:r>
              <w:rPr>
                <w:b w:val="0"/>
                <w:i w:val="0"/>
                <w:sz w:val="21"/>
              </w:rPr>
              <w:t>collect the homework.</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510"/>
            <w:vAlign w:val="center"/>
            <w:shd w:val="clear" w:color="auto" w:fill="EEF4F7"/>
          </w:tcPr>
          <w:p>
            <w:pPr>
              <w:keepNext/>
              <w:spacing w:after="0" w:before="0" w:line="264" w:lineRule="auto"/>
            </w:pPr>
            <w:r>
              <w:rPr>
                <w:b/>
                <w:i w:val="0"/>
                <w:sz w:val="21"/>
              </w:rPr>
              <w:t>New Words</w:t>
            </w:r>
            <w:r>
              <w:rPr>
                <w:b w:val="0"/>
                <w:i w:val="0"/>
                <w:sz w:val="21"/>
              </w:rPr>
              <w:t>: picture page + "Then, now, or next?"</w:t>
            </w:r>
          </w:p>
        </w:tc>
        <w:tc>
          <w:tcPr>
            <w:tcW w:type="dxa" w:w="792"/>
            <w:vAlign w:val="center"/>
            <w:shd w:val="clear" w:color="auto" w:fill="EEF4F7"/>
          </w:tcPr>
          <w:p>
            <w:pPr>
              <w:keepNext/>
              <w:spacing w:after="0" w:before="0" w:line="264" w:lineRule="auto"/>
            </w:pPr>
            <w:r>
              <w:rPr>
                <w:b w:val="0"/>
                <w:i w:val="0"/>
                <w:sz w:val="21"/>
              </w:rPr>
              <w:t>8</w:t>
            </w:r>
          </w:p>
        </w:tc>
        <w:tc>
          <w:tcPr>
            <w:tcW w:type="dxa" w:w="1814"/>
            <w:vAlign w:val="center"/>
            <w:shd w:val="clear" w:color="auto" w:fill="EEF4F7"/>
          </w:tcPr>
          <w:p>
            <w:pPr>
              <w:keepNext/>
              <w:spacing w:after="0" w:before="0" w:line="264" w:lineRule="auto"/>
            </w:pPr>
            <w:r>
              <w:rPr>
                <w:b w:val="0"/>
                <w:i w:val="0"/>
                <w:sz w:val="21"/>
              </w:rPr>
              <w:t>Pairs</w:t>
            </w:r>
          </w:p>
        </w:tc>
        <w:tc>
          <w:tcPr>
            <w:tcW w:type="dxa" w:w="1876"/>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510"/>
            <w:vAlign w:val="center"/>
          </w:tcPr>
          <w:p>
            <w:pPr>
              <w:keepNext/>
              <w:spacing w:after="0" w:before="0" w:line="264" w:lineRule="auto"/>
            </w:pPr>
            <w:r>
              <w:rPr>
                <w:b/>
                <w:i w:val="0"/>
                <w:sz w:val="21"/>
              </w:rPr>
              <w:t>Listening + "Say it"</w:t>
            </w:r>
          </w:p>
        </w:tc>
        <w:tc>
          <w:tcPr>
            <w:tcW w:type="dxa" w:w="792"/>
            <w:vAlign w:val="center"/>
          </w:tcPr>
          <w:p>
            <w:pPr>
              <w:keepNext/>
              <w:spacing w:after="0" w:before="0" w:line="264" w:lineRule="auto"/>
            </w:pPr>
            <w:r>
              <w:rPr>
                <w:b w:val="0"/>
                <w:i w:val="0"/>
                <w:sz w:val="21"/>
              </w:rPr>
              <w:t>12</w:t>
            </w:r>
          </w:p>
        </w:tc>
        <w:tc>
          <w:tcPr>
            <w:tcW w:type="dxa" w:w="1814"/>
            <w:vAlign w:val="center"/>
          </w:tcPr>
          <w:p>
            <w:pPr>
              <w:keepNext/>
              <w:spacing w:after="0" w:before="0" w:line="264" w:lineRule="auto"/>
            </w:pPr>
            <w:r>
              <w:rPr>
                <w:b w:val="0"/>
                <w:i w:val="0"/>
                <w:sz w:val="21"/>
              </w:rPr>
              <w:t>Individuals → pairs</w:t>
            </w:r>
          </w:p>
        </w:tc>
        <w:tc>
          <w:tcPr>
            <w:tcW w:type="dxa" w:w="1876"/>
            <w:vAlign w:val="center"/>
          </w:tcPr>
          <w:p>
            <w:pPr>
              <w:keepNext/>
              <w:spacing w:after="0" w:before="0" w:line="264" w:lineRule="auto"/>
            </w:pPr>
            <w:r>
              <w:rPr>
                <w:b w:val="0"/>
                <w:i w:val="0"/>
                <w:sz w:val="21"/>
              </w:rPr>
              <w:t>skip the third play; do Task C together.</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510"/>
            <w:vAlign w:val="center"/>
            <w:shd w:val="clear" w:color="auto" w:fill="EEF4F7"/>
          </w:tcPr>
          <w:p>
            <w:pPr>
              <w:keepNext/>
              <w:spacing w:after="0" w:before="0" w:line="264" w:lineRule="auto"/>
            </w:pPr>
            <w:r>
              <w:rPr>
                <w:b/>
                <w:i w:val="0"/>
                <w:sz w:val="21"/>
              </w:rPr>
              <w:t>Grammar: Review of all tenses</w:t>
            </w:r>
            <w:r>
              <w:rPr>
                <w:b w:val="0"/>
                <w:i w:val="0"/>
                <w:sz w:val="21"/>
              </w:rPr>
              <w:t>: Tense helper + Q&amp;A, then a short "Time Word Dice"</w:t>
            </w:r>
          </w:p>
        </w:tc>
        <w:tc>
          <w:tcPr>
            <w:tcW w:type="dxa" w:w="792"/>
            <w:vAlign w:val="center"/>
            <w:shd w:val="clear" w:color="auto" w:fill="EEF4F7"/>
          </w:tcPr>
          <w:p>
            <w:pPr>
              <w:keepNext/>
              <w:spacing w:after="0" w:before="0" w:line="264" w:lineRule="auto"/>
            </w:pPr>
            <w:r>
              <w:rPr>
                <w:b w:val="0"/>
                <w:i w:val="0"/>
                <w:sz w:val="21"/>
              </w:rPr>
              <w:t>15</w:t>
            </w:r>
          </w:p>
        </w:tc>
        <w:tc>
          <w:tcPr>
            <w:tcW w:type="dxa" w:w="1814"/>
            <w:vAlign w:val="center"/>
            <w:shd w:val="clear" w:color="auto" w:fill="EEF4F7"/>
          </w:tcPr>
          <w:p>
            <w:pPr>
              <w:keepNext/>
              <w:spacing w:after="0" w:before="0" w:line="264" w:lineRule="auto"/>
            </w:pPr>
            <w:r>
              <w:rPr>
                <w:b w:val="0"/>
                <w:i w:val="0"/>
                <w:sz w:val="21"/>
              </w:rPr>
              <w:t>Whole class, then pairs</w:t>
            </w:r>
          </w:p>
        </w:tc>
        <w:tc>
          <w:tcPr>
            <w:tcW w:type="dxa" w:w="1876"/>
            <w:vAlign w:val="center"/>
            <w:shd w:val="clear" w:color="auto" w:fill="EEF4F7"/>
          </w:tcPr>
          <w:p>
            <w:pPr>
              <w:keepNext/>
              <w:spacing w:after="0" w:before="0" w:line="264" w:lineRule="auto"/>
            </w:pPr>
            <w:r>
              <w:rPr>
                <w:b w:val="0"/>
                <w:i w:val="0"/>
                <w:sz w:val="21"/>
              </w:rPr>
              <w:t>skip the "Time Word Dice".</w:t>
            </w:r>
          </w:p>
        </w:tc>
      </w:tr>
      <w:tr>
        <w:trPr>
          <w:cantSplit/>
        </w:trPr>
        <w:tc>
          <w:tcPr>
            <w:tcW w:type="dxa" w:w="1656"/>
            <w:vAlign w:val="center"/>
          </w:tcPr>
          <w:p>
            <w:pPr>
              <w:keepNext/>
              <w:spacing w:after="0" w:before="0" w:line="264" w:lineRule="auto"/>
            </w:pPr>
            <w:r>
              <w:rPr>
                <w:b w:val="0"/>
                <w:i w:val="0"/>
                <w:sz w:val="21"/>
              </w:rPr>
              <w:t>6:45–7:00</w:t>
            </w:r>
          </w:p>
        </w:tc>
        <w:tc>
          <w:tcPr>
            <w:tcW w:type="dxa" w:w="351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14"/>
            <w:vAlign w:val="center"/>
          </w:tcPr>
          <w:p>
            <w:pPr>
              <w:keepNext/>
              <w:spacing w:after="0" w:before="0" w:line="264" w:lineRule="auto"/>
            </w:pPr>
          </w:p>
        </w:tc>
        <w:tc>
          <w:tcPr>
            <w:tcW w:type="dxa" w:w="187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7:00–7:10</w:t>
            </w:r>
          </w:p>
        </w:tc>
        <w:tc>
          <w:tcPr>
            <w:tcW w:type="dxa" w:w="3510"/>
            <w:vAlign w:val="center"/>
            <w:shd w:val="clear" w:color="auto" w:fill="EEF4F7"/>
          </w:tcPr>
          <w:p>
            <w:pPr>
              <w:keepNext/>
              <w:spacing w:after="0" w:before="0" w:line="264" w:lineRule="auto"/>
            </w:pPr>
            <w:r>
              <w:rPr>
                <w:b/>
                <w:i w:val="0"/>
                <w:sz w:val="21"/>
              </w:rPr>
              <w:t>Talk Time: Practice Graduation Talks</w:t>
            </w:r>
          </w:p>
        </w:tc>
        <w:tc>
          <w:tcPr>
            <w:tcW w:type="dxa" w:w="792"/>
            <w:vAlign w:val="center"/>
            <w:shd w:val="clear" w:color="auto" w:fill="EEF4F7"/>
          </w:tcPr>
          <w:p>
            <w:pPr>
              <w:keepNext/>
              <w:spacing w:after="0" w:before="0" w:line="264" w:lineRule="auto"/>
            </w:pPr>
            <w:r>
              <w:rPr>
                <w:b w:val="0"/>
                <w:i w:val="0"/>
                <w:sz w:val="21"/>
              </w:rPr>
              <w:t>10</w:t>
            </w:r>
          </w:p>
        </w:tc>
        <w:tc>
          <w:tcPr>
            <w:tcW w:type="dxa" w:w="1814"/>
            <w:vAlign w:val="center"/>
            <w:shd w:val="clear" w:color="auto" w:fill="EEF4F7"/>
          </w:tcPr>
          <w:p>
            <w:pPr>
              <w:keepNext/>
              <w:spacing w:after="0" w:before="0" w:line="264" w:lineRule="auto"/>
            </w:pPr>
            <w:r>
              <w:rPr>
                <w:b w:val="0"/>
                <w:i w:val="0"/>
                <w:sz w:val="21"/>
              </w:rPr>
              <w:t>Groups of 3 (15: 5 groups) / two groups of 3–4 (7–8)</w:t>
            </w:r>
          </w:p>
        </w:tc>
        <w:tc>
          <w:tcPr>
            <w:tcW w:type="dxa" w:w="1876"/>
            <w:vAlign w:val="center"/>
            <w:shd w:val="clear" w:color="auto" w:fill="EEF4F7"/>
          </w:tcPr>
          <w:p>
            <w:pPr>
              <w:keepNext/>
              <w:spacing w:after="0" w:before="0" w:line="264" w:lineRule="auto"/>
            </w:pPr>
            <w:r>
              <w:rPr>
                <w:b w:val="0"/>
                <w:i w:val="0"/>
                <w:sz w:val="21"/>
              </w:rPr>
              <w:t>learners write the frame only; practice at home.</w:t>
            </w:r>
          </w:p>
        </w:tc>
      </w:tr>
      <w:tr>
        <w:trPr>
          <w:cantSplit/>
        </w:trPr>
        <w:tc>
          <w:tcPr>
            <w:tcW w:type="dxa" w:w="1656"/>
            <w:vAlign w:val="center"/>
          </w:tcPr>
          <w:p>
            <w:pPr>
              <w:keepNext/>
              <w:spacing w:after="0" w:before="0" w:line="264" w:lineRule="auto"/>
            </w:pPr>
            <w:r>
              <w:rPr>
                <w:b w:val="0"/>
                <w:i w:val="0"/>
                <w:sz w:val="21"/>
              </w:rPr>
              <w:t>7:10–7:15</w:t>
            </w:r>
          </w:p>
        </w:tc>
        <w:tc>
          <w:tcPr>
            <w:tcW w:type="dxa" w:w="3510"/>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814"/>
            <w:vAlign w:val="center"/>
          </w:tcPr>
          <w:p>
            <w:pPr>
              <w:keepNext/>
              <w:spacing w:after="0" w:before="0" w:line="264" w:lineRule="auto"/>
            </w:pPr>
          </w:p>
        </w:tc>
        <w:tc>
          <w:tcPr>
            <w:tcW w:type="dxa" w:w="1876"/>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3510"/>
            <w:vAlign w:val="center"/>
            <w:shd w:val="clear" w:color="auto" w:fill="EEF4F7"/>
          </w:tcPr>
          <w:p>
            <w:pPr>
              <w:spacing w:after="0" w:before="0" w:line="264" w:lineRule="auto"/>
            </w:pPr>
            <w:r>
              <w:rPr>
                <w:b/>
                <w:i/>
                <w:sz w:val="21"/>
              </w:rPr>
              <w:t>If time</w:t>
            </w:r>
            <w:r>
              <w:rPr>
                <w:b w:val="0"/>
                <w:i w:val="0"/>
                <w:sz w:val="21"/>
              </w:rPr>
              <w:t xml:space="preserve"> (in this order): ① Pronunciation: sentence stress for talks (5) ② Then and Now Interview (5) ③ Dream Board (10)</w:t>
            </w:r>
          </w:p>
        </w:tc>
        <w:tc>
          <w:tcPr>
            <w:tcW w:type="dxa" w:w="792"/>
            <w:vAlign w:val="center"/>
            <w:shd w:val="clear" w:color="auto" w:fill="EEF4F7"/>
          </w:tcPr>
          <w:p>
            <w:pPr>
              <w:spacing w:after="0" w:before="0" w:line="264" w:lineRule="auto"/>
            </w:pPr>
            <w:r>
              <w:rPr>
                <w:b w:val="0"/>
                <w:i w:val="0"/>
                <w:sz w:val="21"/>
              </w:rPr>
              <w:t>0–15</w:t>
            </w:r>
          </w:p>
        </w:tc>
        <w:tc>
          <w:tcPr>
            <w:tcW w:type="dxa" w:w="1814"/>
            <w:vAlign w:val="center"/>
            <w:shd w:val="clear" w:color="auto" w:fill="EEF4F7"/>
          </w:tcPr>
          <w:p>
            <w:pPr>
              <w:spacing w:after="0" w:before="0" w:line="264" w:lineRule="auto"/>
            </w:pPr>
          </w:p>
        </w:tc>
        <w:tc>
          <w:tcPr>
            <w:tcW w:type="dxa" w:w="1876"/>
            <w:vAlign w:val="center"/>
            <w:shd w:val="clear" w:color="auto" w:fill="EEF4F7"/>
          </w:tcPr>
          <w:p>
            <w:pPr>
              <w:spacing w:after="0" w:before="0" w:line="264" w:lineRule="auto"/>
            </w:pPr>
            <w:r>
              <w:rPr>
                <w:b w:val="0"/>
                <w:i w:val="0"/>
                <w:sz w:val="21"/>
              </w:rPr>
              <w:t>Optional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w:t>
            </w:r>
            <w:r>
              <w:rPr>
                <w:b/>
                <w:i w:val="0"/>
                <w:sz w:val="22"/>
              </w:rPr>
              <w:t>core</w:t>
            </w:r>
            <w:r>
              <w:rPr>
                <w:b w:val="0"/>
                <w:i w:val="0"/>
                <w:sz w:val="22"/>
              </w:rPr>
              <w:t xml:space="preserve"> is 6:00–6:45 and 7:00–7:15. If you fall behind, use the right-hand column. Everything after 7:15 is optional.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 (review Lesson 12):</w:t>
            </w:r>
            <w:r>
              <w:rPr>
                <w:b w:val="0"/>
                <w:i w:val="0"/>
                <w:sz w:val="23"/>
              </w:rPr>
              <w:t xml:space="preserve"> partners ask </w:t>
            </w:r>
            <w:r>
              <w:rPr>
                <w:b w:val="0"/>
                <w:i/>
                <w:sz w:val="23"/>
              </w:rPr>
              <w:t>What do you have to do this week? Do you have to work on Saturday?</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"play" their voicemail (read it). The listener writes the name and number and asks </w:t>
            </w:r>
            <w:r>
              <w:rPr>
                <w:b w:val="0"/>
                <w:i/>
                <w:sz w:val="23"/>
              </w:rPr>
              <w:t>Could you repeat that?</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write 2 corrected sentences on the board.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collect the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w:t>
            </w:r>
          </w:p>
          <w:p>
            <w:pPr>
              <w:spacing w:after="80" w:before="0" w:line="276" w:lineRule="auto"/>
              <w:ind w:left="317" w:hanging="259"/>
            </w:pPr>
            <w:r>
              <w:rPr>
                <w:b/>
                <w:color w:val="1B6F7A"/>
                <w:sz w:val="23"/>
              </w:rPr>
              <w:t xml:space="preserve">•  </w:t>
            </w:r>
            <w:r>
              <w:rPr>
                <w:b/>
                <w:i w:val="0"/>
                <w:sz w:val="23"/>
              </w:rPr>
              <w:t>Do:</w:t>
            </w:r>
            <w:r>
              <w:rPr>
                <w:b w:val="0"/>
                <w:i w:val="0"/>
                <w:sz w:val="23"/>
              </w:rPr>
              <w:t xml:space="preserve"> New Words page: point, say, repeat twice.</w:t>
            </w:r>
          </w:p>
          <w:p>
            <w:pPr>
              <w:spacing w:after="80" w:before="0" w:line="276" w:lineRule="auto"/>
              <w:ind w:left="317" w:hanging="259"/>
            </w:pPr>
            <w:r>
              <w:rPr>
                <w:b/>
                <w:color w:val="1B6F7A"/>
                <w:sz w:val="23"/>
              </w:rPr>
              <w:t xml:space="preserve">•  </w:t>
            </w:r>
            <w:r>
              <w:rPr>
                <w:b/>
                <w:i w:val="0"/>
                <w:sz w:val="23"/>
              </w:rPr>
              <w:t>Then, now, or next?</w:t>
            </w:r>
            <w:r>
              <w:rPr>
                <w:b w:val="0"/>
                <w:i w:val="0"/>
                <w:sz w:val="23"/>
              </w:rPr>
              <w:t xml:space="preserve"> Say a sentence (</w:t>
            </w:r>
            <w:r>
              <w:rPr>
                <w:b w:val="0"/>
                <w:i/>
                <w:sz w:val="23"/>
              </w:rPr>
              <w:t>I was nervous. / I'm going to graduate.</w:t>
            </w:r>
            <w:r>
              <w:rPr>
                <w:b w:val="0"/>
                <w:i w:val="0"/>
                <w:sz w:val="23"/>
              </w:rPr>
              <w:t>). Learners point behind (past), down (now), or forward (future).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 pairs.</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"Ana gives a talk at graduation. What does she talk about?" Take 2 guesses.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(then / now / next). </w:t>
            </w:r>
            <w:r>
              <w:rPr>
                <w:b/>
                <w:i w:val="0"/>
                <w:sz w:val="23"/>
              </w:rPr>
              <w:t>Listen 2 → Task B</w:t>
            </w:r>
            <w:r>
              <w:rPr>
                <w:b w:val="0"/>
                <w:i w:val="0"/>
                <w:sz w:val="23"/>
              </w:rPr>
              <w:t xml:space="preserve"> (true/false). </w:t>
            </w:r>
            <w:r>
              <w:rPr>
                <w:b/>
                <w:i w:val="0"/>
                <w:sz w:val="23"/>
              </w:rPr>
              <w:t>Listen 3 → Task C</w:t>
            </w:r>
            <w:r>
              <w:rPr>
                <w:b w:val="0"/>
                <w:i w:val="0"/>
                <w:sz w:val="23"/>
              </w:rPr>
              <w:t xml:space="preserve"> (fill in).</w:t>
            </w:r>
          </w:p>
          <w:p>
            <w:pPr>
              <w:spacing w:after="80" w:before="0" w:line="276" w:lineRule="auto"/>
              <w:ind w:left="317" w:hanging="259"/>
            </w:pPr>
            <w:r>
              <w:rPr>
                <w:b/>
                <w:color w:val="1B6F7A"/>
                <w:sz w:val="23"/>
              </w:rPr>
              <w:t xml:space="preserve">•  </w:t>
            </w:r>
            <w:r>
              <w:rPr>
                <w:b/>
                <w:i w:val="0"/>
                <w:sz w:val="23"/>
              </w:rPr>
              <w:t>"Say it" (1–2 min):</w:t>
            </w:r>
            <w:r>
              <w:rPr>
                <w:b w:val="0"/>
                <w:i w:val="0"/>
                <w:sz w:val="23"/>
              </w:rPr>
              <w:t xml:space="preserve"> the class repeats "One year ago, I </w:t>
            </w:r>
            <w:r>
              <w:rPr>
                <w:b/>
                <w:i w:val="0"/>
                <w:sz w:val="23"/>
              </w:rPr>
              <w:t>was</w:t>
            </w:r>
            <w:r>
              <w:rPr>
                <w:b w:val="0"/>
                <w:i w:val="0"/>
                <w:sz w:val="23"/>
              </w:rPr>
              <w:t xml:space="preserve"> nervous." and "Now I </w:t>
            </w:r>
            <w:r>
              <w:rPr>
                <w:b/>
                <w:i w:val="0"/>
                <w:sz w:val="23"/>
              </w:rPr>
              <w:t>feel</w:t>
            </w:r>
            <w:r>
              <w:rPr>
                <w:b w:val="0"/>
                <w:i w:val="0"/>
                <w:sz w:val="23"/>
              </w:rPr>
              <w:t xml:space="preserve"> proud."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third play; do Task C together.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Review of all tenses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Say:</w:t>
            </w:r>
            <w:r>
              <w:rPr>
                <w:b w:val="0"/>
                <w:i w:val="0"/>
                <w:sz w:val="23"/>
              </w:rPr>
              <w:t xml:space="preserve"> "The </w:t>
            </w:r>
            <w:r>
              <w:rPr>
                <w:b/>
                <w:i w:val="0"/>
                <w:sz w:val="23"/>
              </w:rPr>
              <w:t>time word</w:t>
            </w:r>
            <w:r>
              <w:rPr>
                <w:b w:val="0"/>
                <w:i w:val="0"/>
                <w:sz w:val="23"/>
              </w:rPr>
              <w:t xml:space="preserve"> tells you the tense. </w:t>
            </w:r>
            <w:r>
              <w:rPr>
                <w:b w:val="0"/>
                <w:i/>
                <w:sz w:val="23"/>
              </w:rPr>
              <w:t>ago / last / yesterday</w:t>
            </w:r>
            <w:r>
              <w:rPr>
                <w:b w:val="0"/>
                <w:i w:val="0"/>
                <w:sz w:val="23"/>
              </w:rPr>
              <w:t xml:space="preserve"> → past. </w:t>
            </w:r>
            <w:r>
              <w:rPr>
                <w:b w:val="0"/>
                <w:i/>
                <w:sz w:val="23"/>
              </w:rPr>
              <w:t>now / right now</w:t>
            </w:r>
            <w:r>
              <w:rPr>
                <w:b w:val="0"/>
                <w:i w:val="0"/>
                <w:sz w:val="23"/>
              </w:rPr>
              <w:t xml:space="preserve"> → present continuous. </w:t>
            </w:r>
            <w:r>
              <w:rPr>
                <w:b w:val="0"/>
                <w:i/>
                <w:sz w:val="23"/>
              </w:rPr>
              <w:t>every day / usually</w:t>
            </w:r>
            <w:r>
              <w:rPr>
                <w:b w:val="0"/>
                <w:i w:val="0"/>
                <w:sz w:val="23"/>
              </w:rPr>
              <w:t xml:space="preserve"> → present. </w:t>
            </w:r>
            <w:r>
              <w:rPr>
                <w:b w:val="0"/>
                <w:i/>
                <w:sz w:val="23"/>
              </w:rPr>
              <w:t>tomorrow / next year</w:t>
            </w:r>
            <w:r>
              <w:rPr>
                <w:b w:val="0"/>
                <w:i w:val="0"/>
                <w:sz w:val="23"/>
              </w:rPr>
              <w:t xml:space="preserve"> → </w:t>
            </w:r>
            <w:r>
              <w:rPr>
                <w:b w:val="0"/>
                <w:i/>
                <w:sz w:val="23"/>
              </w:rPr>
              <w:t>going to</w:t>
            </w:r>
            <w:r>
              <w:rPr>
                <w:b w:val="0"/>
                <w:i w:val="0"/>
                <w:sz w:val="23"/>
              </w:rPr>
              <w:t>."</w:t>
            </w:r>
          </w:p>
          <w:p>
            <w:pPr>
              <w:spacing w:after="80" w:before="0" w:line="276" w:lineRule="auto"/>
              <w:ind w:left="317" w:hanging="259"/>
            </w:pPr>
            <w:r>
              <w:rPr>
                <w:b/>
                <w:color w:val="1B6F7A"/>
                <w:sz w:val="23"/>
              </w:rPr>
              <w:t xml:space="preserve">•  </w:t>
            </w:r>
            <w:r>
              <w:rPr>
                <w:b/>
                <w:i w:val="0"/>
                <w:sz w:val="23"/>
              </w:rPr>
              <w:t>Tense helper table:</w:t>
            </w:r>
            <w:r>
              <w:rPr>
                <w:b w:val="0"/>
                <w:i w:val="0"/>
                <w:sz w:val="23"/>
              </w:rPr>
              <w:t xml:space="preserve"> read each row together. Learners make one sentence per row about themselves.</w:t>
            </w:r>
          </w:p>
          <w:p>
            <w:pPr>
              <w:spacing w:after="80" w:before="0" w:line="276" w:lineRule="auto"/>
              <w:ind w:left="317" w:hanging="259"/>
            </w:pPr>
            <w:r>
              <w:rPr>
                <w:b/>
                <w:color w:val="1B6F7A"/>
                <w:sz w:val="23"/>
              </w:rPr>
              <w:t xml:space="preserve">•  </w:t>
            </w:r>
            <w:r>
              <w:rPr>
                <w:b/>
                <w:i w:val="0"/>
                <w:sz w:val="23"/>
              </w:rPr>
              <w:t>Grammar Boxes + Q&amp;A:</w:t>
            </w:r>
            <w:r>
              <w:rPr>
                <w:b w:val="0"/>
                <w:i w:val="0"/>
                <w:sz w:val="23"/>
              </w:rPr>
              <w:t xml:space="preserve"> learner reads Q → class guesses → read A → board example.</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w:t>
            </w:r>
            <w:r>
              <w:rPr>
                <w:b w:val="0"/>
                <w:i/>
                <w:sz w:val="23"/>
              </w:rPr>
              <w:t>Last year I ___ (work) at a hotel.</w:t>
            </w:r>
            <w:r>
              <w:rPr>
                <w:b w:val="0"/>
                <w:i w:val="0"/>
                <w:sz w:val="23"/>
              </w:rPr>
              <w:t>" (worked) • "</w:t>
            </w:r>
            <w:r>
              <w:rPr>
                <w:b w:val="0"/>
                <w:i/>
                <w:sz w:val="23"/>
              </w:rPr>
              <w:t>Next year I ___ (take) a class.</w:t>
            </w:r>
            <w:r>
              <w:rPr>
                <w:b w:val="0"/>
                <w:i w:val="0"/>
                <w:sz w:val="23"/>
              </w:rPr>
              <w:t>" (am going to take) • "</w:t>
            </w:r>
            <w:r>
              <w:rPr>
                <w:b w:val="0"/>
                <w:i/>
                <w:sz w:val="23"/>
              </w:rPr>
              <w:t>I am agree</w:t>
            </w:r>
            <w:r>
              <w:rPr>
                <w:b w:val="0"/>
                <w:i w:val="0"/>
                <w:sz w:val="23"/>
              </w:rPr>
              <w:t xml:space="preserve"> or </w:t>
            </w:r>
            <w:r>
              <w:rPr>
                <w:b w:val="0"/>
                <w:i/>
                <w:sz w:val="23"/>
              </w:rPr>
              <w:t>I agree</w:t>
            </w:r>
            <w:r>
              <w:rPr>
                <w:b w:val="0"/>
                <w:i w:val="0"/>
                <w:sz w:val="23"/>
              </w:rPr>
              <w:t>?"</w:t>
            </w:r>
          </w:p>
          <w:p>
            <w:pPr>
              <w:spacing w:after="80" w:before="0" w:line="276" w:lineRule="auto"/>
              <w:ind w:left="317" w:hanging="259"/>
            </w:pPr>
            <w:r>
              <w:rPr>
                <w:b/>
                <w:color w:val="1B6F7A"/>
                <w:sz w:val="23"/>
              </w:rPr>
              <w:t xml:space="preserve">•  </w:t>
            </w:r>
            <w:r>
              <w:rPr>
                <w:b/>
                <w:i w:val="0"/>
                <w:sz w:val="23"/>
              </w:rPr>
              <w:t>Short "Time Word Dice" (last 5 min):</w:t>
            </w:r>
            <w:r>
              <w:rPr>
                <w:b w:val="0"/>
                <w:i w:val="0"/>
                <w:sz w:val="23"/>
              </w:rPr>
              <w:t xml:space="preserve"> pairs take a card with a time word and a verb (</w:t>
            </w:r>
            <w:r>
              <w:rPr>
                <w:b w:val="0"/>
                <w:i/>
                <w:sz w:val="23"/>
              </w:rPr>
              <w:t>last year + live</w:t>
            </w:r>
            <w:r>
              <w:rPr>
                <w:b w:val="0"/>
                <w:i w:val="0"/>
                <w:sz w:val="23"/>
              </w:rPr>
              <w:t>) and make a sentence.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"Time Word Dice".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up the tense helper poster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7:00–7:10 · Talk Time: Practice Graduation Talks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Groups of 3 (15: 5 groups) / two groups of 3–4 (7–8).</w:t>
            </w:r>
          </w:p>
          <w:p>
            <w:pPr>
              <w:spacing w:after="80" w:before="0" w:line="276" w:lineRule="auto"/>
              <w:ind w:left="317" w:hanging="259"/>
            </w:pPr>
            <w:r>
              <w:rPr>
                <w:b/>
                <w:color w:val="1B6F7A"/>
                <w:sz w:val="23"/>
              </w:rPr>
              <w:t xml:space="preserve">•  </w:t>
            </w:r>
            <w:r>
              <w:rPr>
                <w:b/>
                <w:i w:val="0"/>
                <w:sz w:val="23"/>
              </w:rPr>
              <w:t>Do (3 min):</w:t>
            </w:r>
            <w:r>
              <w:rPr>
                <w:b w:val="0"/>
                <w:i w:val="0"/>
                <w:sz w:val="23"/>
              </w:rPr>
              <w:t xml:space="preserve"> each learner fills in the talk frame on the Homework page: Then / Now / Next / Thank you.</w:t>
            </w:r>
          </w:p>
          <w:p>
            <w:pPr>
              <w:spacing w:after="80" w:before="0" w:line="276" w:lineRule="auto"/>
              <w:ind w:left="317" w:hanging="259"/>
            </w:pPr>
            <w:r>
              <w:rPr>
                <w:b/>
                <w:color w:val="1B6F7A"/>
                <w:sz w:val="23"/>
              </w:rPr>
              <w:t xml:space="preserve">•  </w:t>
            </w:r>
            <w:r>
              <w:rPr>
                <w:b/>
                <w:i w:val="0"/>
                <w:sz w:val="23"/>
              </w:rPr>
              <w:t>Practice (7 min):</w:t>
            </w:r>
            <w:r>
              <w:rPr>
                <w:b w:val="0"/>
                <w:i w:val="0"/>
                <w:sz w:val="23"/>
              </w:rPr>
              <w:t xml:space="preserve"> each learner gives the talk to the group (about 1 minute). Listeners give </w:t>
            </w:r>
            <w:r>
              <w:rPr>
                <w:b/>
                <w:i w:val="0"/>
                <w:sz w:val="23"/>
              </w:rPr>
              <w:t>one compliment</w:t>
            </w:r>
            <w:r>
              <w:rPr>
                <w:b w:val="0"/>
                <w:i w:val="0"/>
                <w:sz w:val="23"/>
              </w:rPr>
              <w:t xml:space="preserve"> and </w:t>
            </w:r>
            <w:r>
              <w:rPr>
                <w:b/>
                <w:i w:val="0"/>
                <w:sz w:val="23"/>
              </w:rPr>
              <w:t>one question</w:t>
            </w:r>
            <w:r>
              <w:rPr>
                <w:b w:val="0"/>
                <w:i w:val="0"/>
                <w:sz w:val="23"/>
              </w:rPr>
              <w:t xml:space="preserve"> (</w:t>
            </w:r>
            <w:r>
              <w:rPr>
                <w:b w:val="0"/>
                <w:i/>
                <w:sz w:val="23"/>
              </w:rPr>
              <w:t>How did you feel? What are you going to study?</w:t>
            </w:r>
            <w:r>
              <w:rPr>
                <w:b w:val="0"/>
                <w:i w:val="0"/>
                <w:sz w:val="23"/>
              </w:rPr>
              <w:t>).</w:t>
            </w:r>
          </w:p>
          <w:p>
            <w:pPr>
              <w:spacing w:after="80" w:before="0" w:line="276" w:lineRule="auto"/>
              <w:ind w:left="317" w:hanging="259"/>
            </w:pPr>
            <w:r>
              <w:rPr>
                <w:b/>
                <w:color w:val="1B6F7A"/>
                <w:sz w:val="23"/>
              </w:rPr>
              <w:t xml:space="preserve">•  </w:t>
            </w:r>
            <w:r>
              <w:rPr>
                <w:b/>
                <w:i w:val="0"/>
                <w:sz w:val="23"/>
              </w:rPr>
              <w:t>Reassure:</w:t>
            </w:r>
            <w:r>
              <w:rPr>
                <w:b w:val="0"/>
                <w:i w:val="0"/>
                <w:sz w:val="23"/>
              </w:rPr>
              <w:t xml:space="preserve"> at graduation, learners can read from their paper, give the talk with a partner, or just say 2 sentences.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learners write the frame only; practice at home.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three sentences: one past, one present, one future.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explain it. Remind learners: </w:t>
            </w:r>
            <w:r>
              <w:rPr>
                <w:b/>
                <w:i w:val="0"/>
                <w:sz w:val="23"/>
              </w:rPr>
              <w:t>final next week</w:t>
            </w:r>
            <w:r>
              <w:rPr>
                <w:b w:val="0"/>
                <w:i w:val="0"/>
                <w:sz w:val="23"/>
              </w:rPr>
              <w:t xml:space="preserve"> (Week 15), </w:t>
            </w:r>
            <w:r>
              <w:rPr>
                <w:b/>
                <w:i w:val="0"/>
                <w:sz w:val="23"/>
              </w:rPr>
              <w:t>graduation in Week 16</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Pronunciation: sentence stress for talks (5 min):</w:t>
            </w:r>
            <w:r>
              <w:rPr>
                <w:b w:val="0"/>
                <w:i w:val="0"/>
                <w:sz w:val="23"/>
              </w:rPr>
              <w:t xml:space="preserve"> stress the important words: "One year </w:t>
            </w:r>
            <w:r>
              <w:rPr>
                <w:b/>
                <w:i w:val="0"/>
                <w:sz w:val="23"/>
              </w:rPr>
              <w:t>AGO</w:t>
            </w:r>
            <w:r>
              <w:rPr>
                <w:b w:val="0"/>
                <w:i w:val="0"/>
                <w:sz w:val="23"/>
              </w:rPr>
              <w:t xml:space="preserve">, I was </w:t>
            </w:r>
            <w:r>
              <w:rPr>
                <w:b/>
                <w:i w:val="0"/>
                <w:sz w:val="23"/>
              </w:rPr>
              <w:t>NERVOUS</w:t>
            </w:r>
            <w:r>
              <w:rPr>
                <w:b w:val="0"/>
                <w:i w:val="0"/>
                <w:sz w:val="23"/>
              </w:rPr>
              <w:t xml:space="preserve">. </w:t>
            </w:r>
            <w:r>
              <w:rPr>
                <w:b/>
                <w:i w:val="0"/>
                <w:sz w:val="23"/>
              </w:rPr>
              <w:t>NOW</w:t>
            </w:r>
            <w:r>
              <w:rPr>
                <w:b w:val="0"/>
                <w:i w:val="0"/>
                <w:sz w:val="23"/>
              </w:rPr>
              <w:t xml:space="preserve">, I feel </w:t>
            </w:r>
            <w:r>
              <w:rPr>
                <w:b/>
                <w:i w:val="0"/>
                <w:sz w:val="23"/>
              </w:rPr>
              <w:t>PROUD</w:t>
            </w:r>
            <w:r>
              <w:rPr>
                <w:b w:val="0"/>
                <w:i w:val="0"/>
                <w:sz w:val="23"/>
              </w:rPr>
              <w:t>." Pause at each period. Pairs practice their first 2 sentences.</w:t>
            </w:r>
          </w:p>
          <w:p>
            <w:pPr>
              <w:spacing w:after="80" w:before="0" w:line="276" w:lineRule="auto"/>
              <w:ind w:left="317" w:hanging="259"/>
            </w:pPr>
            <w:r>
              <w:rPr>
                <w:b/>
                <w:color w:val="1B6F7A"/>
                <w:sz w:val="23"/>
              </w:rPr>
              <w:t xml:space="preserve">•  </w:t>
            </w:r>
            <w:r>
              <w:rPr>
                <w:b/>
                <w:i w:val="0"/>
                <w:sz w:val="23"/>
              </w:rPr>
              <w:t>② Then and Now Interview (5 min):</w:t>
            </w:r>
            <w:r>
              <w:rPr>
                <w:b w:val="0"/>
                <w:i w:val="0"/>
                <w:sz w:val="23"/>
              </w:rPr>
              <w:t xml:space="preserve"> pairs ask </w:t>
            </w:r>
            <w:r>
              <w:rPr>
                <w:b w:val="0"/>
                <w:i/>
                <w:sz w:val="23"/>
              </w:rPr>
              <w:t>Where did you live five years ago? Where do you live now? Where are you going to live in five years?</w:t>
            </w:r>
          </w:p>
          <w:p>
            <w:pPr>
              <w:spacing w:after="80" w:before="0" w:line="276" w:lineRule="auto"/>
              <w:ind w:left="317" w:hanging="259"/>
            </w:pPr>
            <w:r>
              <w:rPr>
                <w:b/>
                <w:color w:val="1B6F7A"/>
                <w:sz w:val="23"/>
              </w:rPr>
              <w:t xml:space="preserve">•  </w:t>
            </w:r>
            <w:r>
              <w:rPr>
                <w:b/>
                <w:i w:val="0"/>
                <w:sz w:val="23"/>
              </w:rPr>
              <w:t>③ Dream Board (10 min):</w:t>
            </w:r>
            <w:r>
              <w:rPr>
                <w:b w:val="0"/>
                <w:i w:val="0"/>
                <w:sz w:val="23"/>
              </w:rPr>
              <w:t xml:space="preserve"> learners draw 3 pictures (then / now / next) and explain them to a small group. Hang them up for graduation.</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L13_listening.mp3</w:t>
      </w:r>
      <w:r>
        <w:rPr>
          <w:b/>
          <w:i w:val="0"/>
          <w:color w:val="1B6F7A"/>
          <w:sz w:val="30"/>
        </w:rPr>
        <w:t xml:space="preserve"> (about 1:30;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Voices:</w:t>
            </w:r>
            <w:r>
              <w:rPr>
                <w:b w:val="0"/>
                <w:i w:val="0"/>
                <w:sz w:val="22"/>
              </w:rPr>
              <w:t xml:space="preserve"> Ana, Narrator (reused).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thirteen. Listening. Ana gives a short talk at graduation. Listen.</w:t>
            </w:r>
          </w:p>
          <w:p>
            <w:pPr>
              <w:spacing w:after="40" w:before="0" w:line="276" w:lineRule="auto"/>
            </w:pPr>
            <w:r>
              <w:rPr>
                <w:b/>
                <w:i w:val="0"/>
                <w:sz w:val="22"/>
              </w:rPr>
              <w:t>Ana:</w:t>
            </w:r>
            <w:r>
              <w:rPr>
                <w:b w:val="0"/>
                <w:i w:val="0"/>
                <w:sz w:val="22"/>
              </w:rPr>
              <w:t xml:space="preserve"> Good evening, everyone. My name is Ana.</w:t>
            </w:r>
          </w:p>
          <w:p>
            <w:pPr>
              <w:spacing w:after="40" w:before="0" w:line="276" w:lineRule="auto"/>
            </w:pPr>
            <w:r>
              <w:rPr>
                <w:b/>
                <w:i w:val="0"/>
                <w:sz w:val="22"/>
              </w:rPr>
              <w:t>Ana:</w:t>
            </w:r>
            <w:r>
              <w:rPr>
                <w:b w:val="0"/>
                <w:i w:val="0"/>
                <w:sz w:val="22"/>
              </w:rPr>
              <w:t xml:space="preserve"> One year ago, I was very nervous. I didn't understand people at the store. I was afraid to talk on the phone.</w:t>
            </w:r>
          </w:p>
          <w:p>
            <w:pPr>
              <w:spacing w:after="40" w:before="0" w:line="276" w:lineRule="auto"/>
            </w:pPr>
            <w:r>
              <w:rPr>
                <w:b/>
                <w:i w:val="0"/>
                <w:sz w:val="22"/>
              </w:rPr>
              <w:t>Ana:</w:t>
            </w:r>
            <w:r>
              <w:rPr>
                <w:b w:val="0"/>
                <w:i w:val="0"/>
                <w:sz w:val="22"/>
              </w:rPr>
              <w:t xml:space="preserve"> Then I started this class. I came to class every week. I practiced a lot with my classmates.</w:t>
            </w:r>
          </w:p>
          <w:p>
            <w:pPr>
              <w:spacing w:after="40" w:before="0" w:line="276" w:lineRule="auto"/>
            </w:pPr>
            <w:r>
              <w:rPr>
                <w:b/>
                <w:i w:val="0"/>
                <w:sz w:val="22"/>
              </w:rPr>
              <w:t>Ana:</w:t>
            </w:r>
            <w:r>
              <w:rPr>
                <w:b w:val="0"/>
                <w:i w:val="0"/>
                <w:sz w:val="22"/>
              </w:rPr>
              <w:t xml:space="preserve"> Now, I work at a bakery. I talk to customers every day. I make my own appointments at the clinic. I feel proud.</w:t>
            </w:r>
          </w:p>
          <w:p>
            <w:pPr>
              <w:spacing w:after="40" w:before="0" w:line="276" w:lineRule="auto"/>
            </w:pPr>
            <w:r>
              <w:rPr>
                <w:b/>
                <w:i w:val="0"/>
                <w:sz w:val="22"/>
              </w:rPr>
              <w:t>Ana:</w:t>
            </w:r>
            <w:r>
              <w:rPr>
                <w:b w:val="0"/>
                <w:i w:val="0"/>
                <w:sz w:val="22"/>
              </w:rPr>
              <w:t xml:space="preserve"> Next year, I am going to take a computer class. My goal is to get an office job. My dream is to help other people learn English.</w:t>
            </w:r>
          </w:p>
          <w:p>
            <w:pPr>
              <w:spacing w:after="40" w:before="0" w:line="276" w:lineRule="auto"/>
            </w:pPr>
            <w:r>
              <w:rPr>
                <w:b/>
                <w:i w:val="0"/>
                <w:sz w:val="22"/>
              </w:rPr>
              <w:t>Ana:</w:t>
            </w:r>
            <w:r>
              <w:rPr>
                <w:b w:val="0"/>
                <w:i w:val="0"/>
                <w:sz w:val="22"/>
              </w:rPr>
              <w:t xml:space="preserve"> Thank you to my teachers and to my classmates. You helped me a lot. Thank you!</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Task A:</w:t>
      </w:r>
      <w:r>
        <w:rPr>
          <w:b w:val="0"/>
          <w:i w:val="0"/>
          <w:sz w:val="23"/>
        </w:rPr>
        <w:t xml:space="preserve"> nervous = then; works at a bakery = now; makes appointments = now; computer class = next; office job = next (goal).</w:t>
      </w:r>
    </w:p>
    <w:p>
      <w:pPr>
        <w:spacing w:after="80" w:before="0" w:line="288" w:lineRule="auto"/>
        <w:ind w:left="432" w:hanging="288"/>
      </w:pPr>
      <w:r>
        <w:rPr>
          <w:b/>
          <w:color w:val="1B6F7A"/>
          <w:sz w:val="23"/>
        </w:rPr>
        <w:t xml:space="preserve">•  </w:t>
      </w:r>
      <w:r>
        <w:rPr>
          <w:b w:val="0"/>
          <w:i/>
          <w:sz w:val="23"/>
        </w:rPr>
        <w:t>Task B:</w:t>
      </w:r>
      <w:r>
        <w:rPr>
          <w:b w:val="0"/>
          <w:i w:val="0"/>
          <w:sz w:val="23"/>
        </w:rPr>
        <w:t xml:space="preserve"> 1 F (she was nervous); 2 T; 3 F (a bakery); 4 T; 5 F (help other people learn English).</w:t>
      </w:r>
    </w:p>
    <w:p>
      <w:pPr>
        <w:spacing w:after="80" w:before="0" w:line="288" w:lineRule="auto"/>
        <w:ind w:left="432" w:hanging="288"/>
      </w:pPr>
      <w:r>
        <w:rPr>
          <w:b/>
          <w:color w:val="1B6F7A"/>
          <w:sz w:val="23"/>
        </w:rPr>
        <w:t xml:space="preserve">•  </w:t>
      </w:r>
      <w:r>
        <w:rPr>
          <w:b w:val="0"/>
          <w:i/>
          <w:sz w:val="23"/>
        </w:rPr>
        <w:t>Task C:</w:t>
      </w:r>
      <w:r>
        <w:rPr>
          <w:b w:val="0"/>
          <w:i w:val="0"/>
          <w:sz w:val="23"/>
        </w:rPr>
        <w:t xml:space="preserve"> was; practiced; work; going.</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 xml:space="preserve">This lesson reviews all the grammar from Lessons 1–12. No new grammar except </w:t>
      </w:r>
      <w:r>
        <w:rPr>
          <w:b w:val="0"/>
          <w:i/>
          <w:sz w:val="23"/>
        </w:rPr>
        <w:t>will</w:t>
      </w:r>
      <w:r>
        <w:rPr>
          <w:b w:val="0"/>
          <w:i w:val="0"/>
          <w:sz w:val="23"/>
        </w:rPr>
        <w:t xml:space="preserve"> (shown only in the tense helper, for recognition).</w:t>
      </w:r>
    </w:p>
    <w:p>
      <w:pPr>
        <w:spacing w:after="80" w:before="0" w:line="288" w:lineRule="auto"/>
        <w:ind w:left="432" w:hanging="288"/>
      </w:pPr>
      <w:r>
        <w:rPr>
          <w:b/>
          <w:color w:val="1B6F7A"/>
          <w:sz w:val="23"/>
        </w:rPr>
        <w:t xml:space="preserve">•  </w:t>
      </w:r>
      <w:r>
        <w:rPr>
          <w:b/>
          <w:i w:val="0"/>
          <w:sz w:val="23"/>
        </w:rPr>
        <w:t>Graduation talks are optional.</w:t>
      </w:r>
      <w:r>
        <w:rPr>
          <w:b w:val="0"/>
          <w:i w:val="0"/>
          <w:sz w:val="23"/>
        </w:rPr>
        <w:t xml:space="preserve"> Offer three choices: alone, with a partner, or 2 sentences only. Never force a learner to speak in front of guests.</w:t>
      </w:r>
    </w:p>
    <w:p>
      <w:pPr>
        <w:spacing w:after="80" w:before="0" w:line="288" w:lineRule="auto"/>
        <w:ind w:left="432" w:hanging="288"/>
      </w:pPr>
      <w:r>
        <w:rPr>
          <w:b/>
          <w:color w:val="1B6F7A"/>
          <w:sz w:val="23"/>
        </w:rPr>
        <w:t xml:space="preserve">•  </w:t>
      </w:r>
      <w:r>
        <w:rPr>
          <w:b/>
          <w:i w:val="0"/>
          <w:sz w:val="23"/>
        </w:rPr>
        <w:t>Typical mistakes from Spanish speakers:</w:t>
      </w:r>
      <w:r>
        <w:rPr>
          <w:b w:val="0"/>
          <w:i w:val="0"/>
          <w:sz w:val="23"/>
        </w:rPr>
        <w:t xml:space="preserve"> </w:t>
      </w:r>
      <w:r>
        <w:rPr>
          <w:b w:val="0"/>
          <w:i/>
          <w:sz w:val="23"/>
        </w:rPr>
        <w:t>I am agree</w:t>
      </w:r>
      <w:r>
        <w:rPr>
          <w:b w:val="0"/>
          <w:i w:val="0"/>
          <w:sz w:val="23"/>
        </w:rPr>
        <w:t xml:space="preserve"> (Spanish </w:t>
      </w:r>
      <w:r>
        <w:rPr>
          <w:b w:val="0"/>
          <w:i/>
          <w:sz w:val="23"/>
        </w:rPr>
        <w:t>estoy de acuerdo</w:t>
      </w:r>
      <w:r>
        <w:rPr>
          <w:b w:val="0"/>
          <w:i w:val="0"/>
          <w:sz w:val="23"/>
        </w:rPr>
        <w:t xml:space="preserve">), </w:t>
      </w:r>
      <w:r>
        <w:rPr>
          <w:b w:val="0"/>
          <w:i/>
          <w:sz w:val="23"/>
        </w:rPr>
        <w:t>I have 30 years</w:t>
      </w:r>
      <w:r>
        <w:rPr>
          <w:b w:val="0"/>
          <w:i w:val="0"/>
          <w:sz w:val="23"/>
        </w:rPr>
        <w:t xml:space="preserve"> (age), and </w:t>
      </w:r>
      <w:r>
        <w:rPr>
          <w:b w:val="0"/>
          <w:i/>
          <w:sz w:val="23"/>
        </w:rPr>
        <w:t>In the next year</w:t>
      </w:r>
      <w:r>
        <w:rPr>
          <w:b w:val="0"/>
          <w:i w:val="0"/>
          <w:sz w:val="23"/>
        </w:rPr>
        <w:t xml:space="preserve"> (→ </w:t>
      </w:r>
      <w:r>
        <w:rPr>
          <w:b w:val="0"/>
          <w:i/>
          <w:sz w:val="23"/>
        </w:rPr>
        <w:t>next year</w:t>
      </w:r>
      <w:r>
        <w:rPr>
          <w:b w:val="0"/>
          <w:i w:val="0"/>
          <w:sz w:val="23"/>
        </w:rPr>
        <w:t xml:space="preserve">). Write the correct form on the board and </w:t>
      </w:r>
      <w:r>
        <w:rPr>
          <w:b/>
          <w:i w:val="0"/>
          <w:sz w:val="23"/>
        </w:rPr>
        <w:t>point learners to the Spanish note</w:t>
      </w:r>
      <w:r>
        <w:rPr>
          <w:b w:val="0"/>
          <w:i w:val="0"/>
          <w:sz w:val="23"/>
        </w:rPr>
        <w:t xml:space="preserve"> on their Grammar page.</w:t>
      </w:r>
    </w:p>
    <w:p>
      <w:pPr>
        <w:keepNext/>
        <w:pageBreakBefore/>
        <w:spacing w:after="200" w:before="0" w:line="252" w:lineRule="auto"/>
        <w:pBdr>
          <w:bottom w:val="single" w:sz="10" w:space="4" w:color="1B6F7A"/>
        </w:pBdr>
      </w:pPr>
      <w:r>
        <w:rPr>
          <w:b/>
          <w:i w:val="0"/>
          <w:color w:val="1F3A5F"/>
          <w:sz w:val="40"/>
        </w:rPr>
        <w:t>Week 15: Final Exam (Review Stations + Exam)</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show they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understand a short conversation that uses grammar from all lessons (focus on Lessons 8–13) (8 listening items)</w:t>
            </w:r>
          </w:p>
          <w:p>
            <w:pPr>
              <w:spacing w:after="80" w:before="0" w:line="276" w:lineRule="auto"/>
              <w:ind w:left="317" w:hanging="259"/>
            </w:pPr>
            <w:r>
              <w:rPr>
                <w:b/>
                <w:color w:val="1B6F7A"/>
                <w:sz w:val="23"/>
              </w:rPr>
              <w:t xml:space="preserve">•  </w:t>
            </w:r>
            <w:r>
              <w:rPr>
                <w:b w:val="0"/>
                <w:i w:val="0"/>
                <w:sz w:val="23"/>
              </w:rPr>
              <w:t>choose the correct grammar form in 15 sentences</w:t>
            </w:r>
          </w:p>
          <w:p>
            <w:pPr>
              <w:spacing w:after="80" w:before="0" w:line="276" w:lineRule="auto"/>
              <w:ind w:left="317" w:hanging="259"/>
            </w:pPr>
            <w:r>
              <w:rPr>
                <w:b/>
                <w:color w:val="1B6F7A"/>
                <w:sz w:val="23"/>
              </w:rPr>
              <w:t xml:space="preserve">•  </w:t>
            </w:r>
            <w:r>
              <w:rPr>
                <w:b w:val="0"/>
                <w:i w:val="0"/>
                <w:sz w:val="23"/>
              </w:rPr>
              <w:t>ask and answer questions with a partner in a 3-minute speaking interview (scored with the 1–3 rubric)</w:t>
            </w:r>
          </w:p>
          <w:p>
            <w:pPr>
              <w:spacing w:after="80" w:before="0" w:line="276" w:lineRule="auto"/>
              <w:ind w:left="317" w:hanging="259"/>
            </w:pPr>
            <w:r>
              <w:rPr>
                <w:b/>
                <w:color w:val="1B6F7A"/>
                <w:sz w:val="23"/>
              </w:rPr>
              <w:t xml:space="preserve">•  </w:t>
            </w:r>
            <w:r>
              <w:rPr>
                <w:b w:val="0"/>
                <w:i w:val="0"/>
                <w:sz w:val="23"/>
              </w:rPr>
              <w:t>reflect on their progress with the can-do self-check and set one goal</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E: Assessment Packets</w:t>
            </w:r>
            <w:r>
              <w:rPr>
                <w:b w:val="0"/>
                <w:i w:val="0"/>
                <w:sz w:val="23"/>
              </w:rPr>
              <w:t>: Final Listening Test, Grammar Test, Speaking Task Cards, Speaking Score Sheet, Can-Do Self-Check (1 per learner + 3 spares)</w:t>
            </w:r>
          </w:p>
          <w:p>
            <w:pPr>
              <w:spacing w:after="80" w:before="0" w:line="276" w:lineRule="auto"/>
              <w:ind w:left="317" w:hanging="259"/>
            </w:pPr>
            <w:r>
              <w:rPr>
                <w:b/>
                <w:color w:val="1B6F7A"/>
                <w:sz w:val="23"/>
              </w:rPr>
              <w:t xml:space="preserve">•  </w:t>
            </w:r>
            <w:r>
              <w:rPr>
                <w:b w:val="0"/>
                <w:i w:val="0"/>
                <w:sz w:val="23"/>
              </w:rPr>
              <w:t>Teacher copies: Speaking Interview Card, Answer Key</w:t>
            </w:r>
          </w:p>
          <w:p>
            <w:pPr>
              <w:spacing w:after="80" w:before="0" w:line="276" w:lineRule="auto"/>
              <w:ind w:left="317" w:hanging="259"/>
            </w:pPr>
            <w:r>
              <w:rPr>
                <w:b/>
                <w:color w:val="1B6F7A"/>
                <w:sz w:val="23"/>
              </w:rPr>
              <w:t xml:space="preserve">•  </w:t>
            </w:r>
            <w:r>
              <w:rPr>
                <w:rFonts w:ascii="Consolas" w:hAnsi="Consolas"/>
                <w:b w:val="0"/>
                <w:i w:val="0"/>
                <w:color w:val="8B1A1A"/>
                <w:sz w:val="23"/>
              </w:rPr>
              <w:t>Final_listening.mp3</w:t>
            </w:r>
            <w:r>
              <w:rPr>
                <w:b w:val="0"/>
                <w:i w:val="0"/>
                <w:sz w:val="23"/>
              </w:rPr>
              <w:t xml:space="preserve"> (script below; audio to be produced) + phone and small speaker</w:t>
            </w:r>
          </w:p>
          <w:p>
            <w:pPr>
              <w:spacing w:after="80" w:before="0" w:line="276" w:lineRule="auto"/>
              <w:ind w:left="317" w:hanging="259"/>
            </w:pPr>
            <w:r>
              <w:rPr>
                <w:b/>
                <w:color w:val="1B6F7A"/>
                <w:sz w:val="23"/>
              </w:rPr>
              <w:t xml:space="preserve">•  </w:t>
            </w:r>
            <w:r>
              <w:rPr>
                <w:b w:val="0"/>
                <w:i w:val="0"/>
                <w:sz w:val="23"/>
              </w:rPr>
              <w:t>station materials (see the box below); a timer</w:t>
            </w:r>
          </w:p>
          <w:p>
            <w:pPr>
              <w:spacing w:after="80" w:before="0" w:line="276" w:lineRule="auto"/>
              <w:ind w:left="317" w:hanging="259"/>
            </w:pPr>
            <w:r>
              <w:rPr>
                <w:b/>
                <w:color w:val="1B6F7A"/>
                <w:sz w:val="23"/>
              </w:rPr>
              <w:t xml:space="preserve">•  </w:t>
            </w:r>
            <w:r>
              <w:rPr>
                <w:b w:val="0"/>
                <w:i w:val="0"/>
                <w:sz w:val="23"/>
              </w:rPr>
              <w:t>pencils; a quiet corner with 2 chairs + 1 for the interviewer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40 min (set up stations before class).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No surprises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3"/>
              </w:rPr>
              <w:t xml:space="preserve">Every test item uses a task type learners know from class: circle, true/false, choose the correct word, and pair questions. Learners prepare with the </w:t>
            </w:r>
            <w:r>
              <w:rPr>
                <w:b/>
                <w:i w:val="0"/>
                <w:sz w:val="23"/>
              </w:rPr>
              <w:t>Final Review</w:t>
            </w:r>
            <w:r>
              <w:rPr>
                <w:b w:val="0"/>
                <w:i w:val="0"/>
                <w:sz w:val="23"/>
              </w:rPr>
              <w:t xml:space="preserve"> pages in their workbook.</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Exam nights use this plan, not the lesson template. Core = 6:00–6:45 and 7:00–7:15.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4047"/>
        <w:gridCol w:w="792"/>
        <w:gridCol w:w="1019"/>
        <w:gridCol w:w="213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4047"/>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019"/>
            <w:vAlign w:val="center"/>
            <w:shd w:val="clear" w:color="auto" w:fill="1F3A5F"/>
          </w:tcPr>
          <w:p>
            <w:pPr>
              <w:keepNext/>
              <w:spacing w:after="0" w:before="0" w:line="264" w:lineRule="auto"/>
            </w:pPr>
            <w:r>
              <w:rPr>
                <w:b/>
                <w:i w:val="0"/>
                <w:color w:val="FFFFFF"/>
                <w:sz w:val="21"/>
              </w:rPr>
              <w:t>Grouping (15 / 7–8)</w:t>
            </w:r>
          </w:p>
        </w:tc>
        <w:tc>
          <w:tcPr>
            <w:tcW w:type="dxa" w:w="2133"/>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4047"/>
            <w:vAlign w:val="center"/>
          </w:tcPr>
          <w:p>
            <w:pPr>
              <w:keepNext/>
              <w:spacing w:after="0" w:before="0" w:line="264" w:lineRule="auto"/>
            </w:pPr>
            <w:r>
              <w:rPr>
                <w:b/>
                <w:i w:val="0"/>
                <w:sz w:val="21"/>
              </w:rPr>
              <w:t>Opening Talk + Homework Check</w:t>
            </w:r>
            <w:r>
              <w:rPr>
                <w:b w:val="0"/>
                <w:i w:val="0"/>
                <w:sz w:val="21"/>
              </w:rPr>
              <w:t>: "What was your favorite lesson? What is still difficult?" + last week's homework</w:t>
            </w:r>
          </w:p>
        </w:tc>
        <w:tc>
          <w:tcPr>
            <w:tcW w:type="dxa" w:w="792"/>
            <w:vAlign w:val="center"/>
          </w:tcPr>
          <w:p>
            <w:pPr>
              <w:keepNext/>
              <w:spacing w:after="0" w:before="0" w:line="264" w:lineRule="auto"/>
            </w:pPr>
            <w:r>
              <w:rPr>
                <w:b w:val="0"/>
                <w:i w:val="0"/>
                <w:sz w:val="21"/>
              </w:rPr>
              <w:t>10</w:t>
            </w:r>
          </w:p>
        </w:tc>
        <w:tc>
          <w:tcPr>
            <w:tcW w:type="dxa" w:w="1019"/>
            <w:vAlign w:val="center"/>
          </w:tcPr>
          <w:p>
            <w:pPr>
              <w:keepNext/>
              <w:spacing w:after="0" w:before="0" w:line="264" w:lineRule="auto"/>
            </w:pPr>
            <w:r>
              <w:rPr>
                <w:b w:val="0"/>
                <w:i w:val="0"/>
                <w:sz w:val="21"/>
              </w:rPr>
              <w:t>Pairs</w:t>
            </w:r>
          </w:p>
        </w:tc>
        <w:tc>
          <w:tcPr>
            <w:tcW w:type="dxa" w:w="2133"/>
            <w:vAlign w:val="center"/>
          </w:tcPr>
          <w:p>
            <w:pPr>
              <w:keepNext/>
              <w:spacing w:after="0" w:before="0" w:line="264" w:lineRule="auto"/>
            </w:pPr>
            <w:r>
              <w:rPr>
                <w:b w:val="0"/>
                <w:i w:val="0"/>
                <w:sz w:val="21"/>
              </w:rPr>
              <w:t>Skip the homework check</w:t>
            </w:r>
          </w:p>
        </w:tc>
      </w:tr>
      <w:tr>
        <w:trPr>
          <w:cantSplit/>
        </w:trPr>
        <w:tc>
          <w:tcPr>
            <w:tcW w:type="dxa" w:w="1656"/>
            <w:vAlign w:val="center"/>
            <w:shd w:val="clear" w:color="auto" w:fill="EEF4F7"/>
          </w:tcPr>
          <w:p>
            <w:pPr>
              <w:keepNext/>
              <w:spacing w:after="0" w:before="0" w:line="264" w:lineRule="auto"/>
            </w:pPr>
            <w:r>
              <w:rPr>
                <w:b w:val="0"/>
                <w:i w:val="0"/>
                <w:sz w:val="21"/>
              </w:rPr>
              <w:t>6:10–6:30</w:t>
            </w:r>
          </w:p>
        </w:tc>
        <w:tc>
          <w:tcPr>
            <w:tcW w:type="dxa" w:w="4047"/>
            <w:vAlign w:val="center"/>
            <w:shd w:val="clear" w:color="auto" w:fill="EEF4F7"/>
          </w:tcPr>
          <w:p>
            <w:pPr>
              <w:keepNext/>
              <w:spacing w:after="0" w:before="0" w:line="264" w:lineRule="auto"/>
            </w:pPr>
            <w:r>
              <w:rPr>
                <w:b/>
                <w:i w:val="0"/>
                <w:sz w:val="21"/>
              </w:rPr>
              <w:t>Review Stations</w:t>
            </w:r>
            <w:r>
              <w:rPr>
                <w:b w:val="0"/>
                <w:i w:val="0"/>
                <w:sz w:val="21"/>
              </w:rPr>
              <w:t xml:space="preserve"> (two 10-minute rounds) + </w:t>
            </w:r>
            <w:r>
              <w:rPr>
                <w:b/>
                <w:i w:val="0"/>
                <w:sz w:val="21"/>
              </w:rPr>
              <w:t>speaking interviews begin</w:t>
            </w:r>
          </w:p>
        </w:tc>
        <w:tc>
          <w:tcPr>
            <w:tcW w:type="dxa" w:w="792"/>
            <w:vAlign w:val="center"/>
            <w:shd w:val="clear" w:color="auto" w:fill="EEF4F7"/>
          </w:tcPr>
          <w:p>
            <w:pPr>
              <w:keepNext/>
              <w:spacing w:after="0" w:before="0" w:line="264" w:lineRule="auto"/>
            </w:pPr>
            <w:r>
              <w:rPr>
                <w:b w:val="0"/>
                <w:i w:val="0"/>
                <w:sz w:val="21"/>
              </w:rPr>
              <w:t>20</w:t>
            </w:r>
          </w:p>
        </w:tc>
        <w:tc>
          <w:tcPr>
            <w:tcW w:type="dxa" w:w="1019"/>
            <w:vAlign w:val="center"/>
            <w:shd w:val="clear" w:color="auto" w:fill="EEF4F7"/>
          </w:tcPr>
          <w:p>
            <w:pPr>
              <w:keepNext/>
              <w:spacing w:after="0" w:before="0" w:line="264" w:lineRule="auto"/>
            </w:pPr>
            <w:r>
              <w:rPr>
                <w:b w:val="0"/>
                <w:i w:val="0"/>
                <w:sz w:val="21"/>
              </w:rPr>
              <w:t>4 stations / 2 stations</w:t>
            </w:r>
          </w:p>
        </w:tc>
        <w:tc>
          <w:tcPr>
            <w:tcW w:type="dxa" w:w="2133"/>
            <w:vAlign w:val="center"/>
            <w:shd w:val="clear" w:color="auto" w:fill="EEF4F7"/>
          </w:tcPr>
          <w:p>
            <w:pPr>
              <w:keepNext/>
              <w:spacing w:after="0" w:before="0" w:line="264" w:lineRule="auto"/>
            </w:pPr>
            <w:r>
              <w:rPr>
                <w:b w:val="0"/>
                <w:i w:val="0"/>
                <w:sz w:val="21"/>
              </w:rPr>
              <w:t>One round of 20 minutes; keep interviewing</w:t>
            </w:r>
          </w:p>
        </w:tc>
      </w:tr>
      <w:tr>
        <w:trPr>
          <w:cantSplit/>
        </w:trPr>
        <w:tc>
          <w:tcPr>
            <w:tcW w:type="dxa" w:w="1656"/>
            <w:vAlign w:val="center"/>
          </w:tcPr>
          <w:p>
            <w:pPr>
              <w:keepNext/>
              <w:spacing w:after="0" w:before="0" w:line="264" w:lineRule="auto"/>
            </w:pPr>
            <w:r>
              <w:rPr>
                <w:b w:val="0"/>
                <w:i w:val="0"/>
                <w:sz w:val="21"/>
              </w:rPr>
              <w:t>6:30–6:45</w:t>
            </w:r>
          </w:p>
        </w:tc>
        <w:tc>
          <w:tcPr>
            <w:tcW w:type="dxa" w:w="4047"/>
            <w:vAlign w:val="center"/>
          </w:tcPr>
          <w:p>
            <w:pPr>
              <w:keepNext/>
              <w:spacing w:after="0" w:before="0" w:line="264" w:lineRule="auto"/>
            </w:pPr>
            <w:r>
              <w:rPr>
                <w:b/>
                <w:i w:val="0"/>
                <w:sz w:val="21"/>
              </w:rPr>
              <w:t>Listening Test</w:t>
            </w:r>
            <w:r>
              <w:rPr>
                <w:b w:val="0"/>
                <w:i w:val="0"/>
                <w:sz w:val="21"/>
              </w:rPr>
              <w:t xml:space="preserve"> (8 items; play the audio 2–3 times)</w:t>
            </w:r>
          </w:p>
        </w:tc>
        <w:tc>
          <w:tcPr>
            <w:tcW w:type="dxa" w:w="792"/>
            <w:vAlign w:val="center"/>
          </w:tcPr>
          <w:p>
            <w:pPr>
              <w:keepNext/>
              <w:spacing w:after="0" w:before="0" w:line="264" w:lineRule="auto"/>
            </w:pPr>
            <w:r>
              <w:rPr>
                <w:b w:val="0"/>
                <w:i w:val="0"/>
                <w:sz w:val="21"/>
              </w:rPr>
              <w:t>15</w:t>
            </w:r>
          </w:p>
        </w:tc>
        <w:tc>
          <w:tcPr>
            <w:tcW w:type="dxa" w:w="1019"/>
            <w:vAlign w:val="center"/>
          </w:tcPr>
          <w:p>
            <w:pPr>
              <w:keepNext/>
              <w:spacing w:after="0" w:before="0" w:line="264" w:lineRule="auto"/>
            </w:pPr>
            <w:r>
              <w:rPr>
                <w:b w:val="0"/>
                <w:i w:val="0"/>
                <w:sz w:val="21"/>
              </w:rPr>
              <w:t>Individuals</w:t>
            </w:r>
          </w:p>
        </w:tc>
        <w:tc>
          <w:tcPr>
            <w:tcW w:type="dxa" w:w="2133"/>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4047"/>
            <w:vAlign w:val="center"/>
            <w:shd w:val="clear" w:color="auto" w:fill="EEF4F7"/>
          </w:tcPr>
          <w:p>
            <w:pPr>
              <w:keepNext/>
              <w:spacing w:after="0" w:before="0" w:line="264" w:lineRule="auto"/>
            </w:pPr>
            <w:r>
              <w:rPr>
                <w:b w:val="0"/>
                <w:i w:val="0"/>
                <w:sz w:val="21"/>
              </w:rPr>
              <w:t>BREAK</w:t>
            </w:r>
          </w:p>
        </w:tc>
        <w:tc>
          <w:tcPr>
            <w:tcW w:type="dxa" w:w="792"/>
            <w:vAlign w:val="center"/>
            <w:shd w:val="clear" w:color="auto" w:fill="EEF4F7"/>
          </w:tcPr>
          <w:p>
            <w:pPr>
              <w:keepNext/>
              <w:spacing w:after="0" w:before="0" w:line="264" w:lineRule="auto"/>
            </w:pPr>
            <w:r>
              <w:rPr>
                <w:b w:val="0"/>
                <w:i w:val="0"/>
                <w:sz w:val="21"/>
              </w:rPr>
              <w:t>15</w:t>
            </w:r>
          </w:p>
        </w:tc>
        <w:tc>
          <w:tcPr>
            <w:tcW w:type="dxa" w:w="1019"/>
            <w:vAlign w:val="center"/>
            <w:shd w:val="clear" w:color="auto" w:fill="EEF4F7"/>
          </w:tcPr>
          <w:p>
            <w:pPr>
              <w:keepNext/>
              <w:spacing w:after="0" w:before="0" w:line="264" w:lineRule="auto"/>
            </w:pPr>
          </w:p>
        </w:tc>
        <w:tc>
          <w:tcPr>
            <w:tcW w:type="dxa" w:w="2133"/>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21"/>
              </w:rPr>
              <w:t>7:00–7:15</w:t>
            </w:r>
          </w:p>
        </w:tc>
        <w:tc>
          <w:tcPr>
            <w:tcW w:type="dxa" w:w="4047"/>
            <w:vAlign w:val="center"/>
          </w:tcPr>
          <w:p>
            <w:pPr>
              <w:keepNext/>
              <w:spacing w:after="0" w:before="0" w:line="264" w:lineRule="auto"/>
            </w:pPr>
            <w:r>
              <w:rPr>
                <w:b/>
                <w:i w:val="0"/>
                <w:sz w:val="21"/>
              </w:rPr>
              <w:t>Grammar Test</w:t>
            </w:r>
            <w:r>
              <w:rPr>
                <w:b w:val="0"/>
                <w:i w:val="0"/>
                <w:sz w:val="21"/>
              </w:rPr>
              <w:t xml:space="preserve"> (15 items) + speaking interviews continue in a corner</w:t>
            </w:r>
          </w:p>
        </w:tc>
        <w:tc>
          <w:tcPr>
            <w:tcW w:type="dxa" w:w="792"/>
            <w:vAlign w:val="center"/>
          </w:tcPr>
          <w:p>
            <w:pPr>
              <w:keepNext/>
              <w:spacing w:after="0" w:before="0" w:line="264" w:lineRule="auto"/>
            </w:pPr>
            <w:r>
              <w:rPr>
                <w:b w:val="0"/>
                <w:i w:val="0"/>
                <w:sz w:val="21"/>
              </w:rPr>
              <w:t>15</w:t>
            </w:r>
          </w:p>
        </w:tc>
        <w:tc>
          <w:tcPr>
            <w:tcW w:type="dxa" w:w="1019"/>
            <w:vAlign w:val="center"/>
          </w:tcPr>
          <w:p>
            <w:pPr>
              <w:keepNext/>
              <w:spacing w:after="0" w:before="0" w:line="264" w:lineRule="auto"/>
            </w:pPr>
            <w:r>
              <w:rPr>
                <w:b w:val="0"/>
                <w:i w:val="0"/>
                <w:sz w:val="21"/>
              </w:rPr>
              <w:t>Individuals</w:t>
            </w:r>
          </w:p>
        </w:tc>
        <w:tc>
          <w:tcPr>
            <w:tcW w:type="dxa" w:w="2133"/>
            <w:vAlign w:val="center"/>
          </w:tcPr>
          <w:p>
            <w:pPr>
              <w:keepNext/>
              <w:spacing w:after="0" w:before="0" w:line="264" w:lineRule="auto"/>
            </w:pPr>
            <w:r>
              <w:rPr>
                <w:b/>
                <w:i w:val="0"/>
                <w:sz w:val="21"/>
              </w:rPr>
              <w:t>Never skip</w:t>
            </w:r>
            <w:r>
              <w:rPr>
                <w:b w:val="0"/>
                <w:i w:val="0"/>
                <w:sz w:val="21"/>
              </w:rPr>
              <w:t>; slow readers may continue to 7:20</w:t>
            </w:r>
          </w:p>
        </w:tc>
      </w:tr>
      <w:tr>
        <w:trPr>
          <w:cantSplit/>
        </w:trPr>
        <w:tc>
          <w:tcPr>
            <w:tcW w:type="dxa" w:w="1656"/>
            <w:vAlign w:val="center"/>
            <w:shd w:val="clear" w:color="auto" w:fill="EEF4F7"/>
          </w:tcPr>
          <w:p>
            <w:pPr>
              <w:spacing w:after="0" w:before="0" w:line="264" w:lineRule="auto"/>
            </w:pPr>
            <w:r>
              <w:rPr>
                <w:b w:val="0"/>
                <w:i w:val="0"/>
                <w:sz w:val="21"/>
              </w:rPr>
              <w:t>7:15–7:30</w:t>
            </w:r>
          </w:p>
        </w:tc>
        <w:tc>
          <w:tcPr>
            <w:tcW w:type="dxa" w:w="4047"/>
            <w:vAlign w:val="center"/>
            <w:shd w:val="clear" w:color="auto" w:fill="EEF4F7"/>
          </w:tcPr>
          <w:p>
            <w:pPr>
              <w:spacing w:after="0" w:before="0" w:line="264" w:lineRule="auto"/>
            </w:pPr>
            <w:r>
              <w:rPr>
                <w:b/>
                <w:i/>
                <w:sz w:val="21"/>
              </w:rPr>
              <w:t>If time</w:t>
            </w:r>
            <w:r>
              <w:rPr>
                <w:b w:val="0"/>
                <w:i w:val="0"/>
                <w:sz w:val="21"/>
              </w:rPr>
              <w:t xml:space="preserve"> (in this order): ① finish interviews (0–10) ② Can-Do Self-Check + one goal (5) ③ go over the listening answers (5)</w:t>
            </w:r>
          </w:p>
        </w:tc>
        <w:tc>
          <w:tcPr>
            <w:tcW w:type="dxa" w:w="792"/>
            <w:vAlign w:val="center"/>
            <w:shd w:val="clear" w:color="auto" w:fill="EEF4F7"/>
          </w:tcPr>
          <w:p>
            <w:pPr>
              <w:spacing w:after="0" w:before="0" w:line="264" w:lineRule="auto"/>
            </w:pPr>
            <w:r>
              <w:rPr>
                <w:b w:val="0"/>
                <w:i w:val="0"/>
                <w:sz w:val="21"/>
              </w:rPr>
              <w:t>0–15</w:t>
            </w:r>
          </w:p>
        </w:tc>
        <w:tc>
          <w:tcPr>
            <w:tcW w:type="dxa" w:w="1019"/>
            <w:vAlign w:val="center"/>
            <w:shd w:val="clear" w:color="auto" w:fill="EEF4F7"/>
          </w:tcPr>
          <w:p>
            <w:pPr>
              <w:spacing w:after="0" w:before="0" w:line="264" w:lineRule="auto"/>
            </w:pPr>
          </w:p>
        </w:tc>
        <w:tc>
          <w:tcPr>
            <w:tcW w:type="dxa" w:w="2133"/>
            <w:vAlign w:val="center"/>
            <w:shd w:val="clear" w:color="auto" w:fill="EEF4F7"/>
          </w:tcPr>
          <w:p>
            <w:pPr>
              <w:spacing w:after="0" w:before="0" w:line="264" w:lineRule="auto"/>
            </w:pPr>
            <w:r>
              <w:rPr>
                <w:b w:val="0"/>
                <w:i w:val="0"/>
                <w:sz w:val="21"/>
              </w:rPr>
              <w:t>Self-check can go home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How to use this plan:</w:t>
            </w:r>
            <w:r>
              <w:rPr>
                <w:b w:val="0"/>
                <w:i w:val="0"/>
                <w:sz w:val="22"/>
              </w:rPr>
              <w:t xml:space="preserve"> the tests are the core. Stations are flexible. Interview learners whenever you can: during stations, during the grammar test (fast finishers first), and after 7:15.</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(same partner for both parts).</w:t>
            </w:r>
          </w:p>
          <w:p>
            <w:pPr>
              <w:spacing w:after="80" w:before="0" w:line="276" w:lineRule="auto"/>
              <w:ind w:left="317" w:hanging="259"/>
            </w:pPr>
            <w:r>
              <w:rPr>
                <w:b/>
                <w:color w:val="1B6F7A"/>
                <w:sz w:val="23"/>
              </w:rPr>
              <w:t xml:space="preserve">•  </w:t>
            </w:r>
            <w:r>
              <w:rPr>
                <w:b/>
                <w:i w:val="0"/>
                <w:sz w:val="23"/>
              </w:rPr>
              <w:t>Minutes 0–5:</w:t>
            </w:r>
            <w:r>
              <w:rPr>
                <w:b w:val="0"/>
                <w:i w:val="0"/>
                <w:sz w:val="23"/>
              </w:rPr>
              <w:t xml:space="preserve"> partners ask </w:t>
            </w:r>
            <w:r>
              <w:rPr>
                <w:b w:val="0"/>
                <w:i/>
                <w:sz w:val="23"/>
              </w:rPr>
              <w:t>What was your favorite lesson? What is still difficult for you?</w:t>
            </w:r>
          </w:p>
          <w:p>
            <w:pPr>
              <w:spacing w:after="80" w:before="0" w:line="276" w:lineRule="auto"/>
              <w:ind w:left="317" w:hanging="259"/>
            </w:pPr>
            <w:r>
              <w:rPr>
                <w:b/>
                <w:color w:val="1B6F7A"/>
                <w:sz w:val="23"/>
              </w:rPr>
              <w:t xml:space="preserve">•  </w:t>
            </w:r>
            <w:r>
              <w:rPr>
                <w:b/>
                <w:i w:val="0"/>
                <w:sz w:val="23"/>
              </w:rPr>
              <w:t>Minutes 5–10:</w:t>
            </w:r>
            <w:r>
              <w:rPr>
                <w:b w:val="0"/>
                <w:i w:val="0"/>
                <w:sz w:val="23"/>
              </w:rPr>
              <w:t xml:space="preserve"> partners check last week's homework.</w:t>
            </w:r>
          </w:p>
          <w:p>
            <w:pPr>
              <w:spacing w:after="80" w:before="0" w:line="276" w:lineRule="auto"/>
              <w:ind w:left="317" w:hanging="259"/>
            </w:pPr>
            <w:r>
              <w:rPr>
                <w:b/>
                <w:color w:val="1B6F7A"/>
                <w:sz w:val="23"/>
              </w:rPr>
              <w:t xml:space="preserve">•  </w:t>
            </w:r>
            <w:r>
              <w:rPr>
                <w:b/>
                <w:i w:val="0"/>
                <w:sz w:val="23"/>
              </w:rPr>
              <w:t>Teacher:</w:t>
            </w:r>
            <w:r>
              <w:rPr>
                <w:b w:val="0"/>
                <w:i w:val="0"/>
                <w:sz w:val="23"/>
              </w:rPr>
              <w:t xml:space="preserve"> explain tonight in one sentence: "Stations, then a listening test, then a break, then a grammar test. Speaking interviews happen during the stations."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6:10–6:30 · Review Stations + Speaking Interviews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15 learners: 4 groups at 4 stations (each group visits 2 stations). 7–8 learners: 2 groups at stations ② and ③, then switch.</w:t>
            </w:r>
          </w:p>
          <w:p>
            <w:pPr>
              <w:spacing w:after="80" w:before="0" w:line="276" w:lineRule="auto"/>
              <w:ind w:left="317" w:hanging="259"/>
            </w:pPr>
            <w:r>
              <w:rPr>
                <w:b/>
                <w:color w:val="1B6F7A"/>
                <w:sz w:val="23"/>
              </w:rPr>
              <w:t xml:space="preserve">•  </w:t>
            </w:r>
            <w:r>
              <w:rPr>
                <w:b/>
                <w:i w:val="0"/>
                <w:sz w:val="23"/>
              </w:rPr>
              <w:t>Rounds:</w:t>
            </w:r>
            <w:r>
              <w:rPr>
                <w:b w:val="0"/>
                <w:i w:val="0"/>
                <w:sz w:val="23"/>
              </w:rPr>
              <w:t xml:space="preserve"> two rounds of 10 minutes. Call "Change!" at 6:20.</w:t>
            </w:r>
          </w:p>
          <w:p>
            <w:pPr>
              <w:spacing w:after="80" w:before="0" w:line="276" w:lineRule="auto"/>
              <w:ind w:left="317" w:hanging="259"/>
            </w:pPr>
            <w:r>
              <w:rPr>
                <w:b/>
                <w:color w:val="1B6F7A"/>
                <w:sz w:val="23"/>
              </w:rPr>
              <w:t xml:space="preserve">•  </w:t>
            </w:r>
            <w:r>
              <w:rPr>
                <w:b/>
                <w:i w:val="0"/>
                <w:sz w:val="23"/>
              </w:rPr>
              <w:t>Interviews:</w:t>
            </w:r>
            <w:r>
              <w:rPr>
                <w:b w:val="0"/>
                <w:i w:val="0"/>
                <w:sz w:val="23"/>
              </w:rPr>
              <w:t xml:space="preserve"> call one pair at a time to the quiet corner (3 minutes per pair; see "Speaking interview" below). 15 learners ≈ 8 pairs ≈ 24 minutes, so about 6 pairs now and the rest after the break. 7–8 learners ≈ 4 pairs ≈ 12 minutes.</w:t>
            </w:r>
          </w:p>
          <w:p>
            <w:pPr>
              <w:spacing w:after="80" w:before="0" w:line="276" w:lineRule="auto"/>
              <w:ind w:left="317" w:hanging="259"/>
            </w:pPr>
            <w:r>
              <w:rPr>
                <w:b/>
                <w:color w:val="1B6F7A"/>
                <w:sz w:val="23"/>
              </w:rPr>
              <w:t xml:space="preserve">•  </w:t>
            </w:r>
            <w:r>
              <w:rPr>
                <w:b/>
                <w:i w:val="0"/>
                <w:sz w:val="23"/>
              </w:rPr>
              <w:t>Second volunteer?</w:t>
            </w:r>
            <w:r>
              <w:rPr>
                <w:b w:val="0"/>
                <w:i w:val="0"/>
                <w:sz w:val="23"/>
              </w:rPr>
              <w:t xml:space="preserve"> One person runs the stations; the other interviews.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20-minute round only; keep interviewing.</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3 · 6:30–6:45 · Listening Test · 15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Hand out the </w:t>
            </w:r>
            <w:r>
              <w:rPr>
                <w:b/>
                <w:i w:val="0"/>
                <w:sz w:val="23"/>
              </w:rPr>
              <w:t>Final Listening Test</w:t>
            </w:r>
            <w:r>
              <w:rPr>
                <w:b w:val="0"/>
                <w:i w:val="0"/>
                <w:sz w:val="23"/>
              </w:rPr>
              <w:t>.</w:t>
            </w:r>
          </w:p>
          <w:p>
            <w:pPr>
              <w:spacing w:after="80" w:before="0" w:line="276" w:lineRule="auto"/>
              <w:ind w:left="317" w:hanging="259"/>
            </w:pPr>
            <w:r>
              <w:rPr>
                <w:b/>
                <w:color w:val="1B6F7A"/>
                <w:sz w:val="23"/>
              </w:rPr>
              <w:t xml:space="preserve">•  </w:t>
            </w:r>
            <w:r>
              <w:rPr>
                <w:b/>
                <w:i w:val="0"/>
                <w:sz w:val="23"/>
              </w:rPr>
              <w:t>Before you play (2 min):</w:t>
            </w:r>
            <w:r>
              <w:rPr>
                <w:b w:val="0"/>
                <w:i w:val="0"/>
                <w:sz w:val="23"/>
              </w:rPr>
              <w:t xml:space="preserve"> read the questions aloud together. Check understanding: "Circle </w:t>
            </w:r>
            <w:r>
              <w:rPr>
                <w:b/>
                <w:i w:val="0"/>
                <w:sz w:val="23"/>
              </w:rPr>
              <w:t>one</w:t>
            </w:r>
            <w:r>
              <w:rPr>
                <w:b w:val="0"/>
                <w:i w:val="0"/>
                <w:sz w:val="23"/>
              </w:rPr>
              <w:t xml:space="preserve"> answer."</w:t>
            </w:r>
          </w:p>
          <w:p>
            <w:pPr>
              <w:spacing w:after="80" w:before="0" w:line="276" w:lineRule="auto"/>
              <w:ind w:left="317" w:hanging="259"/>
            </w:pPr>
            <w:r>
              <w:rPr>
                <w:b/>
                <w:color w:val="1B6F7A"/>
                <w:sz w:val="23"/>
              </w:rPr>
              <w:t xml:space="preserve">•  </w:t>
            </w:r>
            <w:r>
              <w:rPr>
                <w:b/>
                <w:i w:val="0"/>
                <w:sz w:val="23"/>
              </w:rPr>
              <w:t>Play 1 → Part A. Play 2 → Part B. Play 3 → check all answers.</w:t>
            </w:r>
            <w:r>
              <w:rPr>
                <w:b w:val="0"/>
                <w:i w:val="0"/>
                <w:sz w:val="23"/>
              </w:rPr>
              <w:t xml:space="preserve"> Pause 30 seconds between plays.</w:t>
            </w:r>
          </w:p>
          <w:p>
            <w:pPr>
              <w:spacing w:after="80" w:before="0" w:line="276" w:lineRule="auto"/>
              <w:ind w:left="317" w:hanging="259"/>
            </w:pPr>
            <w:r>
              <w:rPr>
                <w:b/>
                <w:color w:val="1B6F7A"/>
                <w:sz w:val="23"/>
              </w:rPr>
              <w:t xml:space="preserve">•  </w:t>
            </w:r>
            <w:r>
              <w:rPr>
                <w:b w:val="0"/>
                <w:i w:val="0"/>
                <w:sz w:val="23"/>
              </w:rPr>
              <w:t>Collect the papers.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Put a Grammar Test face down at each seat during the break.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4 · 7:00–7:15 · Grammar Test · 15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w:t>
            </w:r>
          </w:p>
          <w:p>
            <w:pPr>
              <w:spacing w:after="80" w:before="0" w:line="276" w:lineRule="auto"/>
              <w:ind w:left="317" w:hanging="259"/>
            </w:pPr>
            <w:r>
              <w:rPr>
                <w:b/>
                <w:color w:val="1B6F7A"/>
                <w:sz w:val="23"/>
              </w:rPr>
              <w:t xml:space="preserve">•  </w:t>
            </w:r>
            <w:r>
              <w:rPr>
                <w:b/>
                <w:i w:val="0"/>
                <w:sz w:val="23"/>
              </w:rPr>
              <w:t>Say:</w:t>
            </w:r>
            <w:r>
              <w:rPr>
                <w:b w:val="0"/>
                <w:i w:val="0"/>
                <w:sz w:val="23"/>
              </w:rPr>
              <w:t xml:space="preserve"> "Circle the correct answer. 15 sentences. Take your time."</w:t>
            </w:r>
          </w:p>
          <w:p>
            <w:pPr>
              <w:spacing w:after="80" w:before="0" w:line="276" w:lineRule="auto"/>
              <w:ind w:left="317" w:hanging="259"/>
            </w:pPr>
            <w:r>
              <w:rPr>
                <w:b/>
                <w:color w:val="1B6F7A"/>
                <w:sz w:val="23"/>
              </w:rPr>
              <w:t xml:space="preserve">•  </w:t>
            </w:r>
            <w:r>
              <w:rPr>
                <w:b/>
                <w:i w:val="0"/>
                <w:sz w:val="23"/>
              </w:rPr>
              <w:t>Interviews continue:</w:t>
            </w:r>
            <w:r>
              <w:rPr>
                <w:b w:val="0"/>
                <w:i w:val="0"/>
                <w:sz w:val="23"/>
              </w:rPr>
              <w:t xml:space="preserve"> call the remaining pairs </w:t>
            </w:r>
            <w:r>
              <w:rPr>
                <w:b/>
                <w:i w:val="0"/>
                <w:sz w:val="23"/>
              </w:rPr>
              <w:t>when both partners finish</w:t>
            </w:r>
            <w:r>
              <w:rPr>
                <w:b w:val="0"/>
                <w:i w:val="0"/>
                <w:sz w:val="23"/>
              </w:rPr>
              <w:t xml:space="preserve"> the test.</w:t>
            </w:r>
          </w:p>
          <w:p>
            <w:pPr>
              <w:spacing w:after="80" w:before="0" w:line="276" w:lineRule="auto"/>
              <w:ind w:left="317" w:hanging="259"/>
            </w:pPr>
            <w:r>
              <w:rPr>
                <w:b/>
                <w:color w:val="1B6F7A"/>
                <w:sz w:val="23"/>
              </w:rPr>
              <w:t xml:space="preserve">•  </w:t>
            </w:r>
            <w:r>
              <w:rPr>
                <w:b/>
                <w:i w:val="0"/>
                <w:sz w:val="23"/>
              </w:rPr>
              <w:t>Slow readers</w:t>
            </w:r>
            <w:r>
              <w:rPr>
                <w:b w:val="0"/>
                <w:i w:val="0"/>
                <w:sz w:val="23"/>
              </w:rPr>
              <w:t xml:space="preserve"> may continue to 7:20.</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5B6B7A"/>
            <w:tcBorders>
              <w:top w:val="single" w:sz="8" w:color="5B6B7A"/>
              <w:left w:val="single" w:sz="8" w:color="5B6B7A"/>
              <w:bottom w:val="single" w:sz="8" w:color="5B6B7A"/>
              <w:right w:val="single" w:sz="8" w:color="5B6B7A"/>
            </w:tcBorders>
          </w:tcPr>
          <w:p>
            <w:pPr>
              <w:keepNext/>
              <w:spacing w:after="0" w:before="0" w:line="240" w:lineRule="auto"/>
            </w:pPr>
            <w:r>
              <w:rPr>
                <w:b/>
                <w:i w:val="0"/>
                <w:color w:val="FFFFFF"/>
                <w:sz w:val="24"/>
              </w:rPr>
              <w:t>If time · 7:15–7:30 · pick in this order</w:t>
            </w:r>
          </w:p>
        </w:tc>
      </w:tr>
      <w:tr>
        <w:trPr>
          <w:cantSplit/>
        </w:trPr>
        <w:tc>
          <w:tcPr>
            <w:tcW w:type="dxa" w:w="9648"/>
            <w:shd w:val="clear" w:color="auto" w:fill="F7FAFB"/>
            <w:tcBorders>
              <w:top w:val="single" w:sz="8" w:color="5B6B7A"/>
              <w:left w:val="single" w:sz="8" w:color="5B6B7A"/>
              <w:bottom w:val="single" w:sz="8" w:color="5B6B7A"/>
              <w:right w:val="single" w:sz="8" w:color="5B6B7A"/>
            </w:tcBorders>
          </w:tcPr>
          <w:p>
            <w:pPr>
              <w:spacing w:after="80" w:before="0" w:line="276" w:lineRule="auto"/>
              <w:ind w:left="317" w:hanging="259"/>
            </w:pPr>
            <w:r>
              <w:rPr>
                <w:b/>
                <w:color w:val="1B6F7A"/>
                <w:sz w:val="23"/>
              </w:rPr>
              <w:t xml:space="preserve">•  </w:t>
            </w:r>
            <w:r>
              <w:rPr>
                <w:b/>
                <w:i w:val="0"/>
                <w:sz w:val="23"/>
              </w:rPr>
              <w:t>① Finish interviews (0–10 min):</w:t>
            </w:r>
            <w:r>
              <w:rPr>
                <w:b w:val="0"/>
                <w:i w:val="0"/>
                <w:sz w:val="23"/>
              </w:rPr>
              <w:t xml:space="preserve"> any pair not yet interviewed.</w:t>
            </w:r>
          </w:p>
          <w:p>
            <w:pPr>
              <w:spacing w:after="80" w:before="0" w:line="276" w:lineRule="auto"/>
              <w:ind w:left="317" w:hanging="259"/>
            </w:pPr>
            <w:r>
              <w:rPr>
                <w:b/>
                <w:color w:val="1B6F7A"/>
                <w:sz w:val="23"/>
              </w:rPr>
              <w:t xml:space="preserve">•  </w:t>
            </w:r>
            <w:r>
              <w:rPr>
                <w:b/>
                <w:i w:val="0"/>
                <w:sz w:val="23"/>
              </w:rPr>
              <w:t>② Can-Do Self-Check (5 min):</w:t>
            </w:r>
            <w:r>
              <w:rPr>
                <w:b w:val="0"/>
                <w:i w:val="0"/>
                <w:sz w:val="23"/>
              </w:rPr>
              <w:t xml:space="preserve"> learners complete the </w:t>
            </w:r>
            <w:r>
              <w:rPr>
                <w:b/>
                <w:i w:val="0"/>
                <w:sz w:val="23"/>
              </w:rPr>
              <w:t>Final Can-Do Self-Check</w:t>
            </w:r>
            <w:r>
              <w:rPr>
                <w:b w:val="0"/>
                <w:i w:val="0"/>
                <w:sz w:val="23"/>
              </w:rPr>
              <w:t xml:space="preserve"> and write one goal. Short on time? It goes home and comes back next week.</w:t>
            </w:r>
          </w:p>
          <w:p>
            <w:pPr>
              <w:spacing w:after="80" w:before="0" w:line="276" w:lineRule="auto"/>
              <w:ind w:left="317" w:hanging="259"/>
            </w:pPr>
            <w:r>
              <w:rPr>
                <w:b/>
                <w:color w:val="1B6F7A"/>
                <w:sz w:val="23"/>
              </w:rPr>
              <w:t xml:space="preserve">•  </w:t>
            </w:r>
            <w:r>
              <w:rPr>
                <w:b/>
                <w:i w:val="0"/>
                <w:sz w:val="23"/>
              </w:rPr>
              <w:t>③ Go over the listening (5 min):</w:t>
            </w:r>
            <w:r>
              <w:rPr>
                <w:b w:val="0"/>
                <w:i w:val="0"/>
                <w:sz w:val="23"/>
              </w:rPr>
              <w:t xml:space="preserve"> play the audio once more and say the answers.</w:t>
            </w:r>
          </w:p>
        </w:tc>
      </w:tr>
    </w:tbl>
    <w:p>
      <w:pPr>
        <w:spacing w:after="240" w:before="0" w:line="240" w:lineRule="auto"/>
      </w:pPr>
      <w:r>
        <w:rPr>
          <w:sz w:val="8"/>
        </w:rPr>
      </w:r>
    </w:p>
    <w:p>
      <w:pPr>
        <w:keepNext/>
        <w:pageBreakBefore/>
        <w:spacing w:after="120" w:before="0" w:line="252" w:lineRule="auto"/>
      </w:pPr>
      <w:r>
        <w:rPr>
          <w:b/>
          <w:i w:val="0"/>
          <w:color w:val="1B6F7A"/>
          <w:sz w:val="30"/>
        </w:rPr>
        <w:t>Review stations: setup</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409"/>
        <w:gridCol w:w="5220"/>
        <w:gridCol w:w="3017"/>
      </w:tblGrid>
      <w:tr>
        <w:trPr>
          <w:cantSplit/>
          <w:tblHeader/>
        </w:trPr>
        <w:tc>
          <w:tcPr>
            <w:tcW w:type="dxa" w:w="1410"/>
            <w:vAlign w:val="center"/>
            <w:shd w:val="clear" w:color="auto" w:fill="1F3A5F"/>
          </w:tcPr>
          <w:p>
            <w:pPr>
              <w:keepNext/>
              <w:spacing w:after="0" w:before="0" w:line="264" w:lineRule="auto"/>
            </w:pPr>
            <w:r>
              <w:rPr>
                <w:b/>
                <w:i w:val="0"/>
                <w:color w:val="FFFFFF"/>
                <w:sz w:val="21"/>
              </w:rPr>
              <w:t>Station</w:t>
            </w:r>
          </w:p>
        </w:tc>
        <w:tc>
          <w:tcPr>
            <w:tcW w:type="dxa" w:w="5221"/>
            <w:vAlign w:val="center"/>
            <w:shd w:val="clear" w:color="auto" w:fill="1F3A5F"/>
          </w:tcPr>
          <w:p>
            <w:pPr>
              <w:keepNext/>
              <w:spacing w:after="0" w:before="0" w:line="264" w:lineRule="auto"/>
            </w:pPr>
            <w:r>
              <w:rPr>
                <w:b/>
                <w:i w:val="0"/>
                <w:color w:val="FFFFFF"/>
                <w:sz w:val="21"/>
              </w:rPr>
              <w:t>What learners do</w:t>
            </w:r>
          </w:p>
        </w:tc>
        <w:tc>
          <w:tcPr>
            <w:tcW w:type="dxa" w:w="3018"/>
            <w:vAlign w:val="center"/>
            <w:shd w:val="clear" w:color="auto" w:fill="1F3A5F"/>
          </w:tcPr>
          <w:p>
            <w:pPr>
              <w:keepNext/>
              <w:spacing w:after="0" w:before="0" w:line="264" w:lineRule="auto"/>
            </w:pPr>
            <w:r>
              <w:rPr>
                <w:b/>
                <w:i w:val="0"/>
                <w:color w:val="FFFFFF"/>
                <w:sz w:val="21"/>
              </w:rPr>
              <w:t>7–8 learners</w:t>
            </w:r>
          </w:p>
        </w:tc>
      </w:tr>
      <w:tr>
        <w:trPr>
          <w:cantSplit/>
        </w:trPr>
        <w:tc>
          <w:tcPr>
            <w:tcW w:type="dxa" w:w="1410"/>
            <w:vAlign w:val="center"/>
          </w:tcPr>
          <w:p>
            <w:pPr>
              <w:keepNext/>
              <w:spacing w:after="0" w:before="0" w:line="264" w:lineRule="auto"/>
            </w:pPr>
            <w:r>
              <w:rPr>
                <w:b/>
                <w:i w:val="0"/>
                <w:sz w:val="21"/>
              </w:rPr>
              <w:t>① Grammar Auction</w:t>
            </w:r>
          </w:p>
        </w:tc>
        <w:tc>
          <w:tcPr>
            <w:tcW w:type="dxa" w:w="5221"/>
            <w:vAlign w:val="center"/>
          </w:tcPr>
          <w:p>
            <w:pPr>
              <w:keepNext/>
              <w:spacing w:after="0" w:before="0" w:line="264" w:lineRule="auto"/>
            </w:pPr>
            <w:r>
              <w:rPr>
                <w:b w:val="0"/>
                <w:i w:val="0"/>
                <w:sz w:val="21"/>
              </w:rPr>
              <w:t>10 sentences from Lessons 8–13 (some wrong). Groups bid on the correct ones and fix the wrong ones.</w:t>
            </w:r>
          </w:p>
        </w:tc>
        <w:tc>
          <w:tcPr>
            <w:tcW w:type="dxa" w:w="3018"/>
            <w:vAlign w:val="center"/>
          </w:tcPr>
          <w:p>
            <w:pPr>
              <w:keepNext/>
              <w:spacing w:after="0" w:before="0" w:line="264" w:lineRule="auto"/>
            </w:pPr>
            <w:r>
              <w:rPr>
                <w:b w:val="0"/>
                <w:i w:val="0"/>
                <w:sz w:val="21"/>
              </w:rPr>
              <w:t>2 groups play against each other at one table</w:t>
            </w:r>
          </w:p>
        </w:tc>
      </w:tr>
      <w:tr>
        <w:trPr>
          <w:cantSplit/>
        </w:trPr>
        <w:tc>
          <w:tcPr>
            <w:tcW w:type="dxa" w:w="1410"/>
            <w:vAlign w:val="center"/>
            <w:shd w:val="clear" w:color="auto" w:fill="EEF4F7"/>
          </w:tcPr>
          <w:p>
            <w:pPr>
              <w:keepNext/>
              <w:spacing w:after="0" w:before="0" w:line="264" w:lineRule="auto"/>
            </w:pPr>
            <w:r>
              <w:rPr>
                <w:b/>
                <w:i w:val="0"/>
                <w:sz w:val="21"/>
              </w:rPr>
              <w:t>② Listening Replay</w:t>
            </w:r>
          </w:p>
        </w:tc>
        <w:tc>
          <w:tcPr>
            <w:tcW w:type="dxa" w:w="5221"/>
            <w:vAlign w:val="center"/>
            <w:shd w:val="clear" w:color="auto" w:fill="EEF4F7"/>
          </w:tcPr>
          <w:p>
            <w:pPr>
              <w:keepNext/>
              <w:spacing w:after="0" w:before="0" w:line="264" w:lineRule="auto"/>
            </w:pPr>
            <w:r>
              <w:rPr>
                <w:b w:val="0"/>
                <w:i w:val="0"/>
                <w:sz w:val="21"/>
              </w:rPr>
              <w:t>Lesson 10–12 audio on a phone + speaker. Learners redo Task B or C from their workbook.</w:t>
            </w:r>
          </w:p>
        </w:tc>
        <w:tc>
          <w:tcPr>
            <w:tcW w:type="dxa" w:w="3018"/>
            <w:vAlign w:val="center"/>
            <w:shd w:val="clear" w:color="auto" w:fill="EEF4F7"/>
          </w:tcPr>
          <w:p>
            <w:pPr>
              <w:keepNext/>
              <w:spacing w:after="0" w:before="0" w:line="264" w:lineRule="auto"/>
            </w:pPr>
            <w:r>
              <w:rPr>
                <w:b w:val="0"/>
                <w:i w:val="0"/>
                <w:sz w:val="21"/>
              </w:rPr>
              <w:t>Same; one group</w:t>
            </w:r>
          </w:p>
        </w:tc>
      </w:tr>
      <w:tr>
        <w:trPr>
          <w:cantSplit/>
        </w:trPr>
        <w:tc>
          <w:tcPr>
            <w:tcW w:type="dxa" w:w="1410"/>
            <w:vAlign w:val="center"/>
          </w:tcPr>
          <w:p>
            <w:pPr>
              <w:keepNext/>
              <w:spacing w:after="0" w:before="0" w:line="264" w:lineRule="auto"/>
            </w:pPr>
            <w:r>
              <w:rPr>
                <w:b/>
                <w:i w:val="0"/>
                <w:sz w:val="21"/>
              </w:rPr>
              <w:t>③ Role-Play Cards</w:t>
            </w:r>
          </w:p>
        </w:tc>
        <w:tc>
          <w:tcPr>
            <w:tcW w:type="dxa" w:w="5221"/>
            <w:vAlign w:val="center"/>
          </w:tcPr>
          <w:p>
            <w:pPr>
              <w:keepNext/>
              <w:spacing w:after="0" w:before="0" w:line="264" w:lineRule="auto"/>
            </w:pPr>
            <w:r>
              <w:rPr>
                <w:b w:val="0"/>
                <w:i w:val="0"/>
                <w:sz w:val="21"/>
              </w:rPr>
              <w:t>Restaurant, clinic, phone call, and invitation cards. Learners act out 2 cards and switch roles.</w:t>
            </w:r>
          </w:p>
        </w:tc>
        <w:tc>
          <w:tcPr>
            <w:tcW w:type="dxa" w:w="3018"/>
            <w:vAlign w:val="center"/>
          </w:tcPr>
          <w:p>
            <w:pPr>
              <w:keepNext/>
              <w:spacing w:after="0" w:before="0" w:line="264" w:lineRule="auto"/>
            </w:pPr>
            <w:r>
              <w:rPr>
                <w:b w:val="0"/>
                <w:i w:val="0"/>
                <w:sz w:val="21"/>
              </w:rPr>
              <w:t>Same; this is one of the 2 stations</w:t>
            </w:r>
          </w:p>
        </w:tc>
      </w:tr>
      <w:tr>
        <w:trPr>
          <w:cantSplit/>
        </w:trPr>
        <w:tc>
          <w:tcPr>
            <w:tcW w:type="dxa" w:w="1410"/>
            <w:vAlign w:val="center"/>
            <w:shd w:val="clear" w:color="auto" w:fill="EEF4F7"/>
          </w:tcPr>
          <w:p>
            <w:pPr>
              <w:spacing w:after="0" w:before="0" w:line="264" w:lineRule="auto"/>
            </w:pPr>
            <w:r>
              <w:rPr>
                <w:b/>
                <w:i w:val="0"/>
                <w:sz w:val="21"/>
              </w:rPr>
              <w:t>④ Talk Rehearsal</w:t>
            </w:r>
          </w:p>
        </w:tc>
        <w:tc>
          <w:tcPr>
            <w:tcW w:type="dxa" w:w="5221"/>
            <w:vAlign w:val="center"/>
            <w:shd w:val="clear" w:color="auto" w:fill="EEF4F7"/>
          </w:tcPr>
          <w:p>
            <w:pPr>
              <w:spacing w:after="0" w:before="0" w:line="264" w:lineRule="auto"/>
            </w:pPr>
            <w:r>
              <w:rPr>
                <w:b w:val="0"/>
                <w:i w:val="0"/>
                <w:sz w:val="21"/>
              </w:rPr>
              <w:t>Learners practice their graduation talk (Lesson 13) in 1 minute; listeners give one compliment and one question.</w:t>
            </w:r>
          </w:p>
        </w:tc>
        <w:tc>
          <w:tcPr>
            <w:tcW w:type="dxa" w:w="3018"/>
            <w:vAlign w:val="center"/>
            <w:shd w:val="clear" w:color="auto" w:fill="EEF4F7"/>
          </w:tcPr>
          <w:p>
            <w:pPr>
              <w:spacing w:after="0" w:before="0" w:line="264" w:lineRule="auto"/>
            </w:pPr>
            <w:r>
              <w:rPr>
                <w:b w:val="0"/>
                <w:i w:val="0"/>
                <w:sz w:val="21"/>
              </w:rPr>
              <w:t>Skip (learners practice at home)</w:t>
            </w:r>
          </w:p>
        </w:tc>
      </w:tr>
    </w:tbl>
    <w:p>
      <w:pPr>
        <w:spacing w:after="200" w:before="0" w:line="240" w:lineRule="auto"/>
      </w:pPr>
      <w:r>
        <w:rPr>
          <w:sz w:val="8"/>
        </w:rPr>
      </w:r>
    </w:p>
    <w:p>
      <w:pPr>
        <w:keepNext/>
        <w:pageBreakBefore/>
        <w:spacing w:after="120" w:before="0" w:line="252" w:lineRule="auto"/>
      </w:pPr>
      <w:r>
        <w:rPr>
          <w:b/>
          <w:i w:val="0"/>
          <w:color w:val="1B6F7A"/>
          <w:sz w:val="30"/>
        </w:rPr>
        <w:t>Speaking interview (3 minutes per pair)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Procedure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1 (1 minute, individual):</w:t>
            </w:r>
            <w:r>
              <w:rPr>
                <w:b w:val="0"/>
                <w:i w:val="0"/>
                <w:sz w:val="23"/>
              </w:rPr>
              <w:t xml:space="preserve"> ask each learner </w:t>
            </w:r>
            <w:r>
              <w:rPr>
                <w:b/>
                <w:i w:val="0"/>
                <w:sz w:val="23"/>
              </w:rPr>
              <w:t>2 questions</w:t>
            </w:r>
            <w:r>
              <w:rPr>
                <w:b w:val="0"/>
                <w:i w:val="0"/>
                <w:sz w:val="23"/>
              </w:rPr>
              <w:t xml:space="preserve"> from the Speaking Interview Card. A different 2 for each partner.</w:t>
            </w:r>
          </w:p>
          <w:p>
            <w:pPr>
              <w:spacing w:after="80" w:before="0" w:line="276" w:lineRule="auto"/>
              <w:ind w:left="317" w:hanging="259"/>
            </w:pPr>
            <w:r>
              <w:rPr>
                <w:b/>
                <w:color w:val="1B6F7A"/>
                <w:sz w:val="23"/>
              </w:rPr>
              <w:t xml:space="preserve">•  </w:t>
            </w:r>
            <w:r>
              <w:rPr>
                <w:b/>
                <w:i w:val="0"/>
                <w:sz w:val="23"/>
              </w:rPr>
              <w:t>Part 2 (2 minutes, pair):</w:t>
            </w:r>
            <w:r>
              <w:rPr>
                <w:b w:val="0"/>
                <w:i w:val="0"/>
                <w:sz w:val="23"/>
              </w:rPr>
              <w:t xml:space="preserve"> give the pair a task card. </w:t>
            </w:r>
            <w:r>
              <w:rPr>
                <w:b/>
                <w:i w:val="0"/>
                <w:sz w:val="23"/>
              </w:rPr>
              <w:t>A:</w:t>
            </w:r>
            <w:r>
              <w:rPr>
                <w:b w:val="0"/>
                <w:i w:val="0"/>
                <w:sz w:val="23"/>
              </w:rPr>
              <w:t xml:space="preserve"> invite your partner to do something this weekend. </w:t>
            </w:r>
            <w:r>
              <w:rPr>
                <w:b/>
                <w:i w:val="0"/>
                <w:sz w:val="23"/>
              </w:rPr>
              <w:t>B:</w:t>
            </w:r>
            <w:r>
              <w:rPr>
                <w:b w:val="0"/>
                <w:i w:val="0"/>
                <w:sz w:val="23"/>
              </w:rPr>
              <w:t xml:space="preserve"> accept or say no politely with a reason. </w:t>
            </w:r>
            <w:r>
              <w:rPr>
                <w:b/>
                <w:i w:val="0"/>
                <w:sz w:val="23"/>
              </w:rPr>
              <w:t>B:</w:t>
            </w:r>
            <w:r>
              <w:rPr>
                <w:b w:val="0"/>
                <w:i w:val="0"/>
                <w:sz w:val="23"/>
              </w:rPr>
              <w:t xml:space="preserve"> tell A about a problem (</w:t>
            </w:r>
            <w:r>
              <w:rPr>
                <w:b w:val="0"/>
                <w:i/>
                <w:sz w:val="23"/>
              </w:rPr>
              <w:t>I have a cold. / I need cheap food. / My bill is too high.</w:t>
            </w:r>
            <w:r>
              <w:rPr>
                <w:b w:val="0"/>
                <w:i w:val="0"/>
                <w:sz w:val="23"/>
              </w:rPr>
              <w:t xml:space="preserve">). </w:t>
            </w:r>
            <w:r>
              <w:rPr>
                <w:b/>
                <w:i w:val="0"/>
                <w:sz w:val="23"/>
              </w:rPr>
              <w:t>A:</w:t>
            </w:r>
            <w:r>
              <w:rPr>
                <w:b w:val="0"/>
                <w:i w:val="0"/>
                <w:sz w:val="23"/>
              </w:rPr>
              <w:t xml:space="preserve"> give advice (</w:t>
            </w:r>
            <w:r>
              <w:rPr>
                <w:b w:val="0"/>
                <w:i/>
                <w:sz w:val="23"/>
              </w:rPr>
              <w:t>You should…</w:t>
            </w:r>
            <w:r>
              <w:rPr>
                <w:b w:val="0"/>
                <w:i w:val="0"/>
                <w:sz w:val="23"/>
              </w:rPr>
              <w:t>) or recommend a place (</w:t>
            </w:r>
            <w:r>
              <w:rPr>
                <w:b w:val="0"/>
                <w:i/>
                <w:sz w:val="23"/>
              </w:rPr>
              <w:t>The best… is…</w:t>
            </w:r>
            <w:r>
              <w:rPr>
                <w:b w:val="0"/>
                <w:i w:val="0"/>
                <w:sz w:val="23"/>
              </w:rPr>
              <w:t>). Then switch.</w:t>
            </w:r>
          </w:p>
          <w:p>
            <w:pPr>
              <w:spacing w:after="80" w:before="0" w:line="276" w:lineRule="auto"/>
              <w:ind w:left="317" w:hanging="259"/>
            </w:pPr>
            <w:r>
              <w:rPr>
                <w:b/>
                <w:color w:val="1B6F7A"/>
                <w:sz w:val="23"/>
              </w:rPr>
              <w:t xml:space="preserve">•  </w:t>
            </w:r>
            <w:r>
              <w:rPr>
                <w:b/>
                <w:i w:val="0"/>
                <w:sz w:val="23"/>
              </w:rPr>
              <w:t>Follow-up:</w:t>
            </w:r>
            <w:r>
              <w:rPr>
                <w:b w:val="0"/>
                <w:i w:val="0"/>
                <w:sz w:val="23"/>
              </w:rPr>
              <w:t xml:space="preserve"> ask one follow-up question (</w:t>
            </w:r>
            <w:r>
              <w:rPr>
                <w:b w:val="0"/>
                <w:i/>
                <w:sz w:val="23"/>
              </w:rPr>
              <w:t>What are you going to do? Where's the best…? Did you…?</w:t>
            </w:r>
            <w:r>
              <w:rPr>
                <w:b w:val="0"/>
                <w:i w:val="0"/>
                <w:sz w:val="23"/>
              </w:rPr>
              <w:t>).</w:t>
            </w:r>
          </w:p>
          <w:p>
            <w:pPr>
              <w:spacing w:after="80" w:before="0" w:line="276" w:lineRule="auto"/>
              <w:ind w:left="317" w:hanging="259"/>
            </w:pPr>
            <w:r>
              <w:rPr>
                <w:b/>
                <w:color w:val="1B6F7A"/>
                <w:sz w:val="23"/>
              </w:rPr>
              <w:t xml:space="preserve">•  </w:t>
            </w:r>
            <w:r>
              <w:rPr>
                <w:b/>
                <w:i w:val="0"/>
                <w:sz w:val="23"/>
              </w:rPr>
              <w:t>Score right away</w:t>
            </w:r>
            <w:r>
              <w:rPr>
                <w:b w:val="0"/>
                <w:i w:val="0"/>
                <w:sz w:val="23"/>
              </w:rPr>
              <w:t xml:space="preserve"> on the Speaking Score Sheet: three areas, 1–3 each (total 3–9). Write one strength in "Notes."</w:t>
            </w:r>
          </w:p>
          <w:p>
            <w:pPr>
              <w:spacing w:after="80" w:before="0" w:line="276" w:lineRule="auto"/>
              <w:ind w:left="317" w:hanging="259"/>
            </w:pPr>
            <w:r>
              <w:rPr>
                <w:b/>
                <w:color w:val="1B6F7A"/>
                <w:sz w:val="23"/>
              </w:rPr>
              <w:t xml:space="preserve">•  </w:t>
            </w:r>
            <w:r>
              <w:rPr>
                <w:b/>
                <w:i w:val="0"/>
                <w:sz w:val="23"/>
              </w:rPr>
              <w:t>Be kind:</w:t>
            </w:r>
            <w:r>
              <w:rPr>
                <w:b w:val="0"/>
                <w:i w:val="0"/>
                <w:sz w:val="23"/>
              </w:rPr>
              <w:t xml:space="preserve"> smile, repeat a question once if needed, and never correct during the interview.</w:t>
            </w:r>
          </w:p>
        </w:tc>
      </w:tr>
    </w:tbl>
    <w:p>
      <w:pPr>
        <w:spacing w:after="240" w:before="0" w:line="240" w:lineRule="auto"/>
      </w:pPr>
      <w:r>
        <w:rPr>
          <w:sz w:val="8"/>
        </w:rPr>
      </w:r>
    </w:p>
    <w:p>
      <w:pPr>
        <w:spacing w:after="140" w:before="0" w:line="288" w:lineRule="auto"/>
      </w:pPr>
      <w:r>
        <w:rPr>
          <w:b/>
          <w:i w:val="0"/>
          <w:sz w:val="23"/>
        </w:rPr>
        <w:t>Speaking rubric (from Section 2.3):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2"/>
        <w:gridCol w:w="3277"/>
        <w:gridCol w:w="3218"/>
        <w:gridCol w:w="2420"/>
      </w:tblGrid>
      <w:tr>
        <w:trPr>
          <w:cantSplit/>
          <w:tblHeader/>
        </w:trPr>
        <w:tc>
          <w:tcPr>
            <w:tcW w:type="dxa" w:w="732"/>
            <w:vAlign w:val="center"/>
            <w:shd w:val="clear" w:color="auto" w:fill="1F3A5F"/>
          </w:tcPr>
          <w:p>
            <w:pPr>
              <w:keepNext/>
              <w:spacing w:after="0" w:before="0" w:line="264" w:lineRule="auto"/>
            </w:pPr>
            <w:r>
              <w:rPr>
                <w:b/>
                <w:i w:val="0"/>
                <w:color w:val="FFFFFF"/>
                <w:sz w:val="21"/>
              </w:rPr>
              <w:t>Score</w:t>
            </w:r>
          </w:p>
        </w:tc>
        <w:tc>
          <w:tcPr>
            <w:tcW w:type="dxa" w:w="3277"/>
            <w:vAlign w:val="center"/>
            <w:shd w:val="clear" w:color="auto" w:fill="1F3A5F"/>
          </w:tcPr>
          <w:p>
            <w:pPr>
              <w:keepNext/>
              <w:spacing w:after="0" w:before="0" w:line="264" w:lineRule="auto"/>
            </w:pPr>
            <w:r>
              <w:rPr>
                <w:b/>
                <w:i w:val="0"/>
                <w:color w:val="FFFFFF"/>
                <w:sz w:val="21"/>
              </w:rPr>
              <w:t>Communication</w:t>
            </w:r>
          </w:p>
        </w:tc>
        <w:tc>
          <w:tcPr>
            <w:tcW w:type="dxa" w:w="3218"/>
            <w:vAlign w:val="center"/>
            <w:shd w:val="clear" w:color="auto" w:fill="1F3A5F"/>
          </w:tcPr>
          <w:p>
            <w:pPr>
              <w:keepNext/>
              <w:spacing w:after="0" w:before="0" w:line="264" w:lineRule="auto"/>
            </w:pPr>
            <w:r>
              <w:rPr>
                <w:b/>
                <w:i w:val="0"/>
                <w:color w:val="FFFFFF"/>
                <w:sz w:val="21"/>
              </w:rPr>
              <w:t>Target grammar</w:t>
            </w:r>
          </w:p>
        </w:tc>
        <w:tc>
          <w:tcPr>
            <w:tcW w:type="dxa" w:w="2420"/>
            <w:vAlign w:val="center"/>
            <w:shd w:val="clear" w:color="auto" w:fill="1F3A5F"/>
          </w:tcPr>
          <w:p>
            <w:pPr>
              <w:keepNext/>
              <w:spacing w:after="0" w:before="0" w:line="264" w:lineRule="auto"/>
            </w:pPr>
            <w:r>
              <w:rPr>
                <w:b/>
                <w:i w:val="0"/>
                <w:color w:val="FFFFFF"/>
                <w:sz w:val="21"/>
              </w:rPr>
              <w:t>Pronunciation and fluency</w:t>
            </w:r>
          </w:p>
        </w:tc>
      </w:tr>
      <w:tr>
        <w:trPr>
          <w:cantSplit/>
        </w:trPr>
        <w:tc>
          <w:tcPr>
            <w:tcW w:type="dxa" w:w="732"/>
            <w:vAlign w:val="center"/>
          </w:tcPr>
          <w:p>
            <w:pPr>
              <w:keepNext/>
              <w:spacing w:after="0" w:before="0" w:line="264" w:lineRule="auto"/>
            </w:pPr>
            <w:r>
              <w:rPr>
                <w:b w:val="0"/>
                <w:i w:val="0"/>
                <w:sz w:val="21"/>
              </w:rPr>
              <w:t>3</w:t>
            </w:r>
          </w:p>
        </w:tc>
        <w:tc>
          <w:tcPr>
            <w:tcW w:type="dxa" w:w="3277"/>
            <w:vAlign w:val="center"/>
          </w:tcPr>
          <w:p>
            <w:pPr>
              <w:keepNext/>
              <w:spacing w:after="0" w:before="0" w:line="264" w:lineRule="auto"/>
            </w:pPr>
            <w:r>
              <w:rPr>
                <w:b w:val="0"/>
                <w:i w:val="0"/>
                <w:sz w:val="21"/>
              </w:rPr>
              <w:t>Completes the task; asks and answers follow-up questions</w:t>
            </w:r>
          </w:p>
        </w:tc>
        <w:tc>
          <w:tcPr>
            <w:tcW w:type="dxa" w:w="3218"/>
            <w:vAlign w:val="center"/>
          </w:tcPr>
          <w:p>
            <w:pPr>
              <w:keepNext/>
              <w:spacing w:after="0" w:before="0" w:line="264" w:lineRule="auto"/>
            </w:pPr>
            <w:r>
              <w:rPr>
                <w:b w:val="0"/>
                <w:i w:val="0"/>
                <w:sz w:val="21"/>
              </w:rPr>
              <w:t>Uses the target form correctly most of the time</w:t>
            </w:r>
          </w:p>
        </w:tc>
        <w:tc>
          <w:tcPr>
            <w:tcW w:type="dxa" w:w="2420"/>
            <w:vAlign w:val="center"/>
          </w:tcPr>
          <w:p>
            <w:pPr>
              <w:keepNext/>
              <w:spacing w:after="0" w:before="0" w:line="264" w:lineRule="auto"/>
            </w:pPr>
            <w:r>
              <w:rPr>
                <w:b w:val="0"/>
                <w:i w:val="0"/>
                <w:sz w:val="21"/>
              </w:rPr>
              <w:t>Easy to understand; few long pauses</w:t>
            </w:r>
          </w:p>
        </w:tc>
      </w:tr>
      <w:tr>
        <w:trPr>
          <w:cantSplit/>
        </w:trPr>
        <w:tc>
          <w:tcPr>
            <w:tcW w:type="dxa" w:w="732"/>
            <w:vAlign w:val="center"/>
            <w:shd w:val="clear" w:color="auto" w:fill="EEF4F7"/>
          </w:tcPr>
          <w:p>
            <w:pPr>
              <w:keepNext/>
              <w:spacing w:after="0" w:before="0" w:line="264" w:lineRule="auto"/>
            </w:pPr>
            <w:r>
              <w:rPr>
                <w:b w:val="0"/>
                <w:i w:val="0"/>
                <w:sz w:val="21"/>
              </w:rPr>
              <w:t>2</w:t>
            </w:r>
          </w:p>
        </w:tc>
        <w:tc>
          <w:tcPr>
            <w:tcW w:type="dxa" w:w="3277"/>
            <w:vAlign w:val="center"/>
            <w:shd w:val="clear" w:color="auto" w:fill="EEF4F7"/>
          </w:tcPr>
          <w:p>
            <w:pPr>
              <w:keepNext/>
              <w:spacing w:after="0" w:before="0" w:line="264" w:lineRule="auto"/>
            </w:pPr>
            <w:r>
              <w:rPr>
                <w:b w:val="0"/>
                <w:i w:val="0"/>
                <w:sz w:val="21"/>
              </w:rPr>
              <w:t>Completes most of the task with some help</w:t>
            </w:r>
          </w:p>
        </w:tc>
        <w:tc>
          <w:tcPr>
            <w:tcW w:type="dxa" w:w="3218"/>
            <w:vAlign w:val="center"/>
            <w:shd w:val="clear" w:color="auto" w:fill="EEF4F7"/>
          </w:tcPr>
          <w:p>
            <w:pPr>
              <w:keepNext/>
              <w:spacing w:after="0" w:before="0" w:line="264" w:lineRule="auto"/>
            </w:pPr>
            <w:r>
              <w:rPr>
                <w:b w:val="0"/>
                <w:i w:val="0"/>
                <w:sz w:val="21"/>
              </w:rPr>
              <w:t>Uses the form, with errors that don't block meaning</w:t>
            </w:r>
          </w:p>
        </w:tc>
        <w:tc>
          <w:tcPr>
            <w:tcW w:type="dxa" w:w="2420"/>
            <w:vAlign w:val="center"/>
            <w:shd w:val="clear" w:color="auto" w:fill="EEF4F7"/>
          </w:tcPr>
          <w:p>
            <w:pPr>
              <w:keepNext/>
              <w:spacing w:after="0" w:before="0" w:line="264" w:lineRule="auto"/>
            </w:pPr>
            <w:r>
              <w:rPr>
                <w:b w:val="0"/>
                <w:i w:val="0"/>
                <w:sz w:val="21"/>
              </w:rPr>
              <w:t>Mostly understandable; some pauses</w:t>
            </w:r>
          </w:p>
        </w:tc>
      </w:tr>
      <w:tr>
        <w:trPr>
          <w:cantSplit/>
        </w:trPr>
        <w:tc>
          <w:tcPr>
            <w:tcW w:type="dxa" w:w="732"/>
            <w:vAlign w:val="center"/>
          </w:tcPr>
          <w:p>
            <w:pPr>
              <w:spacing w:after="0" w:before="0" w:line="264" w:lineRule="auto"/>
            </w:pPr>
            <w:r>
              <w:rPr>
                <w:b w:val="0"/>
                <w:i w:val="0"/>
                <w:sz w:val="21"/>
              </w:rPr>
              <w:t>1</w:t>
            </w:r>
          </w:p>
        </w:tc>
        <w:tc>
          <w:tcPr>
            <w:tcW w:type="dxa" w:w="3277"/>
            <w:vAlign w:val="center"/>
          </w:tcPr>
          <w:p>
            <w:pPr>
              <w:spacing w:after="0" w:before="0" w:line="264" w:lineRule="auto"/>
            </w:pPr>
            <w:r>
              <w:rPr>
                <w:b w:val="0"/>
                <w:i w:val="0"/>
                <w:sz w:val="21"/>
              </w:rPr>
              <w:t>Needs a lot of help; very short answers</w:t>
            </w:r>
          </w:p>
        </w:tc>
        <w:tc>
          <w:tcPr>
            <w:tcW w:type="dxa" w:w="3218"/>
            <w:vAlign w:val="center"/>
          </w:tcPr>
          <w:p>
            <w:pPr>
              <w:spacing w:after="0" w:before="0" w:line="264" w:lineRule="auto"/>
            </w:pPr>
            <w:r>
              <w:rPr>
                <w:b w:val="0"/>
                <w:i w:val="0"/>
                <w:sz w:val="21"/>
              </w:rPr>
              <w:t>Rarely uses the form, or errors block meaning</w:t>
            </w:r>
          </w:p>
        </w:tc>
        <w:tc>
          <w:tcPr>
            <w:tcW w:type="dxa" w:w="2420"/>
            <w:vAlign w:val="center"/>
          </w:tcPr>
          <w:p>
            <w:pPr>
              <w:spacing w:after="0" w:before="0" w:line="264" w:lineRule="auto"/>
            </w:pPr>
            <w:r>
              <w:rPr>
                <w:b w:val="0"/>
                <w:i w:val="0"/>
                <w:sz w:val="21"/>
              </w:rPr>
              <w:t>Hard to understand without effort</w:t>
            </w:r>
          </w:p>
        </w:tc>
      </w:tr>
    </w:tbl>
    <w:p>
      <w:pPr>
        <w:spacing w:after="20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Final_listening.mp3</w:t>
      </w:r>
      <w:r>
        <w:rPr>
          <w:b/>
          <w:i w:val="0"/>
          <w:color w:val="1B6F7A"/>
          <w:sz w:val="30"/>
        </w:rPr>
        <w:t xml:space="preserve"> (about 1:20; play it 2–3 times)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(not a learner).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Final listening. Rosa meets Marco at the supermarket. Listen.</w:t>
            </w:r>
          </w:p>
          <w:p>
            <w:pPr>
              <w:spacing w:after="40" w:before="0" w:line="276" w:lineRule="auto"/>
            </w:pPr>
            <w:r>
              <w:rPr>
                <w:b/>
                <w:i w:val="0"/>
                <w:sz w:val="22"/>
              </w:rPr>
              <w:t>Marco:</w:t>
            </w:r>
            <w:r>
              <w:rPr>
                <w:b w:val="0"/>
                <w:i w:val="0"/>
                <w:sz w:val="22"/>
              </w:rPr>
              <w:t xml:space="preserve"> Hi, Rosa! How are you?</w:t>
            </w:r>
          </w:p>
          <w:p>
            <w:pPr>
              <w:spacing w:after="40" w:before="0" w:line="276" w:lineRule="auto"/>
            </w:pPr>
            <w:r>
              <w:rPr>
                <w:b/>
                <w:i w:val="0"/>
                <w:sz w:val="22"/>
              </w:rPr>
              <w:t>Rosa:</w:t>
            </w:r>
            <w:r>
              <w:rPr>
                <w:b w:val="0"/>
                <w:i w:val="0"/>
                <w:sz w:val="22"/>
              </w:rPr>
              <w:t xml:space="preserve"> Not great. I have a headache, and I'm very tired.</w:t>
            </w:r>
          </w:p>
          <w:p>
            <w:pPr>
              <w:spacing w:after="40" w:before="0" w:line="276" w:lineRule="auto"/>
            </w:pPr>
            <w:r>
              <w:rPr>
                <w:b/>
                <w:i w:val="0"/>
                <w:sz w:val="22"/>
              </w:rPr>
              <w:t>Marco:</w:t>
            </w:r>
            <w:r>
              <w:rPr>
                <w:b w:val="0"/>
                <w:i w:val="0"/>
                <w:sz w:val="22"/>
              </w:rPr>
              <w:t xml:space="preserve"> Oh no. You should drink water and rest. Do you need any medicine?</w:t>
            </w:r>
          </w:p>
          <w:p>
            <w:pPr>
              <w:spacing w:after="40" w:before="0" w:line="276" w:lineRule="auto"/>
            </w:pPr>
            <w:r>
              <w:rPr>
                <w:b/>
                <w:i w:val="0"/>
                <w:sz w:val="22"/>
              </w:rPr>
              <w:t>Rosa:</w:t>
            </w:r>
            <w:r>
              <w:rPr>
                <w:b w:val="0"/>
                <w:i w:val="0"/>
                <w:sz w:val="22"/>
              </w:rPr>
              <w:t xml:space="preserve"> Yes. Is there a pharmacy near here?</w:t>
            </w:r>
          </w:p>
          <w:p>
            <w:pPr>
              <w:spacing w:after="40" w:before="0" w:line="276" w:lineRule="auto"/>
            </w:pPr>
            <w:r>
              <w:rPr>
                <w:b/>
                <w:i w:val="0"/>
                <w:sz w:val="22"/>
              </w:rPr>
              <w:t>Marco:</w:t>
            </w:r>
            <w:r>
              <w:rPr>
                <w:b w:val="0"/>
                <w:i w:val="0"/>
                <w:sz w:val="22"/>
              </w:rPr>
              <w:t xml:space="preserve"> Yes. The closest pharmacy is next to the bank. It's also the cheapest.</w:t>
            </w:r>
          </w:p>
          <w:p>
            <w:pPr>
              <w:spacing w:after="40" w:before="0" w:line="276" w:lineRule="auto"/>
            </w:pPr>
            <w:r>
              <w:rPr>
                <w:b/>
                <w:i w:val="0"/>
                <w:sz w:val="22"/>
              </w:rPr>
              <w:t>Rosa:</w:t>
            </w:r>
            <w:r>
              <w:rPr>
                <w:b w:val="0"/>
                <w:i w:val="0"/>
                <w:sz w:val="22"/>
              </w:rPr>
              <w:t xml:space="preserve"> Thanks. What are you buying?</w:t>
            </w:r>
          </w:p>
          <w:p>
            <w:pPr>
              <w:spacing w:after="40" w:before="0" w:line="276" w:lineRule="auto"/>
            </w:pPr>
            <w:r>
              <w:rPr>
                <w:b/>
                <w:i w:val="0"/>
                <w:sz w:val="22"/>
              </w:rPr>
              <w:t>Marco:</w:t>
            </w:r>
            <w:r>
              <w:rPr>
                <w:b w:val="0"/>
                <w:i w:val="0"/>
                <w:sz w:val="22"/>
              </w:rPr>
              <w:t xml:space="preserve"> Some rice, six eggs, and a chicken. I'm going to cook for a party.</w:t>
            </w:r>
          </w:p>
          <w:p>
            <w:pPr>
              <w:spacing w:after="40" w:before="0" w:line="276" w:lineRule="auto"/>
            </w:pPr>
            <w:r>
              <w:rPr>
                <w:b/>
                <w:i w:val="0"/>
                <w:sz w:val="22"/>
              </w:rPr>
              <w:t>Rosa:</w:t>
            </w:r>
            <w:r>
              <w:rPr>
                <w:b w:val="0"/>
                <w:i w:val="0"/>
                <w:sz w:val="22"/>
              </w:rPr>
              <w:t xml:space="preserve"> A party? When?</w:t>
            </w:r>
          </w:p>
          <w:p>
            <w:pPr>
              <w:spacing w:after="40" w:before="0" w:line="276" w:lineRule="auto"/>
            </w:pPr>
            <w:r>
              <w:rPr>
                <w:b/>
                <w:i w:val="0"/>
                <w:sz w:val="22"/>
              </w:rPr>
              <w:t>Marco:</w:t>
            </w:r>
            <w:r>
              <w:rPr>
                <w:b w:val="0"/>
                <w:i w:val="0"/>
                <w:sz w:val="22"/>
              </w:rPr>
              <w:t xml:space="preserve"> On Saturday at four o'clock. It's my son's birthday. Would you like to come?</w:t>
            </w:r>
          </w:p>
          <w:p>
            <w:pPr>
              <w:spacing w:after="40" w:before="0" w:line="276" w:lineRule="auto"/>
            </w:pPr>
            <w:r>
              <w:rPr>
                <w:b/>
                <w:i w:val="0"/>
                <w:sz w:val="22"/>
              </w:rPr>
              <w:t>Rosa:</w:t>
            </w:r>
            <w:r>
              <w:rPr>
                <w:b w:val="0"/>
                <w:i w:val="0"/>
                <w:sz w:val="22"/>
              </w:rPr>
              <w:t xml:space="preserve"> I'd love to! Can I bring something?</w:t>
            </w:r>
          </w:p>
          <w:p>
            <w:pPr>
              <w:spacing w:after="40" w:before="0" w:line="276" w:lineRule="auto"/>
            </w:pPr>
            <w:r>
              <w:rPr>
                <w:b/>
                <w:i w:val="0"/>
                <w:sz w:val="22"/>
              </w:rPr>
              <w:t>Marco:</w:t>
            </w:r>
            <w:r>
              <w:rPr>
                <w:b w:val="0"/>
                <w:i w:val="0"/>
                <w:sz w:val="22"/>
              </w:rPr>
              <w:t xml:space="preserve"> Sure. Could you bring a salad?</w:t>
            </w:r>
          </w:p>
          <w:p>
            <w:pPr>
              <w:spacing w:after="40" w:before="0" w:line="276" w:lineRule="auto"/>
            </w:pPr>
            <w:r>
              <w:rPr>
                <w:b/>
                <w:i w:val="0"/>
                <w:sz w:val="22"/>
              </w:rPr>
              <w:t>Rosa:</w:t>
            </w:r>
            <w:r>
              <w:rPr>
                <w:b w:val="0"/>
                <w:i w:val="0"/>
                <w:sz w:val="22"/>
              </w:rPr>
              <w:t xml:space="preserve"> Of course. How many people are going to come?</w:t>
            </w:r>
          </w:p>
          <w:p>
            <w:pPr>
              <w:spacing w:after="40" w:before="0" w:line="276" w:lineRule="auto"/>
            </w:pPr>
            <w:r>
              <w:rPr>
                <w:b/>
                <w:i w:val="0"/>
                <w:sz w:val="22"/>
              </w:rPr>
              <w:t>Marco:</w:t>
            </w:r>
            <w:r>
              <w:rPr>
                <w:b w:val="0"/>
                <w:i w:val="0"/>
                <w:sz w:val="22"/>
              </w:rPr>
              <w:t xml:space="preserve"> About twenty. It's going to be the biggest party of the year!</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Part A:</w:t>
      </w:r>
      <w:r>
        <w:rPr>
          <w:b w:val="0"/>
          <w:i w:val="0"/>
          <w:sz w:val="23"/>
        </w:rPr>
        <w:t xml:space="preserve"> 1 a headache; 2 bank; 3 six; 4 4:00.</w:t>
      </w:r>
    </w:p>
    <w:p>
      <w:pPr>
        <w:spacing w:after="80" w:before="0" w:line="288" w:lineRule="auto"/>
        <w:ind w:left="432" w:hanging="288"/>
      </w:pPr>
      <w:r>
        <w:rPr>
          <w:b/>
          <w:color w:val="1B6F7A"/>
          <w:sz w:val="23"/>
        </w:rPr>
        <w:t xml:space="preserve">•  </w:t>
      </w:r>
      <w:r>
        <w:rPr>
          <w:b w:val="0"/>
          <w:i/>
          <w:sz w:val="23"/>
        </w:rPr>
        <w:t>Listening Part B:</w:t>
      </w:r>
      <w:r>
        <w:rPr>
          <w:b w:val="0"/>
          <w:i w:val="0"/>
          <w:sz w:val="23"/>
        </w:rPr>
        <w:t xml:space="preserve"> 1 T; 2 F (it's the cheapest); 3 F (his son); 4 T.</w:t>
      </w:r>
    </w:p>
    <w:p>
      <w:pPr>
        <w:spacing w:after="80" w:before="0" w:line="288" w:lineRule="auto"/>
        <w:ind w:left="432" w:hanging="288"/>
      </w:pPr>
      <w:r>
        <w:rPr>
          <w:b/>
          <w:color w:val="1B6F7A"/>
          <w:sz w:val="23"/>
        </w:rPr>
        <w:t xml:space="preserve">•  </w:t>
      </w:r>
      <w:r>
        <w:rPr>
          <w:b w:val="0"/>
          <w:i/>
          <w:sz w:val="23"/>
        </w:rPr>
        <w:t>Grammar:</w:t>
      </w:r>
      <w:r>
        <w:rPr>
          <w:b w:val="0"/>
          <w:i w:val="0"/>
          <w:sz w:val="23"/>
        </w:rPr>
        <w:t xml:space="preserve"> 1 the biggest; 2 the best; 3 Is; 4 many; 5 any; 6 Can; 7 a; 8 should; 9 hurt; 10 going to; 11 b; 12 has; 13 Could; 14 lived; 15 slower.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Scoring:</w:t>
      </w:r>
      <w:r>
        <w:rPr>
          <w:b w:val="0"/>
          <w:i w:val="0"/>
          <w:sz w:val="23"/>
        </w:rPr>
        <w:t xml:space="preserve"> listening 8 points + grammar 15 points = 23. Suggested scale: </w:t>
      </w:r>
      <w:r>
        <w:rPr>
          <w:b/>
          <w:i w:val="0"/>
          <w:sz w:val="23"/>
        </w:rPr>
        <w:t>Meets</w:t>
      </w:r>
      <w:r>
        <w:rPr>
          <w:b w:val="0"/>
          <w:i w:val="0"/>
          <w:sz w:val="23"/>
        </w:rPr>
        <w:t xml:space="preserve"> 18–23, </w:t>
      </w:r>
      <w:r>
        <w:rPr>
          <w:b/>
          <w:i w:val="0"/>
          <w:sz w:val="23"/>
        </w:rPr>
        <w:t>Almost</w:t>
      </w:r>
      <w:r>
        <w:rPr>
          <w:b w:val="0"/>
          <w:i w:val="0"/>
          <w:sz w:val="23"/>
        </w:rPr>
        <w:t xml:space="preserve"> 12–17, </w:t>
      </w:r>
      <w:r>
        <w:rPr>
          <w:b/>
          <w:i w:val="0"/>
          <w:sz w:val="23"/>
        </w:rPr>
        <w:t>Not yet</w:t>
      </w:r>
      <w:r>
        <w:rPr>
          <w:b w:val="0"/>
          <w:i w:val="0"/>
          <w:sz w:val="23"/>
        </w:rPr>
        <w:t xml:space="preserve"> 0–11. Speaking: </w:t>
      </w:r>
      <w:r>
        <w:rPr>
          <w:b/>
          <w:i w:val="0"/>
          <w:sz w:val="23"/>
        </w:rPr>
        <w:t>Meets</w:t>
      </w:r>
      <w:r>
        <w:rPr>
          <w:b w:val="0"/>
          <w:i w:val="0"/>
          <w:sz w:val="23"/>
        </w:rPr>
        <w:t xml:space="preserve"> = 2 or higher in all three areas.</w:t>
      </w:r>
    </w:p>
    <w:p>
      <w:pPr>
        <w:spacing w:after="80" w:before="0" w:line="288" w:lineRule="auto"/>
        <w:ind w:left="432" w:hanging="288"/>
      </w:pPr>
      <w:r>
        <w:rPr>
          <w:b/>
          <w:color w:val="1B6F7A"/>
          <w:sz w:val="23"/>
        </w:rPr>
        <w:t xml:space="preserve">•  </w:t>
      </w:r>
      <w:r>
        <w:rPr>
          <w:b/>
          <w:i w:val="0"/>
          <w:sz w:val="23"/>
        </w:rPr>
        <w:t>Absent learners:</w:t>
      </w:r>
      <w:r>
        <w:rPr>
          <w:b w:val="0"/>
          <w:i w:val="0"/>
          <w:sz w:val="23"/>
        </w:rPr>
        <w:t xml:space="preserve"> give the tests at 7:15 next week or let them take the listening and grammar papers home (the speaking interview needs a teacher).</w:t>
      </w:r>
    </w:p>
    <w:p>
      <w:pPr>
        <w:spacing w:after="80" w:before="0" w:line="288" w:lineRule="auto"/>
        <w:ind w:left="432" w:hanging="288"/>
      </w:pPr>
      <w:r>
        <w:rPr>
          <w:b/>
          <w:color w:val="1B6F7A"/>
          <w:sz w:val="23"/>
        </w:rPr>
        <w:t xml:space="preserve">•  </w:t>
      </w:r>
      <w:r>
        <w:rPr>
          <w:b/>
          <w:i w:val="0"/>
          <w:sz w:val="23"/>
        </w:rPr>
        <w:t>Accommodations:</w:t>
      </w:r>
      <w:r>
        <w:rPr>
          <w:b w:val="0"/>
          <w:i w:val="0"/>
          <w:sz w:val="23"/>
        </w:rPr>
        <w:t xml:space="preserve"> read the grammar items aloud for learners who read slowly; extra time is fine. Low-literacy learners can answer the listening orally.</w:t>
      </w:r>
    </w:p>
    <w:p>
      <w:pPr>
        <w:spacing w:after="80" w:before="0" w:line="288" w:lineRule="auto"/>
        <w:ind w:left="432" w:hanging="288"/>
      </w:pPr>
      <w:r>
        <w:rPr>
          <w:b/>
          <w:color w:val="1B6F7A"/>
          <w:sz w:val="23"/>
        </w:rPr>
        <w:t xml:space="preserve">•  </w:t>
      </w:r>
      <w:r>
        <w:rPr>
          <w:b w:val="0"/>
          <w:i w:val="0"/>
          <w:sz w:val="23"/>
        </w:rPr>
        <w:t>Return score sheets next week with one strength and one goal for each learner.</w:t>
      </w:r>
    </w:p>
    <w:p>
      <w:pPr>
        <w:spacing w:after="80" w:before="0" w:line="288" w:lineRule="auto"/>
        <w:ind w:left="432" w:hanging="288"/>
      </w:pPr>
      <w:r>
        <w:rPr>
          <w:b/>
          <w:color w:val="1B6F7A"/>
          <w:sz w:val="23"/>
        </w:rPr>
        <w:t xml:space="preserve">•  </w:t>
      </w:r>
      <w:r>
        <w:rPr>
          <w:b/>
          <w:i w:val="0"/>
          <w:sz w:val="23"/>
        </w:rPr>
        <w:t>Growth:</w:t>
      </w:r>
      <w:r>
        <w:rPr>
          <w:b w:val="0"/>
          <w:i w:val="0"/>
          <w:sz w:val="23"/>
        </w:rPr>
        <w:t xml:space="preserve"> Part 1 of the final interview uses the same 6 baseline prompts from Weeks 1–3. Compare the scores and notes with the baseline checklist and tell each learner one way they improved.</w:t>
      </w:r>
    </w:p>
    <w:p>
      <w:pPr>
        <w:spacing w:after="80" w:before="0" w:line="288" w:lineRule="auto"/>
        <w:ind w:left="432" w:hanging="288"/>
      </w:pPr>
      <w:r>
        <w:rPr>
          <w:b/>
          <w:color w:val="1B6F7A"/>
          <w:sz w:val="23"/>
        </w:rPr>
        <w:t xml:space="preserve">•  </w:t>
      </w:r>
      <w:r>
        <w:rPr>
          <w:b/>
          <w:i w:val="0"/>
          <w:sz w:val="23"/>
        </w:rPr>
        <w:t>Ready for Level 3 (proposed, Section 2.3):</w:t>
      </w:r>
      <w:r>
        <w:rPr>
          <w:b w:val="0"/>
          <w:i w:val="0"/>
          <w:sz w:val="23"/>
        </w:rPr>
        <w:t xml:space="preserve"> 2 or higher in all rubric areas + 🙂 or 😀 on at least 80% of the can-do list. Everyone who completes the final graduates.</w:t>
      </w:r>
    </w:p>
    <w:p>
      <w:pPr>
        <w:keepNext/>
        <w:pageBreakBefore/>
        <w:spacing w:after="200" w:before="0" w:line="252" w:lineRule="auto"/>
        <w:pBdr>
          <w:bottom w:val="single" w:sz="10" w:space="4" w:color="1B6F7A"/>
        </w:pBdr>
      </w:pPr>
      <w:r>
        <w:rPr>
          <w:b/>
          <w:i w:val="0"/>
          <w:color w:val="1F3A5F"/>
          <w:sz w:val="40"/>
        </w:rPr>
        <w:t>Week 16: Graduation</w:t>
      </w:r>
    </w:p>
    <w:p>
      <w:pPr>
        <w:spacing w:after="80" w:before="0" w:line="288" w:lineRule="auto"/>
        <w:ind w:left="432" w:hanging="288"/>
      </w:pPr>
      <w:r>
        <w:rPr>
          <w:b/>
          <w:color w:val="1B6F7A"/>
          <w:sz w:val="23"/>
        </w:rPr>
        <w:t xml:space="preserve">•  </w:t>
      </w:r>
      <w:r>
        <w:rPr>
          <w:b w:val="0"/>
          <w:i w:val="0"/>
          <w:sz w:val="23"/>
        </w:rPr>
        <w:t xml:space="preserve">No new content. Each learner gives their </w:t>
      </w:r>
      <w:r>
        <w:rPr>
          <w:b/>
          <w:i w:val="0"/>
          <w:sz w:val="23"/>
        </w:rPr>
        <w:t>1-minute talk</w:t>
      </w:r>
      <w:r>
        <w:rPr>
          <w:b w:val="0"/>
          <w:i w:val="0"/>
          <w:sz w:val="23"/>
        </w:rPr>
        <w:t xml:space="preserve"> prepared in Lesson 13 (or reads 2–3 sentences).</w:t>
      </w:r>
    </w:p>
    <w:p>
      <w:pPr>
        <w:spacing w:after="80" w:before="0" w:line="288" w:lineRule="auto"/>
        <w:ind w:left="432" w:hanging="288"/>
      </w:pPr>
      <w:r>
        <w:rPr>
          <w:b/>
          <w:color w:val="1B6F7A"/>
          <w:sz w:val="23"/>
        </w:rPr>
        <w:t xml:space="preserve">•  </w:t>
      </w:r>
      <w:r>
        <w:rPr>
          <w:b w:val="0"/>
          <w:i w:val="0"/>
          <w:sz w:val="23"/>
        </w:rPr>
        <w:t>Hand out certificates of completion. See Section 4.2 for the full plan.</w:t>
      </w:r>
    </w:p>
    <w:p>
      <w:pPr>
        <w:sectPr>
          <w:footerReference w:type="default" r:id="rId11"/>
          <w:pgSz w:w="12240" w:h="15840"/>
          <w:pgMar w:top="1224" w:right="1296" w:bottom="1152" w:left="1296" w:header="720" w:footer="720" w:gutter="0"/>
          <w:cols w:space="720"/>
          <w:docGrid w:linePitch="360"/>
        </w:sectPr>
      </w:pPr>
    </w:p>
    <w:p>
      <w:pPr>
        <w:spacing w:after="120" w:before="3600" w:line="288" w:lineRule="auto"/>
      </w:pPr>
      <w:r>
        <w:rPr>
          <w:b/>
          <w:color w:val="1B6F7A"/>
          <w:sz w:val="32"/>
        </w:rPr>
        <w:t>PART C</w:t>
      </w:r>
    </w:p>
    <w:p>
      <w:pPr>
        <w:spacing w:after="280" w:before="0" w:line="240" w:lineRule="auto"/>
      </w:pPr>
      <w:r>
        <w:rPr>
          <w:b/>
          <w:color w:val="1F3A5F"/>
          <w:sz w:val="68"/>
        </w:rPr>
        <w:t>Student Workbook</w:t>
      </w:r>
    </w:p>
    <w:p>
      <w:pPr>
        <w:pBdr>
          <w:bottom w:val="single" w:sz="24" w:space="1" w:color="1B6F7A"/>
        </w:pBdr>
      </w:pPr>
    </w:p>
    <w:p>
      <w:pPr>
        <w:spacing w:after="80" w:before="200" w:line="288" w:lineRule="auto"/>
      </w:pPr>
      <w:r>
        <w:rPr>
          <w:b w:val="0"/>
          <w:i w:val="0"/>
          <w:color w:val="555555"/>
          <w:sz w:val="28"/>
        </w:rPr>
        <w:t>Lessons 1–13 · Week 8 Midterm Review · Week 15 Final Exam Review</w:t>
      </w:r>
    </w:p>
    <w:p>
      <w:pPr>
        <w:spacing w:after="80" w:before="200" w:line="288" w:lineRule="auto"/>
      </w:pPr>
      <w:r>
        <w:rPr>
          <w:b w:val="0"/>
          <w:i w:val="0"/>
          <w:color w:val="555555"/>
          <w:sz w:val="28"/>
        </w:rPr>
        <w:t>New Words · Listening · Grammar · Homework</w:t>
      </w:r>
    </w:p>
    <w:p>
      <w:r>
        <w:br w:type="page"/>
      </w:r>
    </w:p>
    <w:p>
      <w:pPr>
        <w:keepNext/>
        <w:spacing w:after="200" w:before="0" w:line="252" w:lineRule="auto"/>
        <w:pBdr>
          <w:bottom w:val="single" w:sz="10" w:space="4" w:color="1B6F7A"/>
        </w:pBdr>
      </w:pPr>
      <w:r>
        <w:rPr>
          <w:b/>
          <w:i w:val="0"/>
          <w:color w:val="1F3A5F"/>
          <w:sz w:val="44"/>
        </w:rPr>
        <w:t>How to Use This Workbook</w:t>
      </w:r>
    </w:p>
    <w:p>
      <w:pPr>
        <w:spacing w:after="80" w:before="0" w:line="300" w:lineRule="auto"/>
        <w:ind w:left="432" w:hanging="288"/>
      </w:pPr>
      <w:r>
        <w:rPr>
          <w:b/>
          <w:color w:val="1B6F7A"/>
          <w:sz w:val="26"/>
        </w:rPr>
        <w:t xml:space="preserve">•  </w:t>
      </w:r>
      <w:r>
        <w:rPr>
          <w:b w:val="0"/>
          <w:i w:val="0"/>
          <w:sz w:val="26"/>
        </w:rPr>
        <w:t xml:space="preserve">Each lesson has </w:t>
      </w:r>
      <w:r>
        <w:rPr>
          <w:b/>
          <w:i w:val="0"/>
          <w:sz w:val="26"/>
        </w:rPr>
        <w:t>4 pages</w:t>
      </w:r>
      <w:r>
        <w:rPr>
          <w:b w:val="0"/>
          <w:i w:val="0"/>
          <w:sz w:val="26"/>
        </w:rPr>
        <w:t>: New Words, Listening, Grammar, and Homework.</w:t>
      </w:r>
    </w:p>
    <w:p>
      <w:pPr>
        <w:spacing w:after="80" w:before="0" w:line="300" w:lineRule="auto"/>
        <w:ind w:left="432" w:hanging="288"/>
      </w:pPr>
      <w:r>
        <w:rPr>
          <w:b/>
          <w:color w:val="1B6F7A"/>
          <w:sz w:val="26"/>
        </w:rPr>
        <w:t xml:space="preserve">•  </w:t>
      </w:r>
      <w:r>
        <w:rPr>
          <w:b/>
          <w:i w:val="0"/>
          <w:sz w:val="26"/>
        </w:rPr>
        <w:t>New Words:</w:t>
      </w:r>
      <w:r>
        <w:rPr>
          <w:b w:val="0"/>
          <w:i w:val="0"/>
          <w:sz w:val="26"/>
        </w:rPr>
        <w:t xml:space="preserve"> look at the pictures. Say the words. </w:t>
      </w:r>
      <w:r>
        <w:rPr>
          <w:rFonts w:ascii="DejaVu Sans" w:hAnsi="DejaVu Sans" w:cs="DejaVu Sans" w:eastAsia="DejaVu Sans"/>
          <w:b w:val="0"/>
          <w:color w:val="C07A00"/>
          <w:sz w:val="26"/>
        </w:rPr>
        <w:t>★</w:t>
      </w:r>
      <w:r>
        <w:rPr>
          <w:b w:val="0"/>
          <w:i w:val="0"/>
          <w:sz w:val="26"/>
        </w:rPr>
        <w:t xml:space="preserve"> = most important.</w:t>
      </w:r>
    </w:p>
    <w:p>
      <w:pPr>
        <w:spacing w:after="80" w:before="0" w:line="300" w:lineRule="auto"/>
        <w:ind w:left="432" w:hanging="288"/>
      </w:pPr>
      <w:r>
        <w:rPr>
          <w:b/>
          <w:color w:val="1B6F7A"/>
          <w:sz w:val="26"/>
        </w:rPr>
        <w:t xml:space="preserve">•  </w:t>
      </w:r>
      <w:r>
        <w:rPr>
          <w:b/>
          <w:i w:val="0"/>
          <w:sz w:val="26"/>
        </w:rPr>
        <w:t>Listening:</w:t>
      </w:r>
      <w:r>
        <w:rPr>
          <w:b w:val="0"/>
          <w:i w:val="0"/>
          <w:sz w:val="26"/>
        </w:rPr>
        <w:t xml:space="preserve"> listen to the audio 2 or 3 times. Check, circle, or write.</w:t>
      </w:r>
    </w:p>
    <w:p>
      <w:pPr>
        <w:spacing w:after="80" w:before="0" w:line="300" w:lineRule="auto"/>
        <w:ind w:left="432" w:hanging="288"/>
      </w:pPr>
      <w:r>
        <w:rPr>
          <w:b/>
          <w:color w:val="1B6F7A"/>
          <w:sz w:val="26"/>
        </w:rPr>
        <w:t xml:space="preserve">•  </w:t>
      </w:r>
      <w:r>
        <w:rPr>
          <w:b/>
          <w:i w:val="0"/>
          <w:sz w:val="26"/>
        </w:rPr>
        <w:t>Grammar:</w:t>
      </w:r>
      <w:r>
        <w:rPr>
          <w:b w:val="0"/>
          <w:i w:val="0"/>
          <w:sz w:val="26"/>
        </w:rPr>
        <w:t xml:space="preserve"> read across the box. Choose one word from each column.</w:t>
      </w:r>
    </w:p>
    <w:p>
      <w:pPr>
        <w:spacing w:after="80" w:before="0" w:line="300" w:lineRule="auto"/>
        <w:ind w:left="432" w:hanging="288"/>
      </w:pPr>
      <w:r>
        <w:rPr>
          <w:b/>
          <w:color w:val="1B6F7A"/>
          <w:sz w:val="26"/>
        </w:rPr>
        <w:t xml:space="preserve">•  </w:t>
      </w:r>
      <w:r>
        <w:rPr>
          <w:b/>
          <w:i w:val="0"/>
          <w:sz w:val="26"/>
        </w:rPr>
        <w:t>Homework:</w:t>
      </w:r>
      <w:r>
        <w:rPr>
          <w:b w:val="0"/>
          <w:i w:val="0"/>
          <w:sz w:val="26"/>
        </w:rPr>
        <w:t xml:space="preserve"> do it at home. Bring it to the next class!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Cada lección tiene notas en español para ayudarte. ¡Pero habla inglés en clase!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Nice to Meet You</w:t>
      </w:r>
    </w:p>
    <w:p>
      <w:pPr>
        <w:spacing w:after="180" w:before="0" w:line="300" w:lineRule="auto"/>
      </w:pPr>
      <w:r>
        <w:rPr>
          <w:b w:val="0"/>
          <w:i/>
          <w:sz w:val="26"/>
        </w:rPr>
        <w:t>Student Page 1 · Week 1</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3216"/>
        <w:gridCol w:w="3216"/>
        <w:gridCol w:w="3216"/>
      </w:tblGrid>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 name="Picture 1"/>
                  <wp:cNvGraphicFramePr>
                    <a:graphicFrameLocks noChangeAspect="1"/>
                  </wp:cNvGraphicFramePr>
                  <a:graphic>
                    <a:graphicData uri="http://schemas.openxmlformats.org/drawingml/2006/picture">
                      <pic:pic>
                        <pic:nvPicPr>
                          <pic:cNvPr id="0" name="L1_from.png"/>
                          <pic:cNvPicPr/>
                        </pic:nvPicPr>
                        <pic:blipFill>
                          <a:blip r:embed="rId13"/>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from</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2" name="Picture 2"/>
                  <wp:cNvGraphicFramePr>
                    <a:graphicFrameLocks noChangeAspect="1"/>
                  </wp:cNvGraphicFramePr>
                  <a:graphic>
                    <a:graphicData uri="http://schemas.openxmlformats.org/drawingml/2006/picture">
                      <pic:pic>
                        <pic:nvPicPr>
                          <pic:cNvPr id="0" name="L1_live.png"/>
                          <pic:cNvPicPr/>
                        </pic:nvPicPr>
                        <pic:blipFill>
                          <a:blip r:embed="rId14"/>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live (I live on…)</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3" name="Picture 3"/>
                  <wp:cNvGraphicFramePr>
                    <a:graphicFrameLocks noChangeAspect="1"/>
                  </wp:cNvGraphicFramePr>
                  <a:graphic>
                    <a:graphicData uri="http://schemas.openxmlformats.org/drawingml/2006/picture">
                      <pic:pic>
                        <pic:nvPicPr>
                          <pic:cNvPr id="0" name="L1_work.png"/>
                          <pic:cNvPicPr/>
                        </pic:nvPicPr>
                        <pic:blipFill>
                          <a:blip r:embed="rId15"/>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work</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 name="Picture 4"/>
                  <wp:cNvGraphicFramePr>
                    <a:graphicFrameLocks noChangeAspect="1"/>
                  </wp:cNvGraphicFramePr>
                  <a:graphic>
                    <a:graphicData uri="http://schemas.openxmlformats.org/drawingml/2006/picture">
                      <pic:pic>
                        <pic:nvPicPr>
                          <pic:cNvPr id="0" name="L1_job.png"/>
                          <pic:cNvPicPr/>
                        </pic:nvPicPr>
                        <pic:blipFill>
                          <a:blip r:embed="rId16"/>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job</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 name="Picture 5"/>
                  <wp:cNvGraphicFramePr>
                    <a:graphicFrameLocks noChangeAspect="1"/>
                  </wp:cNvGraphicFramePr>
                  <a:graphic>
                    <a:graphicData uri="http://schemas.openxmlformats.org/drawingml/2006/picture">
                      <pic:pic>
                        <pic:nvPicPr>
                          <pic:cNvPr id="0" name="L1_neighborhood.png"/>
                          <pic:cNvPicPr/>
                        </pic:nvPicPr>
                        <pic:blipFill>
                          <a:blip r:embed="rId17"/>
                          <a:stretch>
                            <a:fillRect/>
                          </a:stretch>
                        </pic:blipFill>
                        <pic:spPr>
                          <a:xfrm>
                            <a:off x="0" y="0"/>
                            <a:ext cx="1600200" cy="1120140"/>
                          </a:xfrm>
                          <a:prstGeom prst="rect"/>
                        </pic:spPr>
                      </pic:pic>
                    </a:graphicData>
                  </a:graphic>
                </wp:inline>
              </w:drawing>
            </w:r>
            <w:r>
              <w:br/>
            </w:r>
            <w:r>
              <w:rPr>
                <w:b/>
                <w:i w:val="0"/>
                <w:sz w:val="25"/>
              </w:rPr>
              <w:t>neighborhood</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6" name="Picture 6"/>
                  <wp:cNvGraphicFramePr>
                    <a:graphicFrameLocks noChangeAspect="1"/>
                  </wp:cNvGraphicFramePr>
                  <a:graphic>
                    <a:graphicData uri="http://schemas.openxmlformats.org/drawingml/2006/picture">
                      <pic:pic>
                        <pic:nvPicPr>
                          <pic:cNvPr id="0" name="L1_married_single.png"/>
                          <pic:cNvPicPr/>
                        </pic:nvPicPr>
                        <pic:blipFill>
                          <a:blip r:embed="rId18"/>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married / single</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7" name="Picture 7"/>
                  <wp:cNvGraphicFramePr>
                    <a:graphicFrameLocks noChangeAspect="1"/>
                  </wp:cNvGraphicFramePr>
                  <a:graphic>
                    <a:graphicData uri="http://schemas.openxmlformats.org/drawingml/2006/picture">
                      <pic:pic>
                        <pic:nvPicPr>
                          <pic:cNvPr id="0" name="L1_kids.png"/>
                          <pic:cNvPicPr/>
                        </pic:nvPicPr>
                        <pic:blipFill>
                          <a:blip r:embed="rId19"/>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kids (children)</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8" name="Picture 8"/>
                  <wp:cNvGraphicFramePr>
                    <a:graphicFrameLocks noChangeAspect="1"/>
                  </wp:cNvGraphicFramePr>
                  <a:graphic>
                    <a:graphicData uri="http://schemas.openxmlformats.org/drawingml/2006/picture">
                      <pic:pic>
                        <pic:nvPicPr>
                          <pic:cNvPr id="0" name="L1_brother_sister.png"/>
                          <pic:cNvPicPr/>
                        </pic:nvPicPr>
                        <pic:blipFill>
                          <a:blip r:embed="rId20"/>
                          <a:stretch>
                            <a:fillRect/>
                          </a:stretch>
                        </pic:blipFill>
                        <pic:spPr>
                          <a:xfrm>
                            <a:off x="0" y="0"/>
                            <a:ext cx="1600200" cy="1120140"/>
                          </a:xfrm>
                          <a:prstGeom prst="rect"/>
                        </pic:spPr>
                      </pic:pic>
                    </a:graphicData>
                  </a:graphic>
                </wp:inline>
              </w:drawing>
            </w:r>
            <w:r>
              <w:br/>
            </w:r>
            <w:r>
              <w:rPr>
                <w:b/>
                <w:i w:val="0"/>
                <w:sz w:val="25"/>
              </w:rPr>
              <w:t>brother / sister</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9" name="Picture 9"/>
                  <wp:cNvGraphicFramePr>
                    <a:graphicFrameLocks noChangeAspect="1"/>
                  </wp:cNvGraphicFramePr>
                  <a:graphic>
                    <a:graphicData uri="http://schemas.openxmlformats.org/drawingml/2006/picture">
                      <pic:pic>
                        <pic:nvPicPr>
                          <pic:cNvPr id="0" name="L1_hometown.png"/>
                          <pic:cNvPicPr/>
                        </pic:nvPicPr>
                        <pic:blipFill>
                          <a:blip r:embed="rId21"/>
                          <a:stretch>
                            <a:fillRect/>
                          </a:stretch>
                        </pic:blipFill>
                        <pic:spPr>
                          <a:xfrm>
                            <a:off x="0" y="0"/>
                            <a:ext cx="1600200" cy="1120140"/>
                          </a:xfrm>
                          <a:prstGeom prst="rect"/>
                        </pic:spPr>
                      </pic:pic>
                    </a:graphicData>
                  </a:graphic>
                </wp:inline>
              </w:drawing>
            </w:r>
            <w:r>
              <w:br/>
            </w:r>
            <w:r>
              <w:rPr>
                <w:b/>
                <w:i w:val="0"/>
                <w:sz w:val="25"/>
              </w:rPr>
              <w:t>hometown</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0" name="Picture 10"/>
                  <wp:cNvGraphicFramePr>
                    <a:graphicFrameLocks noChangeAspect="1"/>
                  </wp:cNvGraphicFramePr>
                  <a:graphic>
                    <a:graphicData uri="http://schemas.openxmlformats.org/drawingml/2006/picture">
                      <pic:pic>
                        <pic:nvPicPr>
                          <pic:cNvPr id="0" name="L1_near.png"/>
                          <pic:cNvPicPr/>
                        </pic:nvPicPr>
                        <pic:blipFill>
                          <a:blip r:embed="rId22"/>
                          <a:stretch>
                            <a:fillRect/>
                          </a:stretch>
                        </pic:blipFill>
                        <pic:spPr>
                          <a:xfrm>
                            <a:off x="0" y="0"/>
                            <a:ext cx="1600200" cy="1120140"/>
                          </a:xfrm>
                          <a:prstGeom prst="rect"/>
                        </pic:spPr>
                      </pic:pic>
                    </a:graphicData>
                  </a:graphic>
                </wp:inline>
              </w:drawing>
            </w:r>
            <w:r>
              <w:br/>
            </w:r>
            <w:r>
              <w:rPr>
                <w:b/>
                <w:i w:val="0"/>
                <w:sz w:val="25"/>
              </w:rPr>
              <w:t>near</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1" name="Picture 11"/>
                  <wp:cNvGraphicFramePr>
                    <a:graphicFrameLocks noChangeAspect="1"/>
                  </wp:cNvGraphicFramePr>
                  <a:graphic>
                    <a:graphicData uri="http://schemas.openxmlformats.org/drawingml/2006/picture">
                      <pic:pic>
                        <pic:nvPicPr>
                          <pic:cNvPr id="0" name="L1_nice_to_meet_you.png"/>
                          <pic:cNvPicPr/>
                        </pic:nvPicPr>
                        <pic:blipFill>
                          <a:blip r:embed="rId23"/>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Nice to meet you</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2" name="Picture 12"/>
                  <wp:cNvGraphicFramePr>
                    <a:graphicFrameLocks noChangeAspect="1"/>
                  </wp:cNvGraphicFramePr>
                  <a:graphic>
                    <a:graphicData uri="http://schemas.openxmlformats.org/drawingml/2006/picture">
                      <pic:pic>
                        <pic:nvPicPr>
                          <pic:cNvPr id="0" name="L1_what_about_you.png"/>
                          <pic:cNvPicPr/>
                        </pic:nvPicPr>
                        <pic:blipFill>
                          <a:blip r:embed="rId24"/>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What about you?</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Listening</w:t>
      </w:r>
    </w:p>
    <w:p>
      <w:pPr>
        <w:spacing w:after="180" w:before="0" w:line="300" w:lineRule="auto"/>
      </w:pPr>
      <w:r>
        <w:rPr>
          <w:b w:val="0"/>
          <w:i/>
          <w:sz w:val="26"/>
        </w:rPr>
        <w:t>Listen to Rosa and Sam.</w:t>
      </w:r>
    </w:p>
    <w:p>
      <w:pPr>
        <w:keepNext/>
        <w:spacing w:after="120" w:before="320" w:line="252" w:lineRule="auto"/>
      </w:pPr>
      <w:r>
        <w:rPr>
          <w:b/>
          <w:i w:val="0"/>
          <w:color w:val="1B6F7A"/>
          <w:sz w:val="34"/>
        </w:rPr>
        <w:t>A. Listen.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01"/>
        <w:gridCol w:w="2223"/>
        <w:gridCol w:w="2223"/>
      </w:tblGrid>
      <w:tr>
        <w:trPr>
          <w:cantSplit/>
          <w:tblHeader/>
        </w:trPr>
        <w:tc>
          <w:tcPr>
            <w:tcW w:type="dxa" w:w="5202"/>
            <w:vAlign w:val="center"/>
            <w:shd w:val="clear" w:color="auto" w:fill="1F3A5F"/>
          </w:tcPr>
          <w:p>
            <w:pPr>
              <w:keepNext/>
              <w:spacing w:after="0" w:before="0" w:line="264" w:lineRule="auto"/>
            </w:pPr>
          </w:p>
        </w:tc>
        <w:tc>
          <w:tcPr>
            <w:tcW w:type="dxa" w:w="2223"/>
            <w:vAlign w:val="center"/>
            <w:shd w:val="clear" w:color="auto" w:fill="1F3A5F"/>
          </w:tcPr>
          <w:p>
            <w:pPr>
              <w:keepNext/>
              <w:spacing w:after="0" w:before="0" w:line="264" w:lineRule="auto"/>
            </w:pPr>
            <w:r>
              <w:rPr>
                <w:b/>
                <w:i w:val="0"/>
                <w:color w:val="FFFFFF"/>
                <w:sz w:val="24"/>
              </w:rPr>
              <w:t>True</w:t>
            </w:r>
          </w:p>
        </w:tc>
        <w:tc>
          <w:tcPr>
            <w:tcW w:type="dxa" w:w="2223"/>
            <w:vAlign w:val="center"/>
            <w:shd w:val="clear" w:color="auto" w:fill="1F3A5F"/>
          </w:tcPr>
          <w:p>
            <w:pPr>
              <w:keepNext/>
              <w:spacing w:after="0" w:before="0" w:line="264" w:lineRule="auto"/>
            </w:pPr>
            <w:r>
              <w:rPr>
                <w:b/>
                <w:i w:val="0"/>
                <w:color w:val="FFFFFF"/>
                <w:sz w:val="24"/>
              </w:rPr>
              <w:t>False</w:t>
            </w:r>
          </w:p>
        </w:tc>
      </w:tr>
      <w:tr>
        <w:trPr>
          <w:cantSplit/>
        </w:trPr>
        <w:tc>
          <w:tcPr>
            <w:tcW w:type="dxa" w:w="5202"/>
            <w:vAlign w:val="center"/>
          </w:tcPr>
          <w:p>
            <w:pPr>
              <w:keepNext/>
              <w:spacing w:after="0" w:before="0" w:line="264" w:lineRule="auto"/>
            </w:pPr>
            <w:r>
              <w:rPr>
                <w:b w:val="0"/>
                <w:i w:val="0"/>
                <w:sz w:val="24"/>
              </w:rPr>
              <w:t>1. Sam is new.</w:t>
            </w:r>
          </w:p>
        </w:tc>
        <w:tc>
          <w:tcPr>
            <w:tcW w:type="dxa" w:w="2223"/>
            <w:vAlign w:val="center"/>
          </w:tcPr>
          <w:p>
            <w:pPr>
              <w:keepNext/>
              <w:spacing w:after="0" w:before="0" w:line="264" w:lineRule="auto"/>
            </w:pPr>
            <w:r>
              <w:rPr>
                <w:b w:val="0"/>
                <w:i w:val="0"/>
                <w:sz w:val="24"/>
              </w:rPr>
              <w:t>☐</w:t>
            </w:r>
          </w:p>
        </w:tc>
        <w:tc>
          <w:tcPr>
            <w:tcW w:type="dxa" w:w="2223"/>
            <w:vAlign w:val="center"/>
          </w:tcPr>
          <w:p>
            <w:pPr>
              <w:keepNext/>
              <w:spacing w:after="0" w:before="0" w:line="264" w:lineRule="auto"/>
            </w:pPr>
            <w:r>
              <w:rPr>
                <w:b w:val="0"/>
                <w:i w:val="0"/>
                <w:sz w:val="24"/>
              </w:rPr>
              <w:t>☐</w:t>
            </w:r>
          </w:p>
        </w:tc>
      </w:tr>
      <w:tr>
        <w:trPr>
          <w:cantSplit/>
        </w:trPr>
        <w:tc>
          <w:tcPr>
            <w:tcW w:type="dxa" w:w="5202"/>
            <w:vAlign w:val="center"/>
            <w:shd w:val="clear" w:color="auto" w:fill="EEF4F7"/>
          </w:tcPr>
          <w:p>
            <w:pPr>
              <w:keepNext/>
              <w:spacing w:after="0" w:before="0" w:line="264" w:lineRule="auto"/>
            </w:pPr>
            <w:r>
              <w:rPr>
                <w:b w:val="0"/>
                <w:i w:val="0"/>
                <w:sz w:val="24"/>
              </w:rPr>
              <w:t>2. Sam is from Colombia.</w:t>
            </w:r>
          </w:p>
        </w:tc>
        <w:tc>
          <w:tcPr>
            <w:tcW w:type="dxa" w:w="2223"/>
            <w:vAlign w:val="center"/>
            <w:shd w:val="clear" w:color="auto" w:fill="EEF4F7"/>
          </w:tcPr>
          <w:p>
            <w:pPr>
              <w:keepNext/>
              <w:spacing w:after="0" w:before="0" w:line="264" w:lineRule="auto"/>
            </w:pPr>
            <w:r>
              <w:rPr>
                <w:b w:val="0"/>
                <w:i w:val="0"/>
                <w:sz w:val="24"/>
              </w:rPr>
              <w:t>☐</w:t>
            </w:r>
          </w:p>
        </w:tc>
        <w:tc>
          <w:tcPr>
            <w:tcW w:type="dxa" w:w="2223"/>
            <w:vAlign w:val="center"/>
            <w:shd w:val="clear" w:color="auto" w:fill="EEF4F7"/>
          </w:tcPr>
          <w:p>
            <w:pPr>
              <w:keepNext/>
              <w:spacing w:after="0" w:before="0" w:line="264" w:lineRule="auto"/>
            </w:pPr>
            <w:r>
              <w:rPr>
                <w:b w:val="0"/>
                <w:i w:val="0"/>
                <w:sz w:val="24"/>
              </w:rPr>
              <w:t>☐</w:t>
            </w:r>
          </w:p>
        </w:tc>
      </w:tr>
      <w:tr>
        <w:trPr>
          <w:cantSplit/>
        </w:trPr>
        <w:tc>
          <w:tcPr>
            <w:tcW w:type="dxa" w:w="5202"/>
            <w:vAlign w:val="center"/>
          </w:tcPr>
          <w:p>
            <w:pPr>
              <w:keepNext/>
              <w:spacing w:after="0" w:before="0" w:line="264" w:lineRule="auto"/>
            </w:pPr>
            <w:r>
              <w:rPr>
                <w:b w:val="0"/>
                <w:i w:val="0"/>
                <w:sz w:val="24"/>
              </w:rPr>
              <w:t>3. Rosa lives on Pine Street.</w:t>
            </w:r>
          </w:p>
        </w:tc>
        <w:tc>
          <w:tcPr>
            <w:tcW w:type="dxa" w:w="2223"/>
            <w:vAlign w:val="center"/>
          </w:tcPr>
          <w:p>
            <w:pPr>
              <w:keepNext/>
              <w:spacing w:after="0" w:before="0" w:line="264" w:lineRule="auto"/>
            </w:pPr>
            <w:r>
              <w:rPr>
                <w:b w:val="0"/>
                <w:i w:val="0"/>
                <w:sz w:val="24"/>
              </w:rPr>
              <w:t>☐</w:t>
            </w:r>
          </w:p>
        </w:tc>
        <w:tc>
          <w:tcPr>
            <w:tcW w:type="dxa" w:w="2223"/>
            <w:vAlign w:val="center"/>
          </w:tcPr>
          <w:p>
            <w:pPr>
              <w:keepNext/>
              <w:spacing w:after="0" w:before="0" w:line="264" w:lineRule="auto"/>
            </w:pPr>
            <w:r>
              <w:rPr>
                <w:b w:val="0"/>
                <w:i w:val="0"/>
                <w:sz w:val="24"/>
              </w:rPr>
              <w:t>☐</w:t>
            </w:r>
          </w:p>
        </w:tc>
      </w:tr>
      <w:tr>
        <w:trPr>
          <w:cantSplit/>
        </w:trPr>
        <w:tc>
          <w:tcPr>
            <w:tcW w:type="dxa" w:w="5202"/>
            <w:vAlign w:val="center"/>
            <w:shd w:val="clear" w:color="auto" w:fill="EEF4F7"/>
          </w:tcPr>
          <w:p>
            <w:pPr>
              <w:keepNext/>
              <w:spacing w:after="0" w:before="0" w:line="264" w:lineRule="auto"/>
            </w:pPr>
            <w:r>
              <w:rPr>
                <w:b w:val="0"/>
                <w:i w:val="0"/>
                <w:sz w:val="24"/>
              </w:rPr>
              <w:t>4. Sam works at a bakery.</w:t>
            </w:r>
          </w:p>
        </w:tc>
        <w:tc>
          <w:tcPr>
            <w:tcW w:type="dxa" w:w="2223"/>
            <w:vAlign w:val="center"/>
            <w:shd w:val="clear" w:color="auto" w:fill="EEF4F7"/>
          </w:tcPr>
          <w:p>
            <w:pPr>
              <w:keepNext/>
              <w:spacing w:after="0" w:before="0" w:line="264" w:lineRule="auto"/>
            </w:pPr>
            <w:r>
              <w:rPr>
                <w:b w:val="0"/>
                <w:i w:val="0"/>
                <w:sz w:val="24"/>
              </w:rPr>
              <w:t>☐</w:t>
            </w:r>
          </w:p>
        </w:tc>
        <w:tc>
          <w:tcPr>
            <w:tcW w:type="dxa" w:w="2223"/>
            <w:vAlign w:val="center"/>
            <w:shd w:val="clear" w:color="auto" w:fill="EEF4F7"/>
          </w:tcPr>
          <w:p>
            <w:pPr>
              <w:keepNext/>
              <w:spacing w:after="0" w:before="0" w:line="264" w:lineRule="auto"/>
            </w:pPr>
            <w:r>
              <w:rPr>
                <w:b w:val="0"/>
                <w:i w:val="0"/>
                <w:sz w:val="24"/>
              </w:rPr>
              <w:t>☐</w:t>
            </w:r>
          </w:p>
        </w:tc>
      </w:tr>
      <w:tr>
        <w:trPr>
          <w:cantSplit/>
        </w:trPr>
        <w:tc>
          <w:tcPr>
            <w:tcW w:type="dxa" w:w="5202"/>
            <w:vAlign w:val="center"/>
          </w:tcPr>
          <w:p>
            <w:pPr>
              <w:spacing w:after="0" w:before="0" w:line="264" w:lineRule="auto"/>
            </w:pPr>
            <w:r>
              <w:rPr>
                <w:b w:val="0"/>
                <w:i w:val="0"/>
                <w:sz w:val="24"/>
              </w:rPr>
              <w:t>5. Rosa has two daughters.</w:t>
            </w:r>
          </w:p>
        </w:tc>
        <w:tc>
          <w:tcPr>
            <w:tcW w:type="dxa" w:w="2223"/>
            <w:vAlign w:val="center"/>
          </w:tcPr>
          <w:p>
            <w:pPr>
              <w:spacing w:after="0" w:before="0" w:line="264" w:lineRule="auto"/>
            </w:pPr>
            <w:r>
              <w:rPr>
                <w:b w:val="0"/>
                <w:i w:val="0"/>
                <w:sz w:val="24"/>
              </w:rPr>
              <w:t>☐</w:t>
            </w:r>
          </w:p>
        </w:tc>
        <w:tc>
          <w:tcPr>
            <w:tcW w:type="dxa" w:w="2223"/>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Circle the answer.</w:t>
      </w:r>
    </w:p>
    <w:p>
      <w:pPr>
        <w:spacing w:after="100" w:before="0" w:line="300" w:lineRule="auto"/>
        <w:ind w:left="504" w:hanging="403"/>
      </w:pPr>
      <w:r>
        <w:rPr>
          <w:b/>
          <w:color w:val="1B6F7A"/>
          <w:sz w:val="26"/>
        </w:rPr>
        <w:t xml:space="preserve">1.  </w:t>
      </w:r>
      <w:r>
        <w:rPr>
          <w:b w:val="0"/>
          <w:i w:val="0"/>
          <w:sz w:val="26"/>
        </w:rPr>
        <w:t xml:space="preserve">Sam is a </w:t>
      </w:r>
      <w:r>
        <w:rPr>
          <w:b/>
          <w:i w:val="0"/>
          <w:sz w:val="26"/>
        </w:rPr>
        <w:t>cook / driver / teacher</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Rosa starts work at </w:t>
      </w:r>
      <w:r>
        <w:rPr>
          <w:b/>
          <w:i w:val="0"/>
          <w:sz w:val="26"/>
        </w:rPr>
        <w:t>5:00 / 7:00 / 9:00</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Sam lives with his </w:t>
      </w:r>
      <w:r>
        <w:rPr>
          <w:b/>
          <w:i w:val="0"/>
          <w:sz w:val="26"/>
        </w:rPr>
        <w:t>wife / brother / sister</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are</w:t>
      </w:r>
      <w:r>
        <w:rPr>
          <w:b/>
          <w:i w:val="0"/>
          <w:color w:val="1B6F7A"/>
          <w:sz w:val="34"/>
        </w:rPr>
        <w:t xml:space="preserve"> or </w:t>
      </w:r>
      <w:r>
        <w:rPr>
          <w:b/>
          <w:i/>
          <w:color w:val="1B6F7A"/>
          <w:sz w:val="34"/>
        </w:rPr>
        <w:t>do</w:t>
      </w:r>
      <w:r>
        <w:rPr>
          <w:b/>
          <w:i w:val="0"/>
          <w:color w:val="1B6F7A"/>
          <w:sz w:val="34"/>
        </w:rPr>
        <w:t>.</w:t>
      </w:r>
    </w:p>
    <w:p>
      <w:pPr>
        <w:spacing w:after="100" w:before="0" w:line="300" w:lineRule="auto"/>
        <w:ind w:left="504" w:hanging="403"/>
      </w:pPr>
      <w:r>
        <w:rPr>
          <w:b/>
          <w:color w:val="1B6F7A"/>
          <w:sz w:val="26"/>
        </w:rPr>
        <w:t xml:space="preserve">1.  </w:t>
      </w:r>
      <w:r>
        <w:rPr>
          <w:b w:val="0"/>
          <w:i w:val="0"/>
          <w:sz w:val="26"/>
        </w:rPr>
        <w:t>Where ______ you from?</w:t>
      </w:r>
    </w:p>
    <w:p>
      <w:pPr>
        <w:spacing w:after="100" w:before="0" w:line="300" w:lineRule="auto"/>
        <w:ind w:left="504" w:hanging="403"/>
      </w:pPr>
      <w:r>
        <w:rPr>
          <w:b/>
          <w:color w:val="1B6F7A"/>
          <w:sz w:val="26"/>
        </w:rPr>
        <w:t xml:space="preserve">2.  </w:t>
      </w:r>
      <w:r>
        <w:rPr>
          <w:b w:val="0"/>
          <w:i w:val="0"/>
          <w:sz w:val="26"/>
        </w:rPr>
        <w:t>Where ______ you live?</w:t>
      </w:r>
    </w:p>
    <w:p>
      <w:pPr>
        <w:spacing w:after="100" w:before="0" w:line="300" w:lineRule="auto"/>
        <w:ind w:left="504" w:hanging="403"/>
      </w:pPr>
      <w:r>
        <w:rPr>
          <w:b/>
          <w:color w:val="1B6F7A"/>
          <w:sz w:val="26"/>
        </w:rPr>
        <w:t xml:space="preserve">3.  </w:t>
      </w:r>
      <w:r>
        <w:rPr>
          <w:b w:val="0"/>
          <w:i w:val="0"/>
          <w:sz w:val="26"/>
        </w:rPr>
        <w:t>______ you work near here?</w:t>
      </w:r>
    </w:p>
    <w:p>
      <w:pPr>
        <w:spacing w:after="100" w:before="0" w:line="300" w:lineRule="auto"/>
        <w:ind w:left="504" w:hanging="403"/>
      </w:pPr>
      <w:r>
        <w:rPr>
          <w:b/>
          <w:color w:val="1B6F7A"/>
          <w:sz w:val="26"/>
        </w:rPr>
        <w:t xml:space="preserve">4.  </w:t>
      </w:r>
      <w:r>
        <w:rPr>
          <w:b w:val="0"/>
          <w:i w:val="0"/>
          <w:sz w:val="26"/>
        </w:rPr>
        <w:t>______ you married?</w:t>
      </w:r>
    </w:p>
    <w:p>
      <w:pPr>
        <w:keepNext/>
        <w:pageBreakBefore/>
        <w:spacing w:after="200" w:before="0" w:line="252" w:lineRule="auto"/>
        <w:pBdr>
          <w:bottom w:val="single" w:sz="10" w:space="4" w:color="1B6F7A"/>
        </w:pBdr>
      </w:pPr>
      <w:r>
        <w:rPr>
          <w:b/>
          <w:i w:val="0"/>
          <w:color w:val="1F3A5F"/>
          <w:sz w:val="44"/>
        </w:rPr>
        <w:t>Lesson 1 (Week 1) · Grammar</w:t>
      </w:r>
    </w:p>
    <w:p>
      <w:pPr>
        <w:keepNext/>
        <w:spacing w:after="120" w:before="320" w:line="252" w:lineRule="auto"/>
      </w:pPr>
      <w:r>
        <w:rPr>
          <w:b/>
          <w:i w:val="0"/>
          <w:color w:val="1B6F7A"/>
          <w:sz w:val="34"/>
        </w:rPr>
        <w:t xml:space="preserve">Grammar Box 1: Questions with </w:t>
      </w:r>
      <w:r>
        <w:rPr>
          <w:b/>
          <w:i/>
          <w:color w:val="1B6F7A"/>
          <w:sz w:val="34"/>
        </w:rPr>
        <w:t>be</w:t>
      </w:r>
      <w:r>
        <w:rPr>
          <w:b/>
          <w:i w:val="0"/>
          <w:color w:val="1B6F7A"/>
          <w:sz w:val="34"/>
        </w:rPr>
        <w:t xml:space="preserve"> (am / is / are)</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33"/>
        <w:gridCol w:w="1133"/>
        <w:gridCol w:w="2885"/>
        <w:gridCol w:w="316"/>
        <w:gridCol w:w="1328"/>
        <w:gridCol w:w="1133"/>
        <w:gridCol w:w="1717"/>
      </w:tblGrid>
      <w:tr>
        <w:trPr>
          <w:cantSplit/>
        </w:trPr>
        <w:tc>
          <w:tcPr>
            <w:tcW w:type="dxa" w:w="5151"/>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178"/>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88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from Mexico?</w:t>
            </w:r>
          </w:p>
          <w:p>
            <w:pPr>
              <w:keepNext/>
              <w:spacing w:after="20" w:before="20" w:line="252" w:lineRule="auto"/>
            </w:pPr>
            <w:r>
              <w:rPr>
                <w:b w:val="0"/>
                <w:i w:val="0"/>
                <w:sz w:val="25"/>
              </w:rPr>
              <w:t>married?</w:t>
            </w:r>
          </w:p>
          <w:p>
            <w:pPr>
              <w:keepNext/>
              <w:spacing w:after="20" w:before="20" w:line="252" w:lineRule="auto"/>
            </w:pPr>
            <w:r>
              <w:rPr>
                <w:b w:val="0"/>
                <w:i w:val="0"/>
                <w:sz w:val="25"/>
              </w:rPr>
              <w:t>new here?</w:t>
            </w:r>
          </w:p>
        </w:tc>
        <w:tc>
          <w:tcPr>
            <w:tcW w:type="dxa" w:w="317"/>
            <w:tcBorders>
              <w:top w:val="nil"/>
              <w:left w:val="nil"/>
              <w:bottom w:val="nil"/>
              <w:right w:val="nil"/>
            </w:tcBorders>
          </w:tcPr>
          <w:p>
            <w:pPr>
              <w:keepNext/>
            </w:pPr>
          </w:p>
        </w:tc>
        <w:tc>
          <w:tcPr>
            <w:tcW w:type="dxa" w:w="132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am</w:t>
            </w:r>
            <w:r>
              <w:rPr>
                <w:b w:val="0"/>
                <w:i w:val="0"/>
                <w:sz w:val="25"/>
              </w:rPr>
              <w:t>.</w:t>
            </w:r>
          </w:p>
        </w:tc>
      </w:tr>
      <w:tr>
        <w:trPr>
          <w:cantSplit/>
        </w:trPr>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288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2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not</w:t>
            </w:r>
            <w:r>
              <w:rPr>
                <w:b w:val="0"/>
                <w:i w:val="0"/>
                <w:sz w:val="25"/>
              </w:rPr>
              <w:t>.</w:t>
            </w:r>
          </w:p>
        </w:tc>
      </w:tr>
      <w:tr>
        <w:trPr>
          <w:cantSplit/>
        </w:trPr>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113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288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cook?</w:t>
            </w:r>
          </w:p>
          <w:p>
            <w:pPr>
              <w:keepNext/>
              <w:spacing w:after="20" w:before="20" w:line="252" w:lineRule="auto"/>
            </w:pPr>
            <w:r>
              <w:rPr>
                <w:b w:val="0"/>
                <w:i w:val="0"/>
                <w:sz w:val="25"/>
              </w:rPr>
              <w:t>from Peru?</w:t>
            </w:r>
          </w:p>
          <w:p>
            <w:pPr>
              <w:keepNext/>
              <w:spacing w:after="20" w:before="20" w:line="252" w:lineRule="auto"/>
            </w:pPr>
            <w:r>
              <w:rPr>
                <w:b w:val="0"/>
                <w:i w:val="0"/>
                <w:sz w:val="25"/>
              </w:rPr>
              <w:t>married?</w:t>
            </w:r>
          </w:p>
        </w:tc>
        <w:tc>
          <w:tcPr>
            <w:tcW w:type="dxa" w:w="317"/>
            <w:tcBorders>
              <w:top w:val="nil"/>
              <w:left w:val="nil"/>
              <w:bottom w:val="nil"/>
              <w:right w:val="nil"/>
            </w:tcBorders>
          </w:tcPr>
          <w:p>
            <w:pPr>
              <w:keepNext/>
            </w:pPr>
          </w:p>
        </w:tc>
        <w:tc>
          <w:tcPr>
            <w:tcW w:type="dxa" w:w="132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w:t>
            </w:r>
          </w:p>
        </w:tc>
      </w:tr>
      <w:tr>
        <w:trPr>
          <w:cantSplit/>
        </w:trPr>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1133"/>
            <w:shd w:val="clear" w:color="auto" w:fill="EAF1F8"/>
            <w:vMerge/>
            <w:tcBorders>
              <w:top w:val="single" w:sz="8" w:color="7A8CA0"/>
              <w:left w:val="single" w:sz="8" w:color="7A8CA0"/>
              <w:bottom w:val="single" w:sz="8" w:color="7A8CA0"/>
              <w:right w:val="single" w:sz="8" w:color="7A8CA0"/>
            </w:tcBorders>
            <w:vAlign w:val="center"/>
          </w:tcPr>
          <w:p/>
        </w:tc>
        <w:tc>
          <w:tcPr>
            <w:tcW w:type="dxa" w:w="288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2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13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71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Questions with </w:t>
      </w:r>
      <w:r>
        <w:rPr>
          <w:b/>
          <w:i/>
          <w:color w:val="1B6F7A"/>
          <w:sz w:val="34"/>
        </w:rPr>
        <w:t>do / does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80"/>
        <w:gridCol w:w="1007"/>
        <w:gridCol w:w="3083"/>
        <w:gridCol w:w="316"/>
        <w:gridCol w:w="1180"/>
        <w:gridCol w:w="1007"/>
        <w:gridCol w:w="1872"/>
      </w:tblGrid>
      <w:tr>
        <w:trPr>
          <w:cantSplit/>
        </w:trPr>
        <w:tc>
          <w:tcPr>
            <w:tcW w:type="dxa" w:w="5270"/>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59"/>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 here?</w:t>
            </w:r>
          </w:p>
          <w:p>
            <w:pPr>
              <w:keepNext/>
              <w:spacing w:after="20" w:before="20" w:line="252" w:lineRule="auto"/>
            </w:pPr>
            <w:r>
              <w:rPr>
                <w:b w:val="0"/>
                <w:i w:val="0"/>
                <w:sz w:val="25"/>
              </w:rPr>
              <w:t>work near here?</w:t>
            </w:r>
          </w:p>
          <w:p>
            <w:pPr>
              <w:keepNext/>
              <w:spacing w:after="20" w:before="20" w:line="252" w:lineRule="auto"/>
            </w:pPr>
            <w:r>
              <w:rPr>
                <w:b w:val="0"/>
                <w:i w:val="0"/>
                <w:sz w:val="25"/>
              </w:rPr>
              <w:t>have kids?</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r>
              <w:rPr>
                <w:b w:val="0"/>
                <w:i w:val="0"/>
                <w:sz w:val="25"/>
              </w:rPr>
              <w:t>.</w:t>
            </w:r>
          </w:p>
        </w:tc>
      </w:tr>
      <w:tr>
        <w:trPr>
          <w:cantSplit/>
        </w:trPr>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don't</w:t>
            </w:r>
            <w:r>
              <w:rPr>
                <w:b w:val="0"/>
                <w:i w:val="0"/>
                <w:sz w:val="25"/>
              </w:rPr>
              <w:t>.</w:t>
            </w:r>
          </w:p>
        </w:tc>
      </w:tr>
      <w:tr>
        <w:trPr>
          <w:cantSplit/>
        </w:trPr>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 here?</w:t>
            </w:r>
          </w:p>
          <w:p>
            <w:pPr>
              <w:keepNext/>
              <w:spacing w:after="20" w:before="20" w:line="252" w:lineRule="auto"/>
            </w:pPr>
            <w:r>
              <w:rPr>
                <w:b w:val="0"/>
                <w:i w:val="0"/>
                <w:sz w:val="25"/>
              </w:rPr>
              <w:t>work at night?</w:t>
            </w:r>
          </w:p>
          <w:p>
            <w:pPr>
              <w:keepNext/>
              <w:spacing w:after="20" w:before="20" w:line="252" w:lineRule="auto"/>
            </w:pPr>
            <w:r>
              <w:rPr>
                <w:b w:val="0"/>
                <w:i w:val="0"/>
                <w:sz w:val="25"/>
              </w:rPr>
              <w:t>have kids?</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r>
              <w:rPr>
                <w:b w:val="0"/>
                <w:i w:val="0"/>
                <w:sz w:val="25"/>
              </w:rPr>
              <w:t>.</w:t>
            </w:r>
          </w:p>
        </w:tc>
      </w:tr>
      <w:tr>
        <w:trPr>
          <w:cantSplit/>
        </w:trPr>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8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00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87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Wh-</w:t>
      </w:r>
      <w:r>
        <w:rPr>
          <w:b/>
          <w:i w:val="0"/>
          <w:color w:val="1B6F7A"/>
          <w:sz w:val="34"/>
        </w:rPr>
        <w:t xml:space="preserve"> questions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63"/>
        <w:gridCol w:w="940"/>
        <w:gridCol w:w="940"/>
        <w:gridCol w:w="1263"/>
        <w:gridCol w:w="316"/>
        <w:gridCol w:w="940"/>
        <w:gridCol w:w="1102"/>
        <w:gridCol w:w="2879"/>
      </w:tblGrid>
      <w:tr>
        <w:trPr>
          <w:cantSplit/>
        </w:trPr>
        <w:tc>
          <w:tcPr>
            <w:tcW w:type="dxa" w:w="4410"/>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22"/>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from?</w:t>
            </w:r>
          </w:p>
        </w:tc>
        <w:tc>
          <w:tcPr>
            <w:tcW w:type="dxa" w:w="317"/>
            <w:tcBorders>
              <w:top w:val="nil"/>
              <w:left w:val="nil"/>
              <w:bottom w:val="nil"/>
              <w:right w:val="nil"/>
            </w:tcBorders>
          </w:tcPr>
          <w:p>
            <w:pPr>
              <w:keepNext/>
            </w:pPr>
          </w:p>
        </w:tc>
        <w:tc>
          <w:tcPr>
            <w:tcW w:type="dxa" w:w="9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from</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Honduras.</w:t>
            </w:r>
          </w:p>
          <w:p>
            <w:pPr>
              <w:keepNext/>
              <w:spacing w:after="20" w:before="20" w:line="252" w:lineRule="auto"/>
            </w:pPr>
            <w:r>
              <w:rPr>
                <w:b w:val="0"/>
                <w:i w:val="0"/>
                <w:sz w:val="25"/>
              </w:rPr>
              <w:t>Colombia.</w:t>
            </w:r>
          </w:p>
          <w:p>
            <w:pPr>
              <w:keepNext/>
              <w:spacing w:after="20" w:before="20" w:line="252" w:lineRule="auto"/>
            </w:pPr>
            <w:r>
              <w:rPr>
                <w:b w:val="0"/>
                <w:i w:val="0"/>
                <w:sz w:val="25"/>
              </w:rPr>
              <w:t>Mexico.</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w:t>
            </w:r>
          </w:p>
        </w:tc>
        <w:tc>
          <w:tcPr>
            <w:tcW w:type="dxa" w:w="317"/>
            <w:tcBorders>
              <w:top w:val="nil"/>
              <w:left w:val="nil"/>
              <w:bottom w:val="nil"/>
              <w:right w:val="nil"/>
            </w:tcBorders>
          </w:tcPr>
          <w:p>
            <w:pPr>
              <w:keepNext/>
            </w:pPr>
          </w:p>
        </w:tc>
        <w:tc>
          <w:tcPr>
            <w:tcW w:type="dxa" w:w="9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on Pine Street.</w:t>
            </w:r>
          </w:p>
          <w:p>
            <w:pPr>
              <w:keepNext/>
              <w:spacing w:after="20" w:before="20" w:line="252" w:lineRule="auto"/>
            </w:pPr>
            <w:r>
              <w:rPr>
                <w:b w:val="0"/>
                <w:i w:val="0"/>
                <w:sz w:val="25"/>
              </w:rPr>
              <w:t>near the park.</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9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tc>
        <w:tc>
          <w:tcPr>
            <w:tcW w:type="dxa" w:w="317"/>
            <w:tcBorders>
              <w:top w:val="nil"/>
              <w:left w:val="nil"/>
              <w:bottom w:val="nil"/>
              <w:right w:val="nil"/>
            </w:tcBorders>
          </w:tcPr>
          <w:p>
            <w:pPr>
              <w:keepNext/>
            </w:pPr>
          </w:p>
        </w:tc>
        <w:tc>
          <w:tcPr>
            <w:tcW w:type="dxa" w:w="9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a hotel.</w:t>
            </w:r>
          </w:p>
          <w:p>
            <w:pPr>
              <w:keepNext/>
              <w:spacing w:after="20" w:before="20" w:line="252" w:lineRule="auto"/>
            </w:pPr>
            <w:r>
              <w:rPr>
                <w:b w:val="0"/>
                <w:i w:val="0"/>
                <w:sz w:val="25"/>
              </w:rPr>
              <w:t>at a bakery.</w:t>
            </w:r>
          </w:p>
        </w:tc>
      </w:tr>
      <w:tr>
        <w:trPr>
          <w:cantSplit/>
        </w:trPr>
        <w:tc>
          <w:tcPr>
            <w:tcW w:type="dxa" w:w="126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9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w:t>
            </w:r>
          </w:p>
        </w:tc>
        <w:tc>
          <w:tcPr>
            <w:tcW w:type="dxa" w:w="9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126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w:t>
            </w:r>
          </w:p>
        </w:tc>
        <w:tc>
          <w:tcPr>
            <w:tcW w:type="dxa" w:w="317"/>
            <w:tcBorders>
              <w:top w:val="nil"/>
              <w:left w:val="nil"/>
              <w:bottom w:val="nil"/>
              <w:right w:val="nil"/>
            </w:tcBorders>
          </w:tcPr>
          <w:p/>
        </w:tc>
        <w:tc>
          <w:tcPr>
            <w:tcW w:type="dxa" w:w="94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w:t>
            </w:r>
          </w:p>
        </w:tc>
        <w:tc>
          <w:tcPr>
            <w:tcW w:type="dxa" w:w="110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w:t>
            </w:r>
          </w:p>
        </w:tc>
        <w:tc>
          <w:tcPr>
            <w:tcW w:type="dxa" w:w="287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cook.</w:t>
            </w:r>
          </w:p>
          <w:p>
            <w:pPr>
              <w:spacing w:after="20" w:before="20" w:line="252" w:lineRule="auto"/>
            </w:pPr>
            <w:r>
              <w:rPr>
                <w:b w:val="0"/>
                <w:i w:val="0"/>
                <w:sz w:val="25"/>
              </w:rPr>
              <w:t>driver.</w:t>
            </w:r>
          </w:p>
          <w:p>
            <w:pPr>
              <w:spacing w:after="20" w:before="20" w:line="252" w:lineRule="auto"/>
            </w:pPr>
            <w:r>
              <w:rPr>
                <w:b w:val="0"/>
                <w:i w:val="0"/>
                <w:sz w:val="25"/>
              </w:rPr>
              <w:t>teacher.</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do I make a question in English?</w:t>
      </w:r>
    </w:p>
    <w:p>
      <w:pPr>
        <w:spacing w:after="180" w:before="0" w:line="300" w:lineRule="auto"/>
      </w:pPr>
      <w:r>
        <w:rPr>
          <w:b w:val="0"/>
          <w:i w:val="0"/>
          <w:sz w:val="26"/>
        </w:rPr>
        <w:t xml:space="preserve">A: Put a </w:t>
      </w:r>
      <w:r>
        <w:rPr>
          <w:b/>
          <w:i w:val="0"/>
          <w:sz w:val="26"/>
        </w:rPr>
        <w:t>helper word at the front</w:t>
      </w:r>
      <w:r>
        <w:rPr>
          <w:b w:val="0"/>
          <w:i w:val="0"/>
          <w:sz w:val="26"/>
        </w:rPr>
        <w:t xml:space="preserve">: </w:t>
      </w:r>
      <w:r>
        <w:rPr>
          <w:b w:val="0"/>
          <w:i/>
          <w:sz w:val="26"/>
        </w:rPr>
        <w:t>am / is / are</w:t>
      </w:r>
      <w:r>
        <w:rPr>
          <w:b w:val="0"/>
          <w:i w:val="0"/>
          <w:sz w:val="26"/>
        </w:rPr>
        <w:t xml:space="preserve"> or </w:t>
      </w:r>
      <w:r>
        <w:rPr>
          <w:b w:val="0"/>
          <w:i/>
          <w:sz w:val="26"/>
        </w:rPr>
        <w:t>do / does</w:t>
      </w:r>
      <w:r>
        <w:rPr>
          <w:b w:val="0"/>
          <w:i w:val="0"/>
          <w:sz w:val="26"/>
        </w:rPr>
        <w:t>.</w:t>
      </w:r>
    </w:p>
    <w:p>
      <w:pPr>
        <w:keepNext/>
        <w:spacing w:after="60" w:before="0" w:line="300" w:lineRule="auto"/>
      </w:pPr>
      <w:r>
        <w:rPr>
          <w:b/>
          <w:i w:val="0"/>
          <w:sz w:val="26"/>
        </w:rPr>
        <w:t xml:space="preserve">Q: When do I use </w:t>
      </w:r>
      <w:r>
        <w:rPr>
          <w:b/>
          <w:i/>
          <w:sz w:val="26"/>
        </w:rPr>
        <w:t>am / is / are</w:t>
      </w:r>
      <w:r>
        <w:rPr>
          <w:b/>
          <w:i w:val="0"/>
          <w:sz w:val="26"/>
        </w:rPr>
        <w:t>?</w:t>
      </w:r>
    </w:p>
    <w:p>
      <w:pPr>
        <w:spacing w:after="180" w:before="0" w:line="300" w:lineRule="auto"/>
      </w:pPr>
      <w:r>
        <w:rPr>
          <w:b w:val="0"/>
          <w:i w:val="0"/>
          <w:sz w:val="26"/>
        </w:rPr>
        <w:t xml:space="preserve">A: With </w:t>
      </w:r>
      <w:r>
        <w:rPr>
          <w:b/>
          <w:i w:val="0"/>
          <w:sz w:val="26"/>
        </w:rPr>
        <w:t>where you're from, age, job title, feelings, married/single, and places</w:t>
      </w:r>
      <w:r>
        <w:rPr>
          <w:b w:val="0"/>
          <w:i w:val="0"/>
          <w:sz w:val="26"/>
        </w:rPr>
        <w:t>. Look at Box 1.</w:t>
      </w:r>
    </w:p>
    <w:p>
      <w:pPr>
        <w:keepNext/>
        <w:spacing w:after="60" w:before="0" w:line="300" w:lineRule="auto"/>
      </w:pPr>
      <w:r>
        <w:rPr>
          <w:b/>
          <w:i w:val="0"/>
          <w:sz w:val="26"/>
        </w:rPr>
        <w:t xml:space="preserve">Q: When do I use </w:t>
      </w:r>
      <w:r>
        <w:rPr>
          <w:b/>
          <w:i/>
          <w:sz w:val="26"/>
        </w:rPr>
        <w:t>do / does</w:t>
      </w:r>
      <w:r>
        <w:rPr>
          <w:b/>
          <w:i w:val="0"/>
          <w:sz w:val="26"/>
        </w:rPr>
        <w:t>?</w:t>
      </w:r>
    </w:p>
    <w:p>
      <w:pPr>
        <w:spacing w:after="180" w:before="0" w:line="300" w:lineRule="auto"/>
      </w:pPr>
      <w:r>
        <w:rPr>
          <w:b w:val="0"/>
          <w:i w:val="0"/>
          <w:sz w:val="26"/>
        </w:rPr>
        <w:t xml:space="preserve">A: With </w:t>
      </w:r>
      <w:r>
        <w:rPr>
          <w:b/>
          <w:i w:val="0"/>
          <w:sz w:val="26"/>
        </w:rPr>
        <w:t>action verbs</w:t>
      </w:r>
      <w:r>
        <w:rPr>
          <w:b w:val="0"/>
          <w:i w:val="0"/>
          <w:sz w:val="26"/>
        </w:rPr>
        <w:t xml:space="preserve"> like </w:t>
      </w:r>
      <w:r>
        <w:rPr>
          <w:b w:val="0"/>
          <w:i/>
          <w:sz w:val="26"/>
        </w:rPr>
        <w:t>live, work, have, like, speak</w:t>
      </w:r>
      <w:r>
        <w:rPr>
          <w:b w:val="0"/>
          <w:i w:val="0"/>
          <w:sz w:val="26"/>
        </w:rPr>
        <w:t>. Look at Box 2.</w:t>
      </w:r>
    </w:p>
    <w:p>
      <w:pPr>
        <w:keepNext/>
        <w:spacing w:after="60" w:before="0" w:line="300" w:lineRule="auto"/>
      </w:pPr>
      <w:r>
        <w:rPr>
          <w:b/>
          <w:i w:val="0"/>
          <w:sz w:val="26"/>
        </w:rPr>
        <w:t>Q: What order do the words go in?</w:t>
      </w:r>
    </w:p>
    <w:p>
      <w:pPr>
        <w:spacing w:after="180" w:before="0" w:line="300" w:lineRule="auto"/>
      </w:pPr>
      <w:r>
        <w:rPr>
          <w:b w:val="0"/>
          <w:i w:val="0"/>
          <w:sz w:val="26"/>
        </w:rPr>
        <w:t xml:space="preserve">A: </w:t>
      </w:r>
      <w:r>
        <w:rPr>
          <w:b/>
          <w:i w:val="0"/>
          <w:sz w:val="26"/>
        </w:rPr>
        <w:t>Question word → helper → person → the rest.</w:t>
      </w:r>
      <w:r>
        <w:rPr>
          <w:b w:val="0"/>
          <w:i w:val="0"/>
          <w:sz w:val="26"/>
        </w:rPr>
        <w:t xml:space="preserve"> Look at Box 3.</w:t>
      </w:r>
    </w:p>
    <w:p>
      <w:pPr>
        <w:keepNext/>
        <w:spacing w:after="60" w:before="0" w:line="300" w:lineRule="auto"/>
      </w:pPr>
      <w:r>
        <w:rPr>
          <w:b/>
          <w:i w:val="0"/>
          <w:sz w:val="26"/>
        </w:rPr>
        <w:t>Q: How do I give a short answer?</w:t>
      </w:r>
    </w:p>
    <w:p>
      <w:pPr>
        <w:spacing w:after="180" w:before="0" w:line="300" w:lineRule="auto"/>
      </w:pPr>
      <w:r>
        <w:rPr>
          <w:b w:val="0"/>
          <w:i w:val="0"/>
          <w:sz w:val="26"/>
        </w:rPr>
        <w:t xml:space="preserve">A: Use the </w:t>
      </w:r>
      <w:r>
        <w:rPr>
          <w:b/>
          <w:i w:val="0"/>
          <w:sz w:val="26"/>
        </w:rPr>
        <w:t>same helper</w:t>
      </w:r>
      <w:r>
        <w:rPr>
          <w:b w:val="0"/>
          <w:i w:val="0"/>
          <w:sz w:val="26"/>
        </w:rPr>
        <w:t xml:space="preserve"> as the question. </w:t>
      </w:r>
      <w:r>
        <w:rPr>
          <w:b w:val="0"/>
          <w:i/>
          <w:sz w:val="26"/>
        </w:rPr>
        <w:t>Are you…?</w:t>
      </w:r>
      <w:r>
        <w:rPr>
          <w:b w:val="0"/>
          <w:i w:val="0"/>
          <w:sz w:val="26"/>
        </w:rPr>
        <w:t xml:space="preserve"> → </w:t>
      </w:r>
      <w:r>
        <w:rPr>
          <w:b w:val="0"/>
          <w:i/>
          <w:sz w:val="26"/>
        </w:rPr>
        <w:t xml:space="preserve">Yes, I </w:t>
      </w:r>
      <w:r>
        <w:rPr>
          <w:b/>
          <w:i/>
          <w:sz w:val="26"/>
        </w:rPr>
        <w:t>am</w:t>
      </w:r>
      <w:r>
        <w:rPr>
          <w:b w:val="0"/>
          <w:i/>
          <w:sz w:val="26"/>
        </w:rPr>
        <w:t>.</w:t>
      </w:r>
      <w:r>
        <w:rPr>
          <w:b w:val="0"/>
          <w:i w:val="0"/>
          <w:sz w:val="26"/>
        </w:rPr>
        <w:t xml:space="preserve"> </w:t>
      </w:r>
      <w:r>
        <w:rPr>
          <w:b w:val="0"/>
          <w:i/>
          <w:sz w:val="26"/>
        </w:rPr>
        <w:t>Do you…?</w:t>
      </w:r>
      <w:r>
        <w:rPr>
          <w:b w:val="0"/>
          <w:i w:val="0"/>
          <w:sz w:val="26"/>
        </w:rPr>
        <w:t xml:space="preserve"> → </w:t>
      </w:r>
      <w:r>
        <w:rPr>
          <w:b w:val="0"/>
          <w:i/>
          <w:sz w:val="26"/>
        </w:rPr>
        <w:t xml:space="preserve">Yes, I </w:t>
      </w:r>
      <w:r>
        <w:rPr>
          <w:b/>
          <w:i/>
          <w:sz w:val="26"/>
        </w:rPr>
        <w:t>do</w:t>
      </w:r>
      <w:r>
        <w:rPr>
          <w:b w:val="0"/>
          <w:i/>
          <w:sz w:val="26"/>
        </w:rPr>
        <w:t>.</w:t>
      </w:r>
    </w:p>
    <w:p>
      <w:pPr>
        <w:keepNext/>
        <w:spacing w:after="60" w:before="0" w:line="300" w:lineRule="auto"/>
      </w:pPr>
      <w:r>
        <w:rPr>
          <w:b/>
          <w:i w:val="0"/>
          <w:sz w:val="26"/>
        </w:rPr>
        <w:t xml:space="preserve">Q: Can I use </w:t>
      </w:r>
      <w:r>
        <w:rPr>
          <w:b/>
          <w:i/>
          <w:sz w:val="26"/>
        </w:rPr>
        <w:t>do</w:t>
      </w:r>
      <w:r>
        <w:rPr>
          <w:b/>
          <w:i w:val="0"/>
          <w:sz w:val="26"/>
        </w:rPr>
        <w:t xml:space="preserve"> and </w:t>
      </w:r>
      <w:r>
        <w:rPr>
          <w:b/>
          <w:i/>
          <w:sz w:val="26"/>
        </w:rPr>
        <w:t>are</w:t>
      </w:r>
      <w:r>
        <w:rPr>
          <w:b/>
          <w:i w:val="0"/>
          <w:sz w:val="26"/>
        </w:rPr>
        <w:t xml:space="preserve"> together?</w:t>
      </w:r>
    </w:p>
    <w:p>
      <w:pPr>
        <w:spacing w:after="180" w:before="0" w:line="300" w:lineRule="auto"/>
      </w:pPr>
      <w:r>
        <w:rPr>
          <w:b w:val="0"/>
          <w:i w:val="0"/>
          <w:sz w:val="26"/>
        </w:rPr>
        <w:t xml:space="preserve">A: </w:t>
      </w:r>
      <w:r>
        <w:rPr>
          <w:b/>
          <w:i w:val="0"/>
          <w:sz w:val="26"/>
        </w:rPr>
        <w:t>No, never.</w:t>
      </w:r>
      <w:r>
        <w:rPr>
          <w:b w:val="0"/>
          <w:i w:val="0"/>
          <w:sz w:val="26"/>
        </w:rPr>
        <w:t xml:space="preserve"> ✗ </w:t>
      </w:r>
      <w:r>
        <w:rPr>
          <w:b w:val="0"/>
          <w:i/>
          <w:sz w:val="26"/>
        </w:rPr>
        <w:t>Do you are married?</w:t>
      </w:r>
      <w:r>
        <w:rPr>
          <w:b w:val="0"/>
          <w:i w:val="0"/>
          <w:sz w:val="26"/>
        </w:rPr>
        <w:t xml:space="preserve"> ✓ </w:t>
      </w:r>
      <w:r>
        <w:rPr>
          <w:b w:val="0"/>
          <w:i/>
          <w:sz w:val="26"/>
        </w:rPr>
        <w:t>Are you married?</w:t>
      </w:r>
    </w:p>
    <w:p>
      <w:pPr>
        <w:keepNext/>
        <w:spacing w:after="60" w:before="0" w:line="300" w:lineRule="auto"/>
      </w:pPr>
      <w:r>
        <w:rPr>
          <w:b/>
          <w:i w:val="0"/>
          <w:sz w:val="26"/>
        </w:rPr>
        <w:t>Q: How do I say my age?</w:t>
      </w:r>
    </w:p>
    <w:p>
      <w:pPr>
        <w:spacing w:after="180" w:before="0" w:line="300" w:lineRule="auto"/>
      </w:pPr>
      <w:r>
        <w:rPr>
          <w:b w:val="0"/>
          <w:i w:val="0"/>
          <w:sz w:val="26"/>
        </w:rPr>
        <w:t xml:space="preserve">A: With </w:t>
      </w:r>
      <w:r>
        <w:rPr>
          <w:b w:val="0"/>
          <w:i/>
          <w:sz w:val="26"/>
        </w:rPr>
        <w:t>be</w:t>
      </w:r>
      <w:r>
        <w:rPr>
          <w:b w:val="0"/>
          <w:i w:val="0"/>
          <w:sz w:val="26"/>
        </w:rPr>
        <w:t xml:space="preserve">: </w:t>
      </w:r>
      <w:r>
        <w:rPr>
          <w:b w:val="0"/>
          <w:i/>
          <w:sz w:val="26"/>
        </w:rPr>
        <w:t>I'</w:t>
      </w:r>
      <w:r>
        <w:rPr>
          <w:b/>
          <w:i/>
          <w:sz w:val="26"/>
        </w:rPr>
        <w:t>m</w:t>
      </w:r>
      <w:r>
        <w:rPr>
          <w:b w:val="0"/>
          <w:i/>
          <w:sz w:val="26"/>
        </w:rPr>
        <w:t xml:space="preserve"> 35.</w:t>
      </w:r>
      <w:r>
        <w:rPr>
          <w:b w:val="0"/>
          <w:i w:val="0"/>
          <w:sz w:val="26"/>
        </w:rPr>
        <w:t xml:space="preserve"> (not </w:t>
      </w:r>
      <w:r>
        <w:rPr>
          <w:b w:val="0"/>
          <w:i/>
          <w:sz w:val="26"/>
        </w:rPr>
        <w:t>I have 35 years</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04"/>
        <w:gridCol w:w="4643"/>
      </w:tblGrid>
      <w:tr>
        <w:trPr>
          <w:cantSplit/>
          <w:tblHeader/>
        </w:trPr>
        <w:tc>
          <w:tcPr>
            <w:tcW w:type="dxa" w:w="5005"/>
            <w:vAlign w:val="center"/>
            <w:shd w:val="clear" w:color="auto" w:fill="1F3A5F"/>
          </w:tcPr>
          <w:p>
            <w:pPr>
              <w:keepNext/>
              <w:spacing w:after="0" w:before="0" w:line="264" w:lineRule="auto"/>
            </w:pPr>
            <w:r>
              <w:rPr>
                <w:b/>
                <w:i w:val="0"/>
                <w:color w:val="FFFFFF"/>
                <w:sz w:val="24"/>
              </w:rPr>
              <w:t>✗ Don't say</w:t>
            </w:r>
          </w:p>
        </w:tc>
        <w:tc>
          <w:tcPr>
            <w:tcW w:type="dxa" w:w="4643"/>
            <w:vAlign w:val="center"/>
            <w:shd w:val="clear" w:color="auto" w:fill="1F3A5F"/>
          </w:tcPr>
          <w:p>
            <w:pPr>
              <w:keepNext/>
              <w:spacing w:after="0" w:before="0" w:line="264" w:lineRule="auto"/>
            </w:pPr>
            <w:r>
              <w:rPr>
                <w:b/>
                <w:i w:val="0"/>
                <w:color w:val="FFFFFF"/>
                <w:sz w:val="24"/>
              </w:rPr>
              <w:t>✓ Say</w:t>
            </w:r>
          </w:p>
        </w:tc>
      </w:tr>
      <w:tr>
        <w:trPr>
          <w:cantSplit/>
        </w:trPr>
        <w:tc>
          <w:tcPr>
            <w:tcW w:type="dxa" w:w="5005"/>
            <w:vAlign w:val="center"/>
          </w:tcPr>
          <w:p>
            <w:pPr>
              <w:keepNext/>
              <w:spacing w:after="0" w:before="0" w:line="264" w:lineRule="auto"/>
            </w:pPr>
            <w:r>
              <w:rPr>
                <w:b w:val="0"/>
                <w:i w:val="0"/>
                <w:sz w:val="24"/>
              </w:rPr>
              <w:t>Where you are from?</w:t>
            </w:r>
          </w:p>
        </w:tc>
        <w:tc>
          <w:tcPr>
            <w:tcW w:type="dxa" w:w="4643"/>
            <w:vAlign w:val="center"/>
          </w:tcPr>
          <w:p>
            <w:pPr>
              <w:keepNext/>
              <w:spacing w:after="0" w:before="0" w:line="264" w:lineRule="auto"/>
            </w:pPr>
            <w:r>
              <w:rPr>
                <w:b w:val="0"/>
                <w:i w:val="0"/>
                <w:sz w:val="24"/>
              </w:rPr>
              <w:t xml:space="preserve">Where </w:t>
            </w:r>
            <w:r>
              <w:rPr>
                <w:b/>
                <w:i w:val="0"/>
                <w:sz w:val="24"/>
              </w:rPr>
              <w:t>are you</w:t>
            </w:r>
            <w:r>
              <w:rPr>
                <w:b w:val="0"/>
                <w:i w:val="0"/>
                <w:sz w:val="24"/>
              </w:rPr>
              <w:t xml:space="preserve"> from?</w:t>
            </w:r>
          </w:p>
        </w:tc>
      </w:tr>
      <w:tr>
        <w:trPr>
          <w:cantSplit/>
        </w:trPr>
        <w:tc>
          <w:tcPr>
            <w:tcW w:type="dxa" w:w="5005"/>
            <w:vAlign w:val="center"/>
            <w:shd w:val="clear" w:color="auto" w:fill="EEF4F7"/>
          </w:tcPr>
          <w:p>
            <w:pPr>
              <w:keepNext/>
              <w:spacing w:after="0" w:before="0" w:line="264" w:lineRule="auto"/>
            </w:pPr>
            <w:r>
              <w:rPr>
                <w:b w:val="0"/>
                <w:i w:val="0"/>
                <w:sz w:val="24"/>
              </w:rPr>
              <w:t>Where you live?</w:t>
            </w:r>
          </w:p>
        </w:tc>
        <w:tc>
          <w:tcPr>
            <w:tcW w:type="dxa" w:w="4643"/>
            <w:vAlign w:val="center"/>
            <w:shd w:val="clear" w:color="auto" w:fill="EEF4F7"/>
          </w:tcPr>
          <w:p>
            <w:pPr>
              <w:keepNext/>
              <w:spacing w:after="0" w:before="0" w:line="264" w:lineRule="auto"/>
            </w:pPr>
            <w:r>
              <w:rPr>
                <w:b w:val="0"/>
                <w:i w:val="0"/>
                <w:sz w:val="24"/>
              </w:rPr>
              <w:t xml:space="preserve">Where </w:t>
            </w:r>
            <w:r>
              <w:rPr>
                <w:b/>
                <w:i w:val="0"/>
                <w:sz w:val="24"/>
              </w:rPr>
              <w:t>do</w:t>
            </w:r>
            <w:r>
              <w:rPr>
                <w:b w:val="0"/>
                <w:i w:val="0"/>
                <w:sz w:val="24"/>
              </w:rPr>
              <w:t xml:space="preserve"> you live?</w:t>
            </w:r>
          </w:p>
        </w:tc>
      </w:tr>
      <w:tr>
        <w:trPr>
          <w:cantSplit/>
        </w:trPr>
        <w:tc>
          <w:tcPr>
            <w:tcW w:type="dxa" w:w="5005"/>
            <w:vAlign w:val="center"/>
          </w:tcPr>
          <w:p>
            <w:pPr>
              <w:keepNext/>
              <w:spacing w:after="0" w:before="0" w:line="264" w:lineRule="auto"/>
            </w:pPr>
            <w:r>
              <w:rPr>
                <w:b w:val="0"/>
                <w:i w:val="0"/>
                <w:sz w:val="24"/>
              </w:rPr>
              <w:t>Do you are married?</w:t>
            </w:r>
          </w:p>
        </w:tc>
        <w:tc>
          <w:tcPr>
            <w:tcW w:type="dxa" w:w="4643"/>
            <w:vAlign w:val="center"/>
          </w:tcPr>
          <w:p>
            <w:pPr>
              <w:keepNext/>
              <w:spacing w:after="0" w:before="0" w:line="264" w:lineRule="auto"/>
            </w:pPr>
            <w:r>
              <w:rPr>
                <w:b/>
                <w:i w:val="0"/>
                <w:sz w:val="24"/>
              </w:rPr>
              <w:t>Are</w:t>
            </w:r>
            <w:r>
              <w:rPr>
                <w:b w:val="0"/>
                <w:i w:val="0"/>
                <w:sz w:val="24"/>
              </w:rPr>
              <w:t xml:space="preserve"> you married?</w:t>
            </w:r>
          </w:p>
        </w:tc>
      </w:tr>
      <w:tr>
        <w:trPr>
          <w:cantSplit/>
        </w:trPr>
        <w:tc>
          <w:tcPr>
            <w:tcW w:type="dxa" w:w="5005"/>
            <w:vAlign w:val="center"/>
            <w:shd w:val="clear" w:color="auto" w:fill="EEF4F7"/>
          </w:tcPr>
          <w:p>
            <w:pPr>
              <w:keepNext/>
              <w:spacing w:after="0" w:before="0" w:line="264" w:lineRule="auto"/>
            </w:pPr>
            <w:r>
              <w:rPr>
                <w:b w:val="0"/>
                <w:i w:val="0"/>
                <w:sz w:val="24"/>
              </w:rPr>
              <w:t>I have 35 years.</w:t>
            </w:r>
          </w:p>
        </w:tc>
        <w:tc>
          <w:tcPr>
            <w:tcW w:type="dxa" w:w="4643"/>
            <w:vAlign w:val="center"/>
            <w:shd w:val="clear" w:color="auto" w:fill="EEF4F7"/>
          </w:tcPr>
          <w:p>
            <w:pPr>
              <w:keepNext/>
              <w:spacing w:after="0" w:before="0" w:line="264" w:lineRule="auto"/>
            </w:pPr>
            <w:r>
              <w:rPr>
                <w:b w:val="0"/>
                <w:i w:val="0"/>
                <w:sz w:val="24"/>
              </w:rPr>
              <w:t>I'</w:t>
            </w:r>
            <w:r>
              <w:rPr>
                <w:b/>
                <w:i w:val="0"/>
                <w:sz w:val="24"/>
              </w:rPr>
              <w:t>m</w:t>
            </w:r>
            <w:r>
              <w:rPr>
                <w:b w:val="0"/>
                <w:i w:val="0"/>
                <w:sz w:val="24"/>
              </w:rPr>
              <w:t xml:space="preserve"> 35.</w:t>
            </w:r>
          </w:p>
        </w:tc>
      </w:tr>
      <w:tr>
        <w:trPr>
          <w:cantSplit/>
        </w:trPr>
        <w:tc>
          <w:tcPr>
            <w:tcW w:type="dxa" w:w="5005"/>
            <w:vAlign w:val="center"/>
          </w:tcPr>
          <w:p>
            <w:pPr>
              <w:keepNext/>
              <w:spacing w:after="0" w:before="0" w:line="264" w:lineRule="auto"/>
            </w:pPr>
            <w:r>
              <w:rPr>
                <w:b w:val="0"/>
                <w:i w:val="0"/>
                <w:sz w:val="24"/>
              </w:rPr>
              <w:t>Is from Peru.</w:t>
            </w:r>
          </w:p>
        </w:tc>
        <w:tc>
          <w:tcPr>
            <w:tcW w:type="dxa" w:w="4643"/>
            <w:vAlign w:val="center"/>
          </w:tcPr>
          <w:p>
            <w:pPr>
              <w:keepNext/>
              <w:spacing w:after="0" w:before="0" w:line="264" w:lineRule="auto"/>
            </w:pPr>
            <w:r>
              <w:rPr>
                <w:b/>
                <w:i w:val="0"/>
                <w:sz w:val="24"/>
              </w:rPr>
              <w:t>She's</w:t>
            </w:r>
            <w:r>
              <w:rPr>
                <w:b w:val="0"/>
                <w:i w:val="0"/>
                <w:sz w:val="24"/>
              </w:rPr>
              <w:t xml:space="preserve"> from Peru.</w:t>
            </w:r>
          </w:p>
        </w:tc>
      </w:tr>
      <w:tr>
        <w:trPr>
          <w:cantSplit/>
        </w:trPr>
        <w:tc>
          <w:tcPr>
            <w:tcW w:type="dxa" w:w="5005"/>
            <w:vAlign w:val="center"/>
            <w:shd w:val="clear" w:color="auto" w:fill="EEF4F7"/>
          </w:tcPr>
          <w:p>
            <w:pPr>
              <w:spacing w:after="0" w:before="0" w:line="264" w:lineRule="auto"/>
            </w:pPr>
            <w:r>
              <w:rPr>
                <w:b w:val="0"/>
                <w:i w:val="0"/>
                <w:sz w:val="24"/>
              </w:rPr>
              <w:t>Yes, I live.</w:t>
            </w:r>
          </w:p>
        </w:tc>
        <w:tc>
          <w:tcPr>
            <w:tcW w:type="dxa" w:w="4643"/>
            <w:vAlign w:val="center"/>
            <w:shd w:val="clear" w:color="auto" w:fill="EEF4F7"/>
          </w:tcPr>
          <w:p>
            <w:pPr>
              <w:spacing w:after="0" w:before="0" w:line="264" w:lineRule="auto"/>
            </w:pPr>
            <w:r>
              <w:rPr>
                <w:b w:val="0"/>
                <w:i w:val="0"/>
                <w:sz w:val="24"/>
              </w:rPr>
              <w:t xml:space="preserve">Yes, I </w:t>
            </w:r>
            <w:r>
              <w:rPr>
                <w:b/>
                <w:i w:val="0"/>
                <w:sz w:val="24"/>
              </w:rPr>
              <w:t>do</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decimos «¿Dónde vives?» sin palabra extra. En inglés la pregunta necesita </w:t>
            </w:r>
            <w:r>
              <w:rPr>
                <w:b/>
                <w:i w:val="0"/>
                <w:sz w:val="25"/>
              </w:rPr>
              <w:t>do/does</w:t>
            </w:r>
            <w:r>
              <w:rPr>
                <w:b w:val="0"/>
                <w:i w:val="0"/>
                <w:sz w:val="25"/>
              </w:rPr>
              <w:t xml:space="preserve"> o </w:t>
            </w:r>
            <w:r>
              <w:rPr>
                <w:b/>
                <w:i w:val="0"/>
                <w:sz w:val="25"/>
              </w:rPr>
              <w:t>am/is/are</w:t>
            </w:r>
            <w:r>
              <w:rPr>
                <w:b w:val="0"/>
                <w:i w:val="0"/>
                <w:sz w:val="25"/>
              </w:rPr>
              <w:t xml:space="preserve"> al principio: </w:t>
            </w:r>
            <w:r>
              <w:rPr>
                <w:b w:val="0"/>
                <w:i/>
                <w:sz w:val="25"/>
              </w:rPr>
              <w:t xml:space="preserve">Where </w:t>
            </w:r>
            <w:r>
              <w:rPr>
                <w:b/>
                <w:i/>
                <w:sz w:val="25"/>
              </w:rPr>
              <w:t>do</w:t>
            </w:r>
            <w:r>
              <w:rPr>
                <w:b w:val="0"/>
                <w:i/>
                <w:sz w:val="25"/>
              </w:rPr>
              <w:t xml:space="preserve"> you live?</w:t>
            </w:r>
            <w:r>
              <w:rPr>
                <w:b w:val="0"/>
                <w:i w:val="0"/>
                <w:sz w:val="25"/>
              </w:rPr>
              <w:t xml:space="preserve"> La edad usa </w:t>
            </w:r>
            <w:r>
              <w:rPr>
                <w:b/>
                <w:i w:val="0"/>
                <w:sz w:val="25"/>
              </w:rPr>
              <w:t>be</w:t>
            </w:r>
            <w:r>
              <w:rPr>
                <w:b w:val="0"/>
                <w:i w:val="0"/>
                <w:sz w:val="25"/>
              </w:rPr>
              <w:t xml:space="preserve">: </w:t>
            </w:r>
            <w:r>
              <w:rPr>
                <w:b w:val="0"/>
                <w:i/>
                <w:sz w:val="25"/>
              </w:rPr>
              <w:t>I'm 35</w:t>
            </w:r>
            <w:r>
              <w:rPr>
                <w:b w:val="0"/>
                <w:i w:val="0"/>
                <w:sz w:val="25"/>
              </w:rPr>
              <w:t xml:space="preserve"> (no «I have 35 years»). Y siempre usa la persona: </w:t>
            </w:r>
            <w:r>
              <w:rPr>
                <w:b w:val="0"/>
                <w:i/>
                <w:sz w:val="25"/>
              </w:rPr>
              <w:t>She's from Peru</w:t>
            </w:r>
            <w:r>
              <w:rPr>
                <w:b w:val="0"/>
                <w:i w:val="0"/>
                <w:sz w:val="25"/>
              </w:rPr>
              <w:t xml:space="preserve"> (no «Is from Peru»).</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If your language makes questions with only your voice, or puts the question word at the end, remember: English needs a helper word (</w:t>
            </w:r>
            <w:r>
              <w:rPr>
                <w:b w:val="0"/>
                <w:i/>
                <w:sz w:val="25"/>
              </w:rPr>
              <w:t>do</w:t>
            </w:r>
            <w:r>
              <w:rPr>
                <w:b w:val="0"/>
                <w:i w:val="0"/>
                <w:sz w:val="25"/>
              </w:rPr>
              <w:t xml:space="preserve"> / </w:t>
            </w:r>
            <w:r>
              <w:rPr>
                <w:b w:val="0"/>
                <w:i/>
                <w:sz w:val="25"/>
              </w:rPr>
              <w:t>are</w:t>
            </w:r>
            <w:r>
              <w:rPr>
                <w:b w:val="0"/>
                <w:i w:val="0"/>
                <w:sz w:val="25"/>
              </w:rPr>
              <w:t xml:space="preserve">) at the </w:t>
            </w:r>
            <w:r>
              <w:rPr>
                <w:b/>
                <w:i w:val="0"/>
                <w:sz w:val="25"/>
              </w:rPr>
              <w:t>beginning</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Homework</w:t>
      </w:r>
    </w:p>
    <w:p>
      <w:pPr>
        <w:keepNext/>
        <w:spacing w:after="120" w:before="320" w:line="252" w:lineRule="auto"/>
      </w:pPr>
      <w:r>
        <w:rPr>
          <w:b/>
          <w:i w:val="0"/>
          <w:color w:val="1B6F7A"/>
          <w:sz w:val="34"/>
        </w:rPr>
        <w:t>Homework (10 minutes). Bring it next week!</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5 questions</w:t>
      </w:r>
      <w:r>
        <w:rPr>
          <w:b w:val="0"/>
          <w:i w:val="0"/>
          <w:sz w:val="26"/>
        </w:rPr>
        <w:t xml:space="preserve"> for a friend, family member, or coworker: 3 with </w:t>
      </w:r>
      <w:r>
        <w:rPr>
          <w:b w:val="0"/>
          <w:i/>
          <w:sz w:val="26"/>
        </w:rPr>
        <w:t>do/does</w:t>
      </w:r>
      <w:r>
        <w:rPr>
          <w:b w:val="0"/>
          <w:i w:val="0"/>
          <w:sz w:val="26"/>
        </w:rPr>
        <w:t xml:space="preserve"> and 2 with </w:t>
      </w:r>
      <w:r>
        <w:rPr>
          <w:b w:val="0"/>
          <w:i/>
          <w:sz w:val="26"/>
        </w:rPr>
        <w:t>am/is/are</w:t>
      </w:r>
      <w:r>
        <w:rPr>
          <w:b w:val="0"/>
          <w:i w:val="0"/>
          <w:sz w:val="26"/>
        </w:rPr>
        <w:t>.</w:t>
      </w:r>
    </w:p>
    <w:p>
      <w:pPr>
        <w:spacing w:after="100" w:before="0" w:line="300" w:lineRule="auto"/>
        <w:ind w:left="504" w:hanging="403"/>
      </w:pPr>
      <w:r>
        <w:rPr>
          <w:b/>
          <w:color w:val="1B6F7A"/>
          <w:sz w:val="26"/>
        </w:rPr>
        <w:t xml:space="preserve">2.  </w:t>
      </w:r>
      <w:r>
        <w:rPr>
          <w:b w:val="0"/>
          <w:i w:val="0"/>
          <w:sz w:val="26"/>
        </w:rPr>
        <w:t>Write their answers (in English!).</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Ask one person your questions in English.</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2 (Week 2): A Day in My Life</w:t>
      </w:r>
    </w:p>
    <w:p>
      <w:pPr>
        <w:spacing w:after="180" w:before="0" w:line="300" w:lineRule="auto"/>
      </w:pPr>
      <w:r>
        <w:rPr>
          <w:b w:val="0"/>
          <w:i/>
          <w:sz w:val="26"/>
        </w:rPr>
        <w:t>Student Page 2 · Week 2</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 name="Picture 13"/>
                  <wp:cNvGraphicFramePr>
                    <a:graphicFrameLocks noChangeAspect="1"/>
                  </wp:cNvGraphicFramePr>
                  <a:graphic>
                    <a:graphicData uri="http://schemas.openxmlformats.org/drawingml/2006/picture">
                      <pic:pic>
                        <pic:nvPicPr>
                          <pic:cNvPr id="0" name="L2_get_up.png"/>
                          <pic:cNvPicPr/>
                        </pic:nvPicPr>
                        <pic:blipFill>
                          <a:blip r:embed="rId2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get 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 name="Picture 14"/>
                  <wp:cNvGraphicFramePr>
                    <a:graphicFrameLocks noChangeAspect="1"/>
                  </wp:cNvGraphicFramePr>
                  <a:graphic>
                    <a:graphicData uri="http://schemas.openxmlformats.org/drawingml/2006/picture">
                      <pic:pic>
                        <pic:nvPicPr>
                          <pic:cNvPr id="0" name="L2_take_a_shower.png"/>
                          <pic:cNvPicPr/>
                        </pic:nvPicPr>
                        <pic:blipFill>
                          <a:blip r:embed="rId2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take a shower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 name="Picture 15"/>
                  <wp:cNvGraphicFramePr>
                    <a:graphicFrameLocks noChangeAspect="1"/>
                  </wp:cNvGraphicFramePr>
                  <a:graphic>
                    <a:graphicData uri="http://schemas.openxmlformats.org/drawingml/2006/picture">
                      <pic:pic>
                        <pic:nvPicPr>
                          <pic:cNvPr id="0" name="L2_get_dressed.png"/>
                          <pic:cNvPicPr/>
                        </pic:nvPicPr>
                        <pic:blipFill>
                          <a:blip r:embed="rId27"/>
                          <a:stretch>
                            <a:fillRect/>
                          </a:stretch>
                        </pic:blipFill>
                        <pic:spPr>
                          <a:xfrm>
                            <a:off x="0" y="0"/>
                            <a:ext cx="1257300" cy="880110"/>
                          </a:xfrm>
                          <a:prstGeom prst="rect"/>
                        </pic:spPr>
                      </pic:pic>
                    </a:graphicData>
                  </a:graphic>
                </wp:inline>
              </w:drawing>
            </w:r>
            <w:r>
              <w:br/>
            </w:r>
            <w:r>
              <w:rPr>
                <w:b/>
                <w:i w:val="0"/>
                <w:sz w:val="25"/>
              </w:rPr>
              <w:t>get dressed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 name="Picture 16"/>
                  <wp:cNvGraphicFramePr>
                    <a:graphicFrameLocks noChangeAspect="1"/>
                  </wp:cNvGraphicFramePr>
                  <a:graphic>
                    <a:graphicData uri="http://schemas.openxmlformats.org/drawingml/2006/picture">
                      <pic:pic>
                        <pic:nvPicPr>
                          <pic:cNvPr id="0" name="L2_have_breakfast.png"/>
                          <pic:cNvPicPr/>
                        </pic:nvPicPr>
                        <pic:blipFill>
                          <a:blip r:embed="rId2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have breakfast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7" name="Picture 17"/>
                  <wp:cNvGraphicFramePr>
                    <a:graphicFrameLocks noChangeAspect="1"/>
                  </wp:cNvGraphicFramePr>
                  <a:graphic>
                    <a:graphicData uri="http://schemas.openxmlformats.org/drawingml/2006/picture">
                      <pic:pic>
                        <pic:nvPicPr>
                          <pic:cNvPr id="0" name="L2_take_the_bus.png"/>
                          <pic:cNvPicPr/>
                        </pic:nvPicPr>
                        <pic:blipFill>
                          <a:blip r:embed="rId2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take the bus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8" name="Picture 18"/>
                  <wp:cNvGraphicFramePr>
                    <a:graphicFrameLocks noChangeAspect="1"/>
                  </wp:cNvGraphicFramePr>
                  <a:graphic>
                    <a:graphicData uri="http://schemas.openxmlformats.org/drawingml/2006/picture">
                      <pic:pic>
                        <pic:nvPicPr>
                          <pic:cNvPr id="0" name="L2_drive.png"/>
                          <pic:cNvPicPr/>
                        </pic:nvPicPr>
                        <pic:blipFill>
                          <a:blip r:embed="rId30"/>
                          <a:stretch>
                            <a:fillRect/>
                          </a:stretch>
                        </pic:blipFill>
                        <pic:spPr>
                          <a:xfrm>
                            <a:off x="0" y="0"/>
                            <a:ext cx="1257300" cy="880110"/>
                          </a:xfrm>
                          <a:prstGeom prst="rect"/>
                        </pic:spPr>
                      </pic:pic>
                    </a:graphicData>
                  </a:graphic>
                </wp:inline>
              </w:drawing>
            </w:r>
            <w:r>
              <w:br/>
            </w:r>
            <w:r>
              <w:rPr>
                <w:b/>
                <w:i w:val="0"/>
                <w:sz w:val="25"/>
              </w:rPr>
              <w:t>drive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9" name="Picture 19"/>
                  <wp:cNvGraphicFramePr>
                    <a:graphicFrameLocks noChangeAspect="1"/>
                  </wp:cNvGraphicFramePr>
                  <a:graphic>
                    <a:graphicData uri="http://schemas.openxmlformats.org/drawingml/2006/picture">
                      <pic:pic>
                        <pic:nvPicPr>
                          <pic:cNvPr id="0" name="L2_start_work.png"/>
                          <pic:cNvPicPr/>
                        </pic:nvPicPr>
                        <pic:blipFill>
                          <a:blip r:embed="rId3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start work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0" name="Picture 20"/>
                  <wp:cNvGraphicFramePr>
                    <a:graphicFrameLocks noChangeAspect="1"/>
                  </wp:cNvGraphicFramePr>
                  <a:graphic>
                    <a:graphicData uri="http://schemas.openxmlformats.org/drawingml/2006/picture">
                      <pic:pic>
                        <pic:nvPicPr>
                          <pic:cNvPr id="0" name="L2_take_a_break.png"/>
                          <pic:cNvPicPr/>
                        </pic:nvPicPr>
                        <pic:blipFill>
                          <a:blip r:embed="rId32"/>
                          <a:stretch>
                            <a:fillRect/>
                          </a:stretch>
                        </pic:blipFill>
                        <pic:spPr>
                          <a:xfrm>
                            <a:off x="0" y="0"/>
                            <a:ext cx="1257300" cy="880110"/>
                          </a:xfrm>
                          <a:prstGeom prst="rect"/>
                        </pic:spPr>
                      </pic:pic>
                    </a:graphicData>
                  </a:graphic>
                </wp:inline>
              </w:drawing>
            </w:r>
            <w:r>
              <w:br/>
            </w:r>
            <w:r>
              <w:rPr>
                <w:b/>
                <w:i w:val="0"/>
                <w:sz w:val="25"/>
              </w:rPr>
              <w:t>take a break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1" name="Picture 21"/>
                  <wp:cNvGraphicFramePr>
                    <a:graphicFrameLocks noChangeAspect="1"/>
                  </wp:cNvGraphicFramePr>
                  <a:graphic>
                    <a:graphicData uri="http://schemas.openxmlformats.org/drawingml/2006/picture">
                      <pic:pic>
                        <pic:nvPicPr>
                          <pic:cNvPr id="0" name="L2_pick_up_the_kids.png"/>
                          <pic:cNvPicPr/>
                        </pic:nvPicPr>
                        <pic:blipFill>
                          <a:blip r:embed="rId33"/>
                          <a:stretch>
                            <a:fillRect/>
                          </a:stretch>
                        </pic:blipFill>
                        <pic:spPr>
                          <a:xfrm>
                            <a:off x="0" y="0"/>
                            <a:ext cx="1257300" cy="880110"/>
                          </a:xfrm>
                          <a:prstGeom prst="rect"/>
                        </pic:spPr>
                      </pic:pic>
                    </a:graphicData>
                  </a:graphic>
                </wp:inline>
              </w:drawing>
            </w:r>
            <w:r>
              <w:br/>
            </w:r>
            <w:r>
              <w:rPr>
                <w:b/>
                <w:i w:val="0"/>
                <w:sz w:val="25"/>
              </w:rPr>
              <w:t>pick up the kids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2" name="Picture 22"/>
                  <wp:cNvGraphicFramePr>
                    <a:graphicFrameLocks noChangeAspect="1"/>
                  </wp:cNvGraphicFramePr>
                  <a:graphic>
                    <a:graphicData uri="http://schemas.openxmlformats.org/drawingml/2006/picture">
                      <pic:pic>
                        <pic:nvPicPr>
                          <pic:cNvPr id="0" name="L2_cook_dinner.png"/>
                          <pic:cNvPicPr/>
                        </pic:nvPicPr>
                        <pic:blipFill>
                          <a:blip r:embed="rId3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cook dinner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3" name="Picture 23"/>
                  <wp:cNvGraphicFramePr>
                    <a:graphicFrameLocks noChangeAspect="1"/>
                  </wp:cNvGraphicFramePr>
                  <a:graphic>
                    <a:graphicData uri="http://schemas.openxmlformats.org/drawingml/2006/picture">
                      <pic:pic>
                        <pic:nvPicPr>
                          <pic:cNvPr id="0" name="L2_do_the_dishes.png"/>
                          <pic:cNvPicPr/>
                        </pic:nvPicPr>
                        <pic:blipFill>
                          <a:blip r:embed="rId35"/>
                          <a:stretch>
                            <a:fillRect/>
                          </a:stretch>
                        </pic:blipFill>
                        <pic:spPr>
                          <a:xfrm>
                            <a:off x="0" y="0"/>
                            <a:ext cx="1257300" cy="880110"/>
                          </a:xfrm>
                          <a:prstGeom prst="rect"/>
                        </pic:spPr>
                      </pic:pic>
                    </a:graphicData>
                  </a:graphic>
                </wp:inline>
              </w:drawing>
            </w:r>
            <w:r>
              <w:br/>
            </w:r>
            <w:r>
              <w:rPr>
                <w:b/>
                <w:i w:val="0"/>
                <w:sz w:val="25"/>
              </w:rPr>
              <w:t>do the dishes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4" name="Picture 24"/>
                  <wp:cNvGraphicFramePr>
                    <a:graphicFrameLocks noChangeAspect="1"/>
                  </wp:cNvGraphicFramePr>
                  <a:graphic>
                    <a:graphicData uri="http://schemas.openxmlformats.org/drawingml/2006/picture">
                      <pic:pic>
                        <pic:nvPicPr>
                          <pic:cNvPr id="0" name="L2_go_to_bed.png"/>
                          <pic:cNvPicPr/>
                        </pic:nvPicPr>
                        <pic:blipFill>
                          <a:blip r:embed="rId3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go to bed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5" name="Picture 25"/>
                  <wp:cNvGraphicFramePr>
                    <a:graphicFrameLocks noChangeAspect="1"/>
                  </wp:cNvGraphicFramePr>
                  <a:graphic>
                    <a:graphicData uri="http://schemas.openxmlformats.org/drawingml/2006/picture">
                      <pic:pic>
                        <pic:nvPicPr>
                          <pic:cNvPr id="0" name="L2_every_day.png"/>
                          <pic:cNvPicPr/>
                        </pic:nvPicPr>
                        <pic:blipFill>
                          <a:blip r:embed="rId3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every day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6" name="Picture 26"/>
                  <wp:cNvGraphicFramePr>
                    <a:graphicFrameLocks noChangeAspect="1"/>
                  </wp:cNvGraphicFramePr>
                  <a:graphic>
                    <a:graphicData uri="http://schemas.openxmlformats.org/drawingml/2006/picture">
                      <pic:pic>
                        <pic:nvPicPr>
                          <pic:cNvPr id="0" name="L2_on_weekends.png"/>
                          <pic:cNvPicPr/>
                        </pic:nvPicPr>
                        <pic:blipFill>
                          <a:blip r:embed="rId38"/>
                          <a:stretch>
                            <a:fillRect/>
                          </a:stretch>
                        </pic:blipFill>
                        <pic:spPr>
                          <a:xfrm>
                            <a:off x="0" y="0"/>
                            <a:ext cx="1257300" cy="880110"/>
                          </a:xfrm>
                          <a:prstGeom prst="rect"/>
                        </pic:spPr>
                      </pic:pic>
                    </a:graphicData>
                  </a:graphic>
                </wp:inline>
              </w:drawing>
            </w:r>
            <w:r>
              <w:br/>
            </w:r>
            <w:r>
              <w:rPr>
                <w:b/>
                <w:i w:val="0"/>
                <w:sz w:val="25"/>
              </w:rPr>
              <w:t>on weekends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7" name="Picture 27"/>
                  <wp:cNvGraphicFramePr>
                    <a:graphicFrameLocks noChangeAspect="1"/>
                  </wp:cNvGraphicFramePr>
                  <a:graphic>
                    <a:graphicData uri="http://schemas.openxmlformats.org/drawingml/2006/picture">
                      <pic:pic>
                        <pic:nvPicPr>
                          <pic:cNvPr id="0" name="L2_in_the_morning.png"/>
                          <pic:cNvPicPr/>
                        </pic:nvPicPr>
                        <pic:blipFill>
                          <a:blip r:embed="rId39"/>
                          <a:stretch>
                            <a:fillRect/>
                          </a:stretch>
                        </pic:blipFill>
                        <pic:spPr>
                          <a:xfrm>
                            <a:off x="0" y="0"/>
                            <a:ext cx="1257300" cy="880110"/>
                          </a:xfrm>
                          <a:prstGeom prst="rect"/>
                        </pic:spPr>
                      </pic:pic>
                    </a:graphicData>
                  </a:graphic>
                </wp:inline>
              </w:drawing>
            </w:r>
            <w:r>
              <w:br/>
            </w:r>
            <w:r>
              <w:rPr>
                <w:b/>
                <w:i w:val="0"/>
                <w:sz w:val="25"/>
              </w:rPr>
              <w:t>in the morning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8" name="Picture 28"/>
                  <wp:cNvGraphicFramePr>
                    <a:graphicFrameLocks noChangeAspect="1"/>
                  </wp:cNvGraphicFramePr>
                  <a:graphic>
                    <a:graphicData uri="http://schemas.openxmlformats.org/drawingml/2006/picture">
                      <pic:pic>
                        <pic:nvPicPr>
                          <pic:cNvPr id="0" name="L2_at_night.png"/>
                          <pic:cNvPicPr/>
                        </pic:nvPicPr>
                        <pic:blipFill>
                          <a:blip r:embed="rId40"/>
                          <a:stretch>
                            <a:fillRect/>
                          </a:stretch>
                        </pic:blipFill>
                        <pic:spPr>
                          <a:xfrm>
                            <a:off x="0" y="0"/>
                            <a:ext cx="1257300" cy="880110"/>
                          </a:xfrm>
                          <a:prstGeom prst="rect"/>
                        </pic:spPr>
                      </pic:pic>
                    </a:graphicData>
                  </a:graphic>
                </wp:inline>
              </w:drawing>
            </w:r>
            <w:r>
              <w:br/>
            </w:r>
            <w:r>
              <w:rPr>
                <w:b/>
                <w:i w:val="0"/>
                <w:sz w:val="25"/>
              </w:rPr>
              <w:t>at night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Listening</w:t>
      </w:r>
    </w:p>
    <w:p>
      <w:pPr>
        <w:spacing w:after="180" w:before="0" w:line="300" w:lineRule="auto"/>
      </w:pPr>
      <w:r>
        <w:rPr>
          <w:b w:val="0"/>
          <w:i/>
          <w:sz w:val="26"/>
        </w:rPr>
        <w:t>Listen to Ana and Marco.</w:t>
      </w:r>
    </w:p>
    <w:p>
      <w:pPr>
        <w:keepNext/>
        <w:spacing w:after="120" w:before="320" w:line="252" w:lineRule="auto"/>
      </w:pPr>
      <w:r>
        <w:rPr>
          <w:b/>
          <w:i w:val="0"/>
          <w:color w:val="1B6F7A"/>
          <w:sz w:val="34"/>
        </w:rPr>
        <w:t>A. Listen. Circle the time.</w:t>
      </w:r>
    </w:p>
    <w:p>
      <w:pPr>
        <w:spacing w:after="100" w:before="0" w:line="300" w:lineRule="auto"/>
        <w:ind w:left="504" w:hanging="403"/>
      </w:pPr>
      <w:r>
        <w:rPr>
          <w:b/>
          <w:color w:val="1B6F7A"/>
          <w:sz w:val="26"/>
        </w:rPr>
        <w:t xml:space="preserve">1.  </w:t>
      </w:r>
      <w:r>
        <w:rPr>
          <w:b w:val="0"/>
          <w:i w:val="0"/>
          <w:sz w:val="26"/>
        </w:rPr>
        <w:t xml:space="preserve">Marco gets up at </w:t>
      </w:r>
      <w:r>
        <w:rPr>
          <w:b/>
          <w:i w:val="0"/>
          <w:sz w:val="26"/>
        </w:rPr>
        <w:t>5:30 / 6:30 / 7:00</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He starts work at </w:t>
      </w:r>
      <w:r>
        <w:rPr>
          <w:b/>
          <w:i w:val="0"/>
          <w:sz w:val="26"/>
        </w:rPr>
        <w:t>6:00 / 7:00 / 8:00</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He picks up the kids at </w:t>
      </w:r>
      <w:r>
        <w:rPr>
          <w:b/>
          <w:i w:val="0"/>
          <w:sz w:val="26"/>
        </w:rPr>
        <w:t>3:00 / 3:30 / 4:30</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On Sundays he sleeps until </w:t>
      </w:r>
      <w:r>
        <w:rPr>
          <w:b/>
          <w:i w:val="0"/>
          <w:sz w:val="26"/>
        </w:rPr>
        <w:t>8:00 / 9:00 / 10:00</w:t>
      </w:r>
      <w:r>
        <w:rPr>
          <w:b w:val="0"/>
          <w:i w:val="0"/>
          <w:sz w:val="26"/>
        </w:rPr>
        <w:t>.</w:t>
      </w:r>
    </w:p>
    <w:p>
      <w:pPr>
        <w:keepNext/>
        <w:spacing w:after="120" w:before="320" w:line="252" w:lineRule="auto"/>
      </w:pPr>
      <w:r>
        <w:rPr>
          <w:b/>
          <w:i w:val="0"/>
          <w:color w:val="1B6F7A"/>
          <w:sz w:val="34"/>
        </w:rPr>
        <w:t>B. Listen again. Who does it?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97"/>
        <w:gridCol w:w="2725"/>
        <w:gridCol w:w="2725"/>
      </w:tblGrid>
      <w:tr>
        <w:trPr>
          <w:cantSplit/>
          <w:tblHeader/>
        </w:trPr>
        <w:tc>
          <w:tcPr>
            <w:tcW w:type="dxa" w:w="4197"/>
            <w:vAlign w:val="center"/>
            <w:shd w:val="clear" w:color="auto" w:fill="1F3A5F"/>
          </w:tcPr>
          <w:p>
            <w:pPr>
              <w:keepNext/>
              <w:spacing w:after="0" w:before="0" w:line="264" w:lineRule="auto"/>
            </w:pPr>
          </w:p>
        </w:tc>
        <w:tc>
          <w:tcPr>
            <w:tcW w:type="dxa" w:w="2725"/>
            <w:vAlign w:val="center"/>
            <w:shd w:val="clear" w:color="auto" w:fill="1F3A5F"/>
          </w:tcPr>
          <w:p>
            <w:pPr>
              <w:keepNext/>
              <w:spacing w:after="0" w:before="0" w:line="264" w:lineRule="auto"/>
            </w:pPr>
            <w:r>
              <w:rPr>
                <w:b/>
                <w:i w:val="0"/>
                <w:color w:val="FFFFFF"/>
                <w:sz w:val="24"/>
              </w:rPr>
              <w:t>Marco</w:t>
            </w:r>
          </w:p>
        </w:tc>
        <w:tc>
          <w:tcPr>
            <w:tcW w:type="dxa" w:w="2725"/>
            <w:vAlign w:val="center"/>
            <w:shd w:val="clear" w:color="auto" w:fill="1F3A5F"/>
          </w:tcPr>
          <w:p>
            <w:pPr>
              <w:keepNext/>
              <w:spacing w:after="0" w:before="0" w:line="264" w:lineRule="auto"/>
            </w:pPr>
            <w:r>
              <w:rPr>
                <w:b/>
                <w:i w:val="0"/>
                <w:color w:val="FFFFFF"/>
                <w:sz w:val="24"/>
              </w:rPr>
              <w:t>His wife</w:t>
            </w:r>
          </w:p>
        </w:tc>
      </w:tr>
      <w:tr>
        <w:trPr>
          <w:cantSplit/>
        </w:trPr>
        <w:tc>
          <w:tcPr>
            <w:tcW w:type="dxa" w:w="4197"/>
            <w:vAlign w:val="center"/>
          </w:tcPr>
          <w:p>
            <w:pPr>
              <w:keepNext/>
              <w:spacing w:after="0" w:before="0" w:line="264" w:lineRule="auto"/>
            </w:pPr>
            <w:r>
              <w:rPr>
                <w:b w:val="0"/>
                <w:i w:val="0"/>
                <w:sz w:val="24"/>
              </w:rPr>
              <w:t>works at the hospital</w:t>
            </w:r>
          </w:p>
        </w:tc>
        <w:tc>
          <w:tcPr>
            <w:tcW w:type="dxa" w:w="2725"/>
            <w:vAlign w:val="center"/>
          </w:tcPr>
          <w:p>
            <w:pPr>
              <w:keepNext/>
              <w:spacing w:after="0" w:before="0" w:line="264" w:lineRule="auto"/>
            </w:pPr>
            <w:r>
              <w:rPr>
                <w:b w:val="0"/>
                <w:i w:val="0"/>
                <w:sz w:val="24"/>
              </w:rPr>
              <w:t>☐</w:t>
            </w:r>
          </w:p>
        </w:tc>
        <w:tc>
          <w:tcPr>
            <w:tcW w:type="dxa" w:w="2725"/>
            <w:vAlign w:val="center"/>
          </w:tcPr>
          <w:p>
            <w:pPr>
              <w:keepNext/>
              <w:spacing w:after="0" w:before="0" w:line="264" w:lineRule="auto"/>
            </w:pPr>
            <w:r>
              <w:rPr>
                <w:b w:val="0"/>
                <w:i w:val="0"/>
                <w:sz w:val="24"/>
              </w:rPr>
              <w:t>☐</w:t>
            </w:r>
          </w:p>
        </w:tc>
      </w:tr>
      <w:tr>
        <w:trPr>
          <w:cantSplit/>
        </w:trPr>
        <w:tc>
          <w:tcPr>
            <w:tcW w:type="dxa" w:w="4197"/>
            <w:vAlign w:val="center"/>
            <w:shd w:val="clear" w:color="auto" w:fill="EEF4F7"/>
          </w:tcPr>
          <w:p>
            <w:pPr>
              <w:keepNext/>
              <w:spacing w:after="0" w:before="0" w:line="264" w:lineRule="auto"/>
            </w:pPr>
            <w:r>
              <w:rPr>
                <w:b w:val="0"/>
                <w:i w:val="0"/>
                <w:sz w:val="24"/>
              </w:rPr>
              <w:t>drives</w:t>
            </w:r>
          </w:p>
        </w:tc>
        <w:tc>
          <w:tcPr>
            <w:tcW w:type="dxa" w:w="2725"/>
            <w:vAlign w:val="center"/>
            <w:shd w:val="clear" w:color="auto" w:fill="EEF4F7"/>
          </w:tcPr>
          <w:p>
            <w:pPr>
              <w:keepNext/>
              <w:spacing w:after="0" w:before="0" w:line="264" w:lineRule="auto"/>
            </w:pPr>
            <w:r>
              <w:rPr>
                <w:b w:val="0"/>
                <w:i w:val="0"/>
                <w:sz w:val="24"/>
              </w:rPr>
              <w:t>☐</w:t>
            </w:r>
          </w:p>
        </w:tc>
        <w:tc>
          <w:tcPr>
            <w:tcW w:type="dxa" w:w="2725"/>
            <w:vAlign w:val="center"/>
            <w:shd w:val="clear" w:color="auto" w:fill="EEF4F7"/>
          </w:tcPr>
          <w:p>
            <w:pPr>
              <w:keepNext/>
              <w:spacing w:after="0" w:before="0" w:line="264" w:lineRule="auto"/>
            </w:pPr>
            <w:r>
              <w:rPr>
                <w:b w:val="0"/>
                <w:i w:val="0"/>
                <w:sz w:val="24"/>
              </w:rPr>
              <w:t>☐</w:t>
            </w:r>
          </w:p>
        </w:tc>
      </w:tr>
      <w:tr>
        <w:trPr>
          <w:cantSplit/>
        </w:trPr>
        <w:tc>
          <w:tcPr>
            <w:tcW w:type="dxa" w:w="4197"/>
            <w:vAlign w:val="center"/>
          </w:tcPr>
          <w:p>
            <w:pPr>
              <w:keepNext/>
              <w:spacing w:after="0" w:before="0" w:line="264" w:lineRule="auto"/>
            </w:pPr>
            <w:r>
              <w:rPr>
                <w:b w:val="0"/>
                <w:i w:val="0"/>
                <w:sz w:val="24"/>
              </w:rPr>
              <w:t>works at night</w:t>
            </w:r>
          </w:p>
        </w:tc>
        <w:tc>
          <w:tcPr>
            <w:tcW w:type="dxa" w:w="2725"/>
            <w:vAlign w:val="center"/>
          </w:tcPr>
          <w:p>
            <w:pPr>
              <w:keepNext/>
              <w:spacing w:after="0" w:before="0" w:line="264" w:lineRule="auto"/>
            </w:pPr>
            <w:r>
              <w:rPr>
                <w:b w:val="0"/>
                <w:i w:val="0"/>
                <w:sz w:val="24"/>
              </w:rPr>
              <w:t>☐</w:t>
            </w:r>
          </w:p>
        </w:tc>
        <w:tc>
          <w:tcPr>
            <w:tcW w:type="dxa" w:w="2725"/>
            <w:vAlign w:val="center"/>
          </w:tcPr>
          <w:p>
            <w:pPr>
              <w:keepNext/>
              <w:spacing w:after="0" w:before="0" w:line="264" w:lineRule="auto"/>
            </w:pPr>
            <w:r>
              <w:rPr>
                <w:b w:val="0"/>
                <w:i w:val="0"/>
                <w:sz w:val="24"/>
              </w:rPr>
              <w:t>☐</w:t>
            </w:r>
          </w:p>
        </w:tc>
      </w:tr>
      <w:tr>
        <w:trPr>
          <w:cantSplit/>
        </w:trPr>
        <w:tc>
          <w:tcPr>
            <w:tcW w:type="dxa" w:w="4197"/>
            <w:vAlign w:val="center"/>
            <w:shd w:val="clear" w:color="auto" w:fill="EEF4F7"/>
          </w:tcPr>
          <w:p>
            <w:pPr>
              <w:keepNext/>
              <w:spacing w:after="0" w:before="0" w:line="264" w:lineRule="auto"/>
            </w:pPr>
            <w:r>
              <w:rPr>
                <w:b w:val="0"/>
                <w:i w:val="0"/>
                <w:sz w:val="24"/>
              </w:rPr>
              <w:t>picks up the kids</w:t>
            </w:r>
          </w:p>
        </w:tc>
        <w:tc>
          <w:tcPr>
            <w:tcW w:type="dxa" w:w="2725"/>
            <w:vAlign w:val="center"/>
            <w:shd w:val="clear" w:color="auto" w:fill="EEF4F7"/>
          </w:tcPr>
          <w:p>
            <w:pPr>
              <w:keepNext/>
              <w:spacing w:after="0" w:before="0" w:line="264" w:lineRule="auto"/>
            </w:pPr>
            <w:r>
              <w:rPr>
                <w:b w:val="0"/>
                <w:i w:val="0"/>
                <w:sz w:val="24"/>
              </w:rPr>
              <w:t>☐</w:t>
            </w:r>
          </w:p>
        </w:tc>
        <w:tc>
          <w:tcPr>
            <w:tcW w:type="dxa" w:w="2725"/>
            <w:vAlign w:val="center"/>
            <w:shd w:val="clear" w:color="auto" w:fill="EEF4F7"/>
          </w:tcPr>
          <w:p>
            <w:pPr>
              <w:keepNext/>
              <w:spacing w:after="0" w:before="0" w:line="264" w:lineRule="auto"/>
            </w:pPr>
            <w:r>
              <w:rPr>
                <w:b w:val="0"/>
                <w:i w:val="0"/>
                <w:sz w:val="24"/>
              </w:rPr>
              <w:t>☐</w:t>
            </w:r>
          </w:p>
        </w:tc>
      </w:tr>
      <w:tr>
        <w:trPr>
          <w:cantSplit/>
        </w:trPr>
        <w:tc>
          <w:tcPr>
            <w:tcW w:type="dxa" w:w="4197"/>
            <w:vAlign w:val="center"/>
          </w:tcPr>
          <w:p>
            <w:pPr>
              <w:spacing w:after="0" w:before="0" w:line="264" w:lineRule="auto"/>
            </w:pPr>
            <w:r>
              <w:rPr>
                <w:b w:val="0"/>
                <w:i w:val="0"/>
                <w:sz w:val="24"/>
              </w:rPr>
              <w:t>cooks dinner</w:t>
            </w:r>
          </w:p>
        </w:tc>
        <w:tc>
          <w:tcPr>
            <w:tcW w:type="dxa" w:w="2725"/>
            <w:vAlign w:val="center"/>
          </w:tcPr>
          <w:p>
            <w:pPr>
              <w:spacing w:after="0" w:before="0" w:line="264" w:lineRule="auto"/>
            </w:pPr>
            <w:r>
              <w:rPr>
                <w:b w:val="0"/>
                <w:i w:val="0"/>
                <w:sz w:val="24"/>
              </w:rPr>
              <w:t>☐</w:t>
            </w:r>
          </w:p>
        </w:tc>
        <w:tc>
          <w:tcPr>
            <w:tcW w:type="dxa" w:w="2725"/>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My wife ________. She has the car.</w:t>
      </w:r>
    </w:p>
    <w:p>
      <w:pPr>
        <w:spacing w:after="100" w:before="0" w:line="300" w:lineRule="auto"/>
        <w:ind w:left="504" w:hanging="403"/>
      </w:pPr>
      <w:r>
        <w:rPr>
          <w:b/>
          <w:color w:val="1B6F7A"/>
          <w:sz w:val="26"/>
        </w:rPr>
        <w:t xml:space="preserve">2.  </w:t>
      </w:r>
      <w:r>
        <w:rPr>
          <w:b w:val="0"/>
          <w:i w:val="0"/>
          <w:sz w:val="26"/>
        </w:rPr>
        <w:t>She ________ at a restaurant.</w:t>
      </w:r>
    </w:p>
    <w:p>
      <w:pPr>
        <w:spacing w:after="100" w:before="0" w:line="300" w:lineRule="auto"/>
        <w:ind w:left="504" w:hanging="403"/>
      </w:pPr>
      <w:r>
        <w:rPr>
          <w:b/>
          <w:color w:val="1B6F7A"/>
          <w:sz w:val="26"/>
        </w:rPr>
        <w:t xml:space="preserve">3.  </w:t>
      </w:r>
      <w:r>
        <w:rPr>
          <w:b w:val="0"/>
          <w:i w:val="0"/>
          <w:sz w:val="26"/>
        </w:rPr>
        <w:t>I ________ pick them up at three thirty.</w:t>
      </w:r>
    </w:p>
    <w:p>
      <w:pPr>
        <w:spacing w:after="100" w:before="0" w:line="300" w:lineRule="auto"/>
        <w:ind w:left="504" w:hanging="403"/>
      </w:pPr>
      <w:r>
        <w:rPr>
          <w:b/>
          <w:color w:val="1B6F7A"/>
          <w:sz w:val="26"/>
        </w:rPr>
        <w:t xml:space="preserve">4.  </w:t>
      </w:r>
      <w:r>
        <w:rPr>
          <w:b w:val="0"/>
          <w:i w:val="0"/>
          <w:sz w:val="26"/>
        </w:rPr>
        <w:t>On Sundays, I ________ get up early.</w:t>
      </w:r>
    </w:p>
    <w:p>
      <w:pPr>
        <w:keepNext/>
        <w:pageBreakBefore/>
        <w:spacing w:after="200" w:before="0" w:line="252" w:lineRule="auto"/>
        <w:pBdr>
          <w:bottom w:val="single" w:sz="10" w:space="4" w:color="1B6F7A"/>
        </w:pBdr>
      </w:pPr>
      <w:r>
        <w:rPr>
          <w:b/>
          <w:i w:val="0"/>
          <w:color w:val="1F3A5F"/>
          <w:sz w:val="44"/>
        </w:rPr>
        <w:t>Lesson 2 (Week 2) · Grammar</w:t>
      </w:r>
    </w:p>
    <w:p>
      <w:pPr>
        <w:keepNext/>
        <w:spacing w:after="120" w:before="320" w:line="252" w:lineRule="auto"/>
      </w:pPr>
      <w:r>
        <w:rPr>
          <w:b/>
          <w:i w:val="0"/>
          <w:color w:val="1B6F7A"/>
          <w:sz w:val="34"/>
        </w:rPr>
        <w:t>Grammar Box 1: Yes/No questions</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56"/>
        <w:gridCol w:w="1356"/>
        <w:gridCol w:w="1753"/>
        <w:gridCol w:w="316"/>
        <w:gridCol w:w="1356"/>
        <w:gridCol w:w="1356"/>
        <w:gridCol w:w="2151"/>
      </w:tblGrid>
      <w:tr>
        <w:trPr>
          <w:cantSplit/>
        </w:trPr>
        <w:tc>
          <w:tcPr>
            <w:tcW w:type="dxa" w:w="4466"/>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64"/>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they</w:t>
            </w:r>
          </w:p>
        </w:tc>
        <w:tc>
          <w:tcPr>
            <w:tcW w:type="dxa" w:w="175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p>
            <w:pPr>
              <w:keepNext/>
              <w:spacing w:after="20" w:before="20" w:line="252" w:lineRule="auto"/>
            </w:pPr>
            <w:r>
              <w:rPr>
                <w:b w:val="0"/>
                <w:i w:val="0"/>
                <w:sz w:val="25"/>
              </w:rPr>
              <w:t>drive?</w:t>
            </w:r>
          </w:p>
          <w:p>
            <w:pPr>
              <w:keepNext/>
              <w:spacing w:after="20" w:before="20" w:line="252" w:lineRule="auto"/>
            </w:pPr>
            <w:r>
              <w:rPr>
                <w:b w:val="0"/>
                <w:i w:val="0"/>
                <w:sz w:val="25"/>
              </w:rPr>
              <w:t>cook?</w:t>
            </w:r>
          </w:p>
        </w:tc>
        <w:tc>
          <w:tcPr>
            <w:tcW w:type="dxa" w:w="317"/>
            <w:tcBorders>
              <w:top w:val="nil"/>
              <w:left w:val="nil"/>
              <w:bottom w:val="nil"/>
              <w:right w:val="nil"/>
            </w:tcBorders>
          </w:tcPr>
          <w:p>
            <w:pPr>
              <w:keepNext/>
            </w:pP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we</w:t>
            </w:r>
          </w:p>
          <w:p>
            <w:pPr>
              <w:keepNext/>
              <w:spacing w:after="20" w:before="20" w:line="252" w:lineRule="auto"/>
            </w:pPr>
            <w:r>
              <w:rPr>
                <w:b w:val="0"/>
                <w:i w:val="0"/>
                <w:sz w:val="25"/>
              </w:rPr>
              <w:t>they</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r>
              <w:rPr>
                <w:b w:val="0"/>
                <w:i w:val="0"/>
                <w:sz w:val="25"/>
              </w:rPr>
              <w:t>.</w:t>
            </w:r>
          </w:p>
        </w:tc>
      </w:tr>
      <w:tr>
        <w:trPr>
          <w:cantSplit/>
        </w:trPr>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75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we</w:t>
            </w:r>
          </w:p>
          <w:p>
            <w:pPr>
              <w:keepNext/>
              <w:spacing w:after="20" w:before="20" w:line="252" w:lineRule="auto"/>
            </w:pPr>
            <w:r>
              <w:rPr>
                <w:b w:val="0"/>
                <w:i w:val="0"/>
                <w:sz w:val="25"/>
              </w:rPr>
              <w:t>they</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don't</w:t>
            </w:r>
            <w:r>
              <w:rPr>
                <w:b w:val="0"/>
                <w:i w:val="0"/>
                <w:sz w:val="25"/>
              </w:rPr>
              <w:t>.</w:t>
            </w:r>
          </w:p>
        </w:tc>
      </w:tr>
      <w:tr>
        <w:trPr>
          <w:cantSplit/>
        </w:trPr>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13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p>
            <w:pPr>
              <w:keepNext/>
              <w:spacing w:after="20" w:before="20" w:line="252" w:lineRule="auto"/>
            </w:pPr>
            <w:r>
              <w:rPr>
                <w:b w:val="0"/>
                <w:i w:val="0"/>
                <w:sz w:val="25"/>
              </w:rPr>
              <w:t>it</w:t>
            </w:r>
          </w:p>
        </w:tc>
        <w:tc>
          <w:tcPr>
            <w:tcW w:type="dxa" w:w="175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p>
            <w:pPr>
              <w:keepNext/>
              <w:spacing w:after="20" w:before="20" w:line="252" w:lineRule="auto"/>
            </w:pPr>
            <w:r>
              <w:rPr>
                <w:b w:val="0"/>
                <w:i w:val="0"/>
                <w:sz w:val="25"/>
              </w:rPr>
              <w:t>drive?</w:t>
            </w:r>
          </w:p>
          <w:p>
            <w:pPr>
              <w:keepNext/>
              <w:spacing w:after="20" w:before="20" w:line="252" w:lineRule="auto"/>
            </w:pPr>
            <w:r>
              <w:rPr>
                <w:b w:val="0"/>
                <w:i w:val="0"/>
                <w:sz w:val="25"/>
              </w:rPr>
              <w:t>cook?</w:t>
            </w:r>
          </w:p>
        </w:tc>
        <w:tc>
          <w:tcPr>
            <w:tcW w:type="dxa" w:w="317"/>
            <w:tcBorders>
              <w:top w:val="nil"/>
              <w:left w:val="nil"/>
              <w:bottom w:val="nil"/>
              <w:right w:val="nil"/>
            </w:tcBorders>
          </w:tcPr>
          <w:p>
            <w:pPr>
              <w:keepNext/>
            </w:pP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p>
            <w:pPr>
              <w:keepNext/>
              <w:spacing w:after="20" w:before="20" w:line="252" w:lineRule="auto"/>
            </w:pPr>
            <w:r>
              <w:rPr>
                <w:b w:val="0"/>
                <w:i w:val="0"/>
                <w:sz w:val="25"/>
              </w:rPr>
              <w:t>it</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r>
              <w:rPr>
                <w:b w:val="0"/>
                <w:i w:val="0"/>
                <w:sz w:val="25"/>
              </w:rPr>
              <w:t>.</w:t>
            </w:r>
          </w:p>
        </w:tc>
      </w:tr>
      <w:tr>
        <w:trPr>
          <w:cantSplit/>
        </w:trPr>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356"/>
            <w:shd w:val="clear" w:color="auto" w:fill="EAF1F8"/>
            <w:vMerge/>
            <w:tcBorders>
              <w:top w:val="single" w:sz="8" w:color="7A8CA0"/>
              <w:left w:val="single" w:sz="8" w:color="7A8CA0"/>
              <w:bottom w:val="single" w:sz="8" w:color="7A8CA0"/>
              <w:right w:val="single" w:sz="8" w:color="7A8CA0"/>
            </w:tcBorders>
            <w:vAlign w:val="center"/>
          </w:tcPr>
          <w:p/>
        </w:tc>
        <w:tc>
          <w:tcPr>
            <w:tcW w:type="dxa" w:w="175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3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p>
            <w:pPr>
              <w:spacing w:after="20" w:before="20" w:line="252" w:lineRule="auto"/>
            </w:pPr>
            <w:r>
              <w:rPr>
                <w:b w:val="0"/>
                <w:i w:val="0"/>
                <w:sz w:val="25"/>
              </w:rPr>
              <w:t>it</w:t>
            </w:r>
          </w:p>
        </w:tc>
        <w:tc>
          <w:tcPr>
            <w:tcW w:type="dxa" w:w="215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doesn't</w:t>
            </w:r>
            <w:r>
              <w:rPr>
                <w:b w:val="0"/>
                <w:i w:val="0"/>
                <w:sz w:val="25"/>
              </w:rPr>
              <w:t>.</w:t>
            </w:r>
          </w:p>
        </w:tc>
      </w:tr>
    </w:tbl>
    <w:p>
      <w:pPr>
        <w:spacing w:after="240" w:before="0" w:line="240" w:lineRule="auto"/>
      </w:pPr>
      <w:r>
        <w:rPr>
          <w:sz w:val="8"/>
        </w:rPr>
      </w:r>
    </w:p>
    <w:p>
      <w:pPr>
        <w:spacing w:after="180" w:before="0" w:line="300" w:lineRule="auto"/>
      </w:pPr>
      <w:r>
        <w:rPr>
          <w:b w:val="0"/>
          <w:i/>
          <w:sz w:val="26"/>
        </w:rPr>
        <w:t xml:space="preserve">Answer about yourself: Do </w:t>
      </w:r>
      <w:r>
        <w:rPr>
          <w:b/>
          <w:i/>
          <w:sz w:val="26"/>
        </w:rPr>
        <w:t>you</w:t>
      </w:r>
      <w:r>
        <w:rPr>
          <w:b w:val="0"/>
          <w:i/>
          <w:sz w:val="26"/>
        </w:rPr>
        <w:t xml:space="preserve"> work? → Yes, </w:t>
      </w:r>
      <w:r>
        <w:rPr>
          <w:b/>
          <w:i/>
          <w:sz w:val="26"/>
        </w:rPr>
        <w:t>I</w:t>
      </w:r>
      <w:r>
        <w:rPr>
          <w:b w:val="0"/>
          <w:i/>
          <w:sz w:val="26"/>
        </w:rPr>
        <w:t xml:space="preserve"> do.</w:t>
      </w:r>
    </w:p>
    <w:p>
      <w:pPr>
        <w:keepNext/>
        <w:spacing w:after="120" w:before="320" w:line="252" w:lineRule="auto"/>
      </w:pPr>
      <w:r>
        <w:rPr>
          <w:b/>
          <w:i w:val="0"/>
          <w:color w:val="1B6F7A"/>
          <w:sz w:val="34"/>
        </w:rPr>
        <w:t xml:space="preserve">Grammar Box 2: </w:t>
      </w:r>
      <w:r>
        <w:rPr>
          <w:b/>
          <w:i/>
          <w:color w:val="1B6F7A"/>
          <w:sz w:val="34"/>
        </w:rPr>
        <w:t>What time…?</w:t>
      </w:r>
      <w:r>
        <w:rPr>
          <w:b/>
          <w:i w:val="0"/>
          <w:color w:val="1B6F7A"/>
          <w:sz w:val="34"/>
        </w:rPr>
        <w:t xml:space="preserve"> and </w:t>
      </w:r>
      <w:r>
        <w:rPr>
          <w:b/>
          <w:i/>
          <w:color w:val="1B6F7A"/>
          <w:sz w:val="34"/>
        </w:rPr>
        <w:t>How often…?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12"/>
        <w:gridCol w:w="1044"/>
        <w:gridCol w:w="891"/>
        <w:gridCol w:w="1619"/>
        <w:gridCol w:w="316"/>
        <w:gridCol w:w="891"/>
        <w:gridCol w:w="1916"/>
        <w:gridCol w:w="1556"/>
      </w:tblGrid>
      <w:tr>
        <w:trPr>
          <w:cantSplit/>
        </w:trPr>
        <w:tc>
          <w:tcPr>
            <w:tcW w:type="dxa" w:w="4966"/>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365"/>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time</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up?</w:t>
            </w:r>
          </w:p>
          <w:p>
            <w:pPr>
              <w:keepNext/>
              <w:spacing w:after="20" w:before="20" w:line="252" w:lineRule="auto"/>
            </w:pPr>
            <w:r>
              <w:rPr>
                <w:b w:val="0"/>
                <w:i w:val="0"/>
                <w:sz w:val="25"/>
              </w:rPr>
              <w:t>start work?</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up</w:t>
            </w:r>
          </w:p>
          <w:p>
            <w:pPr>
              <w:keepNext/>
              <w:spacing w:after="20" w:before="20" w:line="252" w:lineRule="auto"/>
            </w:pPr>
            <w:r>
              <w:rPr>
                <w:b w:val="0"/>
                <w:i w:val="0"/>
                <w:sz w:val="25"/>
              </w:rPr>
              <w:t>start work</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6:00.</w:t>
            </w:r>
          </w:p>
          <w:p>
            <w:pPr>
              <w:keepNext/>
              <w:spacing w:after="20" w:before="20" w:line="252" w:lineRule="auto"/>
            </w:pPr>
            <w:r>
              <w:rPr>
                <w:b w:val="0"/>
                <w:i w:val="0"/>
                <w:sz w:val="25"/>
              </w:rPr>
              <w:t>at 7:30.</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time</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up?</w:t>
            </w:r>
          </w:p>
          <w:p>
            <w:pPr>
              <w:keepNext/>
              <w:spacing w:after="20" w:before="20" w:line="252" w:lineRule="auto"/>
            </w:pPr>
            <w:r>
              <w:rPr>
                <w:b w:val="0"/>
                <w:i w:val="0"/>
                <w:sz w:val="25"/>
              </w:rPr>
              <w:t>start work?</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w:t>
            </w:r>
            <w:r>
              <w:rPr>
                <w:b/>
                <w:i w:val="0"/>
                <w:sz w:val="25"/>
              </w:rPr>
              <w:t>s</w:t>
            </w:r>
            <w:r>
              <w:rPr>
                <w:b w:val="0"/>
                <w:i w:val="0"/>
                <w:sz w:val="25"/>
              </w:rPr>
              <w:t xml:space="preserve"> up</w:t>
            </w:r>
          </w:p>
          <w:p>
            <w:pPr>
              <w:keepNext/>
              <w:spacing w:after="20" w:before="20" w:line="252" w:lineRule="auto"/>
            </w:pPr>
            <w:r>
              <w:rPr>
                <w:b w:val="0"/>
                <w:i w:val="0"/>
                <w:sz w:val="25"/>
              </w:rPr>
              <w:t>start</w:t>
            </w:r>
            <w:r>
              <w:rPr>
                <w:b/>
                <w:i w:val="0"/>
                <w:sz w:val="25"/>
              </w:rPr>
              <w:t>s</w:t>
            </w:r>
            <w:r>
              <w:rPr>
                <w:b w:val="0"/>
                <w:i w:val="0"/>
                <w:sz w:val="25"/>
              </w:rPr>
              <w:t xml:space="preserve"> work</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6:00.</w:t>
            </w:r>
          </w:p>
          <w:p>
            <w:pPr>
              <w:keepNext/>
              <w:spacing w:after="20" w:before="20" w:line="252" w:lineRule="auto"/>
            </w:pPr>
            <w:r>
              <w:rPr>
                <w:b w:val="0"/>
                <w:i w:val="0"/>
                <w:sz w:val="25"/>
              </w:rPr>
              <w:t>at 7:30.</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 often</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w:t>
            </w:r>
          </w:p>
          <w:p>
            <w:pPr>
              <w:keepNext/>
              <w:spacing w:after="20" w:before="20" w:line="252" w:lineRule="auto"/>
            </w:pPr>
            <w:r>
              <w:rPr>
                <w:b w:val="0"/>
                <w:i w:val="0"/>
                <w:sz w:val="25"/>
              </w:rPr>
              <w:t>drive?</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always</w:t>
            </w:r>
          </w:p>
          <w:p>
            <w:pPr>
              <w:keepNext/>
              <w:spacing w:after="20" w:before="20" w:line="252" w:lineRule="auto"/>
            </w:pPr>
            <w:r>
              <w:rPr>
                <w:b w:val="0"/>
                <w:i w:val="0"/>
                <w:sz w:val="25"/>
              </w:rPr>
              <w:t>sometimes</w:t>
            </w:r>
          </w:p>
          <w:p>
            <w:pPr>
              <w:keepNext/>
              <w:spacing w:after="20" w:before="20" w:line="252" w:lineRule="auto"/>
            </w:pPr>
            <w:r>
              <w:rPr>
                <w:b w:val="0"/>
                <w:i w:val="0"/>
                <w:sz w:val="25"/>
              </w:rPr>
              <w:t>never</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w:t>
            </w:r>
          </w:p>
          <w:p>
            <w:pPr>
              <w:keepNext/>
              <w:spacing w:after="20" w:before="20" w:line="252" w:lineRule="auto"/>
            </w:pPr>
            <w:r>
              <w:rPr>
                <w:b w:val="0"/>
                <w:i w:val="0"/>
                <w:sz w:val="25"/>
              </w:rPr>
              <w:t>drive.</w:t>
            </w:r>
          </w:p>
        </w:tc>
      </w:tr>
      <w:tr>
        <w:trPr>
          <w:cantSplit/>
        </w:trPr>
        <w:tc>
          <w:tcPr>
            <w:tcW w:type="dxa" w:w="141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 often</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61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cook?</w:t>
            </w:r>
          </w:p>
          <w:p>
            <w:pPr>
              <w:spacing w:after="20" w:before="20" w:line="252" w:lineRule="auto"/>
            </w:pPr>
            <w:r>
              <w:rPr>
                <w:b w:val="0"/>
                <w:i w:val="0"/>
                <w:sz w:val="25"/>
              </w:rPr>
              <w:t>drive?</w:t>
            </w:r>
          </w:p>
        </w:tc>
        <w:tc>
          <w:tcPr>
            <w:tcW w:type="dxa" w:w="317"/>
            <w:tcBorders>
              <w:top w:val="nil"/>
              <w:left w:val="nil"/>
              <w:bottom w:val="nil"/>
              <w:right w:val="nil"/>
            </w:tcBorders>
          </w:tcP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91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always</w:t>
            </w:r>
          </w:p>
          <w:p>
            <w:pPr>
              <w:spacing w:after="20" w:before="20" w:line="252" w:lineRule="auto"/>
            </w:pPr>
            <w:r>
              <w:rPr>
                <w:b w:val="0"/>
                <w:i w:val="0"/>
                <w:sz w:val="25"/>
              </w:rPr>
              <w:t>sometimes</w:t>
            </w:r>
          </w:p>
          <w:p>
            <w:pPr>
              <w:spacing w:after="20" w:before="20" w:line="252" w:lineRule="auto"/>
            </w:pPr>
            <w:r>
              <w:rPr>
                <w:b w:val="0"/>
                <w:i w:val="0"/>
                <w:sz w:val="25"/>
              </w:rPr>
              <w:t>never</w:t>
            </w:r>
          </w:p>
        </w:tc>
        <w:tc>
          <w:tcPr>
            <w:tcW w:type="dxa" w:w="155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cook</w:t>
            </w:r>
            <w:r>
              <w:rPr>
                <w:b/>
                <w:i w:val="0"/>
                <w:sz w:val="25"/>
              </w:rPr>
              <w:t>s</w:t>
            </w:r>
            <w:r>
              <w:rPr>
                <w:b w:val="0"/>
                <w:i w:val="0"/>
                <w:sz w:val="25"/>
              </w:rPr>
              <w:t>.</w:t>
            </w:r>
          </w:p>
          <w:p>
            <w:pPr>
              <w:spacing w:after="20" w:before="20" w:line="252" w:lineRule="auto"/>
            </w:pPr>
            <w:r>
              <w:rPr>
                <w:b w:val="0"/>
                <w:i w:val="0"/>
                <w:sz w:val="25"/>
              </w:rPr>
              <w:t>drive</w:t>
            </w:r>
            <w:r>
              <w:rPr>
                <w:b/>
                <w:i w:val="0"/>
                <w:sz w:val="25"/>
              </w:rPr>
              <w:t>s</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Sentences: positive and negative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66"/>
        <w:gridCol w:w="2412"/>
        <w:gridCol w:w="3569"/>
      </w:tblGrid>
      <w:tr>
        <w:trPr>
          <w:cantSplit/>
          <w:tblHeader/>
        </w:trPr>
        <w:tc>
          <w:tcPr>
            <w:tcW w:type="dxa" w:w="3666"/>
            <w:vAlign w:val="center"/>
            <w:shd w:val="clear" w:color="auto" w:fill="1F3A5F"/>
          </w:tcPr>
          <w:p>
            <w:pPr>
              <w:keepNext/>
              <w:spacing w:after="0" w:before="0" w:line="264" w:lineRule="auto"/>
            </w:pPr>
            <w:r>
              <w:rPr>
                <w:b/>
                <w:i w:val="0"/>
                <w:color w:val="FFFFFF"/>
                <w:sz w:val="24"/>
              </w:rPr>
              <w:t>Person</w:t>
            </w:r>
          </w:p>
        </w:tc>
        <w:tc>
          <w:tcPr>
            <w:tcW w:type="dxa" w:w="2412"/>
            <w:vAlign w:val="center"/>
            <w:shd w:val="clear" w:color="auto" w:fill="1F3A5F"/>
          </w:tcPr>
          <w:p>
            <w:pPr>
              <w:keepNext/>
              <w:spacing w:after="0" w:before="0" w:line="264" w:lineRule="auto"/>
            </w:pPr>
            <w:r>
              <w:rPr>
                <w:b/>
                <w:i w:val="0"/>
                <w:color w:val="FFFFFF"/>
                <w:sz w:val="24"/>
              </w:rPr>
              <w:t>✔ Positive</w:t>
            </w:r>
          </w:p>
        </w:tc>
        <w:tc>
          <w:tcPr>
            <w:tcW w:type="dxa" w:w="3570"/>
            <w:vAlign w:val="center"/>
            <w:shd w:val="clear" w:color="auto" w:fill="1F3A5F"/>
          </w:tcPr>
          <w:p>
            <w:pPr>
              <w:keepNext/>
              <w:spacing w:after="0" w:before="0" w:line="264" w:lineRule="auto"/>
            </w:pPr>
            <w:r>
              <w:rPr>
                <w:b/>
                <w:i w:val="0"/>
                <w:color w:val="FFFFFF"/>
                <w:sz w:val="24"/>
              </w:rPr>
              <w:t>✘ Negative</w:t>
            </w:r>
          </w:p>
        </w:tc>
      </w:tr>
      <w:tr>
        <w:trPr>
          <w:cantSplit/>
        </w:trPr>
        <w:tc>
          <w:tcPr>
            <w:tcW w:type="dxa" w:w="3666"/>
            <w:vAlign w:val="center"/>
          </w:tcPr>
          <w:p>
            <w:pPr>
              <w:keepNext/>
              <w:spacing w:after="0" w:before="0" w:line="264" w:lineRule="auto"/>
            </w:pPr>
            <w:r>
              <w:rPr>
                <w:b w:val="0"/>
                <w:i w:val="0"/>
                <w:sz w:val="24"/>
              </w:rPr>
              <w:t>I / You / We / They</w:t>
            </w:r>
          </w:p>
        </w:tc>
        <w:tc>
          <w:tcPr>
            <w:tcW w:type="dxa" w:w="2412"/>
            <w:vAlign w:val="center"/>
          </w:tcPr>
          <w:p>
            <w:pPr>
              <w:keepNext/>
              <w:spacing w:after="0" w:before="0" w:line="264" w:lineRule="auto"/>
            </w:pPr>
            <w:r>
              <w:rPr>
                <w:b w:val="0"/>
                <w:i w:val="0"/>
                <w:sz w:val="24"/>
              </w:rPr>
              <w:t xml:space="preserve">I </w:t>
            </w:r>
            <w:r>
              <w:rPr>
                <w:b/>
                <w:i w:val="0"/>
                <w:sz w:val="24"/>
              </w:rPr>
              <w:t>work</w:t>
            </w:r>
            <w:r>
              <w:rPr>
                <w:b w:val="0"/>
                <w:i w:val="0"/>
                <w:sz w:val="24"/>
              </w:rPr>
              <w:t>.</w:t>
            </w:r>
          </w:p>
        </w:tc>
        <w:tc>
          <w:tcPr>
            <w:tcW w:type="dxa" w:w="3570"/>
            <w:vAlign w:val="center"/>
          </w:tcPr>
          <w:p>
            <w:pPr>
              <w:keepNext/>
              <w:spacing w:after="0" w:before="0" w:line="264" w:lineRule="auto"/>
            </w:pPr>
            <w:r>
              <w:rPr>
                <w:b w:val="0"/>
                <w:i w:val="0"/>
                <w:sz w:val="24"/>
              </w:rPr>
              <w:t xml:space="preserve">I </w:t>
            </w:r>
            <w:r>
              <w:rPr>
                <w:b/>
                <w:i w:val="0"/>
                <w:sz w:val="24"/>
              </w:rPr>
              <w:t>don't work</w:t>
            </w:r>
            <w:r>
              <w:rPr>
                <w:b w:val="0"/>
                <w:i w:val="0"/>
                <w:sz w:val="24"/>
              </w:rPr>
              <w:t>.</w:t>
            </w:r>
          </w:p>
        </w:tc>
      </w:tr>
      <w:tr>
        <w:trPr>
          <w:cantSplit/>
        </w:trPr>
        <w:tc>
          <w:tcPr>
            <w:tcW w:type="dxa" w:w="3666"/>
            <w:vAlign w:val="center"/>
            <w:shd w:val="clear" w:color="auto" w:fill="EEF4F7"/>
          </w:tcPr>
          <w:p>
            <w:pPr>
              <w:spacing w:after="0" w:before="0" w:line="264" w:lineRule="auto"/>
            </w:pPr>
            <w:r>
              <w:rPr>
                <w:b/>
                <w:i w:val="0"/>
                <w:sz w:val="24"/>
              </w:rPr>
              <w:t>He / She / It</w:t>
            </w:r>
          </w:p>
        </w:tc>
        <w:tc>
          <w:tcPr>
            <w:tcW w:type="dxa" w:w="2412"/>
            <w:vAlign w:val="center"/>
            <w:shd w:val="clear" w:color="auto" w:fill="EEF4F7"/>
          </w:tcPr>
          <w:p>
            <w:pPr>
              <w:spacing w:after="0" w:before="0" w:line="264" w:lineRule="auto"/>
            </w:pPr>
            <w:r>
              <w:rPr>
                <w:b w:val="0"/>
                <w:i w:val="0"/>
                <w:sz w:val="24"/>
              </w:rPr>
              <w:t xml:space="preserve">She </w:t>
            </w:r>
            <w:r>
              <w:rPr>
                <w:b/>
                <w:i w:val="0"/>
                <w:sz w:val="24"/>
              </w:rPr>
              <w:t>works</w:t>
            </w:r>
            <w:r>
              <w:rPr>
                <w:b w:val="0"/>
                <w:i w:val="0"/>
                <w:sz w:val="24"/>
              </w:rPr>
              <w:t>.</w:t>
            </w:r>
          </w:p>
        </w:tc>
        <w:tc>
          <w:tcPr>
            <w:tcW w:type="dxa" w:w="3570"/>
            <w:vAlign w:val="center"/>
            <w:shd w:val="clear" w:color="auto" w:fill="EEF4F7"/>
          </w:tcPr>
          <w:p>
            <w:pPr>
              <w:spacing w:after="0" w:before="0" w:line="264" w:lineRule="auto"/>
            </w:pPr>
            <w:r>
              <w:rPr>
                <w:b w:val="0"/>
                <w:i w:val="0"/>
                <w:sz w:val="24"/>
              </w:rPr>
              <w:t xml:space="preserve">She </w:t>
            </w:r>
            <w:r>
              <w:rPr>
                <w:b/>
                <w:i w:val="0"/>
                <w:sz w:val="24"/>
              </w:rPr>
              <w:t>doesn't work</w:t>
            </w: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When do I use the simple present?</w:t>
      </w:r>
    </w:p>
    <w:p>
      <w:pPr>
        <w:spacing w:after="180" w:before="0" w:line="300" w:lineRule="auto"/>
      </w:pPr>
      <w:r>
        <w:rPr>
          <w:b w:val="0"/>
          <w:i w:val="0"/>
          <w:sz w:val="26"/>
        </w:rPr>
        <w:t xml:space="preserve">A: For </w:t>
      </w:r>
      <w:r>
        <w:rPr>
          <w:b/>
          <w:i w:val="0"/>
          <w:sz w:val="26"/>
        </w:rPr>
        <w:t>routines and facts</w:t>
      </w:r>
      <w:r>
        <w:rPr>
          <w:b w:val="0"/>
          <w:i w:val="0"/>
          <w:sz w:val="26"/>
        </w:rPr>
        <w:t xml:space="preserve">: things that happen again and again. </w:t>
      </w:r>
      <w:r>
        <w:rPr>
          <w:b w:val="0"/>
          <w:i/>
          <w:sz w:val="26"/>
        </w:rPr>
        <w:t>I work at a hospital. I get up at 6.</w:t>
      </w:r>
    </w:p>
    <w:p>
      <w:pPr>
        <w:keepNext/>
        <w:spacing w:after="60" w:before="0" w:line="300" w:lineRule="auto"/>
      </w:pPr>
      <w:r>
        <w:rPr>
          <w:b/>
          <w:i w:val="0"/>
          <w:sz w:val="26"/>
        </w:rPr>
        <w:t xml:space="preserve">Q: When do I add </w:t>
      </w:r>
      <w:r>
        <w:rPr>
          <w:b/>
          <w:i/>
          <w:sz w:val="26"/>
        </w:rPr>
        <w:t>-s</w:t>
      </w:r>
      <w:r>
        <w:rPr>
          <w:b/>
          <w:i w:val="0"/>
          <w:sz w:val="26"/>
        </w:rPr>
        <w:t xml:space="preserve"> to the verb?</w:t>
      </w:r>
    </w:p>
    <w:p>
      <w:pPr>
        <w:spacing w:after="180" w:before="0" w:line="300" w:lineRule="auto"/>
      </w:pPr>
      <w:r>
        <w:rPr>
          <w:b w:val="0"/>
          <w:i w:val="0"/>
          <w:sz w:val="26"/>
        </w:rPr>
        <w:t xml:space="preserve">A: </w:t>
      </w:r>
      <w:r>
        <w:rPr>
          <w:b/>
          <w:i w:val="0"/>
          <w:sz w:val="26"/>
        </w:rPr>
        <w:t xml:space="preserve">Only with </w:t>
      </w:r>
      <w:r>
        <w:rPr>
          <w:b/>
          <w:i/>
          <w:sz w:val="26"/>
        </w:rPr>
        <w:t>he, she, it</w:t>
      </w:r>
      <w:r>
        <w:rPr>
          <w:b w:val="0"/>
          <w:i w:val="0"/>
          <w:sz w:val="26"/>
        </w:rPr>
        <w:t xml:space="preserve"> (one other person or thing). </w:t>
      </w:r>
      <w:r>
        <w:rPr>
          <w:b w:val="0"/>
          <w:i/>
          <w:sz w:val="26"/>
        </w:rPr>
        <w:t>She work</w:t>
      </w:r>
      <w:r>
        <w:rPr>
          <w:b/>
          <w:i/>
          <w:sz w:val="26"/>
        </w:rPr>
        <w:t>s</w:t>
      </w:r>
      <w:r>
        <w:rPr>
          <w:b w:val="0"/>
          <w:i/>
          <w:sz w:val="26"/>
        </w:rPr>
        <w:t>. Marco take</w:t>
      </w:r>
      <w:r>
        <w:rPr>
          <w:b/>
          <w:i/>
          <w:sz w:val="26"/>
        </w:rPr>
        <w:t>s</w:t>
      </w:r>
      <w:r>
        <w:rPr>
          <w:b w:val="0"/>
          <w:i/>
          <w:sz w:val="26"/>
        </w:rPr>
        <w:t xml:space="preserve"> the bus.</w:t>
      </w:r>
    </w:p>
    <w:p>
      <w:pPr>
        <w:keepNext/>
        <w:spacing w:after="60" w:before="0" w:line="300" w:lineRule="auto"/>
      </w:pPr>
      <w:r>
        <w:rPr>
          <w:b/>
          <w:i w:val="0"/>
          <w:sz w:val="26"/>
        </w:rPr>
        <w:t xml:space="preserve">Q: How do I spell the </w:t>
      </w:r>
      <w:r>
        <w:rPr>
          <w:b/>
          <w:i/>
          <w:sz w:val="26"/>
        </w:rPr>
        <w:t>-s</w:t>
      </w:r>
      <w:r>
        <w:rPr>
          <w:b/>
          <w:i w:val="0"/>
          <w:sz w:val="26"/>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54"/>
        <w:gridCol w:w="5693"/>
      </w:tblGrid>
      <w:tr>
        <w:trPr>
          <w:cantSplit/>
          <w:tblHeader/>
        </w:trPr>
        <w:tc>
          <w:tcPr>
            <w:tcW w:type="dxa" w:w="3954"/>
            <w:vAlign w:val="center"/>
            <w:shd w:val="clear" w:color="auto" w:fill="1F3A5F"/>
          </w:tcPr>
          <w:p>
            <w:pPr>
              <w:keepNext/>
              <w:spacing w:after="0" w:before="0" w:line="264" w:lineRule="auto"/>
            </w:pPr>
            <w:r>
              <w:rPr>
                <w:b/>
                <w:i w:val="0"/>
                <w:color w:val="FFFFFF"/>
                <w:sz w:val="24"/>
              </w:rPr>
              <w:t>Rule</w:t>
            </w:r>
          </w:p>
        </w:tc>
        <w:tc>
          <w:tcPr>
            <w:tcW w:type="dxa" w:w="5694"/>
            <w:vAlign w:val="center"/>
            <w:shd w:val="clear" w:color="auto" w:fill="1F3A5F"/>
          </w:tcPr>
          <w:p>
            <w:pPr>
              <w:keepNext/>
              <w:spacing w:after="0" w:before="0" w:line="264" w:lineRule="auto"/>
            </w:pPr>
            <w:r>
              <w:rPr>
                <w:b/>
                <w:i w:val="0"/>
                <w:color w:val="FFFFFF"/>
                <w:sz w:val="24"/>
              </w:rPr>
              <w:t>Examples</w:t>
            </w:r>
          </w:p>
        </w:tc>
      </w:tr>
      <w:tr>
        <w:trPr>
          <w:cantSplit/>
        </w:trPr>
        <w:tc>
          <w:tcPr>
            <w:tcW w:type="dxa" w:w="3954"/>
            <w:vAlign w:val="center"/>
          </w:tcPr>
          <w:p>
            <w:pPr>
              <w:keepNext/>
              <w:spacing w:after="0" w:before="0" w:line="264" w:lineRule="auto"/>
            </w:pPr>
            <w:r>
              <w:rPr>
                <w:b w:val="0"/>
                <w:i w:val="0"/>
                <w:sz w:val="24"/>
              </w:rPr>
              <w:t xml:space="preserve">Most verbs: </w:t>
            </w:r>
            <w:r>
              <w:rPr>
                <w:b/>
                <w:i w:val="0"/>
                <w:sz w:val="24"/>
              </w:rPr>
              <w:t>+s</w:t>
            </w:r>
          </w:p>
        </w:tc>
        <w:tc>
          <w:tcPr>
            <w:tcW w:type="dxa" w:w="5694"/>
            <w:vAlign w:val="center"/>
          </w:tcPr>
          <w:p>
            <w:pPr>
              <w:keepNext/>
              <w:spacing w:after="0" w:before="0" w:line="264" w:lineRule="auto"/>
            </w:pPr>
            <w:r>
              <w:rPr>
                <w:b w:val="0"/>
                <w:i w:val="0"/>
                <w:sz w:val="24"/>
              </w:rPr>
              <w:t>work → works, play → plays</w:t>
            </w:r>
          </w:p>
        </w:tc>
      </w:tr>
      <w:tr>
        <w:trPr>
          <w:cantSplit/>
        </w:trPr>
        <w:tc>
          <w:tcPr>
            <w:tcW w:type="dxa" w:w="3954"/>
            <w:vAlign w:val="center"/>
            <w:shd w:val="clear" w:color="auto" w:fill="EEF4F7"/>
          </w:tcPr>
          <w:p>
            <w:pPr>
              <w:keepNext/>
              <w:spacing w:after="0" w:before="0" w:line="264" w:lineRule="auto"/>
            </w:pPr>
            <w:r>
              <w:rPr>
                <w:b w:val="0"/>
                <w:i w:val="0"/>
                <w:sz w:val="24"/>
              </w:rPr>
              <w:t xml:space="preserve">-sh, -ch, -s, -x, -o: </w:t>
            </w:r>
            <w:r>
              <w:rPr>
                <w:b/>
                <w:i w:val="0"/>
                <w:sz w:val="24"/>
              </w:rPr>
              <w:t>+es</w:t>
            </w:r>
          </w:p>
        </w:tc>
        <w:tc>
          <w:tcPr>
            <w:tcW w:type="dxa" w:w="5694"/>
            <w:vAlign w:val="center"/>
            <w:shd w:val="clear" w:color="auto" w:fill="EEF4F7"/>
          </w:tcPr>
          <w:p>
            <w:pPr>
              <w:keepNext/>
              <w:spacing w:after="0" w:before="0" w:line="264" w:lineRule="auto"/>
            </w:pPr>
            <w:r>
              <w:rPr>
                <w:b w:val="0"/>
                <w:i w:val="0"/>
                <w:sz w:val="24"/>
              </w:rPr>
              <w:t>watch → watches, go → goes, do → does</w:t>
            </w:r>
          </w:p>
        </w:tc>
      </w:tr>
      <w:tr>
        <w:trPr>
          <w:cantSplit/>
        </w:trPr>
        <w:tc>
          <w:tcPr>
            <w:tcW w:type="dxa" w:w="3954"/>
            <w:vAlign w:val="center"/>
          </w:tcPr>
          <w:p>
            <w:pPr>
              <w:keepNext/>
              <w:spacing w:after="0" w:before="0" w:line="264" w:lineRule="auto"/>
            </w:pPr>
            <w:r>
              <w:rPr>
                <w:b w:val="0"/>
                <w:i w:val="0"/>
                <w:sz w:val="24"/>
              </w:rPr>
              <w:t xml:space="preserve">consonant + y: </w:t>
            </w:r>
            <w:r>
              <w:rPr>
                <w:b/>
                <w:i w:val="0"/>
                <w:sz w:val="24"/>
              </w:rPr>
              <w:t>-ies</w:t>
            </w:r>
          </w:p>
        </w:tc>
        <w:tc>
          <w:tcPr>
            <w:tcW w:type="dxa" w:w="5694"/>
            <w:vAlign w:val="center"/>
          </w:tcPr>
          <w:p>
            <w:pPr>
              <w:keepNext/>
              <w:spacing w:after="0" w:before="0" w:line="264" w:lineRule="auto"/>
            </w:pPr>
            <w:r>
              <w:rPr>
                <w:b w:val="0"/>
                <w:i w:val="0"/>
                <w:sz w:val="24"/>
              </w:rPr>
              <w:t>study → studies</w:t>
            </w:r>
          </w:p>
        </w:tc>
      </w:tr>
      <w:tr>
        <w:trPr>
          <w:cantSplit/>
        </w:trPr>
        <w:tc>
          <w:tcPr>
            <w:tcW w:type="dxa" w:w="3954"/>
            <w:vAlign w:val="center"/>
            <w:shd w:val="clear" w:color="auto" w:fill="EEF4F7"/>
          </w:tcPr>
          <w:p>
            <w:pPr>
              <w:spacing w:after="0" w:before="0" w:line="264" w:lineRule="auto"/>
            </w:pPr>
            <w:r>
              <w:rPr>
                <w:b w:val="0"/>
                <w:i w:val="0"/>
                <w:sz w:val="24"/>
              </w:rPr>
              <w:t>Special</w:t>
            </w:r>
          </w:p>
        </w:tc>
        <w:tc>
          <w:tcPr>
            <w:tcW w:type="dxa" w:w="5694"/>
            <w:vAlign w:val="center"/>
            <w:shd w:val="clear" w:color="auto" w:fill="EEF4F7"/>
          </w:tcPr>
          <w:p>
            <w:pPr>
              <w:spacing w:after="0" w:before="0" w:line="264" w:lineRule="auto"/>
            </w:pPr>
            <w:r>
              <w:rPr>
                <w:b w:val="0"/>
                <w:i w:val="0"/>
                <w:sz w:val="24"/>
              </w:rPr>
              <w:t xml:space="preserve">have → </w:t>
            </w:r>
            <w:r>
              <w:rPr>
                <w:b/>
                <w:i w:val="0"/>
                <w:sz w:val="24"/>
              </w:rPr>
              <w:t>has</w:t>
            </w:r>
          </w:p>
        </w:tc>
      </w:tr>
    </w:tbl>
    <w:p>
      <w:pPr>
        <w:spacing w:after="200" w:before="0" w:line="240" w:lineRule="auto"/>
      </w:pPr>
      <w:r>
        <w:rPr>
          <w:sz w:val="8"/>
        </w:rPr>
      </w:r>
    </w:p>
    <w:p>
      <w:pPr>
        <w:keepNext/>
        <w:spacing w:after="60" w:before="0" w:line="300" w:lineRule="auto"/>
      </w:pPr>
      <w:r>
        <w:rPr>
          <w:b/>
          <w:i w:val="0"/>
          <w:sz w:val="26"/>
        </w:rPr>
        <w:t xml:space="preserve">Q: After </w:t>
      </w:r>
      <w:r>
        <w:rPr>
          <w:b/>
          <w:i/>
          <w:sz w:val="26"/>
        </w:rPr>
        <w:t>doesn't</w:t>
      </w:r>
      <w:r>
        <w:rPr>
          <w:b/>
          <w:i w:val="0"/>
          <w:sz w:val="26"/>
        </w:rPr>
        <w:t xml:space="preserve"> or </w:t>
      </w:r>
      <w:r>
        <w:rPr>
          <w:b/>
          <w:i/>
          <w:sz w:val="26"/>
        </w:rPr>
        <w:t>does</w:t>
      </w:r>
      <w:r>
        <w:rPr>
          <w:b/>
          <w:i w:val="0"/>
          <w:sz w:val="26"/>
        </w:rPr>
        <w:t xml:space="preserve">, does the verb keep the </w:t>
      </w:r>
      <w:r>
        <w:rPr>
          <w:b/>
          <w:i/>
          <w:sz w:val="26"/>
        </w:rPr>
        <w:t>-s</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The </w:t>
      </w:r>
      <w:r>
        <w:rPr>
          <w:b/>
          <w:i w:val="0"/>
          <w:sz w:val="26"/>
        </w:rPr>
        <w:t>"one -s" rule</w:t>
      </w:r>
      <w:r>
        <w:rPr>
          <w:b w:val="0"/>
          <w:i w:val="0"/>
          <w:sz w:val="26"/>
        </w:rPr>
        <w:t xml:space="preserve">: the -s moves to </w:t>
      </w:r>
      <w:r>
        <w:rPr>
          <w:b w:val="0"/>
          <w:i/>
          <w:sz w:val="26"/>
        </w:rPr>
        <w:t>does</w:t>
      </w:r>
      <w:r>
        <w:rPr>
          <w:b w:val="0"/>
          <w:i w:val="0"/>
          <w:sz w:val="26"/>
        </w:rPr>
        <w:t xml:space="preserve">. </w:t>
      </w:r>
      <w:r>
        <w:rPr>
          <w:b w:val="0"/>
          <w:i/>
          <w:sz w:val="26"/>
        </w:rPr>
        <w:t>She work</w:t>
      </w:r>
      <w:r>
        <w:rPr>
          <w:b/>
          <w:i/>
          <w:sz w:val="26"/>
        </w:rPr>
        <w:t>s</w:t>
      </w:r>
      <w:r>
        <w:rPr>
          <w:b w:val="0"/>
          <w:i/>
          <w:sz w:val="26"/>
        </w:rPr>
        <w:t>.</w:t>
      </w:r>
      <w:r>
        <w:rPr>
          <w:b w:val="0"/>
          <w:i w:val="0"/>
          <w:sz w:val="26"/>
        </w:rPr>
        <w:t xml:space="preserve"> → </w:t>
      </w:r>
      <w:r>
        <w:rPr>
          <w:b w:val="0"/>
          <w:i/>
          <w:sz w:val="26"/>
        </w:rPr>
        <w:t>She doe</w:t>
      </w:r>
      <w:r>
        <w:rPr>
          <w:b/>
          <w:i/>
          <w:sz w:val="26"/>
        </w:rPr>
        <w:t>s</w:t>
      </w:r>
      <w:r>
        <w:rPr>
          <w:b w:val="0"/>
          <w:i/>
          <w:sz w:val="26"/>
        </w:rPr>
        <w:t>n't work.</w:t>
      </w:r>
      <w:r>
        <w:rPr>
          <w:b w:val="0"/>
          <w:i w:val="0"/>
          <w:sz w:val="26"/>
        </w:rPr>
        <w:t xml:space="preserve"> → </w:t>
      </w:r>
      <w:r>
        <w:rPr>
          <w:b w:val="0"/>
          <w:i/>
          <w:sz w:val="26"/>
        </w:rPr>
        <w:t>Doe</w:t>
      </w:r>
      <w:r>
        <w:rPr>
          <w:b/>
          <w:i/>
          <w:sz w:val="26"/>
        </w:rPr>
        <w:t>s</w:t>
      </w:r>
      <w:r>
        <w:rPr>
          <w:b w:val="0"/>
          <w:i/>
          <w:sz w:val="26"/>
        </w:rPr>
        <w:t xml:space="preserve"> she work?</w:t>
      </w:r>
    </w:p>
    <w:p>
      <w:pPr>
        <w:keepNext/>
        <w:spacing w:after="60" w:before="0" w:line="300" w:lineRule="auto"/>
      </w:pPr>
      <w:r>
        <w:rPr>
          <w:b/>
          <w:i w:val="0"/>
          <w:sz w:val="26"/>
        </w:rPr>
        <w:t>Q: How do I say how often?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283"/>
        <w:gridCol w:w="1221"/>
        <w:gridCol w:w="1221"/>
        <w:gridCol w:w="2039"/>
        <w:gridCol w:w="1221"/>
        <w:gridCol w:w="1660"/>
      </w:tblGrid>
      <w:tr>
        <w:trPr>
          <w:cantSplit/>
          <w:tblHeader/>
        </w:trPr>
        <w:tc>
          <w:tcPr>
            <w:tcW w:type="dxa" w:w="2284"/>
            <w:vAlign w:val="center"/>
            <w:shd w:val="clear" w:color="auto" w:fill="1F3A5F"/>
          </w:tcPr>
          <w:p>
            <w:pPr>
              <w:keepNext/>
              <w:spacing w:after="0" w:before="0" w:line="264" w:lineRule="auto"/>
            </w:pPr>
            <w:r>
              <w:rPr>
                <w:b/>
                <w:i w:val="0"/>
                <w:color w:val="FFFFFF"/>
                <w:sz w:val="24"/>
              </w:rPr>
              <w:t>always 100%</w:t>
            </w:r>
          </w:p>
        </w:tc>
        <w:tc>
          <w:tcPr>
            <w:tcW w:type="dxa" w:w="1221"/>
            <w:vAlign w:val="center"/>
            <w:shd w:val="clear" w:color="auto" w:fill="1F3A5F"/>
          </w:tcPr>
          <w:p>
            <w:pPr>
              <w:keepNext/>
              <w:spacing w:after="0" w:before="0" w:line="264" w:lineRule="auto"/>
            </w:pPr>
            <w:r>
              <w:rPr>
                <w:b/>
                <w:i w:val="0"/>
                <w:color w:val="FFFFFF"/>
                <w:sz w:val="24"/>
              </w:rPr>
              <w:t>usually</w:t>
            </w:r>
          </w:p>
        </w:tc>
        <w:tc>
          <w:tcPr>
            <w:tcW w:type="dxa" w:w="1221"/>
            <w:vAlign w:val="center"/>
            <w:shd w:val="clear" w:color="auto" w:fill="1F3A5F"/>
          </w:tcPr>
          <w:p>
            <w:pPr>
              <w:keepNext/>
              <w:spacing w:after="0" w:before="0" w:line="264" w:lineRule="auto"/>
            </w:pPr>
            <w:r>
              <w:rPr>
                <w:b/>
                <w:i w:val="0"/>
                <w:color w:val="FFFFFF"/>
                <w:sz w:val="24"/>
              </w:rPr>
              <w:t>often</w:t>
            </w:r>
          </w:p>
        </w:tc>
        <w:tc>
          <w:tcPr>
            <w:tcW w:type="dxa" w:w="2040"/>
            <w:vAlign w:val="center"/>
            <w:shd w:val="clear" w:color="auto" w:fill="1F3A5F"/>
          </w:tcPr>
          <w:p>
            <w:pPr>
              <w:keepNext/>
              <w:spacing w:after="0" w:before="0" w:line="264" w:lineRule="auto"/>
            </w:pPr>
            <w:r>
              <w:rPr>
                <w:b/>
                <w:i w:val="0"/>
                <w:color w:val="FFFFFF"/>
                <w:sz w:val="24"/>
              </w:rPr>
              <w:t>sometimes</w:t>
            </w:r>
          </w:p>
        </w:tc>
        <w:tc>
          <w:tcPr>
            <w:tcW w:type="dxa" w:w="1221"/>
            <w:vAlign w:val="center"/>
            <w:shd w:val="clear" w:color="auto" w:fill="1F3A5F"/>
          </w:tcPr>
          <w:p>
            <w:pPr>
              <w:keepNext/>
              <w:spacing w:after="0" w:before="0" w:line="264" w:lineRule="auto"/>
            </w:pPr>
            <w:r>
              <w:rPr>
                <w:b/>
                <w:i w:val="0"/>
                <w:color w:val="FFFFFF"/>
                <w:sz w:val="24"/>
              </w:rPr>
              <w:t>rarely</w:t>
            </w:r>
          </w:p>
        </w:tc>
        <w:tc>
          <w:tcPr>
            <w:tcW w:type="dxa" w:w="1661"/>
            <w:vAlign w:val="center"/>
            <w:shd w:val="clear" w:color="auto" w:fill="1F3A5F"/>
          </w:tcPr>
          <w:p>
            <w:pPr>
              <w:keepNext/>
              <w:spacing w:after="0" w:before="0" w:line="264" w:lineRule="auto"/>
            </w:pPr>
            <w:r>
              <w:rPr>
                <w:b/>
                <w:i w:val="0"/>
                <w:color w:val="FFFFFF"/>
                <w:sz w:val="24"/>
              </w:rPr>
              <w:t>never 0%</w:t>
            </w:r>
          </w:p>
        </w:tc>
      </w:tr>
      <w:tr>
        <w:trPr>
          <w:cantSplit/>
        </w:trPr>
        <w:tc>
          <w:tcPr>
            <w:tcW w:type="dxa" w:w="2284"/>
            <w:vAlign w:val="center"/>
          </w:tcPr>
          <w:p>
            <w:pPr>
              <w:spacing w:after="0" w:before="0" w:line="264" w:lineRule="auto"/>
            </w:pPr>
            <w:r>
              <w:rPr>
                <w:b w:val="0"/>
                <w:i w:val="0"/>
                <w:sz w:val="24"/>
              </w:rPr>
              <w:t xml:space="preserve">I </w:t>
            </w:r>
            <w:r>
              <w:rPr>
                <w:b/>
                <w:i w:val="0"/>
                <w:sz w:val="24"/>
              </w:rPr>
              <w:t>always</w:t>
            </w:r>
            <w:r>
              <w:rPr>
                <w:b w:val="0"/>
                <w:i w:val="0"/>
                <w:sz w:val="24"/>
              </w:rPr>
              <w:t xml:space="preserve"> take the bus.</w:t>
            </w:r>
          </w:p>
        </w:tc>
        <w:tc>
          <w:tcPr>
            <w:tcW w:type="dxa" w:w="1221"/>
            <w:vAlign w:val="center"/>
          </w:tcPr>
          <w:p>
            <w:pPr>
              <w:spacing w:after="0" w:before="0" w:line="264" w:lineRule="auto"/>
            </w:pPr>
          </w:p>
        </w:tc>
        <w:tc>
          <w:tcPr>
            <w:tcW w:type="dxa" w:w="1221"/>
            <w:vAlign w:val="center"/>
          </w:tcPr>
          <w:p>
            <w:pPr>
              <w:spacing w:after="0" w:before="0" w:line="264" w:lineRule="auto"/>
            </w:pPr>
          </w:p>
        </w:tc>
        <w:tc>
          <w:tcPr>
            <w:tcW w:type="dxa" w:w="2040"/>
            <w:vAlign w:val="center"/>
          </w:tcPr>
          <w:p>
            <w:pPr>
              <w:spacing w:after="0" w:before="0" w:line="264" w:lineRule="auto"/>
            </w:pPr>
            <w:r>
              <w:rPr>
                <w:b w:val="0"/>
                <w:i w:val="0"/>
                <w:sz w:val="24"/>
              </w:rPr>
              <w:t xml:space="preserve">She </w:t>
            </w:r>
            <w:r>
              <w:rPr>
                <w:b/>
                <w:i w:val="0"/>
                <w:sz w:val="24"/>
              </w:rPr>
              <w:t>sometimes</w:t>
            </w:r>
            <w:r>
              <w:rPr>
                <w:b w:val="0"/>
                <w:i w:val="0"/>
                <w:sz w:val="24"/>
              </w:rPr>
              <w:t xml:space="preserve"> cooks.</w:t>
            </w:r>
          </w:p>
        </w:tc>
        <w:tc>
          <w:tcPr>
            <w:tcW w:type="dxa" w:w="1221"/>
            <w:vAlign w:val="center"/>
          </w:tcPr>
          <w:p>
            <w:pPr>
              <w:spacing w:after="0" w:before="0" w:line="264" w:lineRule="auto"/>
            </w:pPr>
          </w:p>
        </w:tc>
        <w:tc>
          <w:tcPr>
            <w:tcW w:type="dxa" w:w="1661"/>
            <w:vAlign w:val="center"/>
          </w:tcPr>
          <w:p>
            <w:pPr>
              <w:spacing w:after="0" w:before="0" w:line="264" w:lineRule="auto"/>
            </w:pPr>
            <w:r>
              <w:rPr>
                <w:b w:val="0"/>
                <w:i w:val="0"/>
                <w:sz w:val="24"/>
              </w:rPr>
              <w:t xml:space="preserve">He </w:t>
            </w:r>
            <w:r>
              <w:rPr>
                <w:b/>
                <w:i w:val="0"/>
                <w:sz w:val="24"/>
              </w:rPr>
              <w:t>never</w:t>
            </w:r>
            <w:r>
              <w:rPr>
                <w:b w:val="0"/>
                <w:i w:val="0"/>
                <w:sz w:val="24"/>
              </w:rPr>
              <w:t xml:space="preserve"> drives.</w:t>
            </w:r>
          </w:p>
        </w:tc>
      </w:tr>
    </w:tbl>
    <w:p>
      <w:pPr>
        <w:spacing w:after="200" w:before="0" w:line="240" w:lineRule="auto"/>
      </w:pPr>
      <w:r>
        <w:rPr>
          <w:sz w:val="8"/>
        </w:rPr>
      </w:r>
    </w:p>
    <w:p>
      <w:pPr>
        <w:keepNext/>
        <w:spacing w:after="60" w:before="0" w:line="300" w:lineRule="auto"/>
      </w:pPr>
      <w:r>
        <w:rPr>
          <w:b/>
          <w:i w:val="0"/>
          <w:sz w:val="26"/>
        </w:rPr>
        <w:t xml:space="preserve">Q: Where do </w:t>
      </w:r>
      <w:r>
        <w:rPr>
          <w:b/>
          <w:i/>
          <w:sz w:val="26"/>
        </w:rPr>
        <w:t>always, usually, never…</w:t>
      </w:r>
      <w:r>
        <w:rPr>
          <w:b/>
          <w:i w:val="0"/>
          <w:sz w:val="26"/>
        </w:rPr>
        <w:t xml:space="preserve"> go?</w:t>
      </w:r>
    </w:p>
    <w:p>
      <w:pPr>
        <w:spacing w:after="180" w:before="0" w:line="300" w:lineRule="auto"/>
      </w:pPr>
      <w:r>
        <w:rPr>
          <w:b w:val="0"/>
          <w:i w:val="0"/>
          <w:sz w:val="26"/>
        </w:rPr>
        <w:t xml:space="preserve">A: </w:t>
      </w:r>
      <w:r>
        <w:rPr>
          <w:b/>
          <w:i w:val="0"/>
          <w:sz w:val="26"/>
        </w:rPr>
        <w:t>Before</w:t>
      </w:r>
      <w:r>
        <w:rPr>
          <w:b w:val="0"/>
          <w:i w:val="0"/>
          <w:sz w:val="26"/>
        </w:rPr>
        <w:t xml:space="preserve"> the main verb: </w:t>
      </w:r>
      <w:r>
        <w:rPr>
          <w:b w:val="0"/>
          <w:i/>
          <w:sz w:val="26"/>
        </w:rPr>
        <w:t xml:space="preserve">I </w:t>
      </w:r>
      <w:r>
        <w:rPr>
          <w:b/>
          <w:i/>
          <w:sz w:val="26"/>
        </w:rPr>
        <w:t>usually</w:t>
      </w:r>
      <w:r>
        <w:rPr>
          <w:b w:val="0"/>
          <w:i/>
          <w:sz w:val="26"/>
        </w:rPr>
        <w:t xml:space="preserve"> take the bus.</w:t>
      </w:r>
      <w:r>
        <w:rPr>
          <w:b w:val="0"/>
          <w:i w:val="0"/>
          <w:sz w:val="26"/>
        </w:rPr>
        <w:t xml:space="preserve"> But </w:t>
      </w:r>
      <w:r>
        <w:rPr>
          <w:b/>
          <w:i w:val="0"/>
          <w:sz w:val="26"/>
        </w:rPr>
        <w:t>after</w:t>
      </w:r>
      <w:r>
        <w:rPr>
          <w:b w:val="0"/>
          <w:i w:val="0"/>
          <w:sz w:val="26"/>
        </w:rPr>
        <w:t xml:space="preserve"> </w:t>
      </w:r>
      <w:r>
        <w:rPr>
          <w:b w:val="0"/>
          <w:i/>
          <w:sz w:val="26"/>
        </w:rPr>
        <w:t>be</w:t>
      </w:r>
      <w:r>
        <w:rPr>
          <w:b w:val="0"/>
          <w:i w:val="0"/>
          <w:sz w:val="26"/>
        </w:rPr>
        <w:t xml:space="preserve">: </w:t>
      </w:r>
      <w:r>
        <w:rPr>
          <w:b w:val="0"/>
          <w:i/>
          <w:sz w:val="26"/>
        </w:rPr>
        <w:t xml:space="preserve">He </w:t>
      </w:r>
      <w:r>
        <w:rPr>
          <w:b/>
          <w:i/>
          <w:sz w:val="26"/>
        </w:rPr>
        <w:t>is always</w:t>
      </w:r>
      <w:r>
        <w:rPr>
          <w:b w:val="0"/>
          <w:i/>
          <w:sz w:val="26"/>
        </w:rPr>
        <w:t xml:space="preserve"> late.</w:t>
      </w:r>
      <w:r>
        <w:rPr>
          <w:b w:val="0"/>
          <w:i w:val="0"/>
          <w:sz w:val="26"/>
        </w:rPr>
        <w:t xml:space="preserve"> Longer phrases go at the </w:t>
      </w:r>
      <w:r>
        <w:rPr>
          <w:b/>
          <w:i w:val="0"/>
          <w:sz w:val="26"/>
        </w:rPr>
        <w:t>end</w:t>
      </w:r>
      <w:r>
        <w:rPr>
          <w:b w:val="0"/>
          <w:i w:val="0"/>
          <w:sz w:val="26"/>
        </w:rPr>
        <w:t xml:space="preserve">: </w:t>
      </w:r>
      <w:r>
        <w:rPr>
          <w:b w:val="0"/>
          <w:i/>
          <w:sz w:val="26"/>
        </w:rPr>
        <w:t xml:space="preserve">I cook </w:t>
      </w:r>
      <w:r>
        <w:rPr>
          <w:b/>
          <w:i/>
          <w:sz w:val="26"/>
        </w:rPr>
        <w:t>every day</w:t>
      </w:r>
      <w:r>
        <w:rPr>
          <w:b w:val="0"/>
          <w:i/>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27"/>
        <w:gridCol w:w="4620"/>
      </w:tblGrid>
      <w:tr>
        <w:trPr>
          <w:cantSplit/>
          <w:tblHeader/>
        </w:trPr>
        <w:tc>
          <w:tcPr>
            <w:tcW w:type="dxa" w:w="5027"/>
            <w:vAlign w:val="center"/>
            <w:shd w:val="clear" w:color="auto" w:fill="1F3A5F"/>
          </w:tcPr>
          <w:p>
            <w:pPr>
              <w:keepNext/>
              <w:spacing w:after="0" w:before="0" w:line="264" w:lineRule="auto"/>
            </w:pPr>
            <w:r>
              <w:rPr>
                <w:b/>
                <w:i w:val="0"/>
                <w:color w:val="FFFFFF"/>
                <w:sz w:val="24"/>
              </w:rPr>
              <w:t>✗ Don't say</w:t>
            </w:r>
          </w:p>
        </w:tc>
        <w:tc>
          <w:tcPr>
            <w:tcW w:type="dxa" w:w="4621"/>
            <w:vAlign w:val="center"/>
            <w:shd w:val="clear" w:color="auto" w:fill="1F3A5F"/>
          </w:tcPr>
          <w:p>
            <w:pPr>
              <w:keepNext/>
              <w:spacing w:after="0" w:before="0" w:line="264" w:lineRule="auto"/>
            </w:pPr>
            <w:r>
              <w:rPr>
                <w:b/>
                <w:i w:val="0"/>
                <w:color w:val="FFFFFF"/>
                <w:sz w:val="24"/>
              </w:rPr>
              <w:t>✓ Say</w:t>
            </w:r>
          </w:p>
        </w:tc>
      </w:tr>
      <w:tr>
        <w:trPr>
          <w:cantSplit/>
        </w:trPr>
        <w:tc>
          <w:tcPr>
            <w:tcW w:type="dxa" w:w="5027"/>
            <w:vAlign w:val="center"/>
          </w:tcPr>
          <w:p>
            <w:pPr>
              <w:keepNext/>
              <w:spacing w:after="0" w:before="0" w:line="264" w:lineRule="auto"/>
            </w:pPr>
            <w:r>
              <w:rPr>
                <w:b w:val="0"/>
                <w:i w:val="0"/>
                <w:sz w:val="24"/>
              </w:rPr>
              <w:t>She work at a store.</w:t>
            </w:r>
          </w:p>
        </w:tc>
        <w:tc>
          <w:tcPr>
            <w:tcW w:type="dxa" w:w="4621"/>
            <w:vAlign w:val="center"/>
          </w:tcPr>
          <w:p>
            <w:pPr>
              <w:keepNext/>
              <w:spacing w:after="0" w:before="0" w:line="264" w:lineRule="auto"/>
            </w:pPr>
            <w:r>
              <w:rPr>
                <w:b w:val="0"/>
                <w:i w:val="0"/>
                <w:sz w:val="24"/>
              </w:rPr>
              <w:t>She work</w:t>
            </w:r>
            <w:r>
              <w:rPr>
                <w:b/>
                <w:i w:val="0"/>
                <w:sz w:val="24"/>
              </w:rPr>
              <w:t>s</w:t>
            </w:r>
            <w:r>
              <w:rPr>
                <w:b w:val="0"/>
                <w:i w:val="0"/>
                <w:sz w:val="24"/>
              </w:rPr>
              <w:t xml:space="preserve"> at a store.</w:t>
            </w:r>
          </w:p>
        </w:tc>
      </w:tr>
      <w:tr>
        <w:trPr>
          <w:cantSplit/>
        </w:trPr>
        <w:tc>
          <w:tcPr>
            <w:tcW w:type="dxa" w:w="5027"/>
            <w:vAlign w:val="center"/>
            <w:shd w:val="clear" w:color="auto" w:fill="EEF4F7"/>
          </w:tcPr>
          <w:p>
            <w:pPr>
              <w:keepNext/>
              <w:spacing w:after="0" w:before="0" w:line="264" w:lineRule="auto"/>
            </w:pPr>
            <w:r>
              <w:rPr>
                <w:b w:val="0"/>
                <w:i w:val="0"/>
                <w:sz w:val="24"/>
              </w:rPr>
              <w:t>He doesn't works.</w:t>
            </w:r>
          </w:p>
        </w:tc>
        <w:tc>
          <w:tcPr>
            <w:tcW w:type="dxa" w:w="4621"/>
            <w:vAlign w:val="center"/>
            <w:shd w:val="clear" w:color="auto" w:fill="EEF4F7"/>
          </w:tcPr>
          <w:p>
            <w:pPr>
              <w:keepNext/>
              <w:spacing w:after="0" w:before="0" w:line="264" w:lineRule="auto"/>
            </w:pPr>
            <w:r>
              <w:rPr>
                <w:b w:val="0"/>
                <w:i w:val="0"/>
                <w:sz w:val="24"/>
              </w:rPr>
              <w:t xml:space="preserve">He doesn't </w:t>
            </w:r>
            <w:r>
              <w:rPr>
                <w:b/>
                <w:i w:val="0"/>
                <w:sz w:val="24"/>
              </w:rPr>
              <w:t>work</w:t>
            </w:r>
            <w:r>
              <w:rPr>
                <w:b w:val="0"/>
                <w:i w:val="0"/>
                <w:sz w:val="24"/>
              </w:rPr>
              <w:t>.</w:t>
            </w:r>
          </w:p>
        </w:tc>
      </w:tr>
      <w:tr>
        <w:trPr>
          <w:cantSplit/>
        </w:trPr>
        <w:tc>
          <w:tcPr>
            <w:tcW w:type="dxa" w:w="5027"/>
            <w:vAlign w:val="center"/>
          </w:tcPr>
          <w:p>
            <w:pPr>
              <w:keepNext/>
              <w:spacing w:after="0" w:before="0" w:line="264" w:lineRule="auto"/>
            </w:pPr>
            <w:r>
              <w:rPr>
                <w:b w:val="0"/>
                <w:i w:val="0"/>
                <w:sz w:val="24"/>
              </w:rPr>
              <w:t>Does she works?</w:t>
            </w:r>
          </w:p>
        </w:tc>
        <w:tc>
          <w:tcPr>
            <w:tcW w:type="dxa" w:w="4621"/>
            <w:vAlign w:val="center"/>
          </w:tcPr>
          <w:p>
            <w:pPr>
              <w:keepNext/>
              <w:spacing w:after="0" w:before="0" w:line="264" w:lineRule="auto"/>
            </w:pPr>
            <w:r>
              <w:rPr>
                <w:b w:val="0"/>
                <w:i w:val="0"/>
                <w:sz w:val="24"/>
              </w:rPr>
              <w:t xml:space="preserve">Does she </w:t>
            </w:r>
            <w:r>
              <w:rPr>
                <w:b/>
                <w:i w:val="0"/>
                <w:sz w:val="24"/>
              </w:rPr>
              <w:t>work</w:t>
            </w:r>
            <w:r>
              <w:rPr>
                <w:b w:val="0"/>
                <w:i w:val="0"/>
                <w:sz w:val="24"/>
              </w:rPr>
              <w:t>?</w:t>
            </w:r>
          </w:p>
        </w:tc>
      </w:tr>
      <w:tr>
        <w:trPr>
          <w:cantSplit/>
        </w:trPr>
        <w:tc>
          <w:tcPr>
            <w:tcW w:type="dxa" w:w="5027"/>
            <w:vAlign w:val="center"/>
            <w:shd w:val="clear" w:color="auto" w:fill="EEF4F7"/>
          </w:tcPr>
          <w:p>
            <w:pPr>
              <w:keepNext/>
              <w:spacing w:after="0" w:before="0" w:line="264" w:lineRule="auto"/>
            </w:pPr>
            <w:r>
              <w:rPr>
                <w:b w:val="0"/>
                <w:i w:val="0"/>
                <w:sz w:val="24"/>
              </w:rPr>
              <w:t>I go always to the park.</w:t>
            </w:r>
          </w:p>
        </w:tc>
        <w:tc>
          <w:tcPr>
            <w:tcW w:type="dxa" w:w="4621"/>
            <w:vAlign w:val="center"/>
            <w:shd w:val="clear" w:color="auto" w:fill="EEF4F7"/>
          </w:tcPr>
          <w:p>
            <w:pPr>
              <w:keepNext/>
              <w:spacing w:after="0" w:before="0" w:line="264" w:lineRule="auto"/>
            </w:pPr>
            <w:r>
              <w:rPr>
                <w:b w:val="0"/>
                <w:i w:val="0"/>
                <w:sz w:val="24"/>
              </w:rPr>
              <w:t xml:space="preserve">I </w:t>
            </w:r>
            <w:r>
              <w:rPr>
                <w:b/>
                <w:i w:val="0"/>
                <w:sz w:val="24"/>
              </w:rPr>
              <w:t>always go</w:t>
            </w:r>
            <w:r>
              <w:rPr>
                <w:b w:val="0"/>
                <w:i w:val="0"/>
                <w:sz w:val="24"/>
              </w:rPr>
              <w:t xml:space="preserve"> to the park.</w:t>
            </w:r>
          </w:p>
        </w:tc>
      </w:tr>
      <w:tr>
        <w:trPr>
          <w:cantSplit/>
        </w:trPr>
        <w:tc>
          <w:tcPr>
            <w:tcW w:type="dxa" w:w="5027"/>
            <w:vAlign w:val="center"/>
          </w:tcPr>
          <w:p>
            <w:pPr>
              <w:keepNext/>
              <w:spacing w:after="0" w:before="0" w:line="264" w:lineRule="auto"/>
            </w:pPr>
            <w:r>
              <w:rPr>
                <w:b w:val="0"/>
                <w:i w:val="0"/>
                <w:sz w:val="24"/>
              </w:rPr>
              <w:t>I am work at a restaurant.</w:t>
            </w:r>
          </w:p>
        </w:tc>
        <w:tc>
          <w:tcPr>
            <w:tcW w:type="dxa" w:w="4621"/>
            <w:vAlign w:val="center"/>
          </w:tcPr>
          <w:p>
            <w:pPr>
              <w:keepNext/>
              <w:spacing w:after="0" w:before="0" w:line="264" w:lineRule="auto"/>
            </w:pPr>
            <w:r>
              <w:rPr>
                <w:b w:val="0"/>
                <w:i w:val="0"/>
                <w:sz w:val="24"/>
              </w:rPr>
              <w:t xml:space="preserve">I </w:t>
            </w:r>
            <w:r>
              <w:rPr>
                <w:b/>
                <w:i w:val="0"/>
                <w:sz w:val="24"/>
              </w:rPr>
              <w:t>work</w:t>
            </w:r>
            <w:r>
              <w:rPr>
                <w:b w:val="0"/>
                <w:i w:val="0"/>
                <w:sz w:val="24"/>
              </w:rPr>
              <w:t xml:space="preserve"> at a restaurant.</w:t>
            </w:r>
          </w:p>
        </w:tc>
      </w:tr>
      <w:tr>
        <w:trPr>
          <w:cantSplit/>
        </w:trPr>
        <w:tc>
          <w:tcPr>
            <w:tcW w:type="dxa" w:w="5027"/>
            <w:vAlign w:val="center"/>
            <w:shd w:val="clear" w:color="auto" w:fill="EEF4F7"/>
          </w:tcPr>
          <w:p>
            <w:pPr>
              <w:spacing w:after="0" w:before="0" w:line="264" w:lineRule="auto"/>
            </w:pPr>
            <w:r>
              <w:rPr>
                <w:b w:val="0"/>
                <w:i w:val="0"/>
                <w:sz w:val="24"/>
              </w:rPr>
              <w:t>He have two kids.</w:t>
            </w:r>
          </w:p>
        </w:tc>
        <w:tc>
          <w:tcPr>
            <w:tcW w:type="dxa" w:w="4621"/>
            <w:vAlign w:val="center"/>
            <w:shd w:val="clear" w:color="auto" w:fill="EEF4F7"/>
          </w:tcPr>
          <w:p>
            <w:pPr>
              <w:spacing w:after="0" w:before="0" w:line="264" w:lineRule="auto"/>
            </w:pPr>
            <w:r>
              <w:rPr>
                <w:b w:val="0"/>
                <w:i w:val="0"/>
                <w:sz w:val="24"/>
              </w:rPr>
              <w:t xml:space="preserve">He </w:t>
            </w:r>
            <w:r>
              <w:rPr>
                <w:b/>
                <w:i w:val="0"/>
                <w:sz w:val="24"/>
              </w:rPr>
              <w:t>has</w:t>
            </w:r>
            <w:r>
              <w:rPr>
                <w:b w:val="0"/>
                <w:i w:val="0"/>
                <w:sz w:val="24"/>
              </w:rPr>
              <w:t xml:space="preserve"> two kids.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el verbo cambia con cada persona (</w:t>
            </w:r>
            <w:r>
              <w:rPr>
                <w:b w:val="0"/>
                <w:i/>
                <w:sz w:val="25"/>
              </w:rPr>
              <w:t>trabajo, trabajas, trabaja</w:t>
            </w:r>
            <w:r>
              <w:rPr>
                <w:b w:val="0"/>
                <w:i w:val="0"/>
                <w:sz w:val="25"/>
              </w:rPr>
              <w:t xml:space="preserve">). En inglés </w:t>
            </w:r>
            <w:r>
              <w:rPr>
                <w:b/>
                <w:i w:val="0"/>
                <w:sz w:val="25"/>
              </w:rPr>
              <w:t>solo cambia con he/she/it</w:t>
            </w:r>
            <w:r>
              <w:rPr>
                <w:b w:val="0"/>
                <w:i w:val="0"/>
                <w:sz w:val="25"/>
              </w:rPr>
              <w:t xml:space="preserve">: agrega </w:t>
            </w:r>
            <w:r>
              <w:rPr>
                <w:b/>
                <w:i w:val="0"/>
                <w:sz w:val="25"/>
              </w:rPr>
              <w:t>-s</w:t>
            </w:r>
            <w:r>
              <w:rPr>
                <w:b w:val="0"/>
                <w:i w:val="0"/>
                <w:sz w:val="25"/>
              </w:rPr>
              <w:t xml:space="preserve"> (</w:t>
            </w:r>
            <w:r>
              <w:rPr>
                <w:b w:val="0"/>
                <w:i/>
                <w:sz w:val="25"/>
              </w:rPr>
              <w:t>she works</w:t>
            </w:r>
            <w:r>
              <w:rPr>
                <w:b w:val="0"/>
                <w:i w:val="0"/>
                <w:sz w:val="25"/>
              </w:rPr>
              <w:t xml:space="preserve">). ¡No olvides la -s! Y no uses </w:t>
            </w:r>
            <w:r>
              <w:rPr>
                <w:b w:val="0"/>
                <w:i/>
                <w:sz w:val="25"/>
              </w:rPr>
              <w:t>am</w:t>
            </w:r>
            <w:r>
              <w:rPr>
                <w:b w:val="0"/>
                <w:i w:val="0"/>
                <w:sz w:val="25"/>
              </w:rPr>
              <w:t xml:space="preserve"> con otro verbo: </w:t>
            </w:r>
            <w:r>
              <w:rPr>
                <w:b w:val="0"/>
                <w:i/>
                <w:sz w:val="25"/>
              </w:rPr>
              <w:t>I work</w:t>
            </w:r>
            <w:r>
              <w:rPr>
                <w:b w:val="0"/>
                <w:i w:val="0"/>
                <w:sz w:val="25"/>
              </w:rPr>
              <w:t xml:space="preserve"> (no «I am work»).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If your language has no verb endings, make a habit: </w:t>
            </w:r>
            <w:r>
              <w:rPr>
                <w:b/>
                <w:i w:val="0"/>
                <w:sz w:val="25"/>
              </w:rPr>
              <w:t>he / she / it = -s</w:t>
            </w:r>
            <w:r>
              <w:rPr>
                <w:b w:val="0"/>
                <w:i w:val="0"/>
                <w:sz w:val="25"/>
              </w:rPr>
              <w:t>. Circle every -s in your homework.</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2 (Week 2)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6 sentences</w:t>
      </w:r>
      <w:r>
        <w:rPr>
          <w:b w:val="0"/>
          <w:i w:val="0"/>
          <w:sz w:val="26"/>
        </w:rPr>
        <w:t xml:space="preserve"> about the routine of someone you know (</w:t>
      </w:r>
      <w:r>
        <w:rPr>
          <w:b w:val="0"/>
          <w:i/>
          <w:sz w:val="26"/>
        </w:rPr>
        <w:t>My sister gets up at 6. She always takes the bus…</w:t>
      </w:r>
      <w:r>
        <w:rPr>
          <w:b w:val="0"/>
          <w:i w:val="0"/>
          <w:sz w:val="26"/>
        </w:rPr>
        <w:t>). Use at least 3 frequency words.</w:t>
      </w:r>
    </w:p>
    <w:p>
      <w:pPr>
        <w:spacing w:after="100" w:before="0" w:line="300" w:lineRule="auto"/>
        <w:ind w:left="504" w:hanging="403"/>
      </w:pPr>
      <w:r>
        <w:rPr>
          <w:b/>
          <w:color w:val="1B6F7A"/>
          <w:sz w:val="26"/>
        </w:rPr>
        <w:t xml:space="preserve">2.  </w:t>
      </w:r>
      <w:r>
        <w:rPr>
          <w:b w:val="0"/>
          <w:i w:val="0"/>
          <w:sz w:val="26"/>
        </w:rPr>
        <w:t>Listen to the audio again at home (scan the QR code or use the link) and repeat Marco's lines.</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3 (Week 3): Free Time</w:t>
      </w:r>
    </w:p>
    <w:p>
      <w:pPr>
        <w:spacing w:after="180" w:before="0" w:line="300" w:lineRule="auto"/>
      </w:pPr>
      <w:r>
        <w:rPr>
          <w:b w:val="0"/>
          <w:i/>
          <w:sz w:val="26"/>
        </w:rPr>
        <w:t>Student Page 3 · Week 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9" name="Picture 29"/>
                  <wp:cNvGraphicFramePr>
                    <a:graphicFrameLocks noChangeAspect="1"/>
                  </wp:cNvGraphicFramePr>
                  <a:graphic>
                    <a:graphicData uri="http://schemas.openxmlformats.org/drawingml/2006/picture">
                      <pic:pic>
                        <pic:nvPicPr>
                          <pic:cNvPr id="0" name="L3_soccer.png"/>
                          <pic:cNvPicPr/>
                        </pic:nvPicPr>
                        <pic:blipFill>
                          <a:blip r:embed="rId4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soccer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0" name="Picture 30"/>
                  <wp:cNvGraphicFramePr>
                    <a:graphicFrameLocks noChangeAspect="1"/>
                  </wp:cNvGraphicFramePr>
                  <a:graphic>
                    <a:graphicData uri="http://schemas.openxmlformats.org/drawingml/2006/picture">
                      <pic:pic>
                        <pic:nvPicPr>
                          <pic:cNvPr id="0" name="L3_cooking.png"/>
                          <pic:cNvPicPr/>
                        </pic:nvPicPr>
                        <pic:blipFill>
                          <a:blip r:embed="rId4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cooking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1" name="Picture 31"/>
                  <wp:cNvGraphicFramePr>
                    <a:graphicFrameLocks noChangeAspect="1"/>
                  </wp:cNvGraphicFramePr>
                  <a:graphic>
                    <a:graphicData uri="http://schemas.openxmlformats.org/drawingml/2006/picture">
                      <pic:pic>
                        <pic:nvPicPr>
                          <pic:cNvPr id="0" name="L3_dancing.png"/>
                          <pic:cNvPicPr/>
                        </pic:nvPicPr>
                        <pic:blipFill>
                          <a:blip r:embed="rId4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dancing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2" name="Picture 32"/>
                  <wp:cNvGraphicFramePr>
                    <a:graphicFrameLocks noChangeAspect="1"/>
                  </wp:cNvGraphicFramePr>
                  <a:graphic>
                    <a:graphicData uri="http://schemas.openxmlformats.org/drawingml/2006/picture">
                      <pic:pic>
                        <pic:nvPicPr>
                          <pic:cNvPr id="0" name="L3_shopping.png"/>
                          <pic:cNvPicPr/>
                        </pic:nvPicPr>
                        <pic:blipFill>
                          <a:blip r:embed="rId4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shopping</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3" name="Picture 33"/>
                  <wp:cNvGraphicFramePr>
                    <a:graphicFrameLocks noChangeAspect="1"/>
                  </wp:cNvGraphicFramePr>
                  <a:graphic>
                    <a:graphicData uri="http://schemas.openxmlformats.org/drawingml/2006/picture">
                      <pic:pic>
                        <pic:nvPicPr>
                          <pic:cNvPr id="0" name="L3_cleaning.png"/>
                          <pic:cNvPicPr/>
                        </pic:nvPicPr>
                        <pic:blipFill>
                          <a:blip r:embed="rId4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cleaning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4" name="Picture 34"/>
                  <wp:cNvGraphicFramePr>
                    <a:graphicFrameLocks noChangeAspect="1"/>
                  </wp:cNvGraphicFramePr>
                  <a:graphic>
                    <a:graphicData uri="http://schemas.openxmlformats.org/drawingml/2006/picture">
                      <pic:pic>
                        <pic:nvPicPr>
                          <pic:cNvPr id="0" name="L3_gardening.png"/>
                          <pic:cNvPicPr/>
                        </pic:nvPicPr>
                        <pic:blipFill>
                          <a:blip r:embed="rId46"/>
                          <a:stretch>
                            <a:fillRect/>
                          </a:stretch>
                        </pic:blipFill>
                        <pic:spPr>
                          <a:xfrm>
                            <a:off x="0" y="0"/>
                            <a:ext cx="1257300" cy="880110"/>
                          </a:xfrm>
                          <a:prstGeom prst="rect"/>
                        </pic:spPr>
                      </pic:pic>
                    </a:graphicData>
                  </a:graphic>
                </wp:inline>
              </w:drawing>
            </w:r>
            <w:r>
              <w:br/>
            </w:r>
            <w:r>
              <w:rPr>
                <w:b/>
                <w:i w:val="0"/>
                <w:sz w:val="25"/>
              </w:rPr>
              <w:t>gardening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5" name="Picture 35"/>
                  <wp:cNvGraphicFramePr>
                    <a:graphicFrameLocks noChangeAspect="1"/>
                  </wp:cNvGraphicFramePr>
                  <a:graphic>
                    <a:graphicData uri="http://schemas.openxmlformats.org/drawingml/2006/picture">
                      <pic:pic>
                        <pic:nvPicPr>
                          <pic:cNvPr id="0" name="L3_fixing_things.png"/>
                          <pic:cNvPicPr/>
                        </pic:nvPicPr>
                        <pic:blipFill>
                          <a:blip r:embed="rId47"/>
                          <a:stretch>
                            <a:fillRect/>
                          </a:stretch>
                        </pic:blipFill>
                        <pic:spPr>
                          <a:xfrm>
                            <a:off x="0" y="0"/>
                            <a:ext cx="1257300" cy="880110"/>
                          </a:xfrm>
                          <a:prstGeom prst="rect"/>
                        </pic:spPr>
                      </pic:pic>
                    </a:graphicData>
                  </a:graphic>
                </wp:inline>
              </w:drawing>
            </w:r>
            <w:r>
              <w:br/>
            </w:r>
            <w:r>
              <w:rPr>
                <w:b/>
                <w:i w:val="0"/>
                <w:sz w:val="25"/>
              </w:rPr>
              <w:t>fixing things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6" name="Picture 36"/>
                  <wp:cNvGraphicFramePr>
                    <a:graphicFrameLocks noChangeAspect="1"/>
                  </wp:cNvGraphicFramePr>
                  <a:graphic>
                    <a:graphicData uri="http://schemas.openxmlformats.org/drawingml/2006/picture">
                      <pic:pic>
                        <pic:nvPicPr>
                          <pic:cNvPr id="0" name="L3_watching_tv.png"/>
                          <pic:cNvPicPr/>
                        </pic:nvPicPr>
                        <pic:blipFill>
                          <a:blip r:embed="rId4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watching TV / movies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7" name="Picture 37"/>
                  <wp:cNvGraphicFramePr>
                    <a:graphicFrameLocks noChangeAspect="1"/>
                  </wp:cNvGraphicFramePr>
                  <a:graphic>
                    <a:graphicData uri="http://schemas.openxmlformats.org/drawingml/2006/picture">
                      <pic:pic>
                        <pic:nvPicPr>
                          <pic:cNvPr id="0" name="L3_walking.png"/>
                          <pic:cNvPicPr/>
                        </pic:nvPicPr>
                        <pic:blipFill>
                          <a:blip r:embed="rId49"/>
                          <a:stretch>
                            <a:fillRect/>
                          </a:stretch>
                        </pic:blipFill>
                        <pic:spPr>
                          <a:xfrm>
                            <a:off x="0" y="0"/>
                            <a:ext cx="1257300" cy="880110"/>
                          </a:xfrm>
                          <a:prstGeom prst="rect"/>
                        </pic:spPr>
                      </pic:pic>
                    </a:graphicData>
                  </a:graphic>
                </wp:inline>
              </w:drawing>
            </w:r>
            <w:r>
              <w:br/>
            </w:r>
            <w:r>
              <w:rPr>
                <w:b/>
                <w:i w:val="0"/>
                <w:sz w:val="25"/>
              </w:rPr>
              <w:t>walking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8" name="Picture 38"/>
                  <wp:cNvGraphicFramePr>
                    <a:graphicFrameLocks noChangeAspect="1"/>
                  </wp:cNvGraphicFramePr>
                  <a:graphic>
                    <a:graphicData uri="http://schemas.openxmlformats.org/drawingml/2006/picture">
                      <pic:pic>
                        <pic:nvPicPr>
                          <pic:cNvPr id="0" name="L3_reading.png"/>
                          <pic:cNvPicPr/>
                        </pic:nvPicPr>
                        <pic:blipFill>
                          <a:blip r:embed="rId50"/>
                          <a:stretch>
                            <a:fillRect/>
                          </a:stretch>
                        </pic:blipFill>
                        <pic:spPr>
                          <a:xfrm>
                            <a:off x="0" y="0"/>
                            <a:ext cx="1257300" cy="880110"/>
                          </a:xfrm>
                          <a:prstGeom prst="rect"/>
                        </pic:spPr>
                      </pic:pic>
                    </a:graphicData>
                  </a:graphic>
                </wp:inline>
              </w:drawing>
            </w:r>
            <w:r>
              <w:br/>
            </w:r>
            <w:r>
              <w:rPr>
                <w:b/>
                <w:i w:val="0"/>
                <w:sz w:val="25"/>
              </w:rPr>
              <w:t>reading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9" name="Picture 39"/>
                  <wp:cNvGraphicFramePr>
                    <a:graphicFrameLocks noChangeAspect="1"/>
                  </wp:cNvGraphicFramePr>
                  <a:graphic>
                    <a:graphicData uri="http://schemas.openxmlformats.org/drawingml/2006/picture">
                      <pic:pic>
                        <pic:nvPicPr>
                          <pic:cNvPr id="0" name="L3_video_calls.png"/>
                          <pic:cNvPicPr/>
                        </pic:nvPicPr>
                        <pic:blipFill>
                          <a:blip r:embed="rId51"/>
                          <a:stretch>
                            <a:fillRect/>
                          </a:stretch>
                        </pic:blipFill>
                        <pic:spPr>
                          <a:xfrm>
                            <a:off x="0" y="0"/>
                            <a:ext cx="1257300" cy="880110"/>
                          </a:xfrm>
                          <a:prstGeom prst="rect"/>
                        </pic:spPr>
                      </pic:pic>
                    </a:graphicData>
                  </a:graphic>
                </wp:inline>
              </w:drawing>
            </w:r>
            <w:r>
              <w:br/>
            </w:r>
            <w:r>
              <w:rPr>
                <w:b/>
                <w:i w:val="0"/>
                <w:sz w:val="25"/>
              </w:rPr>
              <w:t>video calls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0" name="Picture 40"/>
                  <wp:cNvGraphicFramePr>
                    <a:graphicFrameLocks noChangeAspect="1"/>
                  </wp:cNvGraphicFramePr>
                  <a:graphic>
                    <a:graphicData uri="http://schemas.openxmlformats.org/drawingml/2006/picture">
                      <pic:pic>
                        <pic:nvPicPr>
                          <pic:cNvPr id="0" name="L3_music.png"/>
                          <pic:cNvPicPr/>
                        </pic:nvPicPr>
                        <pic:blipFill>
                          <a:blip r:embed="rId5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music</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1" name="Picture 41"/>
                  <wp:cNvGraphicFramePr>
                    <a:graphicFrameLocks noChangeAspect="1"/>
                  </wp:cNvGraphicFramePr>
                  <a:graphic>
                    <a:graphicData uri="http://schemas.openxmlformats.org/drawingml/2006/picture">
                      <pic:pic>
                        <pic:nvPicPr>
                          <pic:cNvPr id="0" name="L3_kind_of.png"/>
                          <pic:cNvPicPr/>
                        </pic:nvPicPr>
                        <pic:blipFill>
                          <a:blip r:embed="rId5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What kind of (music)?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spacing w:after="180" w:before="0" w:line="300" w:lineRule="auto"/>
      </w:pPr>
      <w:r>
        <w:rPr>
          <w:b w:val="0"/>
          <w:i/>
          <w:sz w:val="26"/>
        </w:rPr>
        <w:t>Music examples: salsa, cumbia, pop, rock (no pictures; ask learners for their favorite kinds).</w:t>
      </w:r>
    </w:p>
    <w:p>
      <w:pPr>
        <w:keepNext/>
        <w:pageBreakBefore/>
        <w:spacing w:after="200" w:before="0" w:line="252" w:lineRule="auto"/>
        <w:pBdr>
          <w:bottom w:val="single" w:sz="10" w:space="4" w:color="1B6F7A"/>
        </w:pBdr>
      </w:pPr>
      <w:r>
        <w:rPr>
          <w:b/>
          <w:i w:val="0"/>
          <w:color w:val="1F3A5F"/>
          <w:sz w:val="44"/>
        </w:rPr>
        <w:t>Lesson 3 (Week 3) · Listening</w:t>
      </w:r>
    </w:p>
    <w:p>
      <w:pPr>
        <w:spacing w:after="180" w:before="0" w:line="300" w:lineRule="auto"/>
      </w:pPr>
      <w:r>
        <w:rPr>
          <w:b w:val="0"/>
          <w:i/>
          <w:sz w:val="26"/>
        </w:rPr>
        <w:t>Listen to Kim and Carlos.</w:t>
      </w:r>
    </w:p>
    <w:p>
      <w:pPr>
        <w:keepNext/>
        <w:spacing w:after="120" w:before="320" w:line="252" w:lineRule="auto"/>
      </w:pPr>
      <w:r>
        <w:rPr>
          <w:b/>
          <w:i w:val="0"/>
          <w:color w:val="1B6F7A"/>
          <w:sz w:val="34"/>
        </w:rPr>
        <w:t>A. Listen. ✓ = likes / doesn't mind, ✗ = doesn't like / hates. Some boxes stay empty.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96"/>
        <w:gridCol w:w="2825"/>
        <w:gridCol w:w="2825"/>
      </w:tblGrid>
      <w:tr>
        <w:trPr>
          <w:cantSplit/>
          <w:tblHeader/>
        </w:trPr>
        <w:tc>
          <w:tcPr>
            <w:tcW w:type="dxa" w:w="3996"/>
            <w:vAlign w:val="center"/>
            <w:shd w:val="clear" w:color="auto" w:fill="1F3A5F"/>
          </w:tcPr>
          <w:p>
            <w:pPr>
              <w:keepNext/>
              <w:spacing w:after="0" w:before="0" w:line="264" w:lineRule="auto"/>
            </w:pPr>
          </w:p>
        </w:tc>
        <w:tc>
          <w:tcPr>
            <w:tcW w:type="dxa" w:w="2826"/>
            <w:vAlign w:val="center"/>
            <w:shd w:val="clear" w:color="auto" w:fill="1F3A5F"/>
          </w:tcPr>
          <w:p>
            <w:pPr>
              <w:keepNext/>
              <w:spacing w:after="0" w:before="0" w:line="264" w:lineRule="auto"/>
            </w:pPr>
            <w:r>
              <w:rPr>
                <w:b/>
                <w:i w:val="0"/>
                <w:color w:val="FFFFFF"/>
                <w:sz w:val="24"/>
              </w:rPr>
              <w:t>Kim</w:t>
            </w:r>
          </w:p>
        </w:tc>
        <w:tc>
          <w:tcPr>
            <w:tcW w:type="dxa" w:w="2826"/>
            <w:vAlign w:val="center"/>
            <w:shd w:val="clear" w:color="auto" w:fill="1F3A5F"/>
          </w:tcPr>
          <w:p>
            <w:pPr>
              <w:keepNext/>
              <w:spacing w:after="0" w:before="0" w:line="264" w:lineRule="auto"/>
            </w:pPr>
            <w:r>
              <w:rPr>
                <w:b/>
                <w:i w:val="0"/>
                <w:color w:val="FFFFFF"/>
                <w:sz w:val="24"/>
              </w:rPr>
              <w:t>Carlos</w:t>
            </w:r>
          </w:p>
        </w:tc>
      </w:tr>
      <w:tr>
        <w:trPr>
          <w:cantSplit/>
        </w:trPr>
        <w:tc>
          <w:tcPr>
            <w:tcW w:type="dxa" w:w="3996"/>
            <w:vAlign w:val="center"/>
          </w:tcPr>
          <w:p>
            <w:pPr>
              <w:keepNext/>
              <w:spacing w:after="0" w:before="0" w:line="264" w:lineRule="auto"/>
            </w:pPr>
            <w:r>
              <w:rPr>
                <w:b w:val="0"/>
                <w:i w:val="0"/>
                <w:sz w:val="24"/>
              </w:rPr>
              <w:t>playing soccer</w:t>
            </w:r>
          </w:p>
        </w:tc>
        <w:tc>
          <w:tcPr>
            <w:tcW w:type="dxa" w:w="2826"/>
            <w:vAlign w:val="center"/>
          </w:tcPr>
          <w:p>
            <w:pPr>
              <w:keepNext/>
              <w:spacing w:after="0" w:before="0" w:line="264" w:lineRule="auto"/>
            </w:pPr>
          </w:p>
        </w:tc>
        <w:tc>
          <w:tcPr>
            <w:tcW w:type="dxa" w:w="2826"/>
            <w:vAlign w:val="center"/>
          </w:tcPr>
          <w:p>
            <w:pPr>
              <w:keepNext/>
              <w:spacing w:after="0" w:before="0" w:line="264" w:lineRule="auto"/>
            </w:pPr>
          </w:p>
        </w:tc>
      </w:tr>
      <w:tr>
        <w:trPr>
          <w:cantSplit/>
        </w:trPr>
        <w:tc>
          <w:tcPr>
            <w:tcW w:type="dxa" w:w="3996"/>
            <w:vAlign w:val="center"/>
            <w:shd w:val="clear" w:color="auto" w:fill="EEF4F7"/>
          </w:tcPr>
          <w:p>
            <w:pPr>
              <w:keepNext/>
              <w:spacing w:after="0" w:before="0" w:line="264" w:lineRule="auto"/>
            </w:pPr>
            <w:r>
              <w:rPr>
                <w:b w:val="0"/>
                <w:i w:val="0"/>
                <w:sz w:val="24"/>
              </w:rPr>
              <w:t>watching soccer on TV</w:t>
            </w:r>
          </w:p>
        </w:tc>
        <w:tc>
          <w:tcPr>
            <w:tcW w:type="dxa" w:w="2826"/>
            <w:vAlign w:val="center"/>
            <w:shd w:val="clear" w:color="auto" w:fill="EEF4F7"/>
          </w:tcPr>
          <w:p>
            <w:pPr>
              <w:keepNext/>
              <w:spacing w:after="0" w:before="0" w:line="264" w:lineRule="auto"/>
            </w:pPr>
          </w:p>
        </w:tc>
        <w:tc>
          <w:tcPr>
            <w:tcW w:type="dxa" w:w="2826"/>
            <w:vAlign w:val="center"/>
            <w:shd w:val="clear" w:color="auto" w:fill="EEF4F7"/>
          </w:tcPr>
          <w:p>
            <w:pPr>
              <w:keepNext/>
              <w:spacing w:after="0" w:before="0" w:line="264" w:lineRule="auto"/>
            </w:pPr>
          </w:p>
        </w:tc>
      </w:tr>
      <w:tr>
        <w:trPr>
          <w:cantSplit/>
        </w:trPr>
        <w:tc>
          <w:tcPr>
            <w:tcW w:type="dxa" w:w="3996"/>
            <w:vAlign w:val="center"/>
          </w:tcPr>
          <w:p>
            <w:pPr>
              <w:keepNext/>
              <w:spacing w:after="0" w:before="0" w:line="264" w:lineRule="auto"/>
            </w:pPr>
            <w:r>
              <w:rPr>
                <w:b w:val="0"/>
                <w:i w:val="0"/>
                <w:sz w:val="24"/>
              </w:rPr>
              <w:t>cooking</w:t>
            </w:r>
          </w:p>
        </w:tc>
        <w:tc>
          <w:tcPr>
            <w:tcW w:type="dxa" w:w="2826"/>
            <w:vAlign w:val="center"/>
          </w:tcPr>
          <w:p>
            <w:pPr>
              <w:keepNext/>
              <w:spacing w:after="0" w:before="0" w:line="264" w:lineRule="auto"/>
            </w:pPr>
          </w:p>
        </w:tc>
        <w:tc>
          <w:tcPr>
            <w:tcW w:type="dxa" w:w="2826"/>
            <w:vAlign w:val="center"/>
          </w:tcPr>
          <w:p>
            <w:pPr>
              <w:keepNext/>
              <w:spacing w:after="0" w:before="0" w:line="264" w:lineRule="auto"/>
            </w:pPr>
          </w:p>
        </w:tc>
      </w:tr>
      <w:tr>
        <w:trPr>
          <w:cantSplit/>
        </w:trPr>
        <w:tc>
          <w:tcPr>
            <w:tcW w:type="dxa" w:w="3996"/>
            <w:vAlign w:val="center"/>
            <w:shd w:val="clear" w:color="auto" w:fill="EEF4F7"/>
          </w:tcPr>
          <w:p>
            <w:pPr>
              <w:keepNext/>
              <w:spacing w:after="0" w:before="0" w:line="264" w:lineRule="auto"/>
            </w:pPr>
            <w:r>
              <w:rPr>
                <w:b w:val="0"/>
                <w:i w:val="0"/>
                <w:sz w:val="24"/>
              </w:rPr>
              <w:t>dancing</w:t>
            </w:r>
          </w:p>
        </w:tc>
        <w:tc>
          <w:tcPr>
            <w:tcW w:type="dxa" w:w="2826"/>
            <w:vAlign w:val="center"/>
            <w:shd w:val="clear" w:color="auto" w:fill="EEF4F7"/>
          </w:tcPr>
          <w:p>
            <w:pPr>
              <w:keepNext/>
              <w:spacing w:after="0" w:before="0" w:line="264" w:lineRule="auto"/>
            </w:pPr>
          </w:p>
        </w:tc>
        <w:tc>
          <w:tcPr>
            <w:tcW w:type="dxa" w:w="2826"/>
            <w:vAlign w:val="center"/>
            <w:shd w:val="clear" w:color="auto" w:fill="EEF4F7"/>
          </w:tcPr>
          <w:p>
            <w:pPr>
              <w:keepNext/>
              <w:spacing w:after="0" w:before="0" w:line="264" w:lineRule="auto"/>
            </w:pPr>
          </w:p>
        </w:tc>
      </w:tr>
      <w:tr>
        <w:trPr>
          <w:cantSplit/>
        </w:trPr>
        <w:tc>
          <w:tcPr>
            <w:tcW w:type="dxa" w:w="3996"/>
            <w:vAlign w:val="center"/>
          </w:tcPr>
          <w:p>
            <w:pPr>
              <w:keepNext/>
              <w:spacing w:after="0" w:before="0" w:line="264" w:lineRule="auto"/>
            </w:pPr>
            <w:r>
              <w:rPr>
                <w:b w:val="0"/>
                <w:i w:val="0"/>
                <w:sz w:val="24"/>
              </w:rPr>
              <w:t>rock music</w:t>
            </w:r>
          </w:p>
        </w:tc>
        <w:tc>
          <w:tcPr>
            <w:tcW w:type="dxa" w:w="2826"/>
            <w:vAlign w:val="center"/>
          </w:tcPr>
          <w:p>
            <w:pPr>
              <w:keepNext/>
              <w:spacing w:after="0" w:before="0" w:line="264" w:lineRule="auto"/>
            </w:pPr>
          </w:p>
        </w:tc>
        <w:tc>
          <w:tcPr>
            <w:tcW w:type="dxa" w:w="2826"/>
            <w:vAlign w:val="center"/>
          </w:tcPr>
          <w:p>
            <w:pPr>
              <w:keepNext/>
              <w:spacing w:after="0" w:before="0" w:line="264" w:lineRule="auto"/>
            </w:pPr>
          </w:p>
        </w:tc>
      </w:tr>
      <w:tr>
        <w:trPr>
          <w:cantSplit/>
        </w:trPr>
        <w:tc>
          <w:tcPr>
            <w:tcW w:type="dxa" w:w="3996"/>
            <w:vAlign w:val="center"/>
            <w:shd w:val="clear" w:color="auto" w:fill="EEF4F7"/>
          </w:tcPr>
          <w:p>
            <w:pPr>
              <w:spacing w:after="0" w:before="0" w:line="264" w:lineRule="auto"/>
            </w:pPr>
            <w:r>
              <w:rPr>
                <w:b w:val="0"/>
                <w:i w:val="0"/>
                <w:sz w:val="24"/>
              </w:rPr>
              <w:t>cleaning</w:t>
            </w:r>
          </w:p>
        </w:tc>
        <w:tc>
          <w:tcPr>
            <w:tcW w:type="dxa" w:w="2826"/>
            <w:vAlign w:val="center"/>
            <w:shd w:val="clear" w:color="auto" w:fill="EEF4F7"/>
          </w:tcPr>
          <w:p>
            <w:pPr>
              <w:spacing w:after="0" w:before="0" w:line="264" w:lineRule="auto"/>
            </w:pPr>
          </w:p>
        </w:tc>
        <w:tc>
          <w:tcPr>
            <w:tcW w:type="dxa" w:w="2826"/>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B. Listen again. Circle the reply you hear.</w:t>
      </w:r>
    </w:p>
    <w:p>
      <w:pPr>
        <w:spacing w:after="100" w:before="0" w:line="300" w:lineRule="auto"/>
        <w:ind w:left="504" w:hanging="403"/>
      </w:pPr>
      <w:r>
        <w:rPr>
          <w:b/>
          <w:color w:val="1B6F7A"/>
          <w:sz w:val="26"/>
        </w:rPr>
        <w:t xml:space="preserve">1.  </w:t>
      </w:r>
      <w:r>
        <w:rPr>
          <w:b w:val="0"/>
          <w:i w:val="0"/>
          <w:sz w:val="26"/>
        </w:rPr>
        <w:t xml:space="preserve">Kim: "I like dancing." → Carlos: </w:t>
      </w:r>
      <w:r>
        <w:rPr>
          <w:b/>
          <w:i w:val="0"/>
          <w:sz w:val="26"/>
        </w:rPr>
        <w:t>Me too! / Me neither!</w:t>
      </w:r>
    </w:p>
    <w:p>
      <w:pPr>
        <w:spacing w:after="100" w:before="0" w:line="300" w:lineRule="auto"/>
        <w:ind w:left="504" w:hanging="403"/>
      </w:pPr>
      <w:r>
        <w:rPr>
          <w:b/>
          <w:color w:val="1B6F7A"/>
          <w:sz w:val="26"/>
        </w:rPr>
        <w:t xml:space="preserve">2.  </w:t>
      </w:r>
      <w:r>
        <w:rPr>
          <w:b w:val="0"/>
          <w:i w:val="0"/>
          <w:sz w:val="26"/>
        </w:rPr>
        <w:t xml:space="preserve">Kim: "I don't like rock music." → Carlos: </w:t>
      </w:r>
      <w:r>
        <w:rPr>
          <w:b/>
          <w:i w:val="0"/>
          <w:sz w:val="26"/>
        </w:rPr>
        <w:t>Me too. / Me neither.</w:t>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Kim goes dancing on ____________.</w:t>
      </w:r>
    </w:p>
    <w:p>
      <w:pPr>
        <w:spacing w:after="100" w:before="0" w:line="300" w:lineRule="auto"/>
        <w:ind w:left="504" w:hanging="403"/>
      </w:pPr>
      <w:r>
        <w:rPr>
          <w:b/>
          <w:color w:val="1B6F7A"/>
          <w:sz w:val="26"/>
        </w:rPr>
        <w:t xml:space="preserve">2.  </w:t>
      </w:r>
      <w:r>
        <w:rPr>
          <w:b w:val="0"/>
          <w:i w:val="0"/>
          <w:sz w:val="26"/>
        </w:rPr>
        <w:t>Carlos plays soccer every ____________.</w:t>
      </w:r>
    </w:p>
    <w:p>
      <w:pPr>
        <w:spacing w:after="100" w:before="0" w:line="300" w:lineRule="auto"/>
        <w:ind w:left="504" w:hanging="403"/>
      </w:pPr>
      <w:r>
        <w:rPr>
          <w:b/>
          <w:color w:val="1B6F7A"/>
          <w:sz w:val="26"/>
        </w:rPr>
        <w:t xml:space="preserve">3.  </w:t>
      </w:r>
      <w:r>
        <w:rPr>
          <w:b w:val="0"/>
          <w:i w:val="0"/>
          <w:sz w:val="26"/>
        </w:rPr>
        <w:t>Kim: "Shopping? I don't ________ it."</w:t>
      </w:r>
    </w:p>
    <w:p>
      <w:pPr>
        <w:keepNext/>
        <w:pageBreakBefore/>
        <w:spacing w:after="200" w:before="0" w:line="252" w:lineRule="auto"/>
        <w:pBdr>
          <w:bottom w:val="single" w:sz="10" w:space="4" w:color="1B6F7A"/>
        </w:pBdr>
      </w:pPr>
      <w:r>
        <w:rPr>
          <w:b/>
          <w:i w:val="0"/>
          <w:color w:val="1F3A5F"/>
          <w:sz w:val="44"/>
        </w:rPr>
        <w:t>Lesson 3 (Week 3) · Grammar</w:t>
      </w:r>
    </w:p>
    <w:p>
      <w:pPr>
        <w:keepNext/>
        <w:spacing w:after="120" w:before="320" w:line="252" w:lineRule="auto"/>
      </w:pPr>
      <w:r>
        <w:rPr>
          <w:b/>
          <w:i w:val="0"/>
          <w:color w:val="1B6F7A"/>
          <w:sz w:val="34"/>
        </w:rPr>
        <w:t xml:space="preserve">Grammar Box 1: </w:t>
      </w:r>
      <w:r>
        <w:rPr>
          <w:b/>
          <w:i/>
          <w:color w:val="1B6F7A"/>
          <w:sz w:val="34"/>
        </w:rPr>
        <w:t>Do you like…?</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1044"/>
        <w:gridCol w:w="1809"/>
        <w:gridCol w:w="316"/>
        <w:gridCol w:w="2461"/>
        <w:gridCol w:w="2082"/>
      </w:tblGrid>
      <w:tr>
        <w:trPr>
          <w:cantSplit/>
        </w:trPr>
        <w:tc>
          <w:tcPr>
            <w:tcW w:type="dxa" w:w="4788"/>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54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tc>
        <w:tc>
          <w:tcPr>
            <w:tcW w:type="dxa" w:w="18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soccer?</w:t>
            </w:r>
          </w:p>
          <w:p>
            <w:pPr>
              <w:keepNext/>
              <w:spacing w:after="20" w:before="20" w:line="252" w:lineRule="auto"/>
            </w:pPr>
            <w:r>
              <w:rPr>
                <w:b w:val="0"/>
                <w:i w:val="0"/>
                <w:sz w:val="25"/>
              </w:rPr>
              <w:t>cooking?</w:t>
            </w:r>
          </w:p>
          <w:p>
            <w:pPr>
              <w:keepNext/>
              <w:spacing w:after="20" w:before="20" w:line="252" w:lineRule="auto"/>
            </w:pPr>
            <w:r>
              <w:rPr>
                <w:b w:val="0"/>
                <w:i w:val="0"/>
                <w:sz w:val="25"/>
              </w:rPr>
              <w:t>dancing?</w:t>
            </w: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I do.</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love it.</w:t>
            </w:r>
          </w:p>
          <w:p>
            <w:pPr>
              <w:keepNext/>
              <w:spacing w:after="20" w:before="20" w:line="252" w:lineRule="auto"/>
            </w:pPr>
            <w:r>
              <w:rPr>
                <w:b w:val="0"/>
                <w:i w:val="0"/>
                <w:sz w:val="25"/>
              </w:rPr>
              <w:t>I like it.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8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OK.</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don't mind it.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8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 I don't.</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don't like it.</w:t>
            </w:r>
          </w:p>
          <w:p>
            <w:pPr>
              <w:keepNext/>
              <w:spacing w:after="20" w:before="20" w:line="252" w:lineRule="auto"/>
            </w:pPr>
            <w:r>
              <w:rPr>
                <w:b w:val="0"/>
                <w:i w:val="0"/>
                <w:sz w:val="25"/>
              </w:rPr>
              <w:t>I hate it.</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tc>
        <w:tc>
          <w:tcPr>
            <w:tcW w:type="dxa" w:w="18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shopping?</w:t>
            </w:r>
          </w:p>
          <w:p>
            <w:pPr>
              <w:keepNext/>
              <w:spacing w:after="20" w:before="20" w:line="252" w:lineRule="auto"/>
            </w:pPr>
            <w:r>
              <w:rPr>
                <w:b w:val="0"/>
                <w:i w:val="0"/>
                <w:sz w:val="25"/>
              </w:rPr>
              <w:t>cleaning?</w:t>
            </w:r>
          </w:p>
        </w:tc>
        <w:tc>
          <w:tcPr>
            <w:tcW w:type="dxa" w:w="317"/>
            <w:tcBorders>
              <w:top w:val="nil"/>
              <w:left w:val="nil"/>
              <w:bottom w:val="nil"/>
              <w:right w:val="nil"/>
            </w:tcBorders>
          </w:tcPr>
          <w:p>
            <w:pPr>
              <w:keepNext/>
            </w:pPr>
          </w:p>
        </w:tc>
        <w:tc>
          <w:tcPr>
            <w:tcW w:type="dxa" w:w="246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he/she does.</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He/She loves it.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18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246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 he/she doesn't.</w:t>
            </w:r>
          </w:p>
        </w:tc>
        <w:tc>
          <w:tcPr>
            <w:tcW w:type="dxa" w:w="208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He/She hates it.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What…?</w:t>
      </w:r>
      <w:r>
        <w:rPr>
          <w:b/>
          <w:i w:val="0"/>
          <w:color w:val="1B6F7A"/>
          <w:sz w:val="34"/>
        </w:rPr>
        <w:t xml:space="preserve"> questions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95"/>
        <w:gridCol w:w="1350"/>
        <w:gridCol w:w="891"/>
        <w:gridCol w:w="1444"/>
        <w:gridCol w:w="316"/>
        <w:gridCol w:w="1081"/>
        <w:gridCol w:w="1559"/>
        <w:gridCol w:w="1809"/>
      </w:tblGrid>
      <w:tr>
        <w:trPr>
          <w:cantSplit/>
        </w:trPr>
        <w:tc>
          <w:tcPr>
            <w:tcW w:type="dxa" w:w="4880"/>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451"/>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4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 doing?</w:t>
            </w:r>
          </w:p>
          <w:p>
            <w:pPr>
              <w:keepNext/>
              <w:spacing w:after="20" w:before="20" w:line="252" w:lineRule="auto"/>
            </w:pPr>
            <w:r>
              <w:rPr>
                <w:b w:val="0"/>
                <w:i w:val="0"/>
                <w:sz w:val="25"/>
              </w:rPr>
              <w:t>love doing?</w:t>
            </w:r>
          </w:p>
          <w:p>
            <w:pPr>
              <w:keepNext/>
              <w:spacing w:after="20" w:before="20" w:line="252" w:lineRule="auto"/>
            </w:pPr>
            <w:r>
              <w:rPr>
                <w:b w:val="0"/>
                <w:i w:val="0"/>
                <w:sz w:val="25"/>
              </w:rPr>
              <w:t>hate doing?</w:t>
            </w:r>
          </w:p>
        </w:tc>
        <w:tc>
          <w:tcPr>
            <w:tcW w:type="dxa" w:w="317"/>
            <w:tcBorders>
              <w:top w:val="nil"/>
              <w:left w:val="nil"/>
              <w:bottom w:val="nil"/>
              <w:right w:val="nil"/>
            </w:tcBorders>
          </w:tcPr>
          <w:p>
            <w:pPr>
              <w:keepNext/>
            </w:pPr>
          </w:p>
        </w:tc>
        <w:tc>
          <w:tcPr>
            <w:tcW w:type="dxa" w:w="10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6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p>
            <w:pPr>
              <w:keepNext/>
              <w:spacing w:after="20" w:before="20" w:line="252" w:lineRule="auto"/>
            </w:pPr>
            <w:r>
              <w:rPr>
                <w:b w:val="0"/>
                <w:i w:val="0"/>
                <w:sz w:val="25"/>
              </w:rPr>
              <w:t>love</w:t>
            </w:r>
          </w:p>
          <w:p>
            <w:pPr>
              <w:keepNext/>
              <w:spacing w:after="20" w:before="20" w:line="252" w:lineRule="auto"/>
            </w:pPr>
            <w:r>
              <w:rPr>
                <w:b w:val="0"/>
                <w:i w:val="0"/>
                <w:sz w:val="25"/>
              </w:rPr>
              <w:t>hate</w:t>
            </w:r>
          </w:p>
          <w:p>
            <w:pPr>
              <w:keepNext/>
              <w:spacing w:after="20" w:before="20" w:line="252" w:lineRule="auto"/>
            </w:pPr>
            <w:r>
              <w:rPr>
                <w:b w:val="0"/>
                <w:i w:val="0"/>
                <w:sz w:val="25"/>
              </w:rPr>
              <w:t>don't mind</w:t>
            </w:r>
          </w:p>
        </w:tc>
        <w:tc>
          <w:tcPr>
            <w:tcW w:type="dxa" w:w="18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cooking.</w:t>
            </w:r>
          </w:p>
          <w:p>
            <w:pPr>
              <w:keepNext/>
              <w:spacing w:after="20" w:before="20" w:line="252" w:lineRule="auto"/>
            </w:pPr>
            <w:r>
              <w:rPr>
                <w:b w:val="0"/>
                <w:i w:val="0"/>
                <w:sz w:val="25"/>
              </w:rPr>
              <w:t>dancing.</w:t>
            </w:r>
          </w:p>
          <w:p>
            <w:pPr>
              <w:keepNext/>
              <w:spacing w:after="20" w:before="20" w:line="252" w:lineRule="auto"/>
            </w:pPr>
            <w:r>
              <w:rPr>
                <w:b w:val="0"/>
                <w:i w:val="0"/>
                <w:sz w:val="25"/>
              </w:rPr>
              <w:t>cleaning.</w:t>
            </w:r>
          </w:p>
        </w:tc>
      </w:tr>
      <w:tr>
        <w:trPr>
          <w:cantSplit/>
        </w:trPr>
        <w:tc>
          <w:tcPr>
            <w:tcW w:type="dxa" w:w="119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 kind of</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music</w:t>
            </w:r>
          </w:p>
          <w:p>
            <w:pPr>
              <w:spacing w:after="20" w:before="20" w:line="252" w:lineRule="auto"/>
            </w:pPr>
            <w:r>
              <w:rPr>
                <w:b w:val="0"/>
                <w:i w:val="0"/>
                <w:sz w:val="25"/>
              </w:rPr>
              <w:t>food</w:t>
            </w:r>
          </w:p>
          <w:p>
            <w:pPr>
              <w:spacing w:after="20" w:before="20" w:line="252" w:lineRule="auto"/>
            </w:pPr>
            <w:r>
              <w:rPr>
                <w:b w:val="0"/>
                <w:i w:val="0"/>
                <w:sz w:val="25"/>
              </w:rPr>
              <w:t>movies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w:t>
            </w:r>
          </w:p>
        </w:tc>
        <w:tc>
          <w:tcPr>
            <w:tcW w:type="dxa" w:w="14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 like?</w:t>
            </w:r>
          </w:p>
        </w:tc>
        <w:tc>
          <w:tcPr>
            <w:tcW w:type="dxa" w:w="317"/>
            <w:tcBorders>
              <w:top w:val="nil"/>
              <w:left w:val="nil"/>
              <w:bottom w:val="nil"/>
              <w:right w:val="nil"/>
            </w:tcBorders>
          </w:tcPr>
          <w:p/>
        </w:tc>
        <w:tc>
          <w:tcPr>
            <w:tcW w:type="dxa" w:w="108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like</w:t>
            </w:r>
          </w:p>
        </w:tc>
        <w:tc>
          <w:tcPr>
            <w:tcW w:type="dxa" w:w="3369"/>
            <w:shd w:val="clear" w:color="auto" w:fill="E8F4EC"/>
            <w:gridSpan w:val="2"/>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salsa.</w:t>
            </w:r>
          </w:p>
          <w:p>
            <w:pPr>
              <w:spacing w:after="20" w:before="20" w:line="252" w:lineRule="auto"/>
            </w:pPr>
            <w:r>
              <w:rPr>
                <w:b w:val="0"/>
                <w:i w:val="0"/>
                <w:sz w:val="25"/>
              </w:rPr>
              <w:t>cumbia.</w:t>
            </w:r>
          </w:p>
          <w:p>
            <w:pPr>
              <w:spacing w:after="20" w:before="20" w:line="252" w:lineRule="auto"/>
            </w:pPr>
            <w:r>
              <w:rPr>
                <w:b w:val="0"/>
                <w:i w:val="0"/>
                <w:sz w:val="25"/>
              </w:rPr>
              <w:t>pop.</w:t>
            </w:r>
          </w:p>
        </w:tc>
      </w:tr>
    </w:tbl>
    <w:p>
      <w:pPr>
        <w:spacing w:after="240" w:before="0" w:line="240" w:lineRule="auto"/>
      </w:pPr>
      <w:r>
        <w:rPr>
          <w:sz w:val="8"/>
        </w:rPr>
      </w:r>
    </w:p>
    <w:p>
      <w:pPr>
        <w:keepNext/>
        <w:spacing w:after="120" w:before="320" w:line="252" w:lineRule="auto"/>
      </w:pPr>
      <w:r>
        <w:rPr>
          <w:b/>
          <w:i w:val="0"/>
          <w:color w:val="1B6F7A"/>
          <w:sz w:val="34"/>
        </w:rPr>
        <w:t>Grammar Box 3: Agree or disagree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585"/>
        <w:gridCol w:w="1848"/>
        <w:gridCol w:w="1655"/>
        <w:gridCol w:w="316"/>
        <w:gridCol w:w="2307"/>
        <w:gridCol w:w="2935"/>
      </w:tblGrid>
      <w:tr>
        <w:trPr>
          <w:cantSplit/>
        </w:trPr>
        <w:tc>
          <w:tcPr>
            <w:tcW w:type="dxa" w:w="4089"/>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YOU SAY</w:t>
            </w:r>
          </w:p>
        </w:tc>
        <w:tc>
          <w:tcPr>
            <w:tcW w:type="dxa" w:w="317"/>
            <w:tcBorders>
              <w:top w:val="nil"/>
              <w:left w:val="nil"/>
              <w:bottom w:val="nil"/>
              <w:right w:val="nil"/>
            </w:tcBorders>
          </w:tcPr>
          <w:p>
            <w:pPr>
              <w:keepNext/>
            </w:pPr>
          </w:p>
        </w:tc>
        <w:tc>
          <w:tcPr>
            <w:tcW w:type="dxa" w:w="524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YOUR PARTNER SAYS</w:t>
            </w:r>
          </w:p>
        </w:tc>
      </w:tr>
      <w:tr>
        <w:trPr>
          <w:cantSplit/>
        </w:trPr>
        <w:tc>
          <w:tcPr>
            <w:tcW w:type="dxa" w:w="58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84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like</w:t>
            </w:r>
          </w:p>
          <w:p>
            <w:pPr>
              <w:keepNext/>
              <w:spacing w:after="20" w:before="20" w:line="252" w:lineRule="auto"/>
            </w:pPr>
            <w:r>
              <w:rPr>
                <w:b w:val="0"/>
                <w:i w:val="0"/>
                <w:sz w:val="25"/>
              </w:rPr>
              <w:t>love</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coffee.</w:t>
            </w:r>
          </w:p>
          <w:p>
            <w:pPr>
              <w:keepNext/>
              <w:spacing w:after="20" w:before="20" w:line="252" w:lineRule="auto"/>
            </w:pPr>
            <w:r>
              <w:rPr>
                <w:b w:val="0"/>
                <w:i w:val="0"/>
                <w:sz w:val="25"/>
              </w:rPr>
              <w:t>dancing.</w:t>
            </w:r>
          </w:p>
          <w:p>
            <w:pPr>
              <w:keepNext/>
              <w:spacing w:after="20" w:before="20" w:line="252" w:lineRule="auto"/>
            </w:pPr>
            <w:r>
              <w:rPr>
                <w:b w:val="0"/>
                <w:i w:val="0"/>
                <w:sz w:val="25"/>
              </w:rPr>
              <w:t>soccer.</w:t>
            </w:r>
          </w:p>
        </w:tc>
        <w:tc>
          <w:tcPr>
            <w:tcW w:type="dxa" w:w="317"/>
            <w:tcBorders>
              <w:top w:val="nil"/>
              <w:left w:val="nil"/>
              <w:bottom w:val="nil"/>
              <w:right w:val="nil"/>
            </w:tcBorders>
          </w:tcPr>
          <w:p>
            <w:pPr>
              <w:keepNext/>
            </w:pPr>
          </w:p>
        </w:tc>
        <w:tc>
          <w:tcPr>
            <w:tcW w:type="dxa" w:w="230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 </w:t>
            </w:r>
            <w:r>
              <w:rPr>
                <w:b/>
                <w:i w:val="0"/>
                <w:sz w:val="25"/>
              </w:rPr>
              <w:t>Me too!</w:t>
            </w:r>
          </w:p>
        </w:tc>
        <w:tc>
          <w:tcPr>
            <w:tcW w:type="dxa" w:w="293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 </w:t>
            </w:r>
            <w:r>
              <w:rPr>
                <w:b/>
                <w:i w:val="0"/>
                <w:sz w:val="25"/>
              </w:rPr>
              <w:t>Really? I don't.</w:t>
            </w:r>
          </w:p>
        </w:tc>
      </w:tr>
      <w:tr>
        <w:trPr>
          <w:cantSplit/>
        </w:trPr>
        <w:tc>
          <w:tcPr>
            <w:tcW w:type="dxa" w:w="58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p>
        </w:tc>
        <w:tc>
          <w:tcPr>
            <w:tcW w:type="dxa" w:w="184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don't like</w:t>
            </w:r>
          </w:p>
          <w:p>
            <w:pPr>
              <w:spacing w:after="20" w:before="20" w:line="252" w:lineRule="auto"/>
            </w:pPr>
            <w:r>
              <w:rPr>
                <w:b w:val="0"/>
                <w:i w:val="0"/>
                <w:sz w:val="25"/>
              </w:rPr>
              <w:t>hate</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coffee.</w:t>
            </w:r>
          </w:p>
          <w:p>
            <w:pPr>
              <w:spacing w:after="20" w:before="20" w:line="252" w:lineRule="auto"/>
            </w:pPr>
            <w:r>
              <w:rPr>
                <w:b w:val="0"/>
                <w:i w:val="0"/>
                <w:sz w:val="25"/>
              </w:rPr>
              <w:t>dancing.</w:t>
            </w:r>
          </w:p>
          <w:p>
            <w:pPr>
              <w:spacing w:after="20" w:before="20" w:line="252" w:lineRule="auto"/>
            </w:pPr>
            <w:r>
              <w:rPr>
                <w:b w:val="0"/>
                <w:i w:val="0"/>
                <w:sz w:val="25"/>
              </w:rPr>
              <w:t>soccer.</w:t>
            </w:r>
          </w:p>
        </w:tc>
        <w:tc>
          <w:tcPr>
            <w:tcW w:type="dxa" w:w="317"/>
            <w:tcBorders>
              <w:top w:val="nil"/>
              <w:left w:val="nil"/>
              <w:bottom w:val="nil"/>
              <w:right w:val="nil"/>
            </w:tcBorders>
          </w:tcPr>
          <w:p/>
        </w:tc>
        <w:tc>
          <w:tcPr>
            <w:tcW w:type="dxa" w:w="230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 </w:t>
            </w:r>
            <w:r>
              <w:rPr>
                <w:b/>
                <w:i w:val="0"/>
                <w:sz w:val="25"/>
              </w:rPr>
              <w:t>Me neither!</w:t>
            </w:r>
          </w:p>
        </w:tc>
        <w:tc>
          <w:tcPr>
            <w:tcW w:type="dxa" w:w="293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 </w:t>
            </w:r>
            <w:r>
              <w:rPr>
                <w:b/>
                <w:i w:val="0"/>
                <w:sz w:val="25"/>
              </w:rPr>
              <w:t>Oh, I do!</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strong are these words?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786"/>
        <w:gridCol w:w="1786"/>
        <w:gridCol w:w="2144"/>
        <w:gridCol w:w="2144"/>
        <w:gridCol w:w="1786"/>
      </w:tblGrid>
      <w:tr>
        <w:trPr>
          <w:cantSplit/>
          <w:tblHeader/>
        </w:trPr>
        <w:tc>
          <w:tcPr>
            <w:tcW w:type="dxa" w:w="1787"/>
            <w:vAlign w:val="center"/>
            <w:shd w:val="clear" w:color="auto" w:fill="1F3A5F"/>
          </w:tcPr>
          <w:p>
            <w:pPr>
              <w:spacing w:after="0" w:before="0" w:line="264" w:lineRule="auto"/>
            </w:pPr>
            <w:r>
              <w:rPr>
                <w:b/>
                <w:i w:val="0"/>
                <w:color w:val="FFFFFF"/>
                <w:sz w:val="24"/>
              </w:rPr>
              <w:t>❤❤ love</w:t>
            </w:r>
          </w:p>
        </w:tc>
        <w:tc>
          <w:tcPr>
            <w:tcW w:type="dxa" w:w="1787"/>
            <w:vAlign w:val="center"/>
            <w:shd w:val="clear" w:color="auto" w:fill="1F3A5F"/>
          </w:tcPr>
          <w:p>
            <w:pPr>
              <w:spacing w:after="0" w:before="0" w:line="264" w:lineRule="auto"/>
            </w:pPr>
            <w:r>
              <w:rPr>
                <w:b/>
                <w:i w:val="0"/>
                <w:color w:val="FFFFFF"/>
                <w:sz w:val="24"/>
              </w:rPr>
              <w:t>❤ like</w:t>
            </w:r>
          </w:p>
        </w:tc>
        <w:tc>
          <w:tcPr>
            <w:tcW w:type="dxa" w:w="2144"/>
            <w:vAlign w:val="center"/>
            <w:shd w:val="clear" w:color="auto" w:fill="1F3A5F"/>
          </w:tcPr>
          <w:p>
            <w:pPr>
              <w:spacing w:after="0" w:before="0" w:line="264" w:lineRule="auto"/>
            </w:pPr>
            <w:r>
              <w:rPr>
                <w:b/>
                <w:i w:val="0"/>
                <w:color w:val="FFFFFF"/>
                <w:sz w:val="24"/>
              </w:rPr>
              <w:t>😐 don't mind</w:t>
            </w:r>
          </w:p>
        </w:tc>
        <w:tc>
          <w:tcPr>
            <w:tcW w:type="dxa" w:w="2144"/>
            <w:vAlign w:val="center"/>
            <w:shd w:val="clear" w:color="auto" w:fill="1F3A5F"/>
          </w:tcPr>
          <w:p>
            <w:pPr>
              <w:spacing w:after="0" w:before="0" w:line="264" w:lineRule="auto"/>
            </w:pPr>
            <w:r>
              <w:rPr>
                <w:b/>
                <w:i w:val="0"/>
                <w:color w:val="FFFFFF"/>
                <w:sz w:val="24"/>
              </w:rPr>
              <w:t>👎 don't like</w:t>
            </w:r>
          </w:p>
        </w:tc>
        <w:tc>
          <w:tcPr>
            <w:tcW w:type="dxa" w:w="1787"/>
            <w:vAlign w:val="center"/>
            <w:shd w:val="clear" w:color="auto" w:fill="1F3A5F"/>
          </w:tcPr>
          <w:p>
            <w:pPr>
              <w:spacing w:after="0" w:before="0" w:line="264" w:lineRule="auto"/>
            </w:pPr>
            <w:r>
              <w:rPr>
                <w:b/>
                <w:i w:val="0"/>
                <w:color w:val="FFFFFF"/>
                <w:sz w:val="24"/>
              </w:rPr>
              <w:t>✘ hate</w:t>
            </w:r>
          </w:p>
        </w:tc>
      </w:tr>
    </w:tbl>
    <w:p>
      <w:pPr>
        <w:spacing w:after="200" w:before="0" w:line="240" w:lineRule="auto"/>
      </w:pPr>
      <w:r>
        <w:rPr>
          <w:sz w:val="8"/>
        </w:rPr>
      </w:r>
    </w:p>
    <w:p>
      <w:pPr>
        <w:keepNext/>
        <w:spacing w:after="60" w:before="0" w:line="300" w:lineRule="auto"/>
      </w:pPr>
      <w:r>
        <w:rPr>
          <w:b/>
          <w:i w:val="0"/>
          <w:sz w:val="26"/>
        </w:rPr>
        <w:t xml:space="preserve">Q: What can I say after </w:t>
      </w:r>
      <w:r>
        <w:rPr>
          <w:b/>
          <w:i/>
          <w:sz w:val="26"/>
        </w:rPr>
        <w:t>like, love, hate, don't mind</w:t>
      </w:r>
      <w:r>
        <w:rPr>
          <w:b/>
          <w:i w:val="0"/>
          <w:sz w:val="26"/>
        </w:rPr>
        <w:t>?</w:t>
      </w:r>
    </w:p>
    <w:p>
      <w:pPr>
        <w:spacing w:after="180" w:before="0" w:line="300" w:lineRule="auto"/>
      </w:pPr>
      <w:r>
        <w:rPr>
          <w:b w:val="0"/>
          <w:i w:val="0"/>
          <w:sz w:val="26"/>
        </w:rPr>
        <w:t xml:space="preserve">A: A </w:t>
      </w:r>
      <w:r>
        <w:rPr>
          <w:b/>
          <w:i w:val="0"/>
          <w:sz w:val="26"/>
        </w:rPr>
        <w:t>thing</w:t>
      </w:r>
      <w:r>
        <w:rPr>
          <w:b w:val="0"/>
          <w:i w:val="0"/>
          <w:sz w:val="26"/>
        </w:rPr>
        <w:t xml:space="preserve"> (</w:t>
      </w:r>
      <w:r>
        <w:rPr>
          <w:b w:val="0"/>
          <w:i/>
          <w:sz w:val="26"/>
        </w:rPr>
        <w:t>pizza, soccer</w:t>
      </w:r>
      <w:r>
        <w:rPr>
          <w:b w:val="0"/>
          <w:i w:val="0"/>
          <w:sz w:val="26"/>
        </w:rPr>
        <w:t xml:space="preserve">) </w:t>
      </w:r>
      <w:r>
        <w:rPr>
          <w:b/>
          <w:i w:val="0"/>
          <w:sz w:val="26"/>
        </w:rPr>
        <w:t>or</w:t>
      </w:r>
      <w:r>
        <w:rPr>
          <w:b w:val="0"/>
          <w:i w:val="0"/>
          <w:sz w:val="26"/>
        </w:rPr>
        <w:t xml:space="preserve"> an </w:t>
      </w:r>
      <w:r>
        <w:rPr>
          <w:b/>
          <w:i w:val="0"/>
          <w:sz w:val="26"/>
        </w:rPr>
        <w:t>activity</w:t>
      </w:r>
      <w:r>
        <w:rPr>
          <w:b w:val="0"/>
          <w:i w:val="0"/>
          <w:sz w:val="26"/>
        </w:rPr>
        <w:t xml:space="preserve"> (verb + </w:t>
      </w:r>
      <w:r>
        <w:rPr>
          <w:b/>
          <w:i w:val="0"/>
          <w:sz w:val="26"/>
        </w:rPr>
        <w:t>-ing</w:t>
      </w:r>
      <w:r>
        <w:rPr>
          <w:b w:val="0"/>
          <w:i w:val="0"/>
          <w:sz w:val="26"/>
        </w:rPr>
        <w:t xml:space="preserve">: </w:t>
      </w:r>
      <w:r>
        <w:rPr>
          <w:b w:val="0"/>
          <w:i/>
          <w:sz w:val="26"/>
        </w:rPr>
        <w:t>cooking, dancing</w:t>
      </w:r>
      <w:r>
        <w:rPr>
          <w:b w:val="0"/>
          <w:i w:val="0"/>
          <w:sz w:val="26"/>
        </w:rPr>
        <w:t>).</w:t>
      </w:r>
    </w:p>
    <w:p>
      <w:pPr>
        <w:keepNext/>
        <w:spacing w:after="60" w:before="0" w:line="300" w:lineRule="auto"/>
      </w:pPr>
      <w:r>
        <w:rPr>
          <w:b/>
          <w:i w:val="0"/>
          <w:sz w:val="26"/>
        </w:rPr>
        <w:t xml:space="preserve">Q: Why do I add </w:t>
      </w:r>
      <w:r>
        <w:rPr>
          <w:b/>
          <w:i/>
          <w:sz w:val="26"/>
        </w:rPr>
        <w:t>-ing</w:t>
      </w:r>
      <w:r>
        <w:rPr>
          <w:b/>
          <w:i w:val="0"/>
          <w:sz w:val="26"/>
        </w:rPr>
        <w:t>?</w:t>
      </w:r>
    </w:p>
    <w:p>
      <w:pPr>
        <w:spacing w:after="180" w:before="0" w:line="300" w:lineRule="auto"/>
      </w:pPr>
      <w:r>
        <w:rPr>
          <w:b w:val="0"/>
          <w:i w:val="0"/>
          <w:sz w:val="26"/>
        </w:rPr>
        <w:t xml:space="preserve">A: </w:t>
      </w:r>
      <w:r>
        <w:rPr>
          <w:b w:val="0"/>
          <w:i/>
          <w:sz w:val="26"/>
        </w:rPr>
        <w:t>-ing</w:t>
      </w:r>
      <w:r>
        <w:rPr>
          <w:b w:val="0"/>
          <w:i w:val="0"/>
          <w:sz w:val="26"/>
        </w:rPr>
        <w:t xml:space="preserve"> turns an action into an </w:t>
      </w:r>
      <w:r>
        <w:rPr>
          <w:b/>
          <w:i w:val="0"/>
          <w:sz w:val="26"/>
        </w:rPr>
        <w:t>activity</w:t>
      </w:r>
      <w:r>
        <w:rPr>
          <w:b w:val="0"/>
          <w:i w:val="0"/>
          <w:sz w:val="26"/>
        </w:rPr>
        <w:t>, like a "thing." (</w:t>
      </w:r>
      <w:r>
        <w:rPr>
          <w:b w:val="0"/>
          <w:i/>
          <w:sz w:val="26"/>
        </w:rPr>
        <w:t xml:space="preserve">I like </w:t>
      </w:r>
      <w:r>
        <w:rPr>
          <w:b/>
          <w:i/>
          <w:sz w:val="26"/>
        </w:rPr>
        <w:t>to cook</w:t>
      </w:r>
      <w:r>
        <w:rPr>
          <w:b w:val="0"/>
          <w:i w:val="0"/>
          <w:sz w:val="26"/>
        </w:rPr>
        <w:t xml:space="preserve"> is also correct, but in this class we practice </w:t>
      </w:r>
      <w:r>
        <w:rPr>
          <w:b/>
          <w:i w:val="0"/>
          <w:sz w:val="26"/>
        </w:rPr>
        <w:t>-ing</w:t>
      </w:r>
      <w:r>
        <w:rPr>
          <w:b w:val="0"/>
          <w:i w:val="0"/>
          <w:sz w:val="26"/>
        </w:rPr>
        <w:t>.)</w:t>
      </w:r>
    </w:p>
    <w:p>
      <w:pPr>
        <w:keepNext/>
        <w:spacing w:after="60" w:before="0" w:line="300" w:lineRule="auto"/>
      </w:pPr>
      <w:r>
        <w:rPr>
          <w:b/>
          <w:i w:val="0"/>
          <w:sz w:val="26"/>
        </w:rPr>
        <w:t xml:space="preserve">Q: How do I spell the </w:t>
      </w:r>
      <w:r>
        <w:rPr>
          <w:b/>
          <w:i/>
          <w:sz w:val="26"/>
        </w:rPr>
        <w:t>-ing</w:t>
      </w:r>
      <w:r>
        <w:rPr>
          <w:b/>
          <w:i w:val="0"/>
          <w:sz w:val="26"/>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537"/>
        <w:gridCol w:w="4110"/>
      </w:tblGrid>
      <w:tr>
        <w:trPr>
          <w:cantSplit/>
          <w:tblHeader/>
        </w:trPr>
        <w:tc>
          <w:tcPr>
            <w:tcW w:type="dxa" w:w="5537"/>
            <w:vAlign w:val="center"/>
            <w:shd w:val="clear" w:color="auto" w:fill="1F3A5F"/>
          </w:tcPr>
          <w:p>
            <w:pPr>
              <w:keepNext/>
              <w:spacing w:after="0" w:before="0" w:line="264" w:lineRule="auto"/>
            </w:pPr>
            <w:r>
              <w:rPr>
                <w:b/>
                <w:i w:val="0"/>
                <w:color w:val="FFFFFF"/>
                <w:sz w:val="24"/>
              </w:rPr>
              <w:t>Rule</w:t>
            </w:r>
          </w:p>
        </w:tc>
        <w:tc>
          <w:tcPr>
            <w:tcW w:type="dxa" w:w="4111"/>
            <w:vAlign w:val="center"/>
            <w:shd w:val="clear" w:color="auto" w:fill="1F3A5F"/>
          </w:tcPr>
          <w:p>
            <w:pPr>
              <w:keepNext/>
              <w:spacing w:after="0" w:before="0" w:line="264" w:lineRule="auto"/>
            </w:pPr>
            <w:r>
              <w:rPr>
                <w:b/>
                <w:i w:val="0"/>
                <w:color w:val="FFFFFF"/>
                <w:sz w:val="24"/>
              </w:rPr>
              <w:t>Examples</w:t>
            </w:r>
          </w:p>
        </w:tc>
      </w:tr>
      <w:tr>
        <w:trPr>
          <w:cantSplit/>
        </w:trPr>
        <w:tc>
          <w:tcPr>
            <w:tcW w:type="dxa" w:w="5537"/>
            <w:vAlign w:val="center"/>
          </w:tcPr>
          <w:p>
            <w:pPr>
              <w:keepNext/>
              <w:spacing w:after="0" w:before="0" w:line="264" w:lineRule="auto"/>
            </w:pPr>
            <w:r>
              <w:rPr>
                <w:b w:val="0"/>
                <w:i w:val="0"/>
                <w:sz w:val="24"/>
              </w:rPr>
              <w:t xml:space="preserve">Most verbs: </w:t>
            </w:r>
            <w:r>
              <w:rPr>
                <w:b/>
                <w:i w:val="0"/>
                <w:sz w:val="24"/>
              </w:rPr>
              <w:t>+ing</w:t>
            </w:r>
          </w:p>
        </w:tc>
        <w:tc>
          <w:tcPr>
            <w:tcW w:type="dxa" w:w="4111"/>
            <w:vAlign w:val="center"/>
          </w:tcPr>
          <w:p>
            <w:pPr>
              <w:keepNext/>
              <w:spacing w:after="0" w:before="0" w:line="264" w:lineRule="auto"/>
            </w:pPr>
            <w:r>
              <w:rPr>
                <w:b w:val="0"/>
                <w:i w:val="0"/>
                <w:sz w:val="24"/>
              </w:rPr>
              <w:t>cook → cooking, play → playing</w:t>
            </w:r>
          </w:p>
        </w:tc>
      </w:tr>
      <w:tr>
        <w:trPr>
          <w:cantSplit/>
        </w:trPr>
        <w:tc>
          <w:tcPr>
            <w:tcW w:type="dxa" w:w="5537"/>
            <w:vAlign w:val="center"/>
            <w:shd w:val="clear" w:color="auto" w:fill="EEF4F7"/>
          </w:tcPr>
          <w:p>
            <w:pPr>
              <w:keepNext/>
              <w:spacing w:after="0" w:before="0" w:line="264" w:lineRule="auto"/>
            </w:pPr>
            <w:r>
              <w:rPr>
                <w:b w:val="0"/>
                <w:i w:val="0"/>
                <w:sz w:val="24"/>
              </w:rPr>
              <w:t xml:space="preserve">Silent </w:t>
            </w:r>
            <w:r>
              <w:rPr>
                <w:b/>
                <w:i w:val="0"/>
                <w:sz w:val="24"/>
              </w:rPr>
              <w:t>e</w:t>
            </w:r>
            <w:r>
              <w:rPr>
                <w:b w:val="0"/>
                <w:i w:val="0"/>
                <w:sz w:val="24"/>
              </w:rPr>
              <w:t>: drop it</w:t>
            </w:r>
          </w:p>
        </w:tc>
        <w:tc>
          <w:tcPr>
            <w:tcW w:type="dxa" w:w="4111"/>
            <w:vAlign w:val="center"/>
            <w:shd w:val="clear" w:color="auto" w:fill="EEF4F7"/>
          </w:tcPr>
          <w:p>
            <w:pPr>
              <w:keepNext/>
              <w:spacing w:after="0" w:before="0" w:line="264" w:lineRule="auto"/>
            </w:pPr>
            <w:r>
              <w:rPr>
                <w:b w:val="0"/>
                <w:i w:val="0"/>
                <w:sz w:val="24"/>
              </w:rPr>
              <w:t>dance → dancing, make → making</w:t>
            </w:r>
          </w:p>
        </w:tc>
      </w:tr>
      <w:tr>
        <w:trPr>
          <w:cantSplit/>
        </w:trPr>
        <w:tc>
          <w:tcPr>
            <w:tcW w:type="dxa" w:w="5537"/>
            <w:vAlign w:val="center"/>
          </w:tcPr>
          <w:p>
            <w:pPr>
              <w:spacing w:after="0" w:before="0" w:line="264" w:lineRule="auto"/>
            </w:pPr>
            <w:r>
              <w:rPr>
                <w:b w:val="0"/>
                <w:i w:val="0"/>
                <w:sz w:val="24"/>
              </w:rPr>
              <w:t>Short verb (1 vowel + 1 consonant): double the last letter</w:t>
            </w:r>
          </w:p>
        </w:tc>
        <w:tc>
          <w:tcPr>
            <w:tcW w:type="dxa" w:w="4111"/>
            <w:vAlign w:val="center"/>
          </w:tcPr>
          <w:p>
            <w:pPr>
              <w:spacing w:after="0" w:before="0" w:line="264" w:lineRule="auto"/>
            </w:pPr>
            <w:r>
              <w:rPr>
                <w:b w:val="0"/>
                <w:i w:val="0"/>
                <w:sz w:val="24"/>
              </w:rPr>
              <w:t>swim → swimming, shop → shopping</w:t>
            </w:r>
          </w:p>
        </w:tc>
      </w:tr>
    </w:tbl>
    <w:p>
      <w:pPr>
        <w:spacing w:after="200" w:before="0" w:line="240" w:lineRule="auto"/>
      </w:pPr>
      <w:r>
        <w:rPr>
          <w:sz w:val="8"/>
        </w:rPr>
      </w:r>
    </w:p>
    <w:p>
      <w:pPr>
        <w:keepNext/>
        <w:spacing w:after="60" w:before="0" w:line="300" w:lineRule="auto"/>
      </w:pPr>
      <w:r>
        <w:rPr>
          <w:b/>
          <w:i w:val="0"/>
          <w:sz w:val="26"/>
        </w:rPr>
        <w:t xml:space="preserve">Q: </w:t>
      </w:r>
      <w:r>
        <w:rPr>
          <w:b/>
          <w:i/>
          <w:sz w:val="26"/>
        </w:rPr>
        <w:t>Me too</w:t>
      </w:r>
      <w:r>
        <w:rPr>
          <w:b/>
          <w:i w:val="0"/>
          <w:sz w:val="26"/>
        </w:rPr>
        <w:t xml:space="preserve"> or </w:t>
      </w:r>
      <w:r>
        <w:rPr>
          <w:b/>
          <w:i/>
          <w:sz w:val="26"/>
        </w:rPr>
        <w:t>Me neither</w:t>
      </w:r>
      <w:r>
        <w:rPr>
          <w:b/>
          <w:i w:val="0"/>
          <w:sz w:val="26"/>
        </w:rPr>
        <w:t>?</w:t>
      </w:r>
    </w:p>
    <w:p>
      <w:pPr>
        <w:spacing w:after="180" w:before="0" w:line="300" w:lineRule="auto"/>
      </w:pPr>
      <w:r>
        <w:rPr>
          <w:b w:val="0"/>
          <w:i w:val="0"/>
          <w:sz w:val="26"/>
        </w:rPr>
        <w:t xml:space="preserve">A: Look at your partner's sentence. </w:t>
      </w:r>
      <w:r>
        <w:rPr>
          <w:b/>
          <w:i w:val="0"/>
          <w:sz w:val="26"/>
        </w:rPr>
        <w:t>Positive</w:t>
      </w:r>
      <w:r>
        <w:rPr>
          <w:b w:val="0"/>
          <w:i w:val="0"/>
          <w:sz w:val="26"/>
        </w:rPr>
        <w:t xml:space="preserve"> (</w:t>
      </w:r>
      <w:r>
        <w:rPr>
          <w:b w:val="0"/>
          <w:i/>
          <w:sz w:val="26"/>
        </w:rPr>
        <w:t>I like…</w:t>
      </w:r>
      <w:r>
        <w:rPr>
          <w:b w:val="0"/>
          <w:i w:val="0"/>
          <w:sz w:val="26"/>
        </w:rPr>
        <w:t xml:space="preserve">) → </w:t>
      </w:r>
      <w:r>
        <w:rPr>
          <w:b w:val="0"/>
          <w:i/>
          <w:sz w:val="26"/>
        </w:rPr>
        <w:t>Me too.</w:t>
      </w:r>
      <w:r>
        <w:rPr>
          <w:b w:val="0"/>
          <w:i w:val="0"/>
          <w:sz w:val="26"/>
        </w:rPr>
        <w:t xml:space="preserve"> </w:t>
      </w:r>
      <w:r>
        <w:rPr>
          <w:b/>
          <w:i w:val="0"/>
          <w:sz w:val="26"/>
        </w:rPr>
        <w:t>Negative</w:t>
      </w:r>
      <w:r>
        <w:rPr>
          <w:b w:val="0"/>
          <w:i w:val="0"/>
          <w:sz w:val="26"/>
        </w:rPr>
        <w:t xml:space="preserve"> (</w:t>
      </w:r>
      <w:r>
        <w:rPr>
          <w:b w:val="0"/>
          <w:i/>
          <w:sz w:val="26"/>
        </w:rPr>
        <w:t>I don't like…</w:t>
      </w:r>
      <w:r>
        <w:rPr>
          <w:b w:val="0"/>
          <w:i w:val="0"/>
          <w:sz w:val="26"/>
        </w:rPr>
        <w:t xml:space="preserve">) → </w:t>
      </w:r>
      <w:r>
        <w:rPr>
          <w:b w:val="0"/>
          <w:i/>
          <w:sz w:val="26"/>
        </w:rPr>
        <w:t>Me neither.</w:t>
      </w:r>
      <w:r>
        <w:rPr>
          <w:b w:val="0"/>
          <w:i w:val="0"/>
          <w:sz w:val="26"/>
        </w:rPr>
        <w:t xml:space="preserve"> Look at Box 3.</w:t>
      </w:r>
    </w:p>
    <w:p>
      <w:pPr>
        <w:keepNext/>
        <w:spacing w:after="60" w:before="0" w:line="300" w:lineRule="auto"/>
      </w:pPr>
      <w:r>
        <w:rPr>
          <w:b/>
          <w:i w:val="0"/>
          <w:sz w:val="26"/>
        </w:rPr>
        <w:t xml:space="preserve">Q: Where do </w:t>
      </w:r>
      <w:r>
        <w:rPr>
          <w:b/>
          <w:i/>
          <w:sz w:val="26"/>
        </w:rPr>
        <w:t>a lot</w:t>
      </w:r>
      <w:r>
        <w:rPr>
          <w:b/>
          <w:i w:val="0"/>
          <w:sz w:val="26"/>
        </w:rPr>
        <w:t xml:space="preserve"> and </w:t>
      </w:r>
      <w:r>
        <w:rPr>
          <w:b/>
          <w:i/>
          <w:sz w:val="26"/>
        </w:rPr>
        <w:t>very much</w:t>
      </w:r>
      <w:r>
        <w:rPr>
          <w:b/>
          <w:i w:val="0"/>
          <w:sz w:val="26"/>
        </w:rPr>
        <w:t xml:space="preserve"> go?</w:t>
      </w:r>
    </w:p>
    <w:p>
      <w:pPr>
        <w:spacing w:after="180" w:before="0" w:line="300" w:lineRule="auto"/>
      </w:pPr>
      <w:r>
        <w:rPr>
          <w:b w:val="0"/>
          <w:i w:val="0"/>
          <w:sz w:val="26"/>
        </w:rPr>
        <w:t xml:space="preserve">A: At the </w:t>
      </w:r>
      <w:r>
        <w:rPr>
          <w:b/>
          <w:i w:val="0"/>
          <w:sz w:val="26"/>
        </w:rPr>
        <w:t>end</w:t>
      </w:r>
      <w:r>
        <w:rPr>
          <w:b w:val="0"/>
          <w:i w:val="0"/>
          <w:sz w:val="26"/>
        </w:rPr>
        <w:t xml:space="preserve">: </w:t>
      </w:r>
      <w:r>
        <w:rPr>
          <w:b w:val="0"/>
          <w:i/>
          <w:sz w:val="26"/>
        </w:rPr>
        <w:t xml:space="preserve">I like soccer </w:t>
      </w:r>
      <w:r>
        <w:rPr>
          <w:b/>
          <w:i/>
          <w:sz w:val="26"/>
        </w:rPr>
        <w:t>a lot</w:t>
      </w:r>
      <w:r>
        <w:rPr>
          <w:b w:val="0"/>
          <w:i/>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28"/>
        <w:gridCol w:w="4219"/>
      </w:tblGrid>
      <w:tr>
        <w:trPr>
          <w:cantSplit/>
          <w:tblHeader/>
        </w:trPr>
        <w:tc>
          <w:tcPr>
            <w:tcW w:type="dxa" w:w="5428"/>
            <w:vAlign w:val="center"/>
            <w:shd w:val="clear" w:color="auto" w:fill="1F3A5F"/>
          </w:tcPr>
          <w:p>
            <w:pPr>
              <w:keepNext/>
              <w:spacing w:after="0" w:before="0" w:line="264" w:lineRule="auto"/>
            </w:pPr>
            <w:r>
              <w:rPr>
                <w:b/>
                <w:i w:val="0"/>
                <w:color w:val="FFFFFF"/>
                <w:sz w:val="24"/>
              </w:rPr>
              <w:t>✗ Don't say</w:t>
            </w:r>
          </w:p>
        </w:tc>
        <w:tc>
          <w:tcPr>
            <w:tcW w:type="dxa" w:w="4220"/>
            <w:vAlign w:val="center"/>
            <w:shd w:val="clear" w:color="auto" w:fill="1F3A5F"/>
          </w:tcPr>
          <w:p>
            <w:pPr>
              <w:keepNext/>
              <w:spacing w:after="0" w:before="0" w:line="264" w:lineRule="auto"/>
            </w:pPr>
            <w:r>
              <w:rPr>
                <w:b/>
                <w:i w:val="0"/>
                <w:color w:val="FFFFFF"/>
                <w:sz w:val="24"/>
              </w:rPr>
              <w:t>✓ Say</w:t>
            </w:r>
          </w:p>
        </w:tc>
      </w:tr>
      <w:tr>
        <w:trPr>
          <w:cantSplit/>
        </w:trPr>
        <w:tc>
          <w:tcPr>
            <w:tcW w:type="dxa" w:w="5428"/>
            <w:vAlign w:val="center"/>
          </w:tcPr>
          <w:p>
            <w:pPr>
              <w:keepNext/>
              <w:spacing w:after="0" w:before="0" w:line="264" w:lineRule="auto"/>
            </w:pPr>
            <w:r>
              <w:rPr>
                <w:b w:val="0"/>
                <w:i w:val="0"/>
                <w:sz w:val="24"/>
              </w:rPr>
              <w:t>I like cook.</w:t>
            </w:r>
          </w:p>
        </w:tc>
        <w:tc>
          <w:tcPr>
            <w:tcW w:type="dxa" w:w="4220"/>
            <w:vAlign w:val="center"/>
          </w:tcPr>
          <w:p>
            <w:pPr>
              <w:keepNext/>
              <w:spacing w:after="0" w:before="0" w:line="264" w:lineRule="auto"/>
            </w:pPr>
            <w:r>
              <w:rPr>
                <w:b w:val="0"/>
                <w:i w:val="0"/>
                <w:sz w:val="24"/>
              </w:rPr>
              <w:t>I like cook</w:t>
            </w:r>
            <w:r>
              <w:rPr>
                <w:b/>
                <w:i w:val="0"/>
                <w:sz w:val="24"/>
              </w:rPr>
              <w:t>ing</w:t>
            </w:r>
            <w:r>
              <w:rPr>
                <w:b w:val="0"/>
                <w:i w:val="0"/>
                <w:sz w:val="24"/>
              </w:rPr>
              <w:t>.</w:t>
            </w:r>
          </w:p>
        </w:tc>
      </w:tr>
      <w:tr>
        <w:trPr>
          <w:cantSplit/>
        </w:trPr>
        <w:tc>
          <w:tcPr>
            <w:tcW w:type="dxa" w:w="5428"/>
            <w:vAlign w:val="center"/>
            <w:shd w:val="clear" w:color="auto" w:fill="EEF4F7"/>
          </w:tcPr>
          <w:p>
            <w:pPr>
              <w:keepNext/>
              <w:spacing w:after="0" w:before="0" w:line="264" w:lineRule="auto"/>
            </w:pPr>
            <w:r>
              <w:rPr>
                <w:b w:val="0"/>
                <w:i w:val="0"/>
                <w:sz w:val="24"/>
              </w:rPr>
              <w:t>I am like pizza.</w:t>
            </w:r>
          </w:p>
        </w:tc>
        <w:tc>
          <w:tcPr>
            <w:tcW w:type="dxa" w:w="4220"/>
            <w:vAlign w:val="center"/>
            <w:shd w:val="clear" w:color="auto" w:fill="EEF4F7"/>
          </w:tcPr>
          <w:p>
            <w:pPr>
              <w:keepNext/>
              <w:spacing w:after="0" w:before="0" w:line="264" w:lineRule="auto"/>
            </w:pPr>
            <w:r>
              <w:rPr>
                <w:b w:val="0"/>
                <w:i w:val="0"/>
                <w:sz w:val="24"/>
              </w:rPr>
              <w:t>I like pizza.</w:t>
            </w:r>
          </w:p>
        </w:tc>
      </w:tr>
      <w:tr>
        <w:trPr>
          <w:cantSplit/>
        </w:trPr>
        <w:tc>
          <w:tcPr>
            <w:tcW w:type="dxa" w:w="5428"/>
            <w:vAlign w:val="center"/>
          </w:tcPr>
          <w:p>
            <w:pPr>
              <w:keepNext/>
              <w:spacing w:after="0" w:before="0" w:line="264" w:lineRule="auto"/>
            </w:pPr>
            <w:r>
              <w:rPr>
                <w:b w:val="0"/>
                <w:i w:val="0"/>
                <w:sz w:val="24"/>
              </w:rPr>
              <w:t>I don't like coffee. / Me too.</w:t>
            </w:r>
          </w:p>
        </w:tc>
        <w:tc>
          <w:tcPr>
            <w:tcW w:type="dxa" w:w="4220"/>
            <w:vAlign w:val="center"/>
          </w:tcPr>
          <w:p>
            <w:pPr>
              <w:keepNext/>
              <w:spacing w:after="0" w:before="0" w:line="264" w:lineRule="auto"/>
            </w:pPr>
            <w:r>
              <w:rPr>
                <w:b w:val="0"/>
                <w:i w:val="0"/>
                <w:sz w:val="24"/>
              </w:rPr>
              <w:t xml:space="preserve">… / </w:t>
            </w:r>
            <w:r>
              <w:rPr>
                <w:b/>
                <w:i w:val="0"/>
                <w:sz w:val="24"/>
              </w:rPr>
              <w:t>Me neither.</w:t>
            </w:r>
          </w:p>
        </w:tc>
      </w:tr>
      <w:tr>
        <w:trPr>
          <w:cantSplit/>
        </w:trPr>
        <w:tc>
          <w:tcPr>
            <w:tcW w:type="dxa" w:w="5428"/>
            <w:vAlign w:val="center"/>
            <w:shd w:val="clear" w:color="auto" w:fill="EEF4F7"/>
          </w:tcPr>
          <w:p>
            <w:pPr>
              <w:keepNext/>
              <w:spacing w:after="0" w:before="0" w:line="264" w:lineRule="auto"/>
            </w:pPr>
            <w:r>
              <w:rPr>
                <w:b w:val="0"/>
                <w:i w:val="0"/>
                <w:sz w:val="24"/>
              </w:rPr>
              <w:t>She like dancing.</w:t>
            </w:r>
          </w:p>
        </w:tc>
        <w:tc>
          <w:tcPr>
            <w:tcW w:type="dxa" w:w="4220"/>
            <w:vAlign w:val="center"/>
            <w:shd w:val="clear" w:color="auto" w:fill="EEF4F7"/>
          </w:tcPr>
          <w:p>
            <w:pPr>
              <w:keepNext/>
              <w:spacing w:after="0" w:before="0" w:line="264" w:lineRule="auto"/>
            </w:pPr>
            <w:r>
              <w:rPr>
                <w:b w:val="0"/>
                <w:i w:val="0"/>
                <w:sz w:val="24"/>
              </w:rPr>
              <w:t>She like</w:t>
            </w:r>
            <w:r>
              <w:rPr>
                <w:b/>
                <w:i w:val="0"/>
                <w:sz w:val="24"/>
              </w:rPr>
              <w:t>s</w:t>
            </w:r>
            <w:r>
              <w:rPr>
                <w:b w:val="0"/>
                <w:i w:val="0"/>
                <w:sz w:val="24"/>
              </w:rPr>
              <w:t xml:space="preserve"> dancing.</w:t>
            </w:r>
          </w:p>
        </w:tc>
      </w:tr>
      <w:tr>
        <w:trPr>
          <w:cantSplit/>
        </w:trPr>
        <w:tc>
          <w:tcPr>
            <w:tcW w:type="dxa" w:w="5428"/>
            <w:vAlign w:val="center"/>
          </w:tcPr>
          <w:p>
            <w:pPr>
              <w:keepNext/>
              <w:spacing w:after="0" w:before="0" w:line="264" w:lineRule="auto"/>
            </w:pPr>
            <w:r>
              <w:rPr>
                <w:b w:val="0"/>
                <w:i w:val="0"/>
                <w:sz w:val="24"/>
              </w:rPr>
              <w:t>I like very much soccer.</w:t>
            </w:r>
          </w:p>
        </w:tc>
        <w:tc>
          <w:tcPr>
            <w:tcW w:type="dxa" w:w="4220"/>
            <w:vAlign w:val="center"/>
          </w:tcPr>
          <w:p>
            <w:pPr>
              <w:keepNext/>
              <w:spacing w:after="0" w:before="0" w:line="264" w:lineRule="auto"/>
            </w:pPr>
            <w:r>
              <w:rPr>
                <w:b w:val="0"/>
                <w:i w:val="0"/>
                <w:sz w:val="24"/>
              </w:rPr>
              <w:t xml:space="preserve">I like soccer </w:t>
            </w:r>
            <w:r>
              <w:rPr>
                <w:b/>
                <w:i w:val="0"/>
                <w:sz w:val="24"/>
              </w:rPr>
              <w:t>a lot</w:t>
            </w:r>
            <w:r>
              <w:rPr>
                <w:b w:val="0"/>
                <w:i w:val="0"/>
                <w:sz w:val="24"/>
              </w:rPr>
              <w:t>.</w:t>
            </w:r>
          </w:p>
        </w:tc>
      </w:tr>
      <w:tr>
        <w:trPr>
          <w:cantSplit/>
        </w:trPr>
        <w:tc>
          <w:tcPr>
            <w:tcW w:type="dxa" w:w="5428"/>
            <w:vAlign w:val="center"/>
            <w:shd w:val="clear" w:color="auto" w:fill="EEF4F7"/>
          </w:tcPr>
          <w:p>
            <w:pPr>
              <w:spacing w:after="0" w:before="0" w:line="264" w:lineRule="auto"/>
            </w:pPr>
            <w:r>
              <w:rPr>
                <w:b w:val="0"/>
                <w:i w:val="0"/>
                <w:sz w:val="24"/>
              </w:rPr>
              <w:t>I don't like nothing.</w:t>
            </w:r>
          </w:p>
        </w:tc>
        <w:tc>
          <w:tcPr>
            <w:tcW w:type="dxa" w:w="4220"/>
            <w:vAlign w:val="center"/>
            <w:shd w:val="clear" w:color="auto" w:fill="EEF4F7"/>
          </w:tcPr>
          <w:p>
            <w:pPr>
              <w:spacing w:after="0" w:before="0" w:line="264" w:lineRule="auto"/>
            </w:pPr>
            <w:r>
              <w:rPr>
                <w:b w:val="0"/>
                <w:i w:val="0"/>
                <w:sz w:val="24"/>
              </w:rPr>
              <w:t xml:space="preserve">I don't like </w:t>
            </w:r>
            <w:r>
              <w:rPr>
                <w:b/>
                <w:i w:val="0"/>
                <w:sz w:val="24"/>
              </w:rPr>
              <w:t>anything</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«Me gusta la música» → en inglés </w:t>
            </w:r>
            <w:r>
              <w:rPr>
                <w:b/>
                <w:i w:val="0"/>
                <w:sz w:val="25"/>
              </w:rPr>
              <w:t>la persona va primero</w:t>
            </w:r>
            <w:r>
              <w:rPr>
                <w:b w:val="0"/>
                <w:i w:val="0"/>
                <w:sz w:val="25"/>
              </w:rPr>
              <w:t xml:space="preserve">: </w:t>
            </w:r>
            <w:r>
              <w:rPr>
                <w:b/>
                <w:i/>
                <w:sz w:val="25"/>
              </w:rPr>
              <w:t>I</w:t>
            </w:r>
            <w:r>
              <w:rPr>
                <w:b w:val="0"/>
                <w:i/>
                <w:sz w:val="25"/>
              </w:rPr>
              <w:t xml:space="preserve"> like music</w:t>
            </w:r>
            <w:r>
              <w:rPr>
                <w:b w:val="0"/>
                <w:i w:val="0"/>
                <w:sz w:val="25"/>
              </w:rPr>
              <w:t xml:space="preserve">. Para actividades usa </w:t>
            </w:r>
            <w:r>
              <w:rPr>
                <w:b/>
                <w:i w:val="0"/>
                <w:sz w:val="25"/>
              </w:rPr>
              <w:t>-ing</w:t>
            </w:r>
            <w:r>
              <w:rPr>
                <w:b w:val="0"/>
                <w:i w:val="0"/>
                <w:sz w:val="25"/>
              </w:rPr>
              <w:t xml:space="preserve">: </w:t>
            </w:r>
            <w:r>
              <w:rPr>
                <w:b w:val="0"/>
                <w:i/>
                <w:sz w:val="25"/>
              </w:rPr>
              <w:t>I like cooking</w:t>
            </w:r>
            <w:r>
              <w:rPr>
                <w:b w:val="0"/>
                <w:i w:val="0"/>
                <w:sz w:val="25"/>
              </w:rPr>
              <w:t xml:space="preserve"> (no «I like cook»). Usa </w:t>
            </w:r>
            <w:r>
              <w:rPr>
                <w:b/>
                <w:i w:val="0"/>
                <w:sz w:val="25"/>
              </w:rPr>
              <w:t>una sola</w:t>
            </w:r>
            <w:r>
              <w:rPr>
                <w:b w:val="0"/>
                <w:i w:val="0"/>
                <w:sz w:val="25"/>
              </w:rPr>
              <w:t xml:space="preserve"> negación: </w:t>
            </w:r>
            <w:r>
              <w:rPr>
                <w:b w:val="0"/>
                <w:i/>
                <w:sz w:val="25"/>
              </w:rPr>
              <w:t>I don't like anything</w:t>
            </w:r>
            <w:r>
              <w:rPr>
                <w:b w:val="0"/>
                <w:i w:val="0"/>
                <w:sz w:val="25"/>
              </w:rPr>
              <w:t xml:space="preserve"> (no «I don't like nothing»). </w:t>
            </w:r>
            <w:r>
              <w:rPr>
                <w:b w:val="0"/>
                <w:i/>
                <w:sz w:val="25"/>
              </w:rPr>
              <w:t>Me too</w:t>
            </w:r>
            <w:r>
              <w:rPr>
                <w:b w:val="0"/>
                <w:i w:val="0"/>
                <w:sz w:val="25"/>
              </w:rPr>
              <w:t xml:space="preserve"> = «yo también»; </w:t>
            </w:r>
            <w:r>
              <w:rPr>
                <w:b w:val="0"/>
                <w:i/>
                <w:sz w:val="25"/>
              </w:rPr>
              <w:t>Me neither</w:t>
            </w:r>
            <w:r>
              <w:rPr>
                <w:b w:val="0"/>
                <w:i w:val="0"/>
                <w:sz w:val="25"/>
              </w:rPr>
              <w:t xml:space="preserve"> = «yo tampoco».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an </w:t>
            </w:r>
            <w:r>
              <w:rPr>
                <w:b/>
                <w:i w:val="0"/>
                <w:sz w:val="25"/>
              </w:rPr>
              <w:t>-ing</w:t>
            </w:r>
            <w:r>
              <w:rPr>
                <w:b w:val="0"/>
                <w:i w:val="0"/>
                <w:sz w:val="25"/>
              </w:rPr>
              <w:t xml:space="preserve"> word can be a "thing": </w:t>
            </w:r>
            <w:r>
              <w:rPr>
                <w:b w:val="0"/>
                <w:i/>
                <w:sz w:val="25"/>
              </w:rPr>
              <w:t>Cooking is fun. I love dancing.</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Homework</w:t>
      </w:r>
    </w:p>
    <w:p>
      <w:pPr>
        <w:keepNext/>
        <w:spacing w:after="120" w:before="320" w:line="252" w:lineRule="auto"/>
      </w:pPr>
      <w:r>
        <w:rPr>
          <w:b/>
          <w:i w:val="0"/>
          <w:color w:val="1B6F7A"/>
          <w:sz w:val="34"/>
        </w:rPr>
        <w:t>Homework (10–15 minutes)</w:t>
      </w:r>
    </w:p>
    <w:p>
      <w:pPr>
        <w:spacing w:after="100" w:before="0" w:line="300" w:lineRule="auto"/>
        <w:ind w:left="504" w:hanging="403"/>
      </w:pPr>
      <w:r>
        <w:rPr>
          <w:b/>
          <w:color w:val="1B6F7A"/>
          <w:sz w:val="26"/>
        </w:rPr>
        <w:t xml:space="preserve">1.  </w:t>
      </w:r>
      <w:r>
        <w:rPr>
          <w:b w:val="0"/>
          <w:i w:val="0"/>
          <w:sz w:val="26"/>
        </w:rPr>
        <w:t xml:space="preserve">Ask </w:t>
      </w:r>
      <w:r>
        <w:rPr>
          <w:b/>
          <w:i w:val="0"/>
          <w:sz w:val="26"/>
        </w:rPr>
        <w:t>3 people</w:t>
      </w:r>
      <w:r>
        <w:rPr>
          <w:b w:val="0"/>
          <w:i w:val="0"/>
          <w:sz w:val="26"/>
        </w:rPr>
        <w:t xml:space="preserve"> (family, friends, coworkers): </w:t>
      </w:r>
      <w:r>
        <w:rPr>
          <w:b w:val="0"/>
          <w:i/>
          <w:sz w:val="26"/>
        </w:rPr>
        <w:t>What do you like doing? What do you hate doing?</w:t>
      </w:r>
      <w:r>
        <w:rPr>
          <w:b w:val="0"/>
          <w:i w:val="0"/>
          <w:sz w:val="26"/>
        </w:rPr>
        <w:t xml:space="preserve"> If they don't speak English, ask in your language but </w:t>
      </w:r>
      <w:r>
        <w:rPr>
          <w:b/>
          <w:i w:val="0"/>
          <w:sz w:val="26"/>
        </w:rPr>
        <w:t>write in English</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6 sentences</w:t>
      </w:r>
      <w:r>
        <w:rPr>
          <w:b w:val="0"/>
          <w:i w:val="0"/>
          <w:sz w:val="26"/>
        </w:rPr>
        <w:t xml:space="preserve">: </w:t>
      </w:r>
      <w:r>
        <w:rPr>
          <w:b w:val="0"/>
          <w:i/>
          <w:sz w:val="26"/>
        </w:rPr>
        <w:t>My son loves playing video games. My wife hates cleaning…</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4 (Week 4): Right Now</w:t>
      </w:r>
    </w:p>
    <w:p>
      <w:pPr>
        <w:spacing w:after="180" w:before="0" w:line="300" w:lineRule="auto"/>
      </w:pPr>
      <w:r>
        <w:rPr>
          <w:b w:val="0"/>
          <w:i/>
          <w:sz w:val="26"/>
        </w:rPr>
        <w:t>Student Page 4 · Week 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3216"/>
        <w:gridCol w:w="3216"/>
        <w:gridCol w:w="3216"/>
      </w:tblGrid>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2" name="Picture 42"/>
                  <wp:cNvGraphicFramePr>
                    <a:graphicFrameLocks noChangeAspect="1"/>
                  </wp:cNvGraphicFramePr>
                  <a:graphic>
                    <a:graphicData uri="http://schemas.openxmlformats.org/drawingml/2006/picture">
                      <pic:pic>
                        <pic:nvPicPr>
                          <pic:cNvPr id="0" name="L4_waiting_for_the_bus.png"/>
                          <pic:cNvPicPr/>
                        </pic:nvPicPr>
                        <pic:blipFill>
                          <a:blip r:embed="rId54"/>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waiting (for the bus)</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3" name="Picture 43"/>
                  <wp:cNvGraphicFramePr>
                    <a:graphicFrameLocks noChangeAspect="1"/>
                  </wp:cNvGraphicFramePr>
                  <a:graphic>
                    <a:graphicData uri="http://schemas.openxmlformats.org/drawingml/2006/picture">
                      <pic:pic>
                        <pic:nvPicPr>
                          <pic:cNvPr id="0" name="L3_cooking.png"/>
                          <pic:cNvPicPr/>
                        </pic:nvPicPr>
                        <pic:blipFill>
                          <a:blip r:embed="rId42"/>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cooking (now)</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4" name="Picture 44"/>
                  <wp:cNvGraphicFramePr>
                    <a:graphicFrameLocks noChangeAspect="1"/>
                  </wp:cNvGraphicFramePr>
                  <a:graphic>
                    <a:graphicData uri="http://schemas.openxmlformats.org/drawingml/2006/picture">
                      <pic:pic>
                        <pic:nvPicPr>
                          <pic:cNvPr id="0" name="L4_working_late.png"/>
                          <pic:cNvPicPr/>
                        </pic:nvPicPr>
                        <pic:blipFill>
                          <a:blip r:embed="rId55"/>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working late</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5" name="Picture 45"/>
                  <wp:cNvGraphicFramePr>
                    <a:graphicFrameLocks noChangeAspect="1"/>
                  </wp:cNvGraphicFramePr>
                  <a:graphic>
                    <a:graphicData uri="http://schemas.openxmlformats.org/drawingml/2006/picture">
                      <pic:pic>
                        <pic:nvPicPr>
                          <pic:cNvPr id="0" name="L4_doing_homework.png"/>
                          <pic:cNvPicPr/>
                        </pic:nvPicPr>
                        <pic:blipFill>
                          <a:blip r:embed="rId56"/>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doing homework</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6" name="Picture 46"/>
                  <wp:cNvGraphicFramePr>
                    <a:graphicFrameLocks noChangeAspect="1"/>
                  </wp:cNvGraphicFramePr>
                  <a:graphic>
                    <a:graphicData uri="http://schemas.openxmlformats.org/drawingml/2006/picture">
                      <pic:pic>
                        <pic:nvPicPr>
                          <pic:cNvPr id="0" name="L3_watching_tv.png"/>
                          <pic:cNvPicPr/>
                        </pic:nvPicPr>
                        <pic:blipFill>
                          <a:blip r:embed="rId48"/>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watching TV</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7" name="Picture 47"/>
                  <wp:cNvGraphicFramePr>
                    <a:graphicFrameLocks noChangeAspect="1"/>
                  </wp:cNvGraphicFramePr>
                  <a:graphic>
                    <a:graphicData uri="http://schemas.openxmlformats.org/drawingml/2006/picture">
                      <pic:pic>
                        <pic:nvPicPr>
                          <pic:cNvPr id="0" name="L4_looking_at.png"/>
                          <pic:cNvPicPr/>
                        </pic:nvPicPr>
                        <pic:blipFill>
                          <a:blip r:embed="rId57"/>
                          <a:stretch>
                            <a:fillRect/>
                          </a:stretch>
                        </pic:blipFill>
                        <pic:spPr>
                          <a:xfrm>
                            <a:off x="0" y="0"/>
                            <a:ext cx="1600200" cy="1120140"/>
                          </a:xfrm>
                          <a:prstGeom prst="rect"/>
                        </pic:spPr>
                      </pic:pic>
                    </a:graphicData>
                  </a:graphic>
                </wp:inline>
              </w:drawing>
            </w:r>
            <w:r>
              <w:br/>
            </w:r>
            <w:r>
              <w:rPr>
                <w:b/>
                <w:i w:val="0"/>
                <w:sz w:val="25"/>
              </w:rPr>
              <w:t>looking at</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8" name="Picture 48"/>
                  <wp:cNvGraphicFramePr>
                    <a:graphicFrameLocks noChangeAspect="1"/>
                  </wp:cNvGraphicFramePr>
                  <a:graphic>
                    <a:graphicData uri="http://schemas.openxmlformats.org/drawingml/2006/picture">
                      <pic:pic>
                        <pic:nvPicPr>
                          <pic:cNvPr id="0" name="L4_calling.png"/>
                          <pic:cNvPicPr/>
                        </pic:nvPicPr>
                        <pic:blipFill>
                          <a:blip r:embed="rId58"/>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calling (on the phone)</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49" name="Picture 49"/>
                  <wp:cNvGraphicFramePr>
                    <a:graphicFrameLocks noChangeAspect="1"/>
                  </wp:cNvGraphicFramePr>
                  <a:graphic>
                    <a:graphicData uri="http://schemas.openxmlformats.org/drawingml/2006/picture">
                      <pic:pic>
                        <pic:nvPicPr>
                          <pic:cNvPr id="0" name="L4_coming.png"/>
                          <pic:cNvPicPr/>
                        </pic:nvPicPr>
                        <pic:blipFill>
                          <a:blip r:embed="rId59"/>
                          <a:stretch>
                            <a:fillRect/>
                          </a:stretch>
                        </pic:blipFill>
                        <pic:spPr>
                          <a:xfrm>
                            <a:off x="0" y="0"/>
                            <a:ext cx="1600200" cy="1120140"/>
                          </a:xfrm>
                          <a:prstGeom prst="rect"/>
                        </pic:spPr>
                      </pic:pic>
                    </a:graphicData>
                  </a:graphic>
                </wp:inline>
              </w:drawing>
            </w:r>
            <w:r>
              <w:br/>
            </w:r>
            <w:r>
              <w:rPr>
                <w:b/>
                <w:i w:val="0"/>
                <w:sz w:val="25"/>
              </w:rPr>
              <w:t>coming (The bus is coming.)</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0" name="Picture 50"/>
                  <wp:cNvGraphicFramePr>
                    <a:graphicFrameLocks noChangeAspect="1"/>
                  </wp:cNvGraphicFramePr>
                  <a:graphic>
                    <a:graphicData uri="http://schemas.openxmlformats.org/drawingml/2006/picture">
                      <pic:pic>
                        <pic:nvPicPr>
                          <pic:cNvPr id="0" name="L4_right_now.png"/>
                          <pic:cNvPicPr/>
                        </pic:nvPicPr>
                        <pic:blipFill>
                          <a:blip r:embed="rId60"/>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right now</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1" name="Picture 51"/>
                  <wp:cNvGraphicFramePr>
                    <a:graphicFrameLocks noChangeAspect="1"/>
                  </wp:cNvGraphicFramePr>
                  <a:graphic>
                    <a:graphicData uri="http://schemas.openxmlformats.org/drawingml/2006/picture">
                      <pic:pic>
                        <pic:nvPicPr>
                          <pic:cNvPr id="0" name="L4_today.png"/>
                          <pic:cNvPicPr/>
                        </pic:nvPicPr>
                        <pic:blipFill>
                          <a:blip r:embed="rId61"/>
                          <a:stretch>
                            <a:fillRect/>
                          </a:stretch>
                        </pic:blipFill>
                        <pic:spPr>
                          <a:xfrm>
                            <a:off x="0" y="0"/>
                            <a:ext cx="1600200" cy="1120140"/>
                          </a:xfrm>
                          <a:prstGeom prst="rect"/>
                        </pic:spPr>
                      </pic:pic>
                    </a:graphicData>
                  </a:graphic>
                </wp:inline>
              </w:drawing>
            </w:r>
            <w:r>
              <w:br/>
            </w:r>
            <w:r>
              <w:rPr>
                <w:b/>
                <w:i w:val="0"/>
                <w:sz w:val="25"/>
              </w:rPr>
              <w:t>today</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52" name="Picture 52"/>
                  <wp:cNvGraphicFramePr>
                    <a:graphicFrameLocks noChangeAspect="1"/>
                  </wp:cNvGraphicFramePr>
                  <a:graphic>
                    <a:graphicData uri="http://schemas.openxmlformats.org/drawingml/2006/picture">
                      <pic:pic>
                        <pic:nvPicPr>
                          <pic:cNvPr id="0" name="L4_what_time.png"/>
                          <pic:cNvPicPr/>
                        </pic:nvPicPr>
                        <pic:blipFill>
                          <a:blip r:embed="rId62"/>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What time is it? (It’s 5:45.)</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Listening</w:t>
      </w:r>
    </w:p>
    <w:p>
      <w:pPr>
        <w:spacing w:after="180" w:before="0" w:line="300" w:lineRule="auto"/>
      </w:pPr>
      <w:r>
        <w:rPr>
          <w:b w:val="0"/>
          <w:i/>
          <w:sz w:val="26"/>
        </w:rPr>
        <w:t>Listen to Rosa and Sam on the phone.</w:t>
      </w:r>
    </w:p>
    <w:p>
      <w:pPr>
        <w:keepNext/>
        <w:spacing w:after="120" w:before="320" w:line="252" w:lineRule="auto"/>
      </w:pPr>
      <w:r>
        <w:rPr>
          <w:b/>
          <w:i w:val="0"/>
          <w:color w:val="1B6F7A"/>
          <w:sz w:val="34"/>
        </w:rPr>
        <w:t>A. Listen. Circle the answer.</w:t>
      </w:r>
    </w:p>
    <w:p>
      <w:pPr>
        <w:spacing w:after="100" w:before="0" w:line="300" w:lineRule="auto"/>
        <w:ind w:left="504" w:hanging="403"/>
      </w:pPr>
      <w:r>
        <w:rPr>
          <w:b/>
          <w:color w:val="1B6F7A"/>
          <w:sz w:val="26"/>
        </w:rPr>
        <w:t xml:space="preserve">1.  </w:t>
      </w:r>
      <w:r>
        <w:rPr>
          <w:b w:val="0"/>
          <w:i w:val="0"/>
          <w:sz w:val="26"/>
        </w:rPr>
        <w:t xml:space="preserve">Sam is </w:t>
      </w:r>
      <w:r>
        <w:rPr>
          <w:b/>
          <w:i w:val="0"/>
          <w:sz w:val="26"/>
        </w:rPr>
        <w:t>cooking / sleeping / driving</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Rosa is </w:t>
      </w:r>
      <w:r>
        <w:rPr>
          <w:b/>
          <w:i w:val="0"/>
          <w:sz w:val="26"/>
        </w:rPr>
        <w:t>at home / at the bus stop / at work</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It's </w:t>
      </w:r>
      <w:r>
        <w:rPr>
          <w:b/>
          <w:i w:val="0"/>
          <w:sz w:val="26"/>
        </w:rPr>
        <w:t>5:15 / 5:45 / 6:15</w:t>
      </w:r>
      <w:r>
        <w:rPr>
          <w:b w:val="0"/>
          <w:i w:val="0"/>
          <w:sz w:val="26"/>
        </w:rPr>
        <w:t>.</w:t>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209"/>
        <w:gridCol w:w="1719"/>
        <w:gridCol w:w="1719"/>
      </w:tblGrid>
      <w:tr>
        <w:trPr>
          <w:cantSplit/>
          <w:tblHeader/>
        </w:trPr>
        <w:tc>
          <w:tcPr>
            <w:tcW w:type="dxa" w:w="6210"/>
            <w:vAlign w:val="center"/>
            <w:shd w:val="clear" w:color="auto" w:fill="1F3A5F"/>
          </w:tcPr>
          <w:p>
            <w:pPr>
              <w:keepNext/>
              <w:spacing w:after="0" w:before="0" w:line="264" w:lineRule="auto"/>
            </w:pPr>
          </w:p>
        </w:tc>
        <w:tc>
          <w:tcPr>
            <w:tcW w:type="dxa" w:w="1719"/>
            <w:vAlign w:val="center"/>
            <w:shd w:val="clear" w:color="auto" w:fill="1F3A5F"/>
          </w:tcPr>
          <w:p>
            <w:pPr>
              <w:keepNext/>
              <w:spacing w:after="0" w:before="0" w:line="264" w:lineRule="auto"/>
            </w:pPr>
            <w:r>
              <w:rPr>
                <w:b/>
                <w:i w:val="0"/>
                <w:color w:val="FFFFFF"/>
                <w:sz w:val="24"/>
              </w:rPr>
              <w:t>True</w:t>
            </w:r>
          </w:p>
        </w:tc>
        <w:tc>
          <w:tcPr>
            <w:tcW w:type="dxa" w:w="1719"/>
            <w:vAlign w:val="center"/>
            <w:shd w:val="clear" w:color="auto" w:fill="1F3A5F"/>
          </w:tcPr>
          <w:p>
            <w:pPr>
              <w:keepNext/>
              <w:spacing w:after="0" w:before="0" w:line="264" w:lineRule="auto"/>
            </w:pPr>
            <w:r>
              <w:rPr>
                <w:b/>
                <w:i w:val="0"/>
                <w:color w:val="FFFFFF"/>
                <w:sz w:val="24"/>
              </w:rPr>
              <w:t>False</w:t>
            </w:r>
          </w:p>
        </w:tc>
      </w:tr>
      <w:tr>
        <w:trPr>
          <w:cantSplit/>
        </w:trPr>
        <w:tc>
          <w:tcPr>
            <w:tcW w:type="dxa" w:w="6210"/>
            <w:vAlign w:val="center"/>
          </w:tcPr>
          <w:p>
            <w:pPr>
              <w:keepNext/>
              <w:spacing w:after="0" w:before="0" w:line="264" w:lineRule="auto"/>
            </w:pPr>
            <w:r>
              <w:rPr>
                <w:b w:val="0"/>
                <w:i w:val="0"/>
                <w:sz w:val="24"/>
              </w:rPr>
              <w:t>1. Rosa's daughters are doing their homework.</w:t>
            </w:r>
          </w:p>
        </w:tc>
        <w:tc>
          <w:tcPr>
            <w:tcW w:type="dxa" w:w="1719"/>
            <w:vAlign w:val="center"/>
          </w:tcPr>
          <w:p>
            <w:pPr>
              <w:keepNext/>
              <w:spacing w:after="0" w:before="0" w:line="264" w:lineRule="auto"/>
            </w:pPr>
            <w:r>
              <w:rPr>
                <w:b w:val="0"/>
                <w:i w:val="0"/>
                <w:sz w:val="24"/>
              </w:rPr>
              <w:t>☐</w:t>
            </w:r>
          </w:p>
        </w:tc>
        <w:tc>
          <w:tcPr>
            <w:tcW w:type="dxa" w:w="1719"/>
            <w:vAlign w:val="center"/>
          </w:tcPr>
          <w:p>
            <w:pPr>
              <w:keepNext/>
              <w:spacing w:after="0" w:before="0" w:line="264" w:lineRule="auto"/>
            </w:pPr>
            <w:r>
              <w:rPr>
                <w:b w:val="0"/>
                <w:i w:val="0"/>
                <w:sz w:val="24"/>
              </w:rPr>
              <w:t>☐</w:t>
            </w:r>
          </w:p>
        </w:tc>
      </w:tr>
      <w:tr>
        <w:trPr>
          <w:cantSplit/>
        </w:trPr>
        <w:tc>
          <w:tcPr>
            <w:tcW w:type="dxa" w:w="6210"/>
            <w:vAlign w:val="center"/>
            <w:shd w:val="clear" w:color="auto" w:fill="EEF4F7"/>
          </w:tcPr>
          <w:p>
            <w:pPr>
              <w:keepNext/>
              <w:spacing w:after="0" w:before="0" w:line="264" w:lineRule="auto"/>
            </w:pPr>
            <w:r>
              <w:rPr>
                <w:b w:val="0"/>
                <w:i w:val="0"/>
                <w:sz w:val="24"/>
              </w:rPr>
              <w:t>2. Rosa's husband is watching TV.</w:t>
            </w:r>
          </w:p>
        </w:tc>
        <w:tc>
          <w:tcPr>
            <w:tcW w:type="dxa" w:w="1719"/>
            <w:vAlign w:val="center"/>
            <w:shd w:val="clear" w:color="auto" w:fill="EEF4F7"/>
          </w:tcPr>
          <w:p>
            <w:pPr>
              <w:keepNext/>
              <w:spacing w:after="0" w:before="0" w:line="264" w:lineRule="auto"/>
            </w:pPr>
            <w:r>
              <w:rPr>
                <w:b w:val="0"/>
                <w:i w:val="0"/>
                <w:sz w:val="24"/>
              </w:rPr>
              <w:t>☐</w:t>
            </w:r>
          </w:p>
        </w:tc>
        <w:tc>
          <w:tcPr>
            <w:tcW w:type="dxa" w:w="1719"/>
            <w:vAlign w:val="center"/>
            <w:shd w:val="clear" w:color="auto" w:fill="EEF4F7"/>
          </w:tcPr>
          <w:p>
            <w:pPr>
              <w:keepNext/>
              <w:spacing w:after="0" w:before="0" w:line="264" w:lineRule="auto"/>
            </w:pPr>
            <w:r>
              <w:rPr>
                <w:b w:val="0"/>
                <w:i w:val="0"/>
                <w:sz w:val="24"/>
              </w:rPr>
              <w:t>☐</w:t>
            </w:r>
          </w:p>
        </w:tc>
      </w:tr>
      <w:tr>
        <w:trPr>
          <w:cantSplit/>
        </w:trPr>
        <w:tc>
          <w:tcPr>
            <w:tcW w:type="dxa" w:w="6210"/>
            <w:vAlign w:val="center"/>
          </w:tcPr>
          <w:p>
            <w:pPr>
              <w:keepNext/>
              <w:spacing w:after="0" w:before="0" w:line="264" w:lineRule="auto"/>
            </w:pPr>
            <w:r>
              <w:rPr>
                <w:b w:val="0"/>
                <w:i w:val="0"/>
                <w:sz w:val="24"/>
              </w:rPr>
              <w:t>3. Rosa is coming to class tonight.</w:t>
            </w:r>
          </w:p>
        </w:tc>
        <w:tc>
          <w:tcPr>
            <w:tcW w:type="dxa" w:w="1719"/>
            <w:vAlign w:val="center"/>
          </w:tcPr>
          <w:p>
            <w:pPr>
              <w:keepNext/>
              <w:spacing w:after="0" w:before="0" w:line="264" w:lineRule="auto"/>
            </w:pPr>
            <w:r>
              <w:rPr>
                <w:b w:val="0"/>
                <w:i w:val="0"/>
                <w:sz w:val="24"/>
              </w:rPr>
              <w:t>☐</w:t>
            </w:r>
          </w:p>
        </w:tc>
        <w:tc>
          <w:tcPr>
            <w:tcW w:type="dxa" w:w="1719"/>
            <w:vAlign w:val="center"/>
          </w:tcPr>
          <w:p>
            <w:pPr>
              <w:keepNext/>
              <w:spacing w:after="0" w:before="0" w:line="264" w:lineRule="auto"/>
            </w:pPr>
            <w:r>
              <w:rPr>
                <w:b w:val="0"/>
                <w:i w:val="0"/>
                <w:sz w:val="24"/>
              </w:rPr>
              <w:t>☐</w:t>
            </w:r>
          </w:p>
        </w:tc>
      </w:tr>
      <w:tr>
        <w:trPr>
          <w:cantSplit/>
        </w:trPr>
        <w:tc>
          <w:tcPr>
            <w:tcW w:type="dxa" w:w="6210"/>
            <w:vAlign w:val="center"/>
            <w:shd w:val="clear" w:color="auto" w:fill="EEF4F7"/>
          </w:tcPr>
          <w:p>
            <w:pPr>
              <w:spacing w:after="0" w:before="0" w:line="264" w:lineRule="auto"/>
            </w:pPr>
            <w:r>
              <w:rPr>
                <w:b w:val="0"/>
                <w:i w:val="0"/>
                <w:sz w:val="24"/>
              </w:rPr>
              <w:t>4. Sam doesn't have the homework page.</w:t>
            </w:r>
          </w:p>
        </w:tc>
        <w:tc>
          <w:tcPr>
            <w:tcW w:type="dxa" w:w="1719"/>
            <w:vAlign w:val="center"/>
            <w:shd w:val="clear" w:color="auto" w:fill="EEF4F7"/>
          </w:tcPr>
          <w:p>
            <w:pPr>
              <w:spacing w:after="0" w:before="0" w:line="264" w:lineRule="auto"/>
            </w:pPr>
            <w:r>
              <w:rPr>
                <w:b w:val="0"/>
                <w:i w:val="0"/>
                <w:sz w:val="24"/>
              </w:rPr>
              <w:t>☐</w:t>
            </w:r>
          </w:p>
        </w:tc>
        <w:tc>
          <w:tcPr>
            <w:tcW w:type="dxa" w:w="171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I'm ____________ dinner.</w:t>
      </w:r>
    </w:p>
    <w:p>
      <w:pPr>
        <w:spacing w:after="100" w:before="0" w:line="300" w:lineRule="auto"/>
        <w:ind w:left="504" w:hanging="403"/>
      </w:pPr>
      <w:r>
        <w:rPr>
          <w:b/>
          <w:color w:val="1B6F7A"/>
          <w:sz w:val="26"/>
        </w:rPr>
        <w:t xml:space="preserve">2.  </w:t>
      </w:r>
      <w:r>
        <w:rPr>
          <w:b w:val="0"/>
          <w:i w:val="0"/>
          <w:sz w:val="26"/>
        </w:rPr>
        <w:t>What ________ you doing?</w:t>
      </w:r>
    </w:p>
    <w:p>
      <w:pPr>
        <w:spacing w:after="100" w:before="0" w:line="300" w:lineRule="auto"/>
        <w:ind w:left="504" w:hanging="403"/>
      </w:pPr>
      <w:r>
        <w:rPr>
          <w:b/>
          <w:color w:val="1B6F7A"/>
          <w:sz w:val="26"/>
        </w:rPr>
        <w:t xml:space="preserve">3.  </w:t>
      </w:r>
      <w:r>
        <w:rPr>
          <w:b w:val="0"/>
          <w:i w:val="0"/>
          <w:sz w:val="26"/>
        </w:rPr>
        <w:t>They're ____________ their homework.</w:t>
      </w:r>
    </w:p>
    <w:p>
      <w:pPr>
        <w:spacing w:after="100" w:before="0" w:line="300" w:lineRule="auto"/>
        <w:ind w:left="504" w:hanging="403"/>
      </w:pPr>
      <w:r>
        <w:rPr>
          <w:b/>
          <w:color w:val="1B6F7A"/>
          <w:sz w:val="26"/>
        </w:rPr>
        <w:t xml:space="preserve">4.  </w:t>
      </w:r>
      <w:r>
        <w:rPr>
          <w:b w:val="0"/>
          <w:i w:val="0"/>
          <w:sz w:val="26"/>
        </w:rPr>
        <w:t>The bus ________ coming now.</w:t>
      </w:r>
    </w:p>
    <w:p>
      <w:pPr>
        <w:keepNext/>
        <w:pageBreakBefore/>
        <w:spacing w:after="200" w:before="0" w:line="252" w:lineRule="auto"/>
        <w:pBdr>
          <w:bottom w:val="single" w:sz="10" w:space="4" w:color="1B6F7A"/>
        </w:pBdr>
      </w:pPr>
      <w:r>
        <w:rPr>
          <w:b/>
          <w:i w:val="0"/>
          <w:color w:val="1F3A5F"/>
          <w:sz w:val="44"/>
        </w:rPr>
        <w:t>Lesson 4 (Week 4) · Grammar</w:t>
      </w:r>
    </w:p>
    <w:p>
      <w:pPr>
        <w:keepNext/>
        <w:spacing w:after="120" w:before="320" w:line="252" w:lineRule="auto"/>
      </w:pPr>
      <w:r>
        <w:rPr>
          <w:b/>
          <w:i w:val="0"/>
          <w:color w:val="1B6F7A"/>
          <w:sz w:val="34"/>
        </w:rPr>
        <w:t xml:space="preserve">Grammar Box 1: </w:t>
      </w:r>
      <w:r>
        <w:rPr>
          <w:b/>
          <w:i/>
          <w:color w:val="1B6F7A"/>
          <w:sz w:val="34"/>
        </w:rPr>
        <w:t>What are you doing?</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1044"/>
        <w:gridCol w:w="1351"/>
        <w:gridCol w:w="316"/>
        <w:gridCol w:w="1504"/>
        <w:gridCol w:w="3494"/>
      </w:tblGrid>
      <w:tr>
        <w:trPr>
          <w:cantSplit/>
        </w:trPr>
        <w:tc>
          <w:tcPr>
            <w:tcW w:type="dxa" w:w="4333"/>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9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89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35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doing?</w:t>
            </w:r>
          </w:p>
        </w:tc>
        <w:tc>
          <w:tcPr>
            <w:tcW w:type="dxa" w:w="317"/>
            <w:tcBorders>
              <w:top w:val="nil"/>
              <w:left w:val="nil"/>
              <w:bottom w:val="nil"/>
              <w:right w:val="nil"/>
            </w:tcBorders>
          </w:tcPr>
          <w:p>
            <w:pPr>
              <w:keepNext/>
            </w:pPr>
          </w:p>
        </w:tc>
        <w:tc>
          <w:tcPr>
            <w:tcW w:type="dxa" w:w="150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'm</w:t>
            </w:r>
          </w:p>
        </w:tc>
        <w:tc>
          <w:tcPr>
            <w:tcW w:type="dxa" w:w="34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cooking.</w:t>
            </w:r>
          </w:p>
          <w:p>
            <w:pPr>
              <w:keepNext/>
              <w:spacing w:after="20" w:before="20" w:line="252" w:lineRule="auto"/>
            </w:pPr>
            <w:r>
              <w:rPr>
                <w:b w:val="0"/>
                <w:i w:val="0"/>
                <w:sz w:val="25"/>
              </w:rPr>
              <w:t>waiting for the bus.</w:t>
            </w:r>
          </w:p>
          <w:p>
            <w:pPr>
              <w:keepNext/>
              <w:spacing w:after="20" w:before="20" w:line="252" w:lineRule="auto"/>
            </w:pPr>
            <w:r>
              <w:rPr>
                <w:b w:val="0"/>
                <w:i w:val="0"/>
                <w:sz w:val="25"/>
              </w:rPr>
              <w:t>watching TV.</w:t>
            </w:r>
          </w:p>
        </w:tc>
      </w:tr>
      <w:tr>
        <w:trPr>
          <w:cantSplit/>
        </w:trPr>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89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104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35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doing?</w:t>
            </w:r>
          </w:p>
        </w:tc>
        <w:tc>
          <w:tcPr>
            <w:tcW w:type="dxa" w:w="317"/>
            <w:tcBorders>
              <w:top w:val="nil"/>
              <w:left w:val="nil"/>
              <w:bottom w:val="nil"/>
              <w:right w:val="nil"/>
            </w:tcBorders>
          </w:tcPr>
          <w:p>
            <w:pPr>
              <w:keepNext/>
            </w:pPr>
          </w:p>
        </w:tc>
        <w:tc>
          <w:tcPr>
            <w:tcW w:type="dxa" w:w="150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r>
              <w:rPr>
                <w:b/>
                <w:i w:val="0"/>
                <w:sz w:val="25"/>
              </w:rPr>
              <w:t>'s</w:t>
            </w:r>
          </w:p>
          <w:p>
            <w:pPr>
              <w:keepNext/>
              <w:spacing w:after="20" w:before="20" w:line="252" w:lineRule="auto"/>
            </w:pPr>
            <w:r>
              <w:rPr>
                <w:b w:val="0"/>
                <w:i w:val="0"/>
                <w:sz w:val="25"/>
              </w:rPr>
              <w:t>She</w:t>
            </w:r>
            <w:r>
              <w:rPr>
                <w:b/>
                <w:i w:val="0"/>
                <w:sz w:val="25"/>
              </w:rPr>
              <w:t>'s</w:t>
            </w:r>
          </w:p>
        </w:tc>
        <w:tc>
          <w:tcPr>
            <w:tcW w:type="dxa" w:w="34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working late.</w:t>
            </w:r>
          </w:p>
          <w:p>
            <w:pPr>
              <w:keepNext/>
              <w:spacing w:after="20" w:before="20" w:line="252" w:lineRule="auto"/>
            </w:pPr>
            <w:r>
              <w:rPr>
                <w:b w:val="0"/>
                <w:i w:val="0"/>
                <w:sz w:val="25"/>
              </w:rPr>
              <w:t>calling a friend.</w:t>
            </w:r>
          </w:p>
        </w:tc>
      </w:tr>
      <w:tr>
        <w:trPr>
          <w:cantSplit/>
        </w:trPr>
        <w:tc>
          <w:tcPr>
            <w:tcW w:type="dxa" w:w="104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89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w:t>
            </w:r>
          </w:p>
        </w:tc>
        <w:tc>
          <w:tcPr>
            <w:tcW w:type="dxa" w:w="104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w:t>
            </w:r>
          </w:p>
        </w:tc>
        <w:tc>
          <w:tcPr>
            <w:tcW w:type="dxa" w:w="135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doing?</w:t>
            </w:r>
          </w:p>
        </w:tc>
        <w:tc>
          <w:tcPr>
            <w:tcW w:type="dxa" w:w="317"/>
            <w:tcBorders>
              <w:top w:val="nil"/>
              <w:left w:val="nil"/>
              <w:bottom w:val="nil"/>
              <w:right w:val="nil"/>
            </w:tcBorders>
          </w:tcPr>
          <w:p/>
        </w:tc>
        <w:tc>
          <w:tcPr>
            <w:tcW w:type="dxa" w:w="150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w:t>
            </w:r>
            <w:r>
              <w:rPr>
                <w:b/>
                <w:i w:val="0"/>
                <w:sz w:val="25"/>
              </w:rPr>
              <w:t>'re</w:t>
            </w:r>
          </w:p>
        </w:tc>
        <w:tc>
          <w:tcPr>
            <w:tcW w:type="dxa" w:w="349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doing homework.</w:t>
            </w:r>
          </w:p>
          <w:p>
            <w:pPr>
              <w:spacing w:after="20" w:before="20" w:line="252" w:lineRule="auto"/>
            </w:pPr>
            <w:r>
              <w:rPr>
                <w:b w:val="0"/>
                <w:i w:val="0"/>
                <w:sz w:val="25"/>
              </w:rPr>
              <w:t>playing.</w:t>
            </w:r>
          </w:p>
        </w:tc>
      </w:tr>
    </w:tbl>
    <w:p>
      <w:pPr>
        <w:spacing w:after="240" w:before="0" w:line="240" w:lineRule="auto"/>
      </w:pPr>
      <w:r>
        <w:rPr>
          <w:sz w:val="8"/>
        </w:rPr>
      </w:r>
    </w:p>
    <w:p>
      <w:pPr>
        <w:keepNext/>
        <w:spacing w:after="120" w:before="320" w:line="252" w:lineRule="auto"/>
      </w:pPr>
      <w:r>
        <w:rPr>
          <w:b/>
          <w:i w:val="0"/>
          <w:color w:val="1B6F7A"/>
          <w:sz w:val="34"/>
        </w:rPr>
        <w:t>Grammar Box 2: Yes/No questions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07"/>
        <w:gridCol w:w="1180"/>
        <w:gridCol w:w="3083"/>
        <w:gridCol w:w="316"/>
        <w:gridCol w:w="1180"/>
        <w:gridCol w:w="1180"/>
        <w:gridCol w:w="1699"/>
      </w:tblGrid>
      <w:tr>
        <w:trPr>
          <w:cantSplit/>
        </w:trPr>
        <w:tc>
          <w:tcPr>
            <w:tcW w:type="dxa" w:w="5270"/>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59"/>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coming?</w:t>
            </w:r>
          </w:p>
          <w:p>
            <w:pPr>
              <w:keepNext/>
              <w:spacing w:after="20" w:before="20" w:line="252" w:lineRule="auto"/>
            </w:pPr>
            <w:r>
              <w:rPr>
                <w:b w:val="0"/>
                <w:i w:val="0"/>
                <w:sz w:val="25"/>
              </w:rPr>
              <w:t>working today?</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am</w:t>
            </w:r>
            <w:r>
              <w:rPr>
                <w:b w:val="0"/>
                <w:i w:val="0"/>
                <w:sz w:val="25"/>
              </w:rPr>
              <w:t>.</w:t>
            </w:r>
          </w:p>
        </w:tc>
      </w:tr>
      <w:tr>
        <w:trPr>
          <w:cantSplit/>
        </w:trPr>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not</w:t>
            </w:r>
            <w:r>
              <w:rPr>
                <w:b w:val="0"/>
                <w:i w:val="0"/>
                <w:sz w:val="25"/>
              </w:rPr>
              <w:t>.</w:t>
            </w:r>
          </w:p>
        </w:tc>
      </w:tr>
      <w:tr>
        <w:trPr>
          <w:cantSplit/>
        </w:trPr>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cooking?</w:t>
            </w:r>
          </w:p>
          <w:p>
            <w:pPr>
              <w:keepNext/>
              <w:spacing w:after="20" w:before="20" w:line="252" w:lineRule="auto"/>
            </w:pPr>
            <w:r>
              <w:rPr>
                <w:b w:val="0"/>
                <w:i w:val="0"/>
                <w:sz w:val="25"/>
              </w:rPr>
              <w:t>working late?</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w:t>
            </w:r>
          </w:p>
        </w:tc>
      </w:tr>
      <w:tr>
        <w:trPr>
          <w:cantSplit/>
        </w:trPr>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isn't</w:t>
            </w:r>
            <w:r>
              <w:rPr>
                <w:b w:val="0"/>
                <w:i w:val="0"/>
                <w:sz w:val="25"/>
              </w:rPr>
              <w:t>.</w:t>
            </w:r>
          </w:p>
        </w:tc>
      </w:tr>
      <w:tr>
        <w:trPr>
          <w:cantSplit/>
        </w:trPr>
        <w:tc>
          <w:tcPr>
            <w:tcW w:type="dxa" w:w="100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1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308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sleeping?</w:t>
            </w:r>
          </w:p>
          <w:p>
            <w:pPr>
              <w:keepNext/>
              <w:spacing w:after="20" w:before="20" w:line="252" w:lineRule="auto"/>
            </w:pPr>
            <w:r>
              <w:rPr>
                <w:b w:val="0"/>
                <w:i w:val="0"/>
                <w:sz w:val="25"/>
              </w:rPr>
              <w:t>doing homework?</w:t>
            </w:r>
          </w:p>
        </w:tc>
        <w:tc>
          <w:tcPr>
            <w:tcW w:type="dxa" w:w="317"/>
            <w:tcBorders>
              <w:top w:val="nil"/>
              <w:left w:val="nil"/>
              <w:bottom w:val="nil"/>
              <w:right w:val="nil"/>
            </w:tcBorders>
          </w:tcPr>
          <w:p>
            <w:pPr>
              <w:keepNext/>
            </w:pP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r>
              <w:rPr>
                <w:b w:val="0"/>
                <w:i w:val="0"/>
                <w:sz w:val="25"/>
              </w:rPr>
              <w:t>.</w:t>
            </w:r>
          </w:p>
        </w:tc>
      </w:tr>
      <w:tr>
        <w:trPr>
          <w:cantSplit/>
        </w:trPr>
        <w:tc>
          <w:tcPr>
            <w:tcW w:type="dxa" w:w="1007"/>
            <w:shd w:val="clear" w:color="auto" w:fill="EAF1F8"/>
            <w:vMerge/>
            <w:tcBorders>
              <w:top w:val="single" w:sz="8" w:color="7A8CA0"/>
              <w:left w:val="single" w:sz="8" w:color="7A8CA0"/>
              <w:bottom w:val="single" w:sz="8" w:color="7A8CA0"/>
              <w:right w:val="single" w:sz="8" w:color="7A8CA0"/>
            </w:tcBorders>
            <w:vAlign w:val="center"/>
          </w:tcPr>
          <w:p/>
        </w:tc>
        <w:tc>
          <w:tcPr>
            <w:tcW w:type="dxa" w:w="1180"/>
            <w:shd w:val="clear" w:color="auto" w:fill="EAF1F8"/>
            <w:vMerge/>
            <w:tcBorders>
              <w:top w:val="single" w:sz="8" w:color="7A8CA0"/>
              <w:left w:val="single" w:sz="8" w:color="7A8CA0"/>
              <w:bottom w:val="single" w:sz="8" w:color="7A8CA0"/>
              <w:right w:val="single" w:sz="8" w:color="7A8CA0"/>
            </w:tcBorders>
            <w:vAlign w:val="center"/>
          </w:tcPr>
          <w:p/>
        </w:tc>
        <w:tc>
          <w:tcPr>
            <w:tcW w:type="dxa" w:w="308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8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18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w:t>
            </w:r>
          </w:p>
        </w:tc>
        <w:tc>
          <w:tcPr>
            <w:tcW w:type="dxa" w:w="169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Grammar Box 3: Telling time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292"/>
        <w:gridCol w:w="935"/>
        <w:gridCol w:w="1129"/>
        <w:gridCol w:w="316"/>
        <w:gridCol w:w="1323"/>
        <w:gridCol w:w="3650"/>
      </w:tblGrid>
      <w:tr>
        <w:trPr>
          <w:cantSplit/>
        </w:trPr>
        <w:tc>
          <w:tcPr>
            <w:tcW w:type="dxa" w:w="435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97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29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 time</w:t>
            </w:r>
          </w:p>
        </w:tc>
        <w:tc>
          <w:tcPr>
            <w:tcW w:type="dxa" w:w="93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w:t>
            </w:r>
          </w:p>
        </w:tc>
        <w:tc>
          <w:tcPr>
            <w:tcW w:type="dxa" w:w="112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w:t>
            </w:r>
          </w:p>
        </w:tc>
        <w:tc>
          <w:tcPr>
            <w:tcW w:type="dxa" w:w="317"/>
            <w:tcBorders>
              <w:top w:val="nil"/>
              <w:left w:val="nil"/>
              <w:bottom w:val="nil"/>
              <w:right w:val="nil"/>
            </w:tcBorders>
          </w:tcPr>
          <w:p/>
        </w:tc>
        <w:tc>
          <w:tcPr>
            <w:tcW w:type="dxa" w:w="132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It's</w:t>
            </w:r>
          </w:p>
        </w:tc>
        <w:tc>
          <w:tcPr>
            <w:tcW w:type="dxa" w:w="36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five forty-five.</w:t>
            </w:r>
          </w:p>
          <w:p>
            <w:pPr>
              <w:spacing w:after="20" w:before="20" w:line="252" w:lineRule="auto"/>
            </w:pPr>
            <w:r>
              <w:rPr>
                <w:b w:val="0"/>
                <w:i w:val="0"/>
                <w:sz w:val="25"/>
              </w:rPr>
              <w:t>six o'clock.</w:t>
            </w:r>
          </w:p>
          <w:p>
            <w:pPr>
              <w:spacing w:after="20" w:before="20" w:line="252" w:lineRule="auto"/>
            </w:pPr>
            <w:r>
              <w:rPr>
                <w:b w:val="0"/>
                <w:i w:val="0"/>
                <w:sz w:val="25"/>
              </w:rPr>
              <w:t>seven fifteen.</w:t>
            </w:r>
          </w:p>
        </w:tc>
      </w:tr>
    </w:tbl>
    <w:p>
      <w:pPr>
        <w:spacing w:after="240" w:before="0" w:line="240" w:lineRule="auto"/>
      </w:pPr>
      <w:r>
        <w:rPr>
          <w:sz w:val="8"/>
        </w:rPr>
      </w:r>
    </w:p>
    <w:p>
      <w:pPr>
        <w:keepNext/>
        <w:spacing w:after="120" w:before="320" w:line="252" w:lineRule="auto"/>
      </w:pPr>
      <w:r>
        <w:rPr>
          <w:b/>
          <w:i w:val="0"/>
          <w:color w:val="1B6F7A"/>
          <w:sz w:val="34"/>
        </w:rPr>
        <w:t>Sentences: positive and negative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21"/>
        <w:gridCol w:w="3182"/>
        <w:gridCol w:w="3944"/>
      </w:tblGrid>
      <w:tr>
        <w:trPr>
          <w:cantSplit/>
          <w:tblHeader/>
        </w:trPr>
        <w:tc>
          <w:tcPr>
            <w:tcW w:type="dxa" w:w="2521"/>
            <w:vAlign w:val="center"/>
            <w:shd w:val="clear" w:color="auto" w:fill="1F3A5F"/>
          </w:tcPr>
          <w:p>
            <w:pPr>
              <w:keepNext/>
              <w:spacing w:after="0" w:before="0" w:line="264" w:lineRule="auto"/>
            </w:pPr>
            <w:r>
              <w:rPr>
                <w:b/>
                <w:i w:val="0"/>
                <w:color w:val="FFFFFF"/>
                <w:sz w:val="24"/>
              </w:rPr>
              <w:t>Person</w:t>
            </w:r>
          </w:p>
        </w:tc>
        <w:tc>
          <w:tcPr>
            <w:tcW w:type="dxa" w:w="3182"/>
            <w:vAlign w:val="center"/>
            <w:shd w:val="clear" w:color="auto" w:fill="1F3A5F"/>
          </w:tcPr>
          <w:p>
            <w:pPr>
              <w:keepNext/>
              <w:spacing w:after="0" w:before="0" w:line="264" w:lineRule="auto"/>
            </w:pPr>
            <w:r>
              <w:rPr>
                <w:b/>
                <w:i w:val="0"/>
                <w:color w:val="FFFFFF"/>
                <w:sz w:val="24"/>
              </w:rPr>
              <w:t>✔ Positive</w:t>
            </w:r>
          </w:p>
        </w:tc>
        <w:tc>
          <w:tcPr>
            <w:tcW w:type="dxa" w:w="3944"/>
            <w:vAlign w:val="center"/>
            <w:shd w:val="clear" w:color="auto" w:fill="1F3A5F"/>
          </w:tcPr>
          <w:p>
            <w:pPr>
              <w:keepNext/>
              <w:spacing w:after="0" w:before="0" w:line="264" w:lineRule="auto"/>
            </w:pPr>
            <w:r>
              <w:rPr>
                <w:b/>
                <w:i w:val="0"/>
                <w:color w:val="FFFFFF"/>
                <w:sz w:val="24"/>
              </w:rPr>
              <w:t>✘ Negative</w:t>
            </w:r>
          </w:p>
        </w:tc>
      </w:tr>
      <w:tr>
        <w:trPr>
          <w:cantSplit/>
        </w:trPr>
        <w:tc>
          <w:tcPr>
            <w:tcW w:type="dxa" w:w="2521"/>
            <w:vAlign w:val="center"/>
          </w:tcPr>
          <w:p>
            <w:pPr>
              <w:keepNext/>
              <w:spacing w:after="0" w:before="0" w:line="264" w:lineRule="auto"/>
            </w:pPr>
            <w:r>
              <w:rPr>
                <w:b w:val="0"/>
                <w:i w:val="0"/>
                <w:sz w:val="24"/>
              </w:rPr>
              <w:t>I</w:t>
            </w:r>
          </w:p>
        </w:tc>
        <w:tc>
          <w:tcPr>
            <w:tcW w:type="dxa" w:w="3182"/>
            <w:vAlign w:val="center"/>
          </w:tcPr>
          <w:p>
            <w:pPr>
              <w:keepNext/>
              <w:spacing w:after="0" w:before="0" w:line="264" w:lineRule="auto"/>
            </w:pPr>
            <w:r>
              <w:rPr>
                <w:b w:val="0"/>
                <w:i w:val="0"/>
                <w:sz w:val="24"/>
              </w:rPr>
              <w:t>I'</w:t>
            </w:r>
            <w:r>
              <w:rPr>
                <w:b/>
                <w:i w:val="0"/>
                <w:sz w:val="24"/>
              </w:rPr>
              <w:t>m</w:t>
            </w:r>
            <w:r>
              <w:rPr>
                <w:b w:val="0"/>
                <w:i w:val="0"/>
                <w:sz w:val="24"/>
              </w:rPr>
              <w:t xml:space="preserve"> cook</w:t>
            </w:r>
            <w:r>
              <w:rPr>
                <w:b/>
                <w:i w:val="0"/>
                <w:sz w:val="24"/>
              </w:rPr>
              <w:t>ing</w:t>
            </w:r>
            <w:r>
              <w:rPr>
                <w:b w:val="0"/>
                <w:i w:val="0"/>
                <w:sz w:val="24"/>
              </w:rPr>
              <w:t>.</w:t>
            </w:r>
          </w:p>
        </w:tc>
        <w:tc>
          <w:tcPr>
            <w:tcW w:type="dxa" w:w="3944"/>
            <w:vAlign w:val="center"/>
          </w:tcPr>
          <w:p>
            <w:pPr>
              <w:keepNext/>
              <w:spacing w:after="0" w:before="0" w:line="264" w:lineRule="auto"/>
            </w:pPr>
            <w:r>
              <w:rPr>
                <w:b w:val="0"/>
                <w:i w:val="0"/>
                <w:sz w:val="24"/>
              </w:rPr>
              <w:t>I'</w:t>
            </w:r>
            <w:r>
              <w:rPr>
                <w:b/>
                <w:i w:val="0"/>
                <w:sz w:val="24"/>
              </w:rPr>
              <w:t>m not</w:t>
            </w:r>
            <w:r>
              <w:rPr>
                <w:b w:val="0"/>
                <w:i w:val="0"/>
                <w:sz w:val="24"/>
              </w:rPr>
              <w:t xml:space="preserve"> cooking.</w:t>
            </w:r>
          </w:p>
        </w:tc>
      </w:tr>
      <w:tr>
        <w:trPr>
          <w:cantSplit/>
        </w:trPr>
        <w:tc>
          <w:tcPr>
            <w:tcW w:type="dxa" w:w="2521"/>
            <w:vAlign w:val="center"/>
            <w:shd w:val="clear" w:color="auto" w:fill="EEF4F7"/>
          </w:tcPr>
          <w:p>
            <w:pPr>
              <w:keepNext/>
              <w:spacing w:after="0" w:before="0" w:line="264" w:lineRule="auto"/>
            </w:pPr>
            <w:r>
              <w:rPr>
                <w:b w:val="0"/>
                <w:i w:val="0"/>
                <w:sz w:val="24"/>
              </w:rPr>
              <w:t>He / She / It</w:t>
            </w:r>
          </w:p>
        </w:tc>
        <w:tc>
          <w:tcPr>
            <w:tcW w:type="dxa" w:w="3182"/>
            <w:vAlign w:val="center"/>
            <w:shd w:val="clear" w:color="auto" w:fill="EEF4F7"/>
          </w:tcPr>
          <w:p>
            <w:pPr>
              <w:keepNext/>
              <w:spacing w:after="0" w:before="0" w:line="264" w:lineRule="auto"/>
            </w:pPr>
            <w:r>
              <w:rPr>
                <w:b w:val="0"/>
                <w:i w:val="0"/>
                <w:sz w:val="24"/>
              </w:rPr>
              <w:t>She'</w:t>
            </w:r>
            <w:r>
              <w:rPr>
                <w:b/>
                <w:i w:val="0"/>
                <w:sz w:val="24"/>
              </w:rPr>
              <w:t>s</w:t>
            </w:r>
            <w:r>
              <w:rPr>
                <w:b w:val="0"/>
                <w:i w:val="0"/>
                <w:sz w:val="24"/>
              </w:rPr>
              <w:t xml:space="preserve"> wait</w:t>
            </w:r>
            <w:r>
              <w:rPr>
                <w:b/>
                <w:i w:val="0"/>
                <w:sz w:val="24"/>
              </w:rPr>
              <w:t>ing</w:t>
            </w:r>
            <w:r>
              <w:rPr>
                <w:b w:val="0"/>
                <w:i w:val="0"/>
                <w:sz w:val="24"/>
              </w:rPr>
              <w:t>.</w:t>
            </w:r>
          </w:p>
        </w:tc>
        <w:tc>
          <w:tcPr>
            <w:tcW w:type="dxa" w:w="3944"/>
            <w:vAlign w:val="center"/>
            <w:shd w:val="clear" w:color="auto" w:fill="EEF4F7"/>
          </w:tcPr>
          <w:p>
            <w:pPr>
              <w:keepNext/>
              <w:spacing w:after="0" w:before="0" w:line="264" w:lineRule="auto"/>
            </w:pPr>
            <w:r>
              <w:rPr>
                <w:b w:val="0"/>
                <w:i w:val="0"/>
                <w:sz w:val="24"/>
              </w:rPr>
              <w:t xml:space="preserve">She </w:t>
            </w:r>
            <w:r>
              <w:rPr>
                <w:b/>
                <w:i w:val="0"/>
                <w:sz w:val="24"/>
              </w:rPr>
              <w:t>isn't</w:t>
            </w:r>
            <w:r>
              <w:rPr>
                <w:b w:val="0"/>
                <w:i w:val="0"/>
                <w:sz w:val="24"/>
              </w:rPr>
              <w:t xml:space="preserve"> waiting.</w:t>
            </w:r>
          </w:p>
        </w:tc>
      </w:tr>
      <w:tr>
        <w:trPr>
          <w:cantSplit/>
        </w:trPr>
        <w:tc>
          <w:tcPr>
            <w:tcW w:type="dxa" w:w="2521"/>
            <w:vAlign w:val="center"/>
          </w:tcPr>
          <w:p>
            <w:pPr>
              <w:spacing w:after="0" w:before="0" w:line="264" w:lineRule="auto"/>
            </w:pPr>
            <w:r>
              <w:rPr>
                <w:b w:val="0"/>
                <w:i w:val="0"/>
                <w:sz w:val="24"/>
              </w:rPr>
              <w:t>You / We / They</w:t>
            </w:r>
          </w:p>
        </w:tc>
        <w:tc>
          <w:tcPr>
            <w:tcW w:type="dxa" w:w="3182"/>
            <w:vAlign w:val="center"/>
          </w:tcPr>
          <w:p>
            <w:pPr>
              <w:spacing w:after="0" w:before="0" w:line="264" w:lineRule="auto"/>
            </w:pPr>
            <w:r>
              <w:rPr>
                <w:b w:val="0"/>
                <w:i w:val="0"/>
                <w:sz w:val="24"/>
              </w:rPr>
              <w:t>They'</w:t>
            </w:r>
            <w:r>
              <w:rPr>
                <w:b/>
                <w:i w:val="0"/>
                <w:sz w:val="24"/>
              </w:rPr>
              <w:t>re</w:t>
            </w:r>
            <w:r>
              <w:rPr>
                <w:b w:val="0"/>
                <w:i w:val="0"/>
                <w:sz w:val="24"/>
              </w:rPr>
              <w:t xml:space="preserve"> play</w:t>
            </w:r>
            <w:r>
              <w:rPr>
                <w:b/>
                <w:i w:val="0"/>
                <w:sz w:val="24"/>
              </w:rPr>
              <w:t>ing</w:t>
            </w:r>
            <w:r>
              <w:rPr>
                <w:b w:val="0"/>
                <w:i w:val="0"/>
                <w:sz w:val="24"/>
              </w:rPr>
              <w:t>.</w:t>
            </w:r>
          </w:p>
        </w:tc>
        <w:tc>
          <w:tcPr>
            <w:tcW w:type="dxa" w:w="3944"/>
            <w:vAlign w:val="center"/>
          </w:tcPr>
          <w:p>
            <w:pPr>
              <w:spacing w:after="0" w:before="0" w:line="264" w:lineRule="auto"/>
            </w:pPr>
            <w:r>
              <w:rPr>
                <w:b w:val="0"/>
                <w:i w:val="0"/>
                <w:sz w:val="24"/>
              </w:rPr>
              <w:t xml:space="preserve">They </w:t>
            </w:r>
            <w:r>
              <w:rPr>
                <w:b/>
                <w:i w:val="0"/>
                <w:sz w:val="24"/>
              </w:rPr>
              <w:t>aren't</w:t>
            </w:r>
            <w:r>
              <w:rPr>
                <w:b w:val="0"/>
                <w:i w:val="0"/>
                <w:sz w:val="24"/>
              </w:rPr>
              <w:t xml:space="preserve"> playing.</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do I talk about something happening right now?</w:t>
      </w:r>
    </w:p>
    <w:p>
      <w:pPr>
        <w:spacing w:after="180" w:before="0" w:line="300" w:lineRule="auto"/>
      </w:pPr>
      <w:r>
        <w:rPr>
          <w:b w:val="0"/>
          <w:i w:val="0"/>
          <w:sz w:val="26"/>
        </w:rPr>
        <w:t xml:space="preserve">A: Use </w:t>
      </w:r>
      <w:r>
        <w:rPr>
          <w:b/>
          <w:i/>
          <w:sz w:val="26"/>
        </w:rPr>
        <w:t>am / is / are</w:t>
      </w:r>
      <w:r>
        <w:rPr>
          <w:b/>
          <w:i w:val="0"/>
          <w:sz w:val="26"/>
        </w:rPr>
        <w:t xml:space="preserve"> + verb-ing</w:t>
      </w:r>
      <w:r>
        <w:rPr>
          <w:b w:val="0"/>
          <w:i w:val="0"/>
          <w:sz w:val="26"/>
        </w:rPr>
        <w:t xml:space="preserve">. </w:t>
      </w:r>
      <w:r>
        <w:rPr>
          <w:b w:val="0"/>
          <w:i/>
          <w:sz w:val="26"/>
        </w:rPr>
        <w:t>I'</w:t>
      </w:r>
      <w:r>
        <w:rPr>
          <w:b/>
          <w:i/>
          <w:sz w:val="26"/>
        </w:rPr>
        <w:t>m cooking</w:t>
      </w:r>
      <w:r>
        <w:rPr>
          <w:b w:val="0"/>
          <w:i/>
          <w:sz w:val="26"/>
        </w:rPr>
        <w:t>. She'</w:t>
      </w:r>
      <w:r>
        <w:rPr>
          <w:b/>
          <w:i/>
          <w:sz w:val="26"/>
        </w:rPr>
        <w:t>s waiting</w:t>
      </w:r>
      <w:r>
        <w:rPr>
          <w:b w:val="0"/>
          <w:i/>
          <w:sz w:val="26"/>
        </w:rPr>
        <w:t>.</w:t>
      </w:r>
    </w:p>
    <w:p>
      <w:pPr>
        <w:keepNext/>
        <w:spacing w:after="60" w:before="0" w:line="300" w:lineRule="auto"/>
      </w:pPr>
      <w:r>
        <w:rPr>
          <w:b/>
          <w:i w:val="0"/>
          <w:sz w:val="26"/>
        </w:rPr>
        <w:t xml:space="preserve">Q: Can I leave out </w:t>
      </w:r>
      <w:r>
        <w:rPr>
          <w:b/>
          <w:i/>
          <w:sz w:val="26"/>
        </w:rPr>
        <w:t>am / is / are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 </w:t>
      </w:r>
      <w:r>
        <w:rPr>
          <w:b w:val="0"/>
          <w:i/>
          <w:sz w:val="26"/>
        </w:rPr>
        <w:t>I cooking.</w:t>
      </w:r>
      <w:r>
        <w:rPr>
          <w:b w:val="0"/>
          <w:i w:val="0"/>
          <w:sz w:val="26"/>
        </w:rPr>
        <w:t xml:space="preserve"> ✓ </w:t>
      </w:r>
      <w:r>
        <w:rPr>
          <w:b w:val="0"/>
          <w:i/>
          <w:sz w:val="26"/>
        </w:rPr>
        <w:t>I'</w:t>
      </w:r>
      <w:r>
        <w:rPr>
          <w:b/>
          <w:i/>
          <w:sz w:val="26"/>
        </w:rPr>
        <w:t>m</w:t>
      </w:r>
      <w:r>
        <w:rPr>
          <w:b w:val="0"/>
          <w:i/>
          <w:sz w:val="26"/>
        </w:rPr>
        <w:t xml:space="preserve"> cooking.</w:t>
      </w:r>
    </w:p>
    <w:p>
      <w:pPr>
        <w:keepNext/>
        <w:spacing w:after="60" w:before="0" w:line="300" w:lineRule="auto"/>
      </w:pPr>
      <w:r>
        <w:rPr>
          <w:b/>
          <w:i w:val="0"/>
          <w:sz w:val="26"/>
        </w:rPr>
        <w:t xml:space="preserve">Q: What's the difference between </w:t>
      </w:r>
      <w:r>
        <w:rPr>
          <w:b/>
          <w:i/>
          <w:sz w:val="26"/>
        </w:rPr>
        <w:t>I cook</w:t>
      </w:r>
      <w:r>
        <w:rPr>
          <w:b/>
          <w:i w:val="0"/>
          <w:sz w:val="26"/>
        </w:rPr>
        <w:t xml:space="preserve"> and </w:t>
      </w:r>
      <w:r>
        <w:rPr>
          <w:b/>
          <w:i/>
          <w:sz w:val="26"/>
        </w:rPr>
        <w:t>I'm cooking</w:t>
      </w:r>
      <w:r>
        <w:rPr>
          <w:b/>
          <w:i w:val="0"/>
          <w:sz w:val="26"/>
        </w:rPr>
        <w:t>?</w:t>
      </w:r>
    </w:p>
    <w:p>
      <w:pPr>
        <w:spacing w:after="180" w:before="0" w:line="300" w:lineRule="auto"/>
      </w:pPr>
      <w:r>
        <w:rPr>
          <w:b w:val="0"/>
          <w:i w:val="0"/>
          <w:sz w:val="26"/>
        </w:rPr>
        <w:t xml:space="preserve">A: </w:t>
      </w:r>
      <w:r>
        <w:rPr>
          <w:b/>
          <w:i/>
          <w:sz w:val="26"/>
        </w:rPr>
        <w:t>I cook</w:t>
      </w:r>
      <w:r>
        <w:rPr>
          <w:b w:val="0"/>
          <w:i w:val="0"/>
          <w:sz w:val="26"/>
        </w:rPr>
        <w:t xml:space="preserve"> = every day, a routine. </w:t>
      </w:r>
      <w:r>
        <w:rPr>
          <w:b/>
          <w:i/>
          <w:sz w:val="26"/>
        </w:rPr>
        <w:t>I'm cooking</w:t>
      </w:r>
      <w:r>
        <w:rPr>
          <w:b w:val="0"/>
          <w:i w:val="0"/>
          <w:sz w:val="26"/>
        </w:rPr>
        <w:t xml:space="preserve"> = right now.</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62"/>
        <w:gridCol w:w="4785"/>
      </w:tblGrid>
      <w:tr>
        <w:trPr>
          <w:cantSplit/>
          <w:tblHeader/>
        </w:trPr>
        <w:tc>
          <w:tcPr>
            <w:tcW w:type="dxa" w:w="4862"/>
            <w:vAlign w:val="center"/>
            <w:shd w:val="clear" w:color="auto" w:fill="1F3A5F"/>
          </w:tcPr>
          <w:p>
            <w:pPr>
              <w:keepNext/>
              <w:spacing w:after="0" w:before="0" w:line="264" w:lineRule="auto"/>
            </w:pPr>
            <w:r>
              <w:rPr>
                <w:b/>
                <w:i w:val="0"/>
                <w:color w:val="FFFFFF"/>
                <w:sz w:val="24"/>
              </w:rPr>
              <w:t>RIGHT NOW: am/is/are + -ing</w:t>
            </w:r>
          </w:p>
        </w:tc>
        <w:tc>
          <w:tcPr>
            <w:tcW w:type="dxa" w:w="4786"/>
            <w:vAlign w:val="center"/>
            <w:shd w:val="clear" w:color="auto" w:fill="1F3A5F"/>
          </w:tcPr>
          <w:p>
            <w:pPr>
              <w:keepNext/>
              <w:spacing w:after="0" w:before="0" w:line="264" w:lineRule="auto"/>
            </w:pPr>
            <w:r>
              <w:rPr>
                <w:b/>
                <w:i w:val="0"/>
                <w:color w:val="FFFFFF"/>
                <w:sz w:val="24"/>
              </w:rPr>
              <w:t>EVERY DAY: simple present</w:t>
            </w:r>
          </w:p>
        </w:tc>
      </w:tr>
      <w:tr>
        <w:trPr>
          <w:cantSplit/>
        </w:trPr>
        <w:tc>
          <w:tcPr>
            <w:tcW w:type="dxa" w:w="4862"/>
            <w:vAlign w:val="center"/>
          </w:tcPr>
          <w:p>
            <w:pPr>
              <w:keepNext/>
              <w:spacing w:after="0" w:before="0" w:line="264" w:lineRule="auto"/>
            </w:pPr>
            <w:r>
              <w:rPr>
                <w:b w:val="0"/>
                <w:i w:val="0"/>
                <w:sz w:val="24"/>
              </w:rPr>
              <w:t>I'</w:t>
            </w:r>
            <w:r>
              <w:rPr>
                <w:b/>
                <w:i w:val="0"/>
                <w:sz w:val="24"/>
              </w:rPr>
              <w:t>m cooking</w:t>
            </w:r>
            <w:r>
              <w:rPr>
                <w:b w:val="0"/>
                <w:i w:val="0"/>
                <w:sz w:val="24"/>
              </w:rPr>
              <w:t xml:space="preserve"> right now.</w:t>
            </w:r>
          </w:p>
        </w:tc>
        <w:tc>
          <w:tcPr>
            <w:tcW w:type="dxa" w:w="4786"/>
            <w:vAlign w:val="center"/>
          </w:tcPr>
          <w:p>
            <w:pPr>
              <w:keepNext/>
              <w:spacing w:after="0" w:before="0" w:line="264" w:lineRule="auto"/>
            </w:pPr>
            <w:r>
              <w:rPr>
                <w:b w:val="0"/>
                <w:i w:val="0"/>
                <w:sz w:val="24"/>
              </w:rPr>
              <w:t xml:space="preserve">I </w:t>
            </w:r>
            <w:r>
              <w:rPr>
                <w:b/>
                <w:i w:val="0"/>
                <w:sz w:val="24"/>
              </w:rPr>
              <w:t>cook</w:t>
            </w:r>
            <w:r>
              <w:rPr>
                <w:b w:val="0"/>
                <w:i w:val="0"/>
                <w:sz w:val="24"/>
              </w:rPr>
              <w:t xml:space="preserve"> every day.</w:t>
            </w:r>
          </w:p>
        </w:tc>
      </w:tr>
      <w:tr>
        <w:trPr>
          <w:cantSplit/>
        </w:trPr>
        <w:tc>
          <w:tcPr>
            <w:tcW w:type="dxa" w:w="4862"/>
            <w:vAlign w:val="center"/>
            <w:shd w:val="clear" w:color="auto" w:fill="EEF4F7"/>
          </w:tcPr>
          <w:p>
            <w:pPr>
              <w:keepNext/>
              <w:spacing w:after="0" w:before="0" w:line="264" w:lineRule="auto"/>
            </w:pPr>
            <w:r>
              <w:rPr>
                <w:b w:val="0"/>
                <w:i w:val="0"/>
                <w:sz w:val="24"/>
              </w:rPr>
              <w:t>She'</w:t>
            </w:r>
            <w:r>
              <w:rPr>
                <w:b/>
                <w:i w:val="0"/>
                <w:sz w:val="24"/>
              </w:rPr>
              <w:t>s working</w:t>
            </w:r>
            <w:r>
              <w:rPr>
                <w:b w:val="0"/>
                <w:i w:val="0"/>
                <w:sz w:val="24"/>
              </w:rPr>
              <w:t xml:space="preserve"> late </w:t>
            </w:r>
            <w:r>
              <w:rPr>
                <w:b/>
                <w:i w:val="0"/>
                <w:sz w:val="24"/>
              </w:rPr>
              <w:t>today</w:t>
            </w:r>
            <w:r>
              <w:rPr>
                <w:b w:val="0"/>
                <w:i w:val="0"/>
                <w:sz w:val="24"/>
              </w:rPr>
              <w:t>.</w:t>
            </w:r>
          </w:p>
        </w:tc>
        <w:tc>
          <w:tcPr>
            <w:tcW w:type="dxa" w:w="4786"/>
            <w:vAlign w:val="center"/>
            <w:shd w:val="clear" w:color="auto" w:fill="EEF4F7"/>
          </w:tcPr>
          <w:p>
            <w:pPr>
              <w:keepNext/>
              <w:spacing w:after="0" w:before="0" w:line="264" w:lineRule="auto"/>
            </w:pPr>
            <w:r>
              <w:rPr>
                <w:b w:val="0"/>
                <w:i w:val="0"/>
                <w:sz w:val="24"/>
              </w:rPr>
              <w:t xml:space="preserve">She </w:t>
            </w:r>
            <w:r>
              <w:rPr>
                <w:b/>
                <w:i w:val="0"/>
                <w:sz w:val="24"/>
              </w:rPr>
              <w:t>works</w:t>
            </w:r>
            <w:r>
              <w:rPr>
                <w:b w:val="0"/>
                <w:i w:val="0"/>
                <w:sz w:val="24"/>
              </w:rPr>
              <w:t xml:space="preserve"> at a hotel.</w:t>
            </w:r>
          </w:p>
        </w:tc>
      </w:tr>
      <w:tr>
        <w:trPr>
          <w:cantSplit/>
        </w:trPr>
        <w:tc>
          <w:tcPr>
            <w:tcW w:type="dxa" w:w="4862"/>
            <w:vAlign w:val="center"/>
          </w:tcPr>
          <w:p>
            <w:pPr>
              <w:spacing w:after="0" w:before="0" w:line="264" w:lineRule="auto"/>
            </w:pPr>
            <w:r>
              <w:rPr>
                <w:b w:val="0"/>
                <w:i w:val="0"/>
                <w:sz w:val="24"/>
              </w:rPr>
              <w:t xml:space="preserve">Words: </w:t>
            </w:r>
            <w:r>
              <w:rPr>
                <w:b w:val="0"/>
                <w:i/>
                <w:sz w:val="24"/>
              </w:rPr>
              <w:t>now, right now, today, at the moment</w:t>
            </w:r>
          </w:p>
        </w:tc>
        <w:tc>
          <w:tcPr>
            <w:tcW w:type="dxa" w:w="4786"/>
            <w:vAlign w:val="center"/>
          </w:tcPr>
          <w:p>
            <w:pPr>
              <w:spacing w:after="0" w:before="0" w:line="264" w:lineRule="auto"/>
            </w:pPr>
            <w:r>
              <w:rPr>
                <w:b w:val="0"/>
                <w:i w:val="0"/>
                <w:sz w:val="24"/>
              </w:rPr>
              <w:t xml:space="preserve">Words: </w:t>
            </w:r>
            <w:r>
              <w:rPr>
                <w:b w:val="0"/>
                <w:i/>
                <w:sz w:val="24"/>
              </w:rPr>
              <w:t>every day, usually, always, on Mondays</w:t>
            </w:r>
          </w:p>
        </w:tc>
      </w:tr>
    </w:tbl>
    <w:p>
      <w:pPr>
        <w:spacing w:after="200" w:before="0" w:line="240" w:lineRule="auto"/>
      </w:pPr>
      <w:r>
        <w:rPr>
          <w:sz w:val="8"/>
        </w:rPr>
      </w:r>
    </w:p>
    <w:p>
      <w:pPr>
        <w:keepNext/>
        <w:spacing w:after="60" w:before="0" w:line="300" w:lineRule="auto"/>
      </w:pPr>
      <w:r>
        <w:rPr>
          <w:b/>
          <w:i w:val="0"/>
          <w:sz w:val="26"/>
        </w:rPr>
        <w:t xml:space="preserve">Q: Is </w:t>
      </w:r>
      <w:r>
        <w:rPr>
          <w:b/>
          <w:i/>
          <w:sz w:val="26"/>
        </w:rPr>
        <w:t>What do you do?</w:t>
      </w:r>
      <w:r>
        <w:rPr>
          <w:b/>
          <w:i w:val="0"/>
          <w:sz w:val="26"/>
        </w:rPr>
        <w:t xml:space="preserve"> the same as </w:t>
      </w:r>
      <w:r>
        <w:rPr>
          <w:b/>
          <w:i/>
          <w:sz w:val="26"/>
        </w:rPr>
        <w:t>What are you doing?</w:t>
      </w:r>
    </w:p>
    <w:p>
      <w:pPr>
        <w:spacing w:after="180" w:before="0" w:line="300" w:lineRule="auto"/>
      </w:pPr>
      <w:r>
        <w:rPr>
          <w:b w:val="0"/>
          <w:i w:val="0"/>
          <w:sz w:val="26"/>
        </w:rPr>
        <w:t xml:space="preserve">A: </w:t>
      </w:r>
      <w:r>
        <w:rPr>
          <w:b/>
          <w:i w:val="0"/>
          <w:sz w:val="26"/>
        </w:rPr>
        <w:t>No!</w:t>
      </w:r>
      <w:r>
        <w:rPr>
          <w:b w:val="0"/>
          <w:i w:val="0"/>
          <w:sz w:val="26"/>
        </w:rPr>
        <w:t xml:space="preserve"> </w:t>
      </w:r>
      <w:r>
        <w:rPr>
          <w:b w:val="0"/>
          <w:i/>
          <w:sz w:val="26"/>
        </w:rPr>
        <w:t xml:space="preserve">What </w:t>
      </w:r>
      <w:r>
        <w:rPr>
          <w:b/>
          <w:i/>
          <w:sz w:val="26"/>
        </w:rPr>
        <w:t>do</w:t>
      </w:r>
      <w:r>
        <w:rPr>
          <w:b w:val="0"/>
          <w:i/>
          <w:sz w:val="26"/>
        </w:rPr>
        <w:t xml:space="preserve"> you </w:t>
      </w:r>
      <w:r>
        <w:rPr>
          <w:b/>
          <w:i/>
          <w:sz w:val="26"/>
        </w:rPr>
        <w:t>do</w:t>
      </w:r>
      <w:r>
        <w:rPr>
          <w:b w:val="0"/>
          <w:i/>
          <w:sz w:val="26"/>
        </w:rPr>
        <w:t>?</w:t>
      </w:r>
      <w:r>
        <w:rPr>
          <w:b w:val="0"/>
          <w:i w:val="0"/>
          <w:sz w:val="26"/>
        </w:rPr>
        <w:t xml:space="preserve"> = What's your job? </w:t>
      </w:r>
      <w:r>
        <w:rPr>
          <w:b w:val="0"/>
          <w:i/>
          <w:sz w:val="26"/>
        </w:rPr>
        <w:t xml:space="preserve">What </w:t>
      </w:r>
      <w:r>
        <w:rPr>
          <w:b/>
          <w:i/>
          <w:sz w:val="26"/>
        </w:rPr>
        <w:t>are</w:t>
      </w:r>
      <w:r>
        <w:rPr>
          <w:b w:val="0"/>
          <w:i/>
          <w:sz w:val="26"/>
        </w:rPr>
        <w:t xml:space="preserve"> you </w:t>
      </w:r>
      <w:r>
        <w:rPr>
          <w:b/>
          <w:i/>
          <w:sz w:val="26"/>
        </w:rPr>
        <w:t>doing</w:t>
      </w:r>
      <w:r>
        <w:rPr>
          <w:b w:val="0"/>
          <w:i/>
          <w:sz w:val="26"/>
        </w:rPr>
        <w:t>?</w:t>
      </w:r>
      <w:r>
        <w:rPr>
          <w:b w:val="0"/>
          <w:i w:val="0"/>
          <w:sz w:val="26"/>
        </w:rPr>
        <w:t xml:space="preserve"> = What are you doing right now?</w:t>
      </w:r>
    </w:p>
    <w:p>
      <w:pPr>
        <w:keepNext/>
        <w:spacing w:after="60" w:before="0" w:line="300" w:lineRule="auto"/>
      </w:pPr>
      <w:r>
        <w:rPr>
          <w:b/>
          <w:i w:val="0"/>
          <w:sz w:val="26"/>
        </w:rPr>
        <w:t xml:space="preserve">Q: How do I spell the </w:t>
      </w:r>
      <w:r>
        <w:rPr>
          <w:b/>
          <w:i/>
          <w:sz w:val="26"/>
        </w:rPr>
        <w:t>-ing</w:t>
      </w:r>
      <w:r>
        <w:rPr>
          <w:b/>
          <w:i w:val="0"/>
          <w:sz w:val="26"/>
        </w:rPr>
        <w:t>?</w:t>
      </w:r>
    </w:p>
    <w:p>
      <w:pPr>
        <w:spacing w:after="180" w:before="0" w:line="300" w:lineRule="auto"/>
      </w:pPr>
      <w:r>
        <w:rPr>
          <w:b w:val="0"/>
          <w:i w:val="0"/>
          <w:sz w:val="26"/>
        </w:rPr>
        <w:t xml:space="preserve">A: The same rules as Lesson 3: </w:t>
      </w:r>
      <w:r>
        <w:rPr>
          <w:b w:val="0"/>
          <w:i/>
          <w:sz w:val="26"/>
        </w:rPr>
        <w:t>cook → cooking, make → making, shop → shopping.</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71"/>
        <w:gridCol w:w="4676"/>
      </w:tblGrid>
      <w:tr>
        <w:trPr>
          <w:cantSplit/>
          <w:tblHeader/>
        </w:trPr>
        <w:tc>
          <w:tcPr>
            <w:tcW w:type="dxa" w:w="4971"/>
            <w:vAlign w:val="center"/>
            <w:shd w:val="clear" w:color="auto" w:fill="1F3A5F"/>
          </w:tcPr>
          <w:p>
            <w:pPr>
              <w:keepNext/>
              <w:spacing w:after="0" w:before="0" w:line="264" w:lineRule="auto"/>
            </w:pPr>
            <w:r>
              <w:rPr>
                <w:b/>
                <w:i w:val="0"/>
                <w:color w:val="FFFFFF"/>
                <w:sz w:val="24"/>
              </w:rPr>
              <w:t>✗ Don't say</w:t>
            </w:r>
          </w:p>
        </w:tc>
        <w:tc>
          <w:tcPr>
            <w:tcW w:type="dxa" w:w="4677"/>
            <w:vAlign w:val="center"/>
            <w:shd w:val="clear" w:color="auto" w:fill="1F3A5F"/>
          </w:tcPr>
          <w:p>
            <w:pPr>
              <w:keepNext/>
              <w:spacing w:after="0" w:before="0" w:line="264" w:lineRule="auto"/>
            </w:pPr>
            <w:r>
              <w:rPr>
                <w:b/>
                <w:i w:val="0"/>
                <w:color w:val="FFFFFF"/>
                <w:sz w:val="24"/>
              </w:rPr>
              <w:t>✓ Say</w:t>
            </w:r>
          </w:p>
        </w:tc>
      </w:tr>
      <w:tr>
        <w:trPr>
          <w:cantSplit/>
        </w:trPr>
        <w:tc>
          <w:tcPr>
            <w:tcW w:type="dxa" w:w="4971"/>
            <w:vAlign w:val="center"/>
          </w:tcPr>
          <w:p>
            <w:pPr>
              <w:keepNext/>
              <w:spacing w:after="0" w:before="0" w:line="264" w:lineRule="auto"/>
            </w:pPr>
            <w:r>
              <w:rPr>
                <w:b w:val="0"/>
                <w:i w:val="0"/>
                <w:sz w:val="24"/>
              </w:rPr>
              <w:t>I cooking now.</w:t>
            </w:r>
          </w:p>
        </w:tc>
        <w:tc>
          <w:tcPr>
            <w:tcW w:type="dxa" w:w="4677"/>
            <w:vAlign w:val="center"/>
          </w:tcPr>
          <w:p>
            <w:pPr>
              <w:keepNext/>
              <w:spacing w:after="0" w:before="0" w:line="264" w:lineRule="auto"/>
            </w:pPr>
            <w:r>
              <w:rPr>
                <w:b w:val="0"/>
                <w:i w:val="0"/>
                <w:sz w:val="24"/>
              </w:rPr>
              <w:t>I'</w:t>
            </w:r>
            <w:r>
              <w:rPr>
                <w:b/>
                <w:i w:val="0"/>
                <w:sz w:val="24"/>
              </w:rPr>
              <w:t>m</w:t>
            </w:r>
            <w:r>
              <w:rPr>
                <w:b w:val="0"/>
                <w:i w:val="0"/>
                <w:sz w:val="24"/>
              </w:rPr>
              <w:t xml:space="preserve"> cooking now.</w:t>
            </w:r>
          </w:p>
        </w:tc>
      </w:tr>
      <w:tr>
        <w:trPr>
          <w:cantSplit/>
        </w:trPr>
        <w:tc>
          <w:tcPr>
            <w:tcW w:type="dxa" w:w="4971"/>
            <w:vAlign w:val="center"/>
            <w:shd w:val="clear" w:color="auto" w:fill="EEF4F7"/>
          </w:tcPr>
          <w:p>
            <w:pPr>
              <w:keepNext/>
              <w:spacing w:after="0" w:before="0" w:line="264" w:lineRule="auto"/>
            </w:pPr>
            <w:r>
              <w:rPr>
                <w:b w:val="0"/>
                <w:i w:val="0"/>
                <w:sz w:val="24"/>
              </w:rPr>
              <w:t>She is work today.</w:t>
            </w:r>
          </w:p>
        </w:tc>
        <w:tc>
          <w:tcPr>
            <w:tcW w:type="dxa" w:w="4677"/>
            <w:vAlign w:val="center"/>
            <w:shd w:val="clear" w:color="auto" w:fill="EEF4F7"/>
          </w:tcPr>
          <w:p>
            <w:pPr>
              <w:keepNext/>
              <w:spacing w:after="0" w:before="0" w:line="264" w:lineRule="auto"/>
            </w:pPr>
            <w:r>
              <w:rPr>
                <w:b w:val="0"/>
                <w:i w:val="0"/>
                <w:sz w:val="24"/>
              </w:rPr>
              <w:t>She is work</w:t>
            </w:r>
            <w:r>
              <w:rPr>
                <w:b/>
                <w:i w:val="0"/>
                <w:sz w:val="24"/>
              </w:rPr>
              <w:t>ing</w:t>
            </w:r>
            <w:r>
              <w:rPr>
                <w:b w:val="0"/>
                <w:i w:val="0"/>
                <w:sz w:val="24"/>
              </w:rPr>
              <w:t xml:space="preserve"> today.</w:t>
            </w:r>
          </w:p>
        </w:tc>
      </w:tr>
      <w:tr>
        <w:trPr>
          <w:cantSplit/>
        </w:trPr>
        <w:tc>
          <w:tcPr>
            <w:tcW w:type="dxa" w:w="4971"/>
            <w:vAlign w:val="center"/>
          </w:tcPr>
          <w:p>
            <w:pPr>
              <w:keepNext/>
              <w:spacing w:after="0" w:before="0" w:line="264" w:lineRule="auto"/>
            </w:pPr>
            <w:r>
              <w:rPr>
                <w:b w:val="0"/>
                <w:i w:val="0"/>
                <w:sz w:val="24"/>
              </w:rPr>
              <w:t>What you are doing?</w:t>
            </w:r>
          </w:p>
        </w:tc>
        <w:tc>
          <w:tcPr>
            <w:tcW w:type="dxa" w:w="4677"/>
            <w:vAlign w:val="center"/>
          </w:tcPr>
          <w:p>
            <w:pPr>
              <w:keepNext/>
              <w:spacing w:after="0" w:before="0" w:line="264" w:lineRule="auto"/>
            </w:pPr>
            <w:r>
              <w:rPr>
                <w:b w:val="0"/>
                <w:i w:val="0"/>
                <w:sz w:val="24"/>
              </w:rPr>
              <w:t xml:space="preserve">What </w:t>
            </w:r>
            <w:r>
              <w:rPr>
                <w:b/>
                <w:i w:val="0"/>
                <w:sz w:val="24"/>
              </w:rPr>
              <w:t>are you</w:t>
            </w:r>
            <w:r>
              <w:rPr>
                <w:b w:val="0"/>
                <w:i w:val="0"/>
                <w:sz w:val="24"/>
              </w:rPr>
              <w:t xml:space="preserve"> doing?</w:t>
            </w:r>
          </w:p>
        </w:tc>
      </w:tr>
      <w:tr>
        <w:trPr>
          <w:cantSplit/>
        </w:trPr>
        <w:tc>
          <w:tcPr>
            <w:tcW w:type="dxa" w:w="4971"/>
            <w:vAlign w:val="center"/>
            <w:shd w:val="clear" w:color="auto" w:fill="EEF4F7"/>
          </w:tcPr>
          <w:p>
            <w:pPr>
              <w:spacing w:after="0" w:before="0" w:line="264" w:lineRule="auto"/>
            </w:pPr>
            <w:r>
              <w:rPr>
                <w:b w:val="0"/>
                <w:i w:val="0"/>
                <w:sz w:val="24"/>
              </w:rPr>
              <w:t>I'm cooking every day.</w:t>
            </w:r>
          </w:p>
        </w:tc>
        <w:tc>
          <w:tcPr>
            <w:tcW w:type="dxa" w:w="4677"/>
            <w:vAlign w:val="center"/>
            <w:shd w:val="clear" w:color="auto" w:fill="EEF4F7"/>
          </w:tcPr>
          <w:p>
            <w:pPr>
              <w:spacing w:after="0" w:before="0" w:line="264" w:lineRule="auto"/>
            </w:pPr>
            <w:r>
              <w:rPr>
                <w:b w:val="0"/>
                <w:i w:val="0"/>
                <w:sz w:val="24"/>
              </w:rPr>
              <w:t xml:space="preserve">I </w:t>
            </w:r>
            <w:r>
              <w:rPr>
                <w:b/>
                <w:i w:val="0"/>
                <w:sz w:val="24"/>
              </w:rPr>
              <w:t>cook</w:t>
            </w:r>
            <w:r>
              <w:rPr>
                <w:b w:val="0"/>
                <w:i w:val="0"/>
                <w:sz w:val="24"/>
              </w:rPr>
              <w:t xml:space="preserve"> every day.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usamos el presente para «ahora» («¿Qué haces?»). En inglés, para </w:t>
            </w:r>
            <w:r>
              <w:rPr>
                <w:b/>
                <w:i w:val="0"/>
                <w:sz w:val="25"/>
              </w:rPr>
              <w:t>ahora mismo</w:t>
            </w:r>
            <w:r>
              <w:rPr>
                <w:b w:val="0"/>
                <w:i w:val="0"/>
                <w:sz w:val="25"/>
              </w:rPr>
              <w:t xml:space="preserve"> usamos </w:t>
            </w:r>
            <w:r>
              <w:rPr>
                <w:b/>
                <w:i w:val="0"/>
                <w:sz w:val="25"/>
              </w:rPr>
              <w:t>am/is/are + -ing</w:t>
            </w:r>
            <w:r>
              <w:rPr>
                <w:b w:val="0"/>
                <w:i w:val="0"/>
                <w:sz w:val="25"/>
              </w:rPr>
              <w:t xml:space="preserve">: </w:t>
            </w:r>
            <w:r>
              <w:rPr>
                <w:b w:val="0"/>
                <w:i/>
                <w:sz w:val="25"/>
              </w:rPr>
              <w:t>What are you doing? — I'm cooking.</w:t>
            </w:r>
            <w:r>
              <w:rPr>
                <w:b w:val="0"/>
                <w:i w:val="0"/>
                <w:sz w:val="25"/>
              </w:rPr>
              <w:t xml:space="preserve"> ¡No olvides </w:t>
            </w:r>
            <w:r>
              <w:rPr>
                <w:b w:val="0"/>
                <w:i/>
                <w:sz w:val="25"/>
              </w:rPr>
              <w:t>am/is/are</w:t>
            </w:r>
            <w:r>
              <w:rPr>
                <w:b w:val="0"/>
                <w:i w:val="0"/>
                <w:sz w:val="25"/>
              </w:rPr>
              <w:t xml:space="preserve">! (no «I cooking»). Cuidado: </w:t>
            </w:r>
            <w:r>
              <w:rPr>
                <w:b w:val="0"/>
                <w:i/>
                <w:sz w:val="25"/>
              </w:rPr>
              <w:t>What do you do?</w:t>
            </w:r>
            <w:r>
              <w:rPr>
                <w:b w:val="0"/>
                <w:i w:val="0"/>
                <w:sz w:val="25"/>
              </w:rPr>
              <w:t xml:space="preserve"> = «¿En qué trabajas?», y </w:t>
            </w:r>
            <w:r>
              <w:rPr>
                <w:b w:val="0"/>
                <w:i/>
                <w:sz w:val="25"/>
              </w:rPr>
              <w:t>What are you doing?</w:t>
            </w:r>
            <w:r>
              <w:rPr>
                <w:b w:val="0"/>
                <w:i w:val="0"/>
                <w:sz w:val="25"/>
              </w:rPr>
              <w:t xml:space="preserve"> = «¿Qué estás haciendo?»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If your language has no special "now" form, remember the formula: </w:t>
            </w:r>
            <w:r>
              <w:rPr>
                <w:b/>
                <w:i w:val="0"/>
                <w:sz w:val="25"/>
              </w:rPr>
              <w:t>am / is / are + verb-ing = happening now.</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Homework</w:t>
      </w:r>
    </w:p>
    <w:p>
      <w:pPr>
        <w:keepNext/>
        <w:spacing w:after="120" w:before="320" w:line="252" w:lineRule="auto"/>
      </w:pPr>
      <w:r>
        <w:rPr>
          <w:b/>
          <w:i w:val="0"/>
          <w:color w:val="1B6F7A"/>
          <w:sz w:val="34"/>
        </w:rPr>
        <w:t>Homework (10 minutes)</w:t>
      </w:r>
    </w:p>
    <w:p>
      <w:pPr>
        <w:spacing w:after="180" w:before="0" w:line="300" w:lineRule="auto"/>
      </w:pPr>
      <w:r>
        <w:rPr>
          <w:b w:val="0"/>
          <w:i w:val="0"/>
          <w:sz w:val="26"/>
        </w:rPr>
        <w:t xml:space="preserve">At </w:t>
      </w:r>
      <w:r>
        <w:rPr>
          <w:b/>
          <w:i w:val="0"/>
          <w:sz w:val="26"/>
        </w:rPr>
        <w:t>3 different times</w:t>
      </w:r>
      <w:r>
        <w:rPr>
          <w:b w:val="0"/>
          <w:i w:val="0"/>
          <w:sz w:val="26"/>
        </w:rPr>
        <w:t xml:space="preserve"> this week, write what you and your family are doing:</w:t>
      </w:r>
    </w:p>
    <w:p>
      <w:pPr>
        <w:spacing w:after="180" w:before="0" w:line="300" w:lineRule="auto"/>
      </w:pPr>
      <w:r>
        <w:rPr>
          <w:b w:val="0"/>
          <w:i/>
          <w:sz w:val="26"/>
        </w:rPr>
        <w:t>It's 8:00 PM. I'm washing the dishes. My son is watching TV. My husband is working.</w:t>
      </w:r>
    </w:p>
    <w:p>
      <w:pPr>
        <w:spacing w:after="180" w:before="0" w:line="300" w:lineRule="auto"/>
      </w:pPr>
      <w:r>
        <w:rPr>
          <w:b w:val="0"/>
          <w:i w:val="0"/>
          <w:sz w:val="26"/>
        </w:rPr>
        <w:t>Bring your 3 "photos in words" next week. (Lesson 5's Opening Talk uses them!)</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5 (Week 5): Last Weekend</w:t>
      </w:r>
    </w:p>
    <w:p>
      <w:pPr>
        <w:spacing w:after="180" w:before="0" w:line="300" w:lineRule="auto"/>
      </w:pPr>
      <w:r>
        <w:rPr>
          <w:b w:val="0"/>
          <w:i/>
          <w:sz w:val="26"/>
        </w:rPr>
        <w:t>Student Page 5 · Week 5</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3" name="Picture 53"/>
                  <wp:cNvGraphicFramePr>
                    <a:graphicFrameLocks noChangeAspect="1"/>
                  </wp:cNvGraphicFramePr>
                  <a:graphic>
                    <a:graphicData uri="http://schemas.openxmlformats.org/drawingml/2006/picture">
                      <pic:pic>
                        <pic:nvPicPr>
                          <pic:cNvPr id="0" name="L5_last_weekend.png"/>
                          <pic:cNvPicPr/>
                        </pic:nvPicPr>
                        <pic:blipFill>
                          <a:blip r:embed="rId6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last weekend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4" name="Picture 54"/>
                  <wp:cNvGraphicFramePr>
                    <a:graphicFrameLocks noChangeAspect="1"/>
                  </wp:cNvGraphicFramePr>
                  <a:graphic>
                    <a:graphicData uri="http://schemas.openxmlformats.org/drawingml/2006/picture">
                      <pic:pic>
                        <pic:nvPicPr>
                          <pic:cNvPr id="0" name="L5_yesterday.png"/>
                          <pic:cNvPicPr/>
                        </pic:nvPicPr>
                        <pic:blipFill>
                          <a:blip r:embed="rId6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yesterday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5" name="Picture 55"/>
                  <wp:cNvGraphicFramePr>
                    <a:graphicFrameLocks noChangeAspect="1"/>
                  </wp:cNvGraphicFramePr>
                  <a:graphic>
                    <a:graphicData uri="http://schemas.openxmlformats.org/drawingml/2006/picture">
                      <pic:pic>
                        <pic:nvPicPr>
                          <pic:cNvPr id="0" name="L5_stayed_home.png"/>
                          <pic:cNvPicPr/>
                        </pic:nvPicPr>
                        <pic:blipFill>
                          <a:blip r:embed="rId6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stayed home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6" name="Picture 56"/>
                  <wp:cNvGraphicFramePr>
                    <a:graphicFrameLocks noChangeAspect="1"/>
                  </wp:cNvGraphicFramePr>
                  <a:graphic>
                    <a:graphicData uri="http://schemas.openxmlformats.org/drawingml/2006/picture">
                      <pic:pic>
                        <pic:nvPicPr>
                          <pic:cNvPr id="0" name="L5_cleaned_the_house.png"/>
                          <pic:cNvPicPr/>
                        </pic:nvPicPr>
                        <pic:blipFill>
                          <a:blip r:embed="rId6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cleaned the house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7" name="Picture 57"/>
                  <wp:cNvGraphicFramePr>
                    <a:graphicFrameLocks noChangeAspect="1"/>
                  </wp:cNvGraphicFramePr>
                  <a:graphic>
                    <a:graphicData uri="http://schemas.openxmlformats.org/drawingml/2006/picture">
                      <pic:pic>
                        <pic:nvPicPr>
                          <pic:cNvPr id="0" name="L5_visited_family.png"/>
                          <pic:cNvPicPr/>
                        </pic:nvPicPr>
                        <pic:blipFill>
                          <a:blip r:embed="rId6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visited family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8" name="Picture 58"/>
                  <wp:cNvGraphicFramePr>
                    <a:graphicFrameLocks noChangeAspect="1"/>
                  </wp:cNvGraphicFramePr>
                  <a:graphic>
                    <a:graphicData uri="http://schemas.openxmlformats.org/drawingml/2006/picture">
                      <pic:pic>
                        <pic:nvPicPr>
                          <pic:cNvPr id="0" name="L5_watched_a_movie.png"/>
                          <pic:cNvPicPr/>
                        </pic:nvPicPr>
                        <pic:blipFill>
                          <a:blip r:embed="rId6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watched a movie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9" name="Picture 59"/>
                  <wp:cNvGraphicFramePr>
                    <a:graphicFrameLocks noChangeAspect="1"/>
                  </wp:cNvGraphicFramePr>
                  <a:graphic>
                    <a:graphicData uri="http://schemas.openxmlformats.org/drawingml/2006/picture">
                      <pic:pic>
                        <pic:nvPicPr>
                          <pic:cNvPr id="0" name="L5_cooked.png"/>
                          <pic:cNvPicPr/>
                        </pic:nvPicPr>
                        <pic:blipFill>
                          <a:blip r:embed="rId69"/>
                          <a:stretch>
                            <a:fillRect/>
                          </a:stretch>
                        </pic:blipFill>
                        <pic:spPr>
                          <a:xfrm>
                            <a:off x="0" y="0"/>
                            <a:ext cx="1257300" cy="880110"/>
                          </a:xfrm>
                          <a:prstGeom prst="rect"/>
                        </pic:spPr>
                      </pic:pic>
                    </a:graphicData>
                  </a:graphic>
                </wp:inline>
              </w:drawing>
            </w:r>
            <w:r>
              <w:br/>
            </w:r>
            <w:r>
              <w:rPr>
                <w:b/>
                <w:i w:val="0"/>
                <w:sz w:val="25"/>
              </w:rPr>
              <w:t>cooked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0" name="Picture 60"/>
                  <wp:cNvGraphicFramePr>
                    <a:graphicFrameLocks noChangeAspect="1"/>
                  </wp:cNvGraphicFramePr>
                  <a:graphic>
                    <a:graphicData uri="http://schemas.openxmlformats.org/drawingml/2006/picture">
                      <pic:pic>
                        <pic:nvPicPr>
                          <pic:cNvPr id="0" name="L5_walked.png"/>
                          <pic:cNvPicPr/>
                        </pic:nvPicPr>
                        <pic:blipFill>
                          <a:blip r:embed="rId70"/>
                          <a:stretch>
                            <a:fillRect/>
                          </a:stretch>
                        </pic:blipFill>
                        <pic:spPr>
                          <a:xfrm>
                            <a:off x="0" y="0"/>
                            <a:ext cx="1257300" cy="880110"/>
                          </a:xfrm>
                          <a:prstGeom prst="rect"/>
                        </pic:spPr>
                      </pic:pic>
                    </a:graphicData>
                  </a:graphic>
                </wp:inline>
              </w:drawing>
            </w:r>
            <w:r>
              <w:br/>
            </w:r>
            <w:r>
              <w:rPr>
                <w:b/>
                <w:i w:val="0"/>
                <w:sz w:val="25"/>
              </w:rPr>
              <w:t>walked (in the park)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1" name="Picture 61"/>
                  <wp:cNvGraphicFramePr>
                    <a:graphicFrameLocks noChangeAspect="1"/>
                  </wp:cNvGraphicFramePr>
                  <a:graphic>
                    <a:graphicData uri="http://schemas.openxmlformats.org/drawingml/2006/picture">
                      <pic:pic>
                        <pic:nvPicPr>
                          <pic:cNvPr id="0" name="L5_called.png"/>
                          <pic:cNvPicPr/>
                        </pic:nvPicPr>
                        <pic:blipFill>
                          <a:blip r:embed="rId71"/>
                          <a:stretch>
                            <a:fillRect/>
                          </a:stretch>
                        </pic:blipFill>
                        <pic:spPr>
                          <a:xfrm>
                            <a:off x="0" y="0"/>
                            <a:ext cx="1257300" cy="880110"/>
                          </a:xfrm>
                          <a:prstGeom prst="rect"/>
                        </pic:spPr>
                      </pic:pic>
                    </a:graphicData>
                  </a:graphic>
                </wp:inline>
              </w:drawing>
            </w:r>
            <w:r>
              <w:br/>
            </w:r>
            <w:r>
              <w:rPr>
                <w:b/>
                <w:i w:val="0"/>
                <w:sz w:val="25"/>
              </w:rPr>
              <w:t>called (my mom)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2" name="Picture 62"/>
                  <wp:cNvGraphicFramePr>
                    <a:graphicFrameLocks noChangeAspect="1"/>
                  </wp:cNvGraphicFramePr>
                  <a:graphic>
                    <a:graphicData uri="http://schemas.openxmlformats.org/drawingml/2006/picture">
                      <pic:pic>
                        <pic:nvPicPr>
                          <pic:cNvPr id="0" name="L5_listened_to_music.png"/>
                          <pic:cNvPicPr/>
                        </pic:nvPicPr>
                        <pic:blipFill>
                          <a:blip r:embed="rId72"/>
                          <a:stretch>
                            <a:fillRect/>
                          </a:stretch>
                        </pic:blipFill>
                        <pic:spPr>
                          <a:xfrm>
                            <a:off x="0" y="0"/>
                            <a:ext cx="1257300" cy="880110"/>
                          </a:xfrm>
                          <a:prstGeom prst="rect"/>
                        </pic:spPr>
                      </pic:pic>
                    </a:graphicData>
                  </a:graphic>
                </wp:inline>
              </w:drawing>
            </w:r>
            <w:r>
              <w:br/>
            </w:r>
            <w:r>
              <w:rPr>
                <w:b/>
                <w:i w:val="0"/>
                <w:sz w:val="25"/>
              </w:rPr>
              <w:t>listened to music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3" name="Picture 63"/>
                  <wp:cNvGraphicFramePr>
                    <a:graphicFrameLocks noChangeAspect="1"/>
                  </wp:cNvGraphicFramePr>
                  <a:graphic>
                    <a:graphicData uri="http://schemas.openxmlformats.org/drawingml/2006/picture">
                      <pic:pic>
                        <pic:nvPicPr>
                          <pic:cNvPr id="0" name="L5_worked.png"/>
                          <pic:cNvPicPr/>
                        </pic:nvPicPr>
                        <pic:blipFill>
                          <a:blip r:embed="rId7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worked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4" name="Picture 64"/>
                  <wp:cNvGraphicFramePr>
                    <a:graphicFrameLocks noChangeAspect="1"/>
                  </wp:cNvGraphicFramePr>
                  <a:graphic>
                    <a:graphicData uri="http://schemas.openxmlformats.org/drawingml/2006/picture">
                      <pic:pic>
                        <pic:nvPicPr>
                          <pic:cNvPr id="0" name="L5_relaxed.png"/>
                          <pic:cNvPicPr/>
                        </pic:nvPicPr>
                        <pic:blipFill>
                          <a:blip r:embed="rId74"/>
                          <a:stretch>
                            <a:fillRect/>
                          </a:stretch>
                        </pic:blipFill>
                        <pic:spPr>
                          <a:xfrm>
                            <a:off x="0" y="0"/>
                            <a:ext cx="1257300" cy="880110"/>
                          </a:xfrm>
                          <a:prstGeom prst="rect"/>
                        </pic:spPr>
                      </pic:pic>
                    </a:graphicData>
                  </a:graphic>
                </wp:inline>
              </w:drawing>
            </w:r>
            <w:r>
              <w:br/>
            </w:r>
            <w:r>
              <w:rPr>
                <w:b/>
                <w:i w:val="0"/>
                <w:sz w:val="25"/>
              </w:rPr>
              <w:t>relaxed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5" name="Picture 65"/>
                  <wp:cNvGraphicFramePr>
                    <a:graphicFrameLocks noChangeAspect="1"/>
                  </wp:cNvGraphicFramePr>
                  <a:graphic>
                    <a:graphicData uri="http://schemas.openxmlformats.org/drawingml/2006/picture">
                      <pic:pic>
                        <pic:nvPicPr>
                          <pic:cNvPr id="0" name="L5_fun.png"/>
                          <pic:cNvPicPr/>
                        </pic:nvPicPr>
                        <pic:blipFill>
                          <a:blip r:embed="rId75"/>
                          <a:stretch>
                            <a:fillRect/>
                          </a:stretch>
                        </pic:blipFill>
                        <pic:spPr>
                          <a:xfrm>
                            <a:off x="0" y="0"/>
                            <a:ext cx="1257300" cy="880110"/>
                          </a:xfrm>
                          <a:prstGeom prst="rect"/>
                        </pic:spPr>
                      </pic:pic>
                    </a:graphicData>
                  </a:graphic>
                </wp:inline>
              </w:drawing>
            </w:r>
            <w:r>
              <w:br/>
            </w:r>
            <w:r>
              <w:rPr>
                <w:b/>
                <w:i w:val="0"/>
                <w:sz w:val="25"/>
              </w:rPr>
              <w:t>fun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6" name="Picture 66"/>
                  <wp:cNvGraphicFramePr>
                    <a:graphicFrameLocks noChangeAspect="1"/>
                  </wp:cNvGraphicFramePr>
                  <a:graphic>
                    <a:graphicData uri="http://schemas.openxmlformats.org/drawingml/2006/picture">
                      <pic:pic>
                        <pic:nvPicPr>
                          <pic:cNvPr id="0" name="L5_boring.png"/>
                          <pic:cNvPicPr/>
                        </pic:nvPicPr>
                        <pic:blipFill>
                          <a:blip r:embed="rId76"/>
                          <a:stretch>
                            <a:fillRect/>
                          </a:stretch>
                        </pic:blipFill>
                        <pic:spPr>
                          <a:xfrm>
                            <a:off x="0" y="0"/>
                            <a:ext cx="1257300" cy="880110"/>
                          </a:xfrm>
                          <a:prstGeom prst="rect"/>
                        </pic:spPr>
                      </pic:pic>
                    </a:graphicData>
                  </a:graphic>
                </wp:inline>
              </w:drawing>
            </w:r>
            <w:r>
              <w:br/>
            </w:r>
            <w:r>
              <w:rPr>
                <w:b/>
                <w:i w:val="0"/>
                <w:sz w:val="25"/>
              </w:rPr>
              <w:t>boring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7" name="Picture 67"/>
                  <wp:cNvGraphicFramePr>
                    <a:graphicFrameLocks noChangeAspect="1"/>
                  </wp:cNvGraphicFramePr>
                  <a:graphic>
                    <a:graphicData uri="http://schemas.openxmlformats.org/drawingml/2006/picture">
                      <pic:pic>
                        <pic:nvPicPr>
                          <pic:cNvPr id="0" name="L5_tired.png"/>
                          <pic:cNvPicPr/>
                        </pic:nvPicPr>
                        <pic:blipFill>
                          <a:blip r:embed="rId7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tired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8" name="Picture 68"/>
                  <wp:cNvGraphicFramePr>
                    <a:graphicFrameLocks noChangeAspect="1"/>
                  </wp:cNvGraphicFramePr>
                  <a:graphic>
                    <a:graphicData uri="http://schemas.openxmlformats.org/drawingml/2006/picture">
                      <pic:pic>
                        <pic:nvPicPr>
                          <pic:cNvPr id="0" name="L5_busy.png"/>
                          <pic:cNvPicPr/>
                        </pic:nvPicPr>
                        <pic:blipFill>
                          <a:blip r:embed="rId78"/>
                          <a:stretch>
                            <a:fillRect/>
                          </a:stretch>
                        </pic:blipFill>
                        <pic:spPr>
                          <a:xfrm>
                            <a:off x="0" y="0"/>
                            <a:ext cx="1257300" cy="880110"/>
                          </a:xfrm>
                          <a:prstGeom prst="rect"/>
                        </pic:spPr>
                      </pic:pic>
                    </a:graphicData>
                  </a:graphic>
                </wp:inline>
              </w:drawing>
            </w:r>
            <w:r>
              <w:br/>
            </w:r>
            <w:r>
              <w:rPr>
                <w:b/>
                <w:i w:val="0"/>
                <w:sz w:val="25"/>
              </w:rPr>
              <w:t>busy</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Listening</w:t>
      </w:r>
    </w:p>
    <w:p>
      <w:pPr>
        <w:spacing w:after="180" w:before="0" w:line="300" w:lineRule="auto"/>
      </w:pPr>
      <w:r>
        <w:rPr>
          <w:b w:val="0"/>
          <w:i/>
          <w:sz w:val="26"/>
        </w:rPr>
        <w:t>Listen to Kim and Marco.</w:t>
      </w:r>
    </w:p>
    <w:p>
      <w:pPr>
        <w:keepNext/>
        <w:spacing w:after="120" w:before="320" w:line="252" w:lineRule="auto"/>
      </w:pPr>
      <w:r>
        <w:rPr>
          <w:b/>
          <w:i w:val="0"/>
          <w:color w:val="1B6F7A"/>
          <w:sz w:val="34"/>
        </w:rPr>
        <w:t>A. Listen. Who did it?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88"/>
        <w:gridCol w:w="2729"/>
        <w:gridCol w:w="2729"/>
      </w:tblGrid>
      <w:tr>
        <w:trPr>
          <w:cantSplit/>
          <w:tblHeader/>
        </w:trPr>
        <w:tc>
          <w:tcPr>
            <w:tcW w:type="dxa" w:w="4188"/>
            <w:vAlign w:val="center"/>
            <w:shd w:val="clear" w:color="auto" w:fill="1F3A5F"/>
          </w:tcPr>
          <w:p>
            <w:pPr>
              <w:keepNext/>
              <w:spacing w:after="0" w:before="0" w:line="264" w:lineRule="auto"/>
            </w:pPr>
          </w:p>
        </w:tc>
        <w:tc>
          <w:tcPr>
            <w:tcW w:type="dxa" w:w="2730"/>
            <w:vAlign w:val="center"/>
            <w:shd w:val="clear" w:color="auto" w:fill="1F3A5F"/>
          </w:tcPr>
          <w:p>
            <w:pPr>
              <w:keepNext/>
              <w:spacing w:after="0" w:before="0" w:line="264" w:lineRule="auto"/>
            </w:pPr>
            <w:r>
              <w:rPr>
                <w:b/>
                <w:i w:val="0"/>
                <w:color w:val="FFFFFF"/>
                <w:sz w:val="24"/>
              </w:rPr>
              <w:t>Marco</w:t>
            </w:r>
          </w:p>
        </w:tc>
        <w:tc>
          <w:tcPr>
            <w:tcW w:type="dxa" w:w="2730"/>
            <w:vAlign w:val="center"/>
            <w:shd w:val="clear" w:color="auto" w:fill="1F3A5F"/>
          </w:tcPr>
          <w:p>
            <w:pPr>
              <w:keepNext/>
              <w:spacing w:after="0" w:before="0" w:line="264" w:lineRule="auto"/>
            </w:pPr>
            <w:r>
              <w:rPr>
                <w:b/>
                <w:i w:val="0"/>
                <w:color w:val="FFFFFF"/>
                <w:sz w:val="24"/>
              </w:rPr>
              <w:t>Kim</w:t>
            </w:r>
          </w:p>
        </w:tc>
      </w:tr>
      <w:tr>
        <w:trPr>
          <w:cantSplit/>
        </w:trPr>
        <w:tc>
          <w:tcPr>
            <w:tcW w:type="dxa" w:w="4188"/>
            <w:vAlign w:val="center"/>
          </w:tcPr>
          <w:p>
            <w:pPr>
              <w:keepNext/>
              <w:spacing w:after="0" w:before="0" w:line="264" w:lineRule="auto"/>
            </w:pPr>
            <w:r>
              <w:rPr>
                <w:b w:val="0"/>
                <w:i w:val="0"/>
                <w:sz w:val="24"/>
              </w:rPr>
              <w:t>visited his sister</w:t>
            </w:r>
          </w:p>
        </w:tc>
        <w:tc>
          <w:tcPr>
            <w:tcW w:type="dxa" w:w="2730"/>
            <w:vAlign w:val="center"/>
          </w:tcPr>
          <w:p>
            <w:pPr>
              <w:keepNext/>
              <w:spacing w:after="0" w:before="0" w:line="264" w:lineRule="auto"/>
            </w:pPr>
            <w:r>
              <w:rPr>
                <w:b w:val="0"/>
                <w:i w:val="0"/>
                <w:sz w:val="24"/>
              </w:rPr>
              <w:t>☐</w:t>
            </w:r>
          </w:p>
        </w:tc>
        <w:tc>
          <w:tcPr>
            <w:tcW w:type="dxa" w:w="2730"/>
            <w:vAlign w:val="center"/>
          </w:tcPr>
          <w:p>
            <w:pPr>
              <w:keepNext/>
              <w:spacing w:after="0" w:before="0" w:line="264" w:lineRule="auto"/>
            </w:pPr>
            <w:r>
              <w:rPr>
                <w:b w:val="0"/>
                <w:i w:val="0"/>
                <w:sz w:val="24"/>
              </w:rPr>
              <w:t>☐</w:t>
            </w:r>
          </w:p>
        </w:tc>
      </w:tr>
      <w:tr>
        <w:trPr>
          <w:cantSplit/>
        </w:trPr>
        <w:tc>
          <w:tcPr>
            <w:tcW w:type="dxa" w:w="4188"/>
            <w:vAlign w:val="center"/>
            <w:shd w:val="clear" w:color="auto" w:fill="EEF4F7"/>
          </w:tcPr>
          <w:p>
            <w:pPr>
              <w:keepNext/>
              <w:spacing w:after="0" w:before="0" w:line="264" w:lineRule="auto"/>
            </w:pPr>
            <w:r>
              <w:rPr>
                <w:b w:val="0"/>
                <w:i w:val="0"/>
                <w:sz w:val="24"/>
              </w:rPr>
              <w:t>worked all day</w:t>
            </w:r>
          </w:p>
        </w:tc>
        <w:tc>
          <w:tcPr>
            <w:tcW w:type="dxa" w:w="2730"/>
            <w:vAlign w:val="center"/>
            <w:shd w:val="clear" w:color="auto" w:fill="EEF4F7"/>
          </w:tcPr>
          <w:p>
            <w:pPr>
              <w:keepNext/>
              <w:spacing w:after="0" w:before="0" w:line="264" w:lineRule="auto"/>
            </w:pPr>
            <w:r>
              <w:rPr>
                <w:b w:val="0"/>
                <w:i w:val="0"/>
                <w:sz w:val="24"/>
              </w:rPr>
              <w:t>☐</w:t>
            </w:r>
          </w:p>
        </w:tc>
        <w:tc>
          <w:tcPr>
            <w:tcW w:type="dxa" w:w="2730"/>
            <w:vAlign w:val="center"/>
            <w:shd w:val="clear" w:color="auto" w:fill="EEF4F7"/>
          </w:tcPr>
          <w:p>
            <w:pPr>
              <w:keepNext/>
              <w:spacing w:after="0" w:before="0" w:line="264" w:lineRule="auto"/>
            </w:pPr>
            <w:r>
              <w:rPr>
                <w:b w:val="0"/>
                <w:i w:val="0"/>
                <w:sz w:val="24"/>
              </w:rPr>
              <w:t>☐</w:t>
            </w:r>
          </w:p>
        </w:tc>
      </w:tr>
      <w:tr>
        <w:trPr>
          <w:cantSplit/>
        </w:trPr>
        <w:tc>
          <w:tcPr>
            <w:tcW w:type="dxa" w:w="4188"/>
            <w:vAlign w:val="center"/>
          </w:tcPr>
          <w:p>
            <w:pPr>
              <w:keepNext/>
              <w:spacing w:after="0" w:before="0" w:line="264" w:lineRule="auto"/>
            </w:pPr>
            <w:r>
              <w:rPr>
                <w:b w:val="0"/>
                <w:i w:val="0"/>
                <w:sz w:val="24"/>
              </w:rPr>
              <w:t>played soccer</w:t>
            </w:r>
          </w:p>
        </w:tc>
        <w:tc>
          <w:tcPr>
            <w:tcW w:type="dxa" w:w="2730"/>
            <w:vAlign w:val="center"/>
          </w:tcPr>
          <w:p>
            <w:pPr>
              <w:keepNext/>
              <w:spacing w:after="0" w:before="0" w:line="264" w:lineRule="auto"/>
            </w:pPr>
            <w:r>
              <w:rPr>
                <w:b w:val="0"/>
                <w:i w:val="0"/>
                <w:sz w:val="24"/>
              </w:rPr>
              <w:t>☐</w:t>
            </w:r>
          </w:p>
        </w:tc>
        <w:tc>
          <w:tcPr>
            <w:tcW w:type="dxa" w:w="2730"/>
            <w:vAlign w:val="center"/>
          </w:tcPr>
          <w:p>
            <w:pPr>
              <w:keepNext/>
              <w:spacing w:after="0" w:before="0" w:line="264" w:lineRule="auto"/>
            </w:pPr>
            <w:r>
              <w:rPr>
                <w:b w:val="0"/>
                <w:i w:val="0"/>
                <w:sz w:val="24"/>
              </w:rPr>
              <w:t>☐</w:t>
            </w:r>
          </w:p>
        </w:tc>
      </w:tr>
      <w:tr>
        <w:trPr>
          <w:cantSplit/>
        </w:trPr>
        <w:tc>
          <w:tcPr>
            <w:tcW w:type="dxa" w:w="4188"/>
            <w:vAlign w:val="center"/>
            <w:shd w:val="clear" w:color="auto" w:fill="EEF4F7"/>
          </w:tcPr>
          <w:p>
            <w:pPr>
              <w:keepNext/>
              <w:spacing w:after="0" w:before="0" w:line="264" w:lineRule="auto"/>
            </w:pPr>
            <w:r>
              <w:rPr>
                <w:b w:val="0"/>
                <w:i w:val="0"/>
                <w:sz w:val="24"/>
              </w:rPr>
              <w:t>cleaned the house</w:t>
            </w:r>
          </w:p>
        </w:tc>
        <w:tc>
          <w:tcPr>
            <w:tcW w:type="dxa" w:w="2730"/>
            <w:vAlign w:val="center"/>
            <w:shd w:val="clear" w:color="auto" w:fill="EEF4F7"/>
          </w:tcPr>
          <w:p>
            <w:pPr>
              <w:keepNext/>
              <w:spacing w:after="0" w:before="0" w:line="264" w:lineRule="auto"/>
            </w:pPr>
            <w:r>
              <w:rPr>
                <w:b w:val="0"/>
                <w:i w:val="0"/>
                <w:sz w:val="24"/>
              </w:rPr>
              <w:t>☐</w:t>
            </w:r>
          </w:p>
        </w:tc>
        <w:tc>
          <w:tcPr>
            <w:tcW w:type="dxa" w:w="2730"/>
            <w:vAlign w:val="center"/>
            <w:shd w:val="clear" w:color="auto" w:fill="EEF4F7"/>
          </w:tcPr>
          <w:p>
            <w:pPr>
              <w:keepNext/>
              <w:spacing w:after="0" w:before="0" w:line="264" w:lineRule="auto"/>
            </w:pPr>
            <w:r>
              <w:rPr>
                <w:b w:val="0"/>
                <w:i w:val="0"/>
                <w:sz w:val="24"/>
              </w:rPr>
              <w:t>☐</w:t>
            </w:r>
          </w:p>
        </w:tc>
      </w:tr>
      <w:tr>
        <w:trPr>
          <w:cantSplit/>
        </w:trPr>
        <w:tc>
          <w:tcPr>
            <w:tcW w:type="dxa" w:w="4188"/>
            <w:vAlign w:val="center"/>
          </w:tcPr>
          <w:p>
            <w:pPr>
              <w:keepNext/>
              <w:spacing w:after="0" w:before="0" w:line="264" w:lineRule="auto"/>
            </w:pPr>
            <w:r>
              <w:rPr>
                <w:b w:val="0"/>
                <w:i w:val="0"/>
                <w:sz w:val="24"/>
              </w:rPr>
              <w:t>watched a movie</w:t>
            </w:r>
          </w:p>
        </w:tc>
        <w:tc>
          <w:tcPr>
            <w:tcW w:type="dxa" w:w="2730"/>
            <w:vAlign w:val="center"/>
          </w:tcPr>
          <w:p>
            <w:pPr>
              <w:keepNext/>
              <w:spacing w:after="0" w:before="0" w:line="264" w:lineRule="auto"/>
            </w:pPr>
            <w:r>
              <w:rPr>
                <w:b w:val="0"/>
                <w:i w:val="0"/>
                <w:sz w:val="24"/>
              </w:rPr>
              <w:t>☐</w:t>
            </w:r>
          </w:p>
        </w:tc>
        <w:tc>
          <w:tcPr>
            <w:tcW w:type="dxa" w:w="2730"/>
            <w:vAlign w:val="center"/>
          </w:tcPr>
          <w:p>
            <w:pPr>
              <w:keepNext/>
              <w:spacing w:after="0" w:before="0" w:line="264" w:lineRule="auto"/>
            </w:pPr>
            <w:r>
              <w:rPr>
                <w:b w:val="0"/>
                <w:i w:val="0"/>
                <w:sz w:val="24"/>
              </w:rPr>
              <w:t>☐</w:t>
            </w:r>
          </w:p>
        </w:tc>
      </w:tr>
      <w:tr>
        <w:trPr>
          <w:cantSplit/>
        </w:trPr>
        <w:tc>
          <w:tcPr>
            <w:tcW w:type="dxa" w:w="4188"/>
            <w:vAlign w:val="center"/>
            <w:shd w:val="clear" w:color="auto" w:fill="EEF4F7"/>
          </w:tcPr>
          <w:p>
            <w:pPr>
              <w:spacing w:after="0" w:before="0" w:line="264" w:lineRule="auto"/>
            </w:pPr>
            <w:r>
              <w:rPr>
                <w:b w:val="0"/>
                <w:i w:val="0"/>
                <w:sz w:val="24"/>
              </w:rPr>
              <w:t>cooked a big lunch</w:t>
            </w:r>
          </w:p>
        </w:tc>
        <w:tc>
          <w:tcPr>
            <w:tcW w:type="dxa" w:w="2730"/>
            <w:vAlign w:val="center"/>
            <w:shd w:val="clear" w:color="auto" w:fill="EEF4F7"/>
          </w:tcPr>
          <w:p>
            <w:pPr>
              <w:spacing w:after="0" w:before="0" w:line="264" w:lineRule="auto"/>
            </w:pPr>
            <w:r>
              <w:rPr>
                <w:b w:val="0"/>
                <w:i w:val="0"/>
                <w:sz w:val="24"/>
              </w:rPr>
              <w:t>☐</w:t>
            </w:r>
          </w:p>
        </w:tc>
        <w:tc>
          <w:tcPr>
            <w:tcW w:type="dxa" w:w="2730"/>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Circle the answer.</w:t>
      </w:r>
    </w:p>
    <w:p>
      <w:pPr>
        <w:spacing w:after="100" w:before="0" w:line="300" w:lineRule="auto"/>
        <w:ind w:left="504" w:hanging="403"/>
      </w:pPr>
      <w:r>
        <w:rPr>
          <w:b/>
          <w:color w:val="1B6F7A"/>
          <w:sz w:val="26"/>
        </w:rPr>
        <w:t xml:space="preserve">1.  </w:t>
      </w:r>
      <w:r>
        <w:rPr>
          <w:b w:val="0"/>
          <w:i w:val="0"/>
          <w:sz w:val="26"/>
        </w:rPr>
        <w:t xml:space="preserve">Marco's weekend was </w:t>
      </w:r>
      <w:r>
        <w:rPr>
          <w:b/>
          <w:i w:val="0"/>
          <w:sz w:val="26"/>
        </w:rPr>
        <w:t>great / boring / terrible</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Kim's weekend was </w:t>
      </w:r>
      <w:r>
        <w:rPr>
          <w:b/>
          <w:i w:val="0"/>
          <w:sz w:val="26"/>
        </w:rPr>
        <w:t>fun / boring / great</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Kim's movie was </w:t>
      </w:r>
      <w:r>
        <w:rPr>
          <w:b/>
          <w:i w:val="0"/>
          <w:sz w:val="26"/>
        </w:rPr>
        <w:t>good / funny / terrible</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Kim stopped the movie after </w:t>
      </w:r>
      <w:r>
        <w:rPr>
          <w:b/>
          <w:i w:val="0"/>
          <w:sz w:val="26"/>
        </w:rPr>
        <w:t>10 / 20 / 30</w:t>
      </w:r>
      <w:r>
        <w:rPr>
          <w:b w:val="0"/>
          <w:i w:val="0"/>
          <w:sz w:val="26"/>
        </w:rPr>
        <w:t xml:space="preserve"> minutes.</w:t>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It ________ great, thanks.</w:t>
      </w:r>
    </w:p>
    <w:p>
      <w:pPr>
        <w:spacing w:after="100" w:before="0" w:line="300" w:lineRule="auto"/>
        <w:ind w:left="504" w:hanging="403"/>
      </w:pPr>
      <w:r>
        <w:rPr>
          <w:b/>
          <w:color w:val="1B6F7A"/>
          <w:sz w:val="26"/>
        </w:rPr>
        <w:t xml:space="preserve">2.  </w:t>
      </w:r>
      <w:r>
        <w:rPr>
          <w:b w:val="0"/>
          <w:i w:val="0"/>
          <w:sz w:val="26"/>
        </w:rPr>
        <w:t>We ________ a big lunch together.</w:t>
      </w:r>
    </w:p>
    <w:p>
      <w:pPr>
        <w:spacing w:after="100" w:before="0" w:line="300" w:lineRule="auto"/>
        <w:ind w:left="504" w:hanging="403"/>
      </w:pPr>
      <w:r>
        <w:rPr>
          <w:b/>
          <w:color w:val="1B6F7A"/>
          <w:sz w:val="26"/>
        </w:rPr>
        <w:t xml:space="preserve">3.  </w:t>
      </w:r>
      <w:r>
        <w:rPr>
          <w:b w:val="0"/>
          <w:i w:val="0"/>
          <w:sz w:val="26"/>
        </w:rPr>
        <w:t>________ you tired this morning?</w:t>
      </w:r>
    </w:p>
    <w:p>
      <w:pPr>
        <w:spacing w:after="100" w:before="0" w:line="300" w:lineRule="auto"/>
        <w:ind w:left="504" w:hanging="403"/>
      </w:pPr>
      <w:r>
        <w:rPr>
          <w:b/>
          <w:color w:val="1B6F7A"/>
          <w:sz w:val="26"/>
        </w:rPr>
        <w:t xml:space="preserve">4.  </w:t>
      </w:r>
      <w:r>
        <w:rPr>
          <w:b w:val="0"/>
          <w:i w:val="0"/>
          <w:sz w:val="26"/>
        </w:rPr>
        <w:t>On Sunday, I ________ the house.</w:t>
      </w:r>
    </w:p>
    <w:p>
      <w:pPr>
        <w:keepNext/>
        <w:pageBreakBefore/>
        <w:spacing w:after="200" w:before="0" w:line="252" w:lineRule="auto"/>
        <w:pBdr>
          <w:bottom w:val="single" w:sz="10" w:space="4" w:color="1B6F7A"/>
        </w:pBdr>
      </w:pPr>
      <w:r>
        <w:rPr>
          <w:b/>
          <w:i w:val="0"/>
          <w:color w:val="1F3A5F"/>
          <w:sz w:val="44"/>
        </w:rPr>
        <w:t>Lesson 5 (Week 5) · Grammar</w:t>
      </w:r>
    </w:p>
    <w:p>
      <w:pPr>
        <w:keepNext/>
        <w:spacing w:after="120" w:before="320" w:line="252" w:lineRule="auto"/>
      </w:pPr>
      <w:r>
        <w:rPr>
          <w:b/>
          <w:i w:val="0"/>
          <w:color w:val="1B6F7A"/>
          <w:sz w:val="34"/>
        </w:rPr>
        <w:t xml:space="preserve">Grammar Box 1: </w:t>
      </w:r>
      <w:r>
        <w:rPr>
          <w:b/>
          <w:i/>
          <w:color w:val="1B6F7A"/>
          <w:sz w:val="34"/>
        </w:rPr>
        <w:t>How was…?</w:t>
      </w:r>
      <w:r>
        <w:rPr>
          <w:b/>
          <w:i w:val="0"/>
          <w:color w:val="1B6F7A"/>
          <w:sz w:val="34"/>
        </w:rPr>
        <w:t xml:space="preserve"> and </w:t>
      </w:r>
      <w:r>
        <w:rPr>
          <w:b/>
          <w:i/>
          <w:color w:val="1B6F7A"/>
          <w:sz w:val="34"/>
        </w:rPr>
        <w:t>Was it…?</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954"/>
        <w:gridCol w:w="1773"/>
        <w:gridCol w:w="2593"/>
        <w:gridCol w:w="316"/>
        <w:gridCol w:w="1118"/>
        <w:gridCol w:w="954"/>
        <w:gridCol w:w="1937"/>
      </w:tblGrid>
      <w:tr>
        <w:trPr>
          <w:cantSplit/>
        </w:trPr>
        <w:tc>
          <w:tcPr>
            <w:tcW w:type="dxa" w:w="5321"/>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10"/>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95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w:t>
            </w:r>
          </w:p>
        </w:tc>
        <w:tc>
          <w:tcPr>
            <w:tcW w:type="dxa" w:w="177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p>
        </w:tc>
        <w:tc>
          <w:tcPr>
            <w:tcW w:type="dxa" w:w="259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your weekend?</w:t>
            </w:r>
          </w:p>
          <w:p>
            <w:pPr>
              <w:keepNext/>
              <w:spacing w:after="20" w:before="20" w:line="252" w:lineRule="auto"/>
            </w:pPr>
            <w:r>
              <w:rPr>
                <w:b w:val="0"/>
                <w:i w:val="0"/>
                <w:sz w:val="25"/>
              </w:rPr>
              <w:t>the party?</w:t>
            </w:r>
          </w:p>
          <w:p>
            <w:pPr>
              <w:keepNext/>
              <w:spacing w:after="20" w:before="20" w:line="252" w:lineRule="auto"/>
            </w:pPr>
            <w:r>
              <w:rPr>
                <w:b w:val="0"/>
                <w:i w:val="0"/>
                <w:sz w:val="25"/>
              </w:rPr>
              <w:t>the movie?</w:t>
            </w:r>
          </w:p>
        </w:tc>
        <w:tc>
          <w:tcPr>
            <w:tcW w:type="dxa" w:w="317"/>
            <w:tcBorders>
              <w:top w:val="nil"/>
              <w:left w:val="nil"/>
              <w:bottom w:val="nil"/>
              <w:right w:val="nil"/>
            </w:tcBorders>
          </w:tcPr>
          <w:p>
            <w:pPr>
              <w:keepNext/>
            </w:pPr>
          </w:p>
        </w:tc>
        <w:tc>
          <w:tcPr>
            <w:tcW w:type="dxa" w:w="11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w:t>
            </w:r>
          </w:p>
        </w:tc>
        <w:tc>
          <w:tcPr>
            <w:tcW w:type="dxa" w:w="9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p>
        </w:tc>
        <w:tc>
          <w:tcPr>
            <w:tcW w:type="dxa" w:w="19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great.</w:t>
            </w:r>
          </w:p>
          <w:p>
            <w:pPr>
              <w:keepNext/>
              <w:spacing w:after="20" w:before="20" w:line="252" w:lineRule="auto"/>
            </w:pPr>
            <w:r>
              <w:rPr>
                <w:b w:val="0"/>
                <w:i w:val="0"/>
                <w:sz w:val="25"/>
              </w:rPr>
              <w:t>fun.</w:t>
            </w:r>
          </w:p>
          <w:p>
            <w:pPr>
              <w:keepNext/>
              <w:spacing w:after="20" w:before="20" w:line="252" w:lineRule="auto"/>
            </w:pPr>
            <w:r>
              <w:rPr>
                <w:b w:val="0"/>
                <w:i w:val="0"/>
                <w:sz w:val="25"/>
              </w:rPr>
              <w:t>boring.</w:t>
            </w:r>
          </w:p>
          <w:p>
            <w:pPr>
              <w:keepNext/>
              <w:spacing w:after="20" w:before="20" w:line="252" w:lineRule="auto"/>
            </w:pPr>
            <w:r>
              <w:rPr>
                <w:b w:val="0"/>
                <w:i w:val="0"/>
                <w:sz w:val="25"/>
              </w:rPr>
              <w:t>terrible.</w:t>
            </w:r>
          </w:p>
        </w:tc>
      </w:tr>
      <w:tr>
        <w:trPr>
          <w:cantSplit/>
        </w:trPr>
        <w:tc>
          <w:tcPr>
            <w:tcW w:type="dxa" w:w="95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p>
        </w:tc>
        <w:tc>
          <w:tcPr>
            <w:tcW w:type="dxa" w:w="177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w:t>
            </w:r>
          </w:p>
          <w:p>
            <w:pPr>
              <w:keepNext/>
              <w:spacing w:after="20" w:before="20" w:line="252" w:lineRule="auto"/>
            </w:pPr>
            <w:r>
              <w:rPr>
                <w:b w:val="0"/>
                <w:i w:val="0"/>
                <w:sz w:val="25"/>
              </w:rPr>
              <w:t>the food</w:t>
            </w:r>
          </w:p>
        </w:tc>
        <w:tc>
          <w:tcPr>
            <w:tcW w:type="dxa" w:w="259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good?</w:t>
            </w:r>
          </w:p>
          <w:p>
            <w:pPr>
              <w:keepNext/>
              <w:spacing w:after="20" w:before="20" w:line="252" w:lineRule="auto"/>
            </w:pPr>
            <w:r>
              <w:rPr>
                <w:b w:val="0"/>
                <w:i w:val="0"/>
                <w:sz w:val="25"/>
              </w:rPr>
              <w:t>fun?</w:t>
            </w:r>
          </w:p>
          <w:p>
            <w:pPr>
              <w:keepNext/>
              <w:spacing w:after="20" w:before="20" w:line="252" w:lineRule="auto"/>
            </w:pPr>
            <w:r>
              <w:rPr>
                <w:b w:val="0"/>
                <w:i w:val="0"/>
                <w:sz w:val="25"/>
              </w:rPr>
              <w:t>expensive?</w:t>
            </w:r>
          </w:p>
        </w:tc>
        <w:tc>
          <w:tcPr>
            <w:tcW w:type="dxa" w:w="317"/>
            <w:tcBorders>
              <w:top w:val="nil"/>
              <w:left w:val="nil"/>
              <w:bottom w:val="nil"/>
              <w:right w:val="nil"/>
            </w:tcBorders>
          </w:tcPr>
          <w:p>
            <w:pPr>
              <w:keepNext/>
            </w:pPr>
          </w:p>
        </w:tc>
        <w:tc>
          <w:tcPr>
            <w:tcW w:type="dxa" w:w="11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95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w:t>
            </w:r>
          </w:p>
        </w:tc>
        <w:tc>
          <w:tcPr>
            <w:tcW w:type="dxa" w:w="19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r>
              <w:rPr>
                <w:b w:val="0"/>
                <w:i w:val="0"/>
                <w:sz w:val="25"/>
              </w:rPr>
              <w:t>.</w:t>
            </w:r>
          </w:p>
        </w:tc>
      </w:tr>
      <w:tr>
        <w:trPr>
          <w:cantSplit/>
        </w:trPr>
        <w:tc>
          <w:tcPr>
            <w:tcW w:type="dxa" w:w="954"/>
            <w:shd w:val="clear" w:color="auto" w:fill="EAF1F8"/>
            <w:vMerge/>
            <w:tcBorders>
              <w:top w:val="single" w:sz="8" w:color="7A8CA0"/>
              <w:left w:val="single" w:sz="8" w:color="7A8CA0"/>
              <w:bottom w:val="single" w:sz="8" w:color="7A8CA0"/>
              <w:right w:val="single" w:sz="8" w:color="7A8CA0"/>
            </w:tcBorders>
            <w:vAlign w:val="center"/>
          </w:tcPr>
          <w:p/>
        </w:tc>
        <w:tc>
          <w:tcPr>
            <w:tcW w:type="dxa" w:w="1774"/>
            <w:shd w:val="clear" w:color="auto" w:fill="EAF1F8"/>
            <w:vMerge/>
            <w:tcBorders>
              <w:top w:val="single" w:sz="8" w:color="7A8CA0"/>
              <w:left w:val="single" w:sz="8" w:color="7A8CA0"/>
              <w:bottom w:val="single" w:sz="8" w:color="7A8CA0"/>
              <w:right w:val="single" w:sz="8" w:color="7A8CA0"/>
            </w:tcBorders>
            <w:vAlign w:val="center"/>
          </w:tcPr>
          <w:p/>
        </w:tc>
        <w:tc>
          <w:tcPr>
            <w:tcW w:type="dxa" w:w="259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1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95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w:t>
            </w:r>
          </w:p>
        </w:tc>
        <w:tc>
          <w:tcPr>
            <w:tcW w:type="dxa" w:w="19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wasn't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Were you…?</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00"/>
        <w:gridCol w:w="1300"/>
        <w:gridCol w:w="2063"/>
        <w:gridCol w:w="316"/>
        <w:gridCol w:w="1300"/>
        <w:gridCol w:w="1300"/>
        <w:gridCol w:w="2063"/>
      </w:tblGrid>
      <w:tr>
        <w:trPr>
          <w:cantSplit/>
        </w:trPr>
        <w:tc>
          <w:tcPr>
            <w:tcW w:type="dxa" w:w="4666"/>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666"/>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w:t>
            </w:r>
          </w:p>
        </w:tc>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06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busy?</w:t>
            </w:r>
          </w:p>
          <w:p>
            <w:pPr>
              <w:keepNext/>
              <w:spacing w:after="20" w:before="20" w:line="252" w:lineRule="auto"/>
            </w:pPr>
            <w:r>
              <w:rPr>
                <w:b w:val="0"/>
                <w:i w:val="0"/>
                <w:sz w:val="25"/>
              </w:rPr>
              <w:t>tired?</w:t>
            </w:r>
          </w:p>
          <w:p>
            <w:pPr>
              <w:keepNext/>
              <w:spacing w:after="20" w:before="20" w:line="252" w:lineRule="auto"/>
            </w:pPr>
            <w:r>
              <w:rPr>
                <w:b w:val="0"/>
                <w:i w:val="0"/>
                <w:sz w:val="25"/>
              </w:rPr>
              <w:t>at home?</w:t>
            </w:r>
          </w:p>
        </w:tc>
        <w:tc>
          <w:tcPr>
            <w:tcW w:type="dxa" w:w="317"/>
            <w:tcBorders>
              <w:top w:val="nil"/>
              <w:left w:val="nil"/>
              <w:bottom w:val="nil"/>
              <w:right w:val="nil"/>
            </w:tcBorders>
          </w:tcPr>
          <w:p>
            <w:pPr>
              <w:keepNext/>
            </w:pP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r>
              <w:rPr>
                <w:b w:val="0"/>
                <w:i w:val="0"/>
                <w:sz w:val="25"/>
              </w:rPr>
              <w:t>.</w:t>
            </w:r>
          </w:p>
        </w:tc>
      </w:tr>
      <w:tr>
        <w:trPr>
          <w:cantSplit/>
        </w:trPr>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206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wasn't</w:t>
            </w:r>
            <w:r>
              <w:rPr>
                <w:b w:val="0"/>
                <w:i w:val="0"/>
                <w:sz w:val="25"/>
              </w:rPr>
              <w:t>.</w:t>
            </w:r>
          </w:p>
        </w:tc>
      </w:tr>
      <w:tr>
        <w:trPr>
          <w:cantSplit/>
        </w:trPr>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p>
        </w:tc>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206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busy?</w:t>
            </w:r>
          </w:p>
          <w:p>
            <w:pPr>
              <w:keepNext/>
              <w:spacing w:after="20" w:before="20" w:line="252" w:lineRule="auto"/>
            </w:pPr>
            <w:r>
              <w:rPr>
                <w:b w:val="0"/>
                <w:i w:val="0"/>
                <w:sz w:val="25"/>
              </w:rPr>
              <w:t>tired?</w:t>
            </w:r>
          </w:p>
          <w:p>
            <w:pPr>
              <w:keepNext/>
              <w:spacing w:after="20" w:before="20" w:line="252" w:lineRule="auto"/>
            </w:pPr>
            <w:r>
              <w:rPr>
                <w:b w:val="0"/>
                <w:i w:val="0"/>
                <w:sz w:val="25"/>
              </w:rPr>
              <w:t>at work?</w:t>
            </w:r>
          </w:p>
        </w:tc>
        <w:tc>
          <w:tcPr>
            <w:tcW w:type="dxa" w:w="317"/>
            <w:tcBorders>
              <w:top w:val="nil"/>
              <w:left w:val="nil"/>
              <w:bottom w:val="nil"/>
              <w:right w:val="nil"/>
            </w:tcBorders>
          </w:tcPr>
          <w:p>
            <w:pPr>
              <w:keepNext/>
            </w:pP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w:t>
            </w:r>
            <w:r>
              <w:rPr>
                <w:b w:val="0"/>
                <w:i w:val="0"/>
                <w:sz w:val="25"/>
              </w:rPr>
              <w:t>.</w:t>
            </w:r>
          </w:p>
        </w:tc>
      </w:tr>
      <w:tr>
        <w:trPr>
          <w:cantSplit/>
        </w:trPr>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206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wasn't</w:t>
            </w:r>
            <w:r>
              <w:rPr>
                <w:b w:val="0"/>
                <w:i w:val="0"/>
                <w:sz w:val="25"/>
              </w:rPr>
              <w:t>.</w:t>
            </w:r>
          </w:p>
        </w:tc>
      </w:tr>
      <w:tr>
        <w:trPr>
          <w:cantSplit/>
        </w:trPr>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w:t>
            </w:r>
          </w:p>
        </w:tc>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206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busy?</w:t>
            </w:r>
          </w:p>
          <w:p>
            <w:pPr>
              <w:keepNext/>
              <w:spacing w:after="20" w:before="20" w:line="252" w:lineRule="auto"/>
            </w:pPr>
            <w:r>
              <w:rPr>
                <w:b w:val="0"/>
                <w:i w:val="0"/>
                <w:sz w:val="25"/>
              </w:rPr>
              <w:t>at home?</w:t>
            </w:r>
          </w:p>
        </w:tc>
        <w:tc>
          <w:tcPr>
            <w:tcW w:type="dxa" w:w="317"/>
            <w:tcBorders>
              <w:top w:val="nil"/>
              <w:left w:val="nil"/>
              <w:bottom w:val="nil"/>
              <w:right w:val="nil"/>
            </w:tcBorders>
          </w:tcPr>
          <w:p>
            <w:pPr>
              <w:keepNext/>
            </w:pP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w:t>
            </w:r>
            <w:r>
              <w:rPr>
                <w:b w:val="0"/>
                <w:i w:val="0"/>
                <w:sz w:val="25"/>
              </w:rPr>
              <w:t>.</w:t>
            </w:r>
          </w:p>
        </w:tc>
      </w:tr>
      <w:tr>
        <w:trPr>
          <w:cantSplit/>
        </w:trPr>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2064"/>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0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30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w:t>
            </w:r>
          </w:p>
        </w:tc>
        <w:tc>
          <w:tcPr>
            <w:tcW w:type="dxa" w:w="206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weren't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What did you do?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06"/>
        <w:gridCol w:w="1029"/>
        <w:gridCol w:w="1029"/>
        <w:gridCol w:w="1029"/>
        <w:gridCol w:w="316"/>
        <w:gridCol w:w="1029"/>
        <w:gridCol w:w="1737"/>
        <w:gridCol w:w="2267"/>
      </w:tblGrid>
      <w:tr>
        <w:trPr>
          <w:cantSplit/>
        </w:trPr>
        <w:tc>
          <w:tcPr>
            <w:tcW w:type="dxa" w:w="4297"/>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035"/>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0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103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w:t>
            </w:r>
          </w:p>
        </w:tc>
        <w:tc>
          <w:tcPr>
            <w:tcW w:type="dxa" w:w="103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p>
            <w:pPr>
              <w:spacing w:after="20" w:before="20" w:line="252" w:lineRule="auto"/>
            </w:pPr>
            <w:r>
              <w:rPr>
                <w:b w:val="0"/>
                <w:i w:val="0"/>
                <w:sz w:val="25"/>
              </w:rPr>
              <w:t>he</w:t>
            </w:r>
          </w:p>
          <w:p>
            <w:pPr>
              <w:spacing w:after="20" w:before="20" w:line="252" w:lineRule="auto"/>
            </w:pPr>
            <w:r>
              <w:rPr>
                <w:b w:val="0"/>
                <w:i w:val="0"/>
                <w:sz w:val="25"/>
              </w:rPr>
              <w:t>she</w:t>
            </w:r>
          </w:p>
        </w:tc>
        <w:tc>
          <w:tcPr>
            <w:tcW w:type="dxa" w:w="103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w:t>
            </w:r>
          </w:p>
        </w:tc>
        <w:tc>
          <w:tcPr>
            <w:tcW w:type="dxa" w:w="317"/>
            <w:tcBorders>
              <w:top w:val="nil"/>
              <w:left w:val="nil"/>
              <w:bottom w:val="nil"/>
              <w:right w:val="nil"/>
            </w:tcBorders>
          </w:tcPr>
          <w:p/>
        </w:tc>
        <w:tc>
          <w:tcPr>
            <w:tcW w:type="dxa" w:w="103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p>
          <w:p>
            <w:pPr>
              <w:spacing w:after="20" w:before="20" w:line="252" w:lineRule="auto"/>
            </w:pPr>
            <w:r>
              <w:rPr>
                <w:b w:val="0"/>
                <w:i w:val="0"/>
                <w:sz w:val="25"/>
              </w:rPr>
              <w:t>He</w:t>
            </w:r>
          </w:p>
          <w:p>
            <w:pPr>
              <w:spacing w:after="20" w:before="20" w:line="252" w:lineRule="auto"/>
            </w:pPr>
            <w:r>
              <w:rPr>
                <w:b w:val="0"/>
                <w:i w:val="0"/>
                <w:sz w:val="25"/>
              </w:rPr>
              <w:t>She</w:t>
            </w:r>
          </w:p>
        </w:tc>
        <w:tc>
          <w:tcPr>
            <w:tcW w:type="dxa" w:w="173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clean</w:t>
            </w:r>
            <w:r>
              <w:rPr>
                <w:b/>
                <w:i w:val="0"/>
                <w:sz w:val="25"/>
              </w:rPr>
              <w:t>ed</w:t>
            </w:r>
          </w:p>
          <w:p>
            <w:pPr>
              <w:spacing w:after="20" w:before="20" w:line="252" w:lineRule="auto"/>
            </w:pPr>
            <w:r>
              <w:rPr>
                <w:b w:val="0"/>
                <w:i w:val="0"/>
                <w:sz w:val="25"/>
              </w:rPr>
              <w:t>watch</w:t>
            </w:r>
            <w:r>
              <w:rPr>
                <w:b/>
                <w:i w:val="0"/>
                <w:sz w:val="25"/>
              </w:rPr>
              <w:t>ed</w:t>
            </w:r>
          </w:p>
          <w:p>
            <w:pPr>
              <w:spacing w:after="20" w:before="20" w:line="252" w:lineRule="auto"/>
            </w:pPr>
            <w:r>
              <w:rPr>
                <w:b w:val="0"/>
                <w:i w:val="0"/>
                <w:sz w:val="25"/>
              </w:rPr>
              <w:t>visit</w:t>
            </w:r>
            <w:r>
              <w:rPr>
                <w:b/>
                <w:i w:val="0"/>
                <w:sz w:val="25"/>
              </w:rPr>
              <w:t>ed</w:t>
            </w:r>
          </w:p>
          <w:p>
            <w:pPr>
              <w:spacing w:after="20" w:before="20" w:line="252" w:lineRule="auto"/>
            </w:pPr>
            <w:r>
              <w:rPr>
                <w:b w:val="0"/>
                <w:i w:val="0"/>
                <w:sz w:val="25"/>
              </w:rPr>
              <w:t>play</w:t>
            </w:r>
            <w:r>
              <w:rPr>
                <w:b/>
                <w:i w:val="0"/>
                <w:sz w:val="25"/>
              </w:rPr>
              <w:t>ed</w:t>
            </w:r>
          </w:p>
        </w:tc>
        <w:tc>
          <w:tcPr>
            <w:tcW w:type="dxa" w:w="226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house.</w:t>
            </w:r>
          </w:p>
          <w:p>
            <w:pPr>
              <w:spacing w:after="20" w:before="20" w:line="252" w:lineRule="auto"/>
            </w:pPr>
            <w:r>
              <w:rPr>
                <w:b w:val="0"/>
                <w:i w:val="0"/>
                <w:sz w:val="25"/>
              </w:rPr>
              <w:t>a movie.</w:t>
            </w:r>
          </w:p>
          <w:p>
            <w:pPr>
              <w:spacing w:after="20" w:before="20" w:line="252" w:lineRule="auto"/>
            </w:pPr>
            <w:r>
              <w:rPr>
                <w:b w:val="0"/>
                <w:i w:val="0"/>
                <w:sz w:val="25"/>
              </w:rPr>
              <w:t>my family.</w:t>
            </w:r>
          </w:p>
          <w:p>
            <w:pPr>
              <w:spacing w:after="20" w:before="20" w:line="252" w:lineRule="auto"/>
            </w:pPr>
            <w:r>
              <w:rPr>
                <w:b w:val="0"/>
                <w:i w:val="0"/>
                <w:sz w:val="25"/>
              </w:rPr>
              <w:t>soccer.</w:t>
            </w:r>
          </w:p>
        </w:tc>
      </w:tr>
    </w:tbl>
    <w:p>
      <w:pPr>
        <w:spacing w:after="240" w:before="0" w:line="240" w:lineRule="auto"/>
      </w:pPr>
      <w:r>
        <w:rPr>
          <w:sz w:val="8"/>
        </w:rPr>
      </w:r>
    </w:p>
    <w:p>
      <w:pPr>
        <w:spacing w:after="180" w:before="0" w:line="300" w:lineRule="auto"/>
      </w:pPr>
      <w:r>
        <w:rPr>
          <w:b w:val="0"/>
          <w:i/>
          <w:sz w:val="26"/>
        </w:rPr>
        <w:t>Add a time: … last weekend? / … on Saturday? / … yesterday?</w:t>
      </w:r>
    </w:p>
    <w:p>
      <w:pPr>
        <w:keepNext/>
        <w:spacing w:after="120" w:before="320" w:line="252" w:lineRule="auto"/>
      </w:pPr>
      <w:r>
        <w:rPr>
          <w:b/>
          <w:i w:val="0"/>
          <w:color w:val="1B6F7A"/>
          <w:sz w:val="34"/>
        </w:rPr>
        <w:t xml:space="preserve">Sentences: </w:t>
      </w:r>
      <w:r>
        <w:rPr>
          <w:b/>
          <w:i/>
          <w:color w:val="1B6F7A"/>
          <w:sz w:val="34"/>
        </w:rPr>
        <w:t>was</w:t>
      </w:r>
      <w:r>
        <w:rPr>
          <w:b/>
          <w:i w:val="0"/>
          <w:color w:val="1B6F7A"/>
          <w:sz w:val="34"/>
        </w:rPr>
        <w:t xml:space="preserve"> and </w:t>
      </w:r>
      <w:r>
        <w:rPr>
          <w:b/>
          <w:i/>
          <w:color w:val="1B6F7A"/>
          <w:sz w:val="34"/>
        </w:rPr>
        <w:t>were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2947"/>
        <w:gridCol w:w="3484"/>
      </w:tblGrid>
      <w:tr>
        <w:trPr>
          <w:cantSplit/>
          <w:tblHeader/>
        </w:trPr>
        <w:tc>
          <w:tcPr>
            <w:tcW w:type="dxa" w:w="3216"/>
            <w:vAlign w:val="center"/>
            <w:shd w:val="clear" w:color="auto" w:fill="1F3A5F"/>
          </w:tcPr>
          <w:p>
            <w:pPr>
              <w:keepNext/>
              <w:spacing w:after="0" w:before="0" w:line="264" w:lineRule="auto"/>
            </w:pPr>
            <w:r>
              <w:rPr>
                <w:b/>
                <w:i w:val="0"/>
                <w:color w:val="FFFFFF"/>
                <w:sz w:val="24"/>
              </w:rPr>
              <w:t>Person</w:t>
            </w:r>
          </w:p>
        </w:tc>
        <w:tc>
          <w:tcPr>
            <w:tcW w:type="dxa" w:w="2948"/>
            <w:vAlign w:val="center"/>
            <w:shd w:val="clear" w:color="auto" w:fill="1F3A5F"/>
          </w:tcPr>
          <w:p>
            <w:pPr>
              <w:keepNext/>
              <w:spacing w:after="0" w:before="0" w:line="264" w:lineRule="auto"/>
            </w:pPr>
            <w:r>
              <w:rPr>
                <w:b/>
                <w:i w:val="0"/>
                <w:color w:val="FFFFFF"/>
                <w:sz w:val="24"/>
              </w:rPr>
              <w:t>✔ Positive</w:t>
            </w:r>
          </w:p>
        </w:tc>
        <w:tc>
          <w:tcPr>
            <w:tcW w:type="dxa" w:w="3484"/>
            <w:vAlign w:val="center"/>
            <w:shd w:val="clear" w:color="auto" w:fill="1F3A5F"/>
          </w:tcPr>
          <w:p>
            <w:pPr>
              <w:keepNext/>
              <w:spacing w:after="0" w:before="0" w:line="264" w:lineRule="auto"/>
            </w:pPr>
            <w:r>
              <w:rPr>
                <w:b/>
                <w:i w:val="0"/>
                <w:color w:val="FFFFFF"/>
                <w:sz w:val="24"/>
              </w:rPr>
              <w:t>✘ Negative</w:t>
            </w:r>
          </w:p>
        </w:tc>
      </w:tr>
      <w:tr>
        <w:trPr>
          <w:cantSplit/>
        </w:trPr>
        <w:tc>
          <w:tcPr>
            <w:tcW w:type="dxa" w:w="3216"/>
            <w:vAlign w:val="center"/>
          </w:tcPr>
          <w:p>
            <w:pPr>
              <w:keepNext/>
              <w:spacing w:after="0" w:before="0" w:line="264" w:lineRule="auto"/>
            </w:pPr>
            <w:r>
              <w:rPr>
                <w:b w:val="0"/>
                <w:i w:val="0"/>
                <w:sz w:val="24"/>
              </w:rPr>
              <w:t>I / He / She / It</w:t>
            </w:r>
          </w:p>
        </w:tc>
        <w:tc>
          <w:tcPr>
            <w:tcW w:type="dxa" w:w="2948"/>
            <w:vAlign w:val="center"/>
          </w:tcPr>
          <w:p>
            <w:pPr>
              <w:keepNext/>
              <w:spacing w:after="0" w:before="0" w:line="264" w:lineRule="auto"/>
            </w:pPr>
            <w:r>
              <w:rPr>
                <w:b w:val="0"/>
                <w:i w:val="0"/>
                <w:sz w:val="24"/>
              </w:rPr>
              <w:t xml:space="preserve">I </w:t>
            </w:r>
            <w:r>
              <w:rPr>
                <w:b/>
                <w:i w:val="0"/>
                <w:sz w:val="24"/>
              </w:rPr>
              <w:t>was</w:t>
            </w:r>
            <w:r>
              <w:rPr>
                <w:b w:val="0"/>
                <w:i w:val="0"/>
                <w:sz w:val="24"/>
              </w:rPr>
              <w:t xml:space="preserve"> busy.</w:t>
            </w:r>
          </w:p>
        </w:tc>
        <w:tc>
          <w:tcPr>
            <w:tcW w:type="dxa" w:w="3484"/>
            <w:vAlign w:val="center"/>
          </w:tcPr>
          <w:p>
            <w:pPr>
              <w:keepNext/>
              <w:spacing w:after="0" w:before="0" w:line="264" w:lineRule="auto"/>
            </w:pPr>
            <w:r>
              <w:rPr>
                <w:b w:val="0"/>
                <w:i w:val="0"/>
                <w:sz w:val="24"/>
              </w:rPr>
              <w:t xml:space="preserve">I </w:t>
            </w:r>
            <w:r>
              <w:rPr>
                <w:b/>
                <w:i w:val="0"/>
                <w:sz w:val="24"/>
              </w:rPr>
              <w:t>wasn't</w:t>
            </w:r>
            <w:r>
              <w:rPr>
                <w:b w:val="0"/>
                <w:i w:val="0"/>
                <w:sz w:val="24"/>
              </w:rPr>
              <w:t xml:space="preserve"> busy.</w:t>
            </w:r>
          </w:p>
        </w:tc>
      </w:tr>
      <w:tr>
        <w:trPr>
          <w:cantSplit/>
        </w:trPr>
        <w:tc>
          <w:tcPr>
            <w:tcW w:type="dxa" w:w="3216"/>
            <w:vAlign w:val="center"/>
            <w:shd w:val="clear" w:color="auto" w:fill="EEF4F7"/>
          </w:tcPr>
          <w:p>
            <w:pPr>
              <w:spacing w:after="0" w:before="0" w:line="264" w:lineRule="auto"/>
            </w:pPr>
            <w:r>
              <w:rPr>
                <w:b w:val="0"/>
                <w:i w:val="0"/>
                <w:sz w:val="24"/>
              </w:rPr>
              <w:t>You / We / They</w:t>
            </w:r>
          </w:p>
        </w:tc>
        <w:tc>
          <w:tcPr>
            <w:tcW w:type="dxa" w:w="2948"/>
            <w:vAlign w:val="center"/>
            <w:shd w:val="clear" w:color="auto" w:fill="EEF4F7"/>
          </w:tcPr>
          <w:p>
            <w:pPr>
              <w:spacing w:after="0" w:before="0" w:line="264" w:lineRule="auto"/>
            </w:pPr>
            <w:r>
              <w:rPr>
                <w:b w:val="0"/>
                <w:i w:val="0"/>
                <w:sz w:val="24"/>
              </w:rPr>
              <w:t xml:space="preserve">They </w:t>
            </w:r>
            <w:r>
              <w:rPr>
                <w:b/>
                <w:i w:val="0"/>
                <w:sz w:val="24"/>
              </w:rPr>
              <w:t>were</w:t>
            </w:r>
            <w:r>
              <w:rPr>
                <w:b w:val="0"/>
                <w:i w:val="0"/>
                <w:sz w:val="24"/>
              </w:rPr>
              <w:t xml:space="preserve"> busy.</w:t>
            </w:r>
          </w:p>
        </w:tc>
        <w:tc>
          <w:tcPr>
            <w:tcW w:type="dxa" w:w="3484"/>
            <w:vAlign w:val="center"/>
            <w:shd w:val="clear" w:color="auto" w:fill="EEF4F7"/>
          </w:tcPr>
          <w:p>
            <w:pPr>
              <w:spacing w:after="0" w:before="0" w:line="264" w:lineRule="auto"/>
            </w:pPr>
            <w:r>
              <w:rPr>
                <w:b w:val="0"/>
                <w:i w:val="0"/>
                <w:sz w:val="24"/>
              </w:rPr>
              <w:t xml:space="preserve">They </w:t>
            </w:r>
            <w:r>
              <w:rPr>
                <w:b/>
                <w:i w:val="0"/>
                <w:sz w:val="24"/>
              </w:rPr>
              <w:t>weren't</w:t>
            </w:r>
            <w:r>
              <w:rPr>
                <w:b w:val="0"/>
                <w:i w:val="0"/>
                <w:sz w:val="24"/>
              </w:rPr>
              <w:t xml:space="preserve"> busy.</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When do I use </w:t>
      </w:r>
      <w:r>
        <w:rPr>
          <w:b/>
          <w:i/>
          <w:sz w:val="26"/>
        </w:rPr>
        <w:t>was</w:t>
      </w:r>
      <w:r>
        <w:rPr>
          <w:b/>
          <w:i w:val="0"/>
          <w:sz w:val="26"/>
        </w:rPr>
        <w:t xml:space="preserve"> and </w:t>
      </w:r>
      <w:r>
        <w:rPr>
          <w:b/>
          <w:i/>
          <w:sz w:val="26"/>
        </w:rPr>
        <w:t>were</w:t>
      </w:r>
      <w:r>
        <w:rPr>
          <w:b/>
          <w:i w:val="0"/>
          <w:sz w:val="26"/>
        </w:rPr>
        <w:t>?</w:t>
      </w:r>
    </w:p>
    <w:p>
      <w:pPr>
        <w:spacing w:after="180" w:before="0" w:line="300" w:lineRule="auto"/>
      </w:pPr>
      <w:r>
        <w:rPr>
          <w:b w:val="0"/>
          <w:i w:val="0"/>
          <w:sz w:val="26"/>
        </w:rPr>
        <w:t xml:space="preserve">A: They are the past of </w:t>
      </w:r>
      <w:r>
        <w:rPr>
          <w:b w:val="0"/>
          <w:i/>
          <w:sz w:val="26"/>
        </w:rPr>
        <w:t>be</w:t>
      </w:r>
      <w:r>
        <w:rPr>
          <w:b w:val="0"/>
          <w:i w:val="0"/>
          <w:sz w:val="26"/>
        </w:rPr>
        <w:t xml:space="preserve">. </w:t>
      </w:r>
      <w:r>
        <w:rPr>
          <w:b w:val="0"/>
          <w:i/>
          <w:sz w:val="26"/>
        </w:rPr>
        <w:t>am / is</w:t>
      </w:r>
      <w:r>
        <w:rPr>
          <w:b w:val="0"/>
          <w:i w:val="0"/>
          <w:sz w:val="26"/>
        </w:rPr>
        <w:t xml:space="preserve"> → </w:t>
      </w:r>
      <w:r>
        <w:rPr>
          <w:b/>
          <w:i w:val="0"/>
          <w:sz w:val="26"/>
        </w:rPr>
        <w:t>was</w:t>
      </w:r>
      <w:r>
        <w:rPr>
          <w:b w:val="0"/>
          <w:i w:val="0"/>
          <w:sz w:val="26"/>
        </w:rPr>
        <w:t xml:space="preserve">. </w:t>
      </w:r>
      <w:r>
        <w:rPr>
          <w:b w:val="0"/>
          <w:i/>
          <w:sz w:val="26"/>
        </w:rPr>
        <w:t>are</w:t>
      </w:r>
      <w:r>
        <w:rPr>
          <w:b w:val="0"/>
          <w:i w:val="0"/>
          <w:sz w:val="26"/>
        </w:rPr>
        <w:t xml:space="preserve"> → </w:t>
      </w:r>
      <w:r>
        <w:rPr>
          <w:b/>
          <w:i w:val="0"/>
          <w:sz w:val="26"/>
        </w:rPr>
        <w:t>were</w:t>
      </w:r>
      <w:r>
        <w:rPr>
          <w:b w:val="0"/>
          <w:i w:val="0"/>
          <w:sz w:val="26"/>
        </w:rPr>
        <w:t xml:space="preserve">. </w:t>
      </w:r>
      <w:r>
        <w:rPr>
          <w:b w:val="0"/>
          <w:i/>
          <w:sz w:val="26"/>
        </w:rPr>
        <w:t>I'm tired today.</w:t>
      </w:r>
      <w:r>
        <w:rPr>
          <w:b w:val="0"/>
          <w:i w:val="0"/>
          <w:sz w:val="26"/>
        </w:rPr>
        <w:t xml:space="preserve"> → </w:t>
      </w:r>
      <w:r>
        <w:rPr>
          <w:b w:val="0"/>
          <w:i/>
          <w:sz w:val="26"/>
        </w:rPr>
        <w:t xml:space="preserve">I </w:t>
      </w:r>
      <w:r>
        <w:rPr>
          <w:b/>
          <w:i/>
          <w:sz w:val="26"/>
        </w:rPr>
        <w:t>was</w:t>
      </w:r>
      <w:r>
        <w:rPr>
          <w:b w:val="0"/>
          <w:i/>
          <w:sz w:val="26"/>
        </w:rPr>
        <w:t xml:space="preserve"> tired yesterday.</w:t>
      </w:r>
    </w:p>
    <w:p>
      <w:pPr>
        <w:keepNext/>
        <w:spacing w:after="60" w:before="0" w:line="300" w:lineRule="auto"/>
      </w:pPr>
      <w:r>
        <w:rPr>
          <w:b/>
          <w:i w:val="0"/>
          <w:sz w:val="26"/>
        </w:rPr>
        <w:t>Q: How do I make other verbs past?</w:t>
      </w:r>
    </w:p>
    <w:p>
      <w:pPr>
        <w:spacing w:after="180" w:before="0" w:line="300" w:lineRule="auto"/>
      </w:pPr>
      <w:r>
        <w:rPr>
          <w:b w:val="0"/>
          <w:i w:val="0"/>
          <w:sz w:val="26"/>
        </w:rPr>
        <w:t xml:space="preserve">A: Most verbs add </w:t>
      </w:r>
      <w:r>
        <w:rPr>
          <w:b/>
          <w:i w:val="0"/>
          <w:sz w:val="26"/>
        </w:rPr>
        <w:t>-ed</w:t>
      </w:r>
      <w:r>
        <w:rPr>
          <w:b w:val="0"/>
          <w:i w:val="0"/>
          <w:sz w:val="26"/>
        </w:rPr>
        <w:t xml:space="preserve">: </w:t>
      </w:r>
      <w:r>
        <w:rPr>
          <w:b w:val="0"/>
          <w:i/>
          <w:sz w:val="26"/>
        </w:rPr>
        <w:t>work → work</w:t>
      </w:r>
      <w:r>
        <w:rPr>
          <w:b/>
          <w:i/>
          <w:sz w:val="26"/>
        </w:rPr>
        <w:t>ed</w:t>
      </w:r>
      <w:r>
        <w:rPr>
          <w:b w:val="0"/>
          <w:i/>
          <w:sz w:val="26"/>
        </w:rPr>
        <w:t>, clean → clean</w:t>
      </w:r>
      <w:r>
        <w:rPr>
          <w:b/>
          <w:i/>
          <w:sz w:val="26"/>
        </w:rPr>
        <w:t>ed</w:t>
      </w:r>
      <w:r>
        <w:rPr>
          <w:b w:val="0"/>
          <w:i/>
          <w:sz w:val="26"/>
        </w:rPr>
        <w:t>, watch → watch</w:t>
      </w:r>
      <w:r>
        <w:rPr>
          <w:b/>
          <w:i/>
          <w:sz w:val="26"/>
        </w:rPr>
        <w:t>ed</w:t>
      </w:r>
      <w:r>
        <w:rPr>
          <w:b w:val="0"/>
          <w:i w:val="0"/>
          <w:sz w:val="26"/>
        </w:rPr>
        <w:t>.</w:t>
      </w:r>
    </w:p>
    <w:p>
      <w:pPr>
        <w:keepNext/>
        <w:spacing w:after="60" w:before="0" w:line="300" w:lineRule="auto"/>
      </w:pPr>
      <w:r>
        <w:rPr>
          <w:b/>
          <w:i w:val="0"/>
          <w:sz w:val="26"/>
        </w:rPr>
        <w:t xml:space="preserve">Q: Do I add </w:t>
      </w:r>
      <w:r>
        <w:rPr>
          <w:b/>
          <w:i/>
          <w:sz w:val="26"/>
        </w:rPr>
        <w:t>-s</w:t>
      </w:r>
      <w:r>
        <w:rPr>
          <w:b/>
          <w:i w:val="0"/>
          <w:sz w:val="26"/>
        </w:rPr>
        <w:t xml:space="preserve"> for </w:t>
      </w:r>
      <w:r>
        <w:rPr>
          <w:b/>
          <w:i/>
          <w:sz w:val="26"/>
        </w:rPr>
        <w:t>he</w:t>
      </w:r>
      <w:r>
        <w:rPr>
          <w:b/>
          <w:i w:val="0"/>
          <w:sz w:val="26"/>
        </w:rPr>
        <w:t xml:space="preserve"> or </w:t>
      </w:r>
      <w:r>
        <w:rPr>
          <w:b/>
          <w:i/>
          <w:sz w:val="26"/>
        </w:rPr>
        <w:t>she</w:t>
      </w:r>
      <w:r>
        <w:rPr>
          <w:b/>
          <w:i w:val="0"/>
          <w:sz w:val="26"/>
        </w:rPr>
        <w:t xml:space="preserve"> in the past?</w:t>
      </w:r>
    </w:p>
    <w:p>
      <w:pPr>
        <w:spacing w:after="180" w:before="0" w:line="300" w:lineRule="auto"/>
      </w:pPr>
      <w:r>
        <w:rPr>
          <w:b w:val="0"/>
          <w:i w:val="0"/>
          <w:sz w:val="26"/>
        </w:rPr>
        <w:t xml:space="preserve">A: </w:t>
      </w:r>
      <w:r>
        <w:rPr>
          <w:b/>
          <w:i w:val="0"/>
          <w:sz w:val="26"/>
        </w:rPr>
        <w:t>No.</w:t>
      </w:r>
      <w:r>
        <w:rPr>
          <w:b w:val="0"/>
          <w:i w:val="0"/>
          <w:sz w:val="26"/>
        </w:rPr>
        <w:t xml:space="preserve"> The past is the </w:t>
      </w:r>
      <w:r>
        <w:rPr>
          <w:b/>
          <w:i w:val="0"/>
          <w:sz w:val="26"/>
        </w:rPr>
        <w:t>same for everyone</w:t>
      </w:r>
      <w:r>
        <w:rPr>
          <w:b w:val="0"/>
          <w:i w:val="0"/>
          <w:sz w:val="26"/>
        </w:rPr>
        <w:t xml:space="preserve">: </w:t>
      </w:r>
      <w:r>
        <w:rPr>
          <w:b w:val="0"/>
          <w:i/>
          <w:sz w:val="26"/>
        </w:rPr>
        <w:t>I worked. She worked. They worked.</w:t>
      </w:r>
    </w:p>
    <w:p>
      <w:pPr>
        <w:keepNext/>
        <w:spacing w:after="60" w:before="0" w:line="300" w:lineRule="auto"/>
      </w:pPr>
      <w:r>
        <w:rPr>
          <w:b/>
          <w:i w:val="0"/>
          <w:sz w:val="26"/>
        </w:rPr>
        <w:t xml:space="preserve">Q: How do I spell the </w:t>
      </w:r>
      <w:r>
        <w:rPr>
          <w:b/>
          <w:i/>
          <w:sz w:val="26"/>
        </w:rPr>
        <w:t>-ed</w:t>
      </w:r>
      <w:r>
        <w:rPr>
          <w:b/>
          <w:i w:val="0"/>
          <w:sz w:val="26"/>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7"/>
        <w:gridCol w:w="4820"/>
      </w:tblGrid>
      <w:tr>
        <w:trPr>
          <w:cantSplit/>
          <w:tblHeader/>
        </w:trPr>
        <w:tc>
          <w:tcPr>
            <w:tcW w:type="dxa" w:w="4827"/>
            <w:vAlign w:val="center"/>
            <w:shd w:val="clear" w:color="auto" w:fill="1F3A5F"/>
          </w:tcPr>
          <w:p>
            <w:pPr>
              <w:keepNext/>
              <w:spacing w:after="0" w:before="0" w:line="264" w:lineRule="auto"/>
            </w:pPr>
            <w:r>
              <w:rPr>
                <w:b/>
                <w:i w:val="0"/>
                <w:color w:val="FFFFFF"/>
                <w:sz w:val="24"/>
              </w:rPr>
              <w:t>Rule</w:t>
            </w:r>
          </w:p>
        </w:tc>
        <w:tc>
          <w:tcPr>
            <w:tcW w:type="dxa" w:w="4821"/>
            <w:vAlign w:val="center"/>
            <w:shd w:val="clear" w:color="auto" w:fill="1F3A5F"/>
          </w:tcPr>
          <w:p>
            <w:pPr>
              <w:keepNext/>
              <w:spacing w:after="0" w:before="0" w:line="264" w:lineRule="auto"/>
            </w:pPr>
            <w:r>
              <w:rPr>
                <w:b/>
                <w:i w:val="0"/>
                <w:color w:val="FFFFFF"/>
                <w:sz w:val="24"/>
              </w:rPr>
              <w:t>Examples</w:t>
            </w:r>
          </w:p>
        </w:tc>
      </w:tr>
      <w:tr>
        <w:trPr>
          <w:cantSplit/>
        </w:trPr>
        <w:tc>
          <w:tcPr>
            <w:tcW w:type="dxa" w:w="4827"/>
            <w:vAlign w:val="center"/>
          </w:tcPr>
          <w:p>
            <w:pPr>
              <w:keepNext/>
              <w:spacing w:after="0" w:before="0" w:line="264" w:lineRule="auto"/>
            </w:pPr>
            <w:r>
              <w:rPr>
                <w:b w:val="0"/>
                <w:i w:val="0"/>
                <w:sz w:val="24"/>
              </w:rPr>
              <w:t xml:space="preserve">Most verbs: </w:t>
            </w:r>
            <w:r>
              <w:rPr>
                <w:b/>
                <w:i w:val="0"/>
                <w:sz w:val="24"/>
              </w:rPr>
              <w:t>+ed</w:t>
            </w:r>
          </w:p>
        </w:tc>
        <w:tc>
          <w:tcPr>
            <w:tcW w:type="dxa" w:w="4821"/>
            <w:vAlign w:val="center"/>
          </w:tcPr>
          <w:p>
            <w:pPr>
              <w:keepNext/>
              <w:spacing w:after="0" w:before="0" w:line="264" w:lineRule="auto"/>
            </w:pPr>
            <w:r>
              <w:rPr>
                <w:b w:val="0"/>
                <w:i w:val="0"/>
                <w:sz w:val="24"/>
              </w:rPr>
              <w:t>clean → cleaned, watch → watched</w:t>
            </w:r>
          </w:p>
        </w:tc>
      </w:tr>
      <w:tr>
        <w:trPr>
          <w:cantSplit/>
        </w:trPr>
        <w:tc>
          <w:tcPr>
            <w:tcW w:type="dxa" w:w="4827"/>
            <w:vAlign w:val="center"/>
            <w:shd w:val="clear" w:color="auto" w:fill="EEF4F7"/>
          </w:tcPr>
          <w:p>
            <w:pPr>
              <w:keepNext/>
              <w:spacing w:after="0" w:before="0" w:line="264" w:lineRule="auto"/>
            </w:pPr>
            <w:r>
              <w:rPr>
                <w:b w:val="0"/>
                <w:i w:val="0"/>
                <w:sz w:val="24"/>
              </w:rPr>
              <w:t xml:space="preserve">Ends in </w:t>
            </w:r>
            <w:r>
              <w:rPr>
                <w:b/>
                <w:i w:val="0"/>
                <w:sz w:val="24"/>
              </w:rPr>
              <w:t>e</w:t>
            </w:r>
            <w:r>
              <w:rPr>
                <w:b w:val="0"/>
                <w:i w:val="0"/>
                <w:sz w:val="24"/>
              </w:rPr>
              <w:t xml:space="preserve">: </w:t>
            </w:r>
            <w:r>
              <w:rPr>
                <w:b/>
                <w:i w:val="0"/>
                <w:sz w:val="24"/>
              </w:rPr>
              <w:t>+d</w:t>
            </w:r>
          </w:p>
        </w:tc>
        <w:tc>
          <w:tcPr>
            <w:tcW w:type="dxa" w:w="4821"/>
            <w:vAlign w:val="center"/>
            <w:shd w:val="clear" w:color="auto" w:fill="EEF4F7"/>
          </w:tcPr>
          <w:p>
            <w:pPr>
              <w:keepNext/>
              <w:spacing w:after="0" w:before="0" w:line="264" w:lineRule="auto"/>
            </w:pPr>
            <w:r>
              <w:rPr>
                <w:b w:val="0"/>
                <w:i w:val="0"/>
                <w:sz w:val="24"/>
              </w:rPr>
              <w:t>dance → danced, live → lived</w:t>
            </w:r>
          </w:p>
        </w:tc>
      </w:tr>
      <w:tr>
        <w:trPr>
          <w:cantSplit/>
        </w:trPr>
        <w:tc>
          <w:tcPr>
            <w:tcW w:type="dxa" w:w="4827"/>
            <w:vAlign w:val="center"/>
          </w:tcPr>
          <w:p>
            <w:pPr>
              <w:keepNext/>
              <w:spacing w:after="0" w:before="0" w:line="264" w:lineRule="auto"/>
            </w:pPr>
            <w:r>
              <w:rPr>
                <w:b w:val="0"/>
                <w:i w:val="0"/>
                <w:sz w:val="24"/>
              </w:rPr>
              <w:t xml:space="preserve">consonant + y: </w:t>
            </w:r>
            <w:r>
              <w:rPr>
                <w:b/>
                <w:i w:val="0"/>
                <w:sz w:val="24"/>
              </w:rPr>
              <w:t>-ied</w:t>
            </w:r>
          </w:p>
        </w:tc>
        <w:tc>
          <w:tcPr>
            <w:tcW w:type="dxa" w:w="4821"/>
            <w:vAlign w:val="center"/>
          </w:tcPr>
          <w:p>
            <w:pPr>
              <w:keepNext/>
              <w:spacing w:after="0" w:before="0" w:line="264" w:lineRule="auto"/>
            </w:pPr>
            <w:r>
              <w:rPr>
                <w:b w:val="0"/>
                <w:i w:val="0"/>
                <w:sz w:val="24"/>
              </w:rPr>
              <w:t>study → studied, try → tried</w:t>
            </w:r>
          </w:p>
        </w:tc>
      </w:tr>
      <w:tr>
        <w:trPr>
          <w:cantSplit/>
        </w:trPr>
        <w:tc>
          <w:tcPr>
            <w:tcW w:type="dxa" w:w="4827"/>
            <w:vAlign w:val="center"/>
            <w:shd w:val="clear" w:color="auto" w:fill="EEF4F7"/>
          </w:tcPr>
          <w:p>
            <w:pPr>
              <w:spacing w:after="0" w:before="0" w:line="264" w:lineRule="auto"/>
            </w:pPr>
            <w:r>
              <w:rPr>
                <w:b w:val="0"/>
                <w:i w:val="0"/>
                <w:sz w:val="24"/>
              </w:rPr>
              <w:t>Short verb (1 vowel + 1 consonant): double</w:t>
            </w:r>
          </w:p>
        </w:tc>
        <w:tc>
          <w:tcPr>
            <w:tcW w:type="dxa" w:w="4821"/>
            <w:vAlign w:val="center"/>
            <w:shd w:val="clear" w:color="auto" w:fill="EEF4F7"/>
          </w:tcPr>
          <w:p>
            <w:pPr>
              <w:spacing w:after="0" w:before="0" w:line="264" w:lineRule="auto"/>
            </w:pPr>
            <w:r>
              <w:rPr>
                <w:b w:val="0"/>
                <w:i w:val="0"/>
                <w:sz w:val="24"/>
              </w:rPr>
              <w:t>stop → stopped, plan → planned</w:t>
            </w:r>
          </w:p>
        </w:tc>
      </w:tr>
    </w:tbl>
    <w:p>
      <w:pPr>
        <w:spacing w:after="200" w:before="0" w:line="240" w:lineRule="auto"/>
      </w:pPr>
      <w:r>
        <w:rPr>
          <w:sz w:val="8"/>
        </w:rPr>
      </w:r>
    </w:p>
    <w:p>
      <w:pPr>
        <w:keepNext/>
        <w:spacing w:after="60" w:before="0" w:line="300" w:lineRule="auto"/>
      </w:pPr>
      <w:r>
        <w:rPr>
          <w:b/>
          <w:i w:val="0"/>
          <w:sz w:val="26"/>
        </w:rPr>
        <w:t xml:space="preserve">Q: How do I say the </w:t>
      </w:r>
      <w:r>
        <w:rPr>
          <w:b/>
          <w:i/>
          <w:sz w:val="26"/>
        </w:rPr>
        <w:t>-ed</w:t>
      </w:r>
      <w:r>
        <w:rPr>
          <w:b/>
          <w:i w:val="0"/>
          <w:sz w:val="26"/>
        </w:rPr>
        <w:t>?</w:t>
      </w:r>
    </w:p>
    <w:p>
      <w:pPr>
        <w:spacing w:after="180" w:before="0" w:line="300" w:lineRule="auto"/>
      </w:pPr>
      <w:r>
        <w:rPr>
          <w:b w:val="0"/>
          <w:i w:val="0"/>
          <w:sz w:val="26"/>
        </w:rPr>
        <w:t xml:space="preserve">A: Three ways. /t/ </w:t>
      </w:r>
      <w:r>
        <w:rPr>
          <w:b w:val="0"/>
          <w:i/>
          <w:sz w:val="26"/>
        </w:rPr>
        <w:t>worked</w:t>
      </w:r>
      <w:r>
        <w:rPr>
          <w:b w:val="0"/>
          <w:i w:val="0"/>
          <w:sz w:val="26"/>
        </w:rPr>
        <w:t xml:space="preserve">, /d/ </w:t>
      </w:r>
      <w:r>
        <w:rPr>
          <w:b w:val="0"/>
          <w:i/>
          <w:sz w:val="26"/>
        </w:rPr>
        <w:t>played</w:t>
      </w:r>
      <w:r>
        <w:rPr>
          <w:b w:val="0"/>
          <w:i w:val="0"/>
          <w:sz w:val="26"/>
        </w:rPr>
        <w:t xml:space="preserve">, /ɪd/ </w:t>
      </w:r>
      <w:r>
        <w:rPr>
          <w:b w:val="0"/>
          <w:i/>
          <w:sz w:val="26"/>
        </w:rPr>
        <w:t>visited</w:t>
      </w:r>
      <w:r>
        <w:rPr>
          <w:b w:val="0"/>
          <w:i w:val="0"/>
          <w:sz w:val="26"/>
        </w:rPr>
        <w:t xml:space="preserve">. You hear an extra syllable </w:t>
      </w:r>
      <w:r>
        <w:rPr>
          <w:b/>
          <w:i w:val="0"/>
          <w:sz w:val="26"/>
        </w:rPr>
        <w:t>only after t or d</w:t>
      </w:r>
      <w:r>
        <w:rPr>
          <w:b w:val="0"/>
          <w:i w:val="0"/>
          <w:sz w:val="26"/>
        </w:rPr>
        <w:t>.</w:t>
      </w:r>
    </w:p>
    <w:p>
      <w:pPr>
        <w:keepNext/>
        <w:spacing w:after="60" w:before="0" w:line="300" w:lineRule="auto"/>
      </w:pPr>
      <w:r>
        <w:rPr>
          <w:b/>
          <w:i w:val="0"/>
          <w:sz w:val="26"/>
        </w:rPr>
        <w:t xml:space="preserve">Q: What does </w:t>
      </w:r>
      <w:r>
        <w:rPr>
          <w:b/>
          <w:i/>
          <w:sz w:val="26"/>
        </w:rPr>
        <w:t>What did you do?</w:t>
      </w:r>
      <w:r>
        <w:rPr>
          <w:b/>
          <w:i w:val="0"/>
          <w:sz w:val="26"/>
        </w:rPr>
        <w:t xml:space="preserve"> mean?</w:t>
      </w:r>
    </w:p>
    <w:p>
      <w:pPr>
        <w:spacing w:after="180" w:before="0" w:line="300" w:lineRule="auto"/>
      </w:pPr>
      <w:r>
        <w:rPr>
          <w:b w:val="0"/>
          <w:i w:val="0"/>
          <w:sz w:val="26"/>
        </w:rPr>
        <w:t xml:space="preserve">A: It asks about </w:t>
      </w:r>
      <w:r>
        <w:rPr>
          <w:b/>
          <w:i w:val="0"/>
          <w:sz w:val="26"/>
        </w:rPr>
        <w:t>activities in the past</w:t>
      </w:r>
      <w:r>
        <w:rPr>
          <w:b w:val="0"/>
          <w:i w:val="0"/>
          <w:sz w:val="26"/>
        </w:rPr>
        <w:t xml:space="preserve">. Answer with an </w:t>
      </w:r>
      <w:r>
        <w:rPr>
          <w:b w:val="0"/>
          <w:i/>
          <w:sz w:val="26"/>
        </w:rPr>
        <w:t>-ed</w:t>
      </w:r>
      <w:r>
        <w:rPr>
          <w:b w:val="0"/>
          <w:i w:val="0"/>
          <w:sz w:val="26"/>
        </w:rPr>
        <w:t xml:space="preserve"> verb: </w:t>
      </w:r>
      <w:r>
        <w:rPr>
          <w:b w:val="0"/>
          <w:i/>
          <w:sz w:val="26"/>
        </w:rPr>
        <w:t>I cleaned the house.</w:t>
      </w:r>
      <w:r>
        <w:rPr>
          <w:b w:val="0"/>
          <w:i w:val="0"/>
          <w:sz w:val="26"/>
        </w:rPr>
        <w:t xml:space="preserve"> (Lesson 6 explains </w:t>
      </w:r>
      <w:r>
        <w:rPr>
          <w:b w:val="0"/>
          <w:i/>
          <w:sz w:val="26"/>
        </w:rPr>
        <w:t>did</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37"/>
        <w:gridCol w:w="4710"/>
      </w:tblGrid>
      <w:tr>
        <w:trPr>
          <w:cantSplit/>
          <w:tblHeader/>
        </w:trPr>
        <w:tc>
          <w:tcPr>
            <w:tcW w:type="dxa" w:w="4938"/>
            <w:vAlign w:val="center"/>
            <w:shd w:val="clear" w:color="auto" w:fill="1F3A5F"/>
          </w:tcPr>
          <w:p>
            <w:pPr>
              <w:keepNext/>
              <w:spacing w:after="0" w:before="0" w:line="264" w:lineRule="auto"/>
            </w:pPr>
            <w:r>
              <w:rPr>
                <w:b/>
                <w:i w:val="0"/>
                <w:color w:val="FFFFFF"/>
                <w:sz w:val="24"/>
              </w:rPr>
              <w:t>✗ Don't say</w:t>
            </w:r>
          </w:p>
        </w:tc>
        <w:tc>
          <w:tcPr>
            <w:tcW w:type="dxa" w:w="4710"/>
            <w:vAlign w:val="center"/>
            <w:shd w:val="clear" w:color="auto" w:fill="1F3A5F"/>
          </w:tcPr>
          <w:p>
            <w:pPr>
              <w:keepNext/>
              <w:spacing w:after="0" w:before="0" w:line="264" w:lineRule="auto"/>
            </w:pPr>
            <w:r>
              <w:rPr>
                <w:b/>
                <w:i w:val="0"/>
                <w:color w:val="FFFFFF"/>
                <w:sz w:val="24"/>
              </w:rPr>
              <w:t>✓ Say</w:t>
            </w:r>
          </w:p>
        </w:tc>
      </w:tr>
      <w:tr>
        <w:trPr>
          <w:cantSplit/>
        </w:trPr>
        <w:tc>
          <w:tcPr>
            <w:tcW w:type="dxa" w:w="4938"/>
            <w:vAlign w:val="center"/>
          </w:tcPr>
          <w:p>
            <w:pPr>
              <w:keepNext/>
              <w:spacing w:after="0" w:before="0" w:line="264" w:lineRule="auto"/>
            </w:pPr>
            <w:r>
              <w:rPr>
                <w:b w:val="0"/>
                <w:i w:val="0"/>
                <w:sz w:val="24"/>
              </w:rPr>
              <w:t>I was clean the house.</w:t>
            </w:r>
          </w:p>
        </w:tc>
        <w:tc>
          <w:tcPr>
            <w:tcW w:type="dxa" w:w="4710"/>
            <w:vAlign w:val="center"/>
          </w:tcPr>
          <w:p>
            <w:pPr>
              <w:keepNext/>
              <w:spacing w:after="0" w:before="0" w:line="264" w:lineRule="auto"/>
            </w:pPr>
            <w:r>
              <w:rPr>
                <w:b w:val="0"/>
                <w:i w:val="0"/>
                <w:sz w:val="24"/>
              </w:rPr>
              <w:t>I clean</w:t>
            </w:r>
            <w:r>
              <w:rPr>
                <w:b/>
                <w:i w:val="0"/>
                <w:sz w:val="24"/>
              </w:rPr>
              <w:t>ed</w:t>
            </w:r>
            <w:r>
              <w:rPr>
                <w:b w:val="0"/>
                <w:i w:val="0"/>
                <w:sz w:val="24"/>
              </w:rPr>
              <w:t xml:space="preserve"> the house.</w:t>
            </w:r>
          </w:p>
        </w:tc>
      </w:tr>
      <w:tr>
        <w:trPr>
          <w:cantSplit/>
        </w:trPr>
        <w:tc>
          <w:tcPr>
            <w:tcW w:type="dxa" w:w="4938"/>
            <w:vAlign w:val="center"/>
            <w:shd w:val="clear" w:color="auto" w:fill="EEF4F7"/>
          </w:tcPr>
          <w:p>
            <w:pPr>
              <w:keepNext/>
              <w:spacing w:after="0" w:before="0" w:line="264" w:lineRule="auto"/>
            </w:pPr>
            <w:r>
              <w:rPr>
                <w:b w:val="0"/>
                <w:i w:val="0"/>
                <w:sz w:val="24"/>
              </w:rPr>
              <w:t>She were tired.</w:t>
            </w:r>
          </w:p>
        </w:tc>
        <w:tc>
          <w:tcPr>
            <w:tcW w:type="dxa" w:w="4710"/>
            <w:vAlign w:val="center"/>
            <w:shd w:val="clear" w:color="auto" w:fill="EEF4F7"/>
          </w:tcPr>
          <w:p>
            <w:pPr>
              <w:keepNext/>
              <w:spacing w:after="0" w:before="0" w:line="264" w:lineRule="auto"/>
            </w:pPr>
            <w:r>
              <w:rPr>
                <w:b w:val="0"/>
                <w:i w:val="0"/>
                <w:sz w:val="24"/>
              </w:rPr>
              <w:t xml:space="preserve">She </w:t>
            </w:r>
            <w:r>
              <w:rPr>
                <w:b/>
                <w:i w:val="0"/>
                <w:sz w:val="24"/>
              </w:rPr>
              <w:t>was</w:t>
            </w:r>
            <w:r>
              <w:rPr>
                <w:b w:val="0"/>
                <w:i w:val="0"/>
                <w:sz w:val="24"/>
              </w:rPr>
              <w:t xml:space="preserve"> tired.</w:t>
            </w:r>
          </w:p>
        </w:tc>
      </w:tr>
      <w:tr>
        <w:trPr>
          <w:cantSplit/>
        </w:trPr>
        <w:tc>
          <w:tcPr>
            <w:tcW w:type="dxa" w:w="4938"/>
            <w:vAlign w:val="center"/>
          </w:tcPr>
          <w:p>
            <w:pPr>
              <w:keepNext/>
              <w:spacing w:after="0" w:before="0" w:line="264" w:lineRule="auto"/>
            </w:pPr>
            <w:r>
              <w:rPr>
                <w:b w:val="0"/>
                <w:i w:val="0"/>
                <w:sz w:val="24"/>
              </w:rPr>
              <w:t>We was busy.</w:t>
            </w:r>
          </w:p>
        </w:tc>
        <w:tc>
          <w:tcPr>
            <w:tcW w:type="dxa" w:w="4710"/>
            <w:vAlign w:val="center"/>
          </w:tcPr>
          <w:p>
            <w:pPr>
              <w:keepNext/>
              <w:spacing w:after="0" w:before="0" w:line="264" w:lineRule="auto"/>
            </w:pPr>
            <w:r>
              <w:rPr>
                <w:b w:val="0"/>
                <w:i w:val="0"/>
                <w:sz w:val="24"/>
              </w:rPr>
              <w:t xml:space="preserve">We </w:t>
            </w:r>
            <w:r>
              <w:rPr>
                <w:b/>
                <w:i w:val="0"/>
                <w:sz w:val="24"/>
              </w:rPr>
              <w:t>were</w:t>
            </w:r>
            <w:r>
              <w:rPr>
                <w:b w:val="0"/>
                <w:i w:val="0"/>
                <w:sz w:val="24"/>
              </w:rPr>
              <w:t xml:space="preserve"> busy.</w:t>
            </w:r>
          </w:p>
        </w:tc>
      </w:tr>
      <w:tr>
        <w:trPr>
          <w:cantSplit/>
        </w:trPr>
        <w:tc>
          <w:tcPr>
            <w:tcW w:type="dxa" w:w="4938"/>
            <w:vAlign w:val="center"/>
            <w:shd w:val="clear" w:color="auto" w:fill="EEF4F7"/>
          </w:tcPr>
          <w:p>
            <w:pPr>
              <w:keepNext/>
              <w:spacing w:after="0" w:before="0" w:line="264" w:lineRule="auto"/>
            </w:pPr>
            <w:r>
              <w:rPr>
                <w:b w:val="0"/>
                <w:i w:val="0"/>
                <w:sz w:val="24"/>
              </w:rPr>
              <w:t>Yesterday I work.</w:t>
            </w:r>
          </w:p>
        </w:tc>
        <w:tc>
          <w:tcPr>
            <w:tcW w:type="dxa" w:w="4710"/>
            <w:vAlign w:val="center"/>
            <w:shd w:val="clear" w:color="auto" w:fill="EEF4F7"/>
          </w:tcPr>
          <w:p>
            <w:pPr>
              <w:keepNext/>
              <w:spacing w:after="0" w:before="0" w:line="264" w:lineRule="auto"/>
            </w:pPr>
            <w:r>
              <w:rPr>
                <w:b w:val="0"/>
                <w:i w:val="0"/>
                <w:sz w:val="24"/>
              </w:rPr>
              <w:t>Yesterday I work</w:t>
            </w:r>
            <w:r>
              <w:rPr>
                <w:b/>
                <w:i w:val="0"/>
                <w:sz w:val="24"/>
              </w:rPr>
              <w:t>ed</w:t>
            </w:r>
            <w:r>
              <w:rPr>
                <w:b w:val="0"/>
                <w:i w:val="0"/>
                <w:sz w:val="24"/>
              </w:rPr>
              <w:t>.</w:t>
            </w:r>
          </w:p>
        </w:tc>
      </w:tr>
      <w:tr>
        <w:trPr>
          <w:cantSplit/>
        </w:trPr>
        <w:tc>
          <w:tcPr>
            <w:tcW w:type="dxa" w:w="4938"/>
            <w:vAlign w:val="center"/>
          </w:tcPr>
          <w:p>
            <w:pPr>
              <w:keepNext/>
              <w:spacing w:after="0" w:before="0" w:line="264" w:lineRule="auto"/>
            </w:pPr>
            <w:r>
              <w:rPr>
                <w:b w:val="0"/>
                <w:i w:val="0"/>
                <w:sz w:val="24"/>
              </w:rPr>
              <w:t>I studyed.</w:t>
            </w:r>
          </w:p>
        </w:tc>
        <w:tc>
          <w:tcPr>
            <w:tcW w:type="dxa" w:w="4710"/>
            <w:vAlign w:val="center"/>
          </w:tcPr>
          <w:p>
            <w:pPr>
              <w:keepNext/>
              <w:spacing w:after="0" w:before="0" w:line="264" w:lineRule="auto"/>
            </w:pPr>
            <w:r>
              <w:rPr>
                <w:b w:val="0"/>
                <w:i w:val="0"/>
                <w:sz w:val="24"/>
              </w:rPr>
              <w:t>I stud</w:t>
            </w:r>
            <w:r>
              <w:rPr>
                <w:b/>
                <w:i w:val="0"/>
                <w:sz w:val="24"/>
              </w:rPr>
              <w:t>ied</w:t>
            </w:r>
            <w:r>
              <w:rPr>
                <w:b w:val="0"/>
                <w:i w:val="0"/>
                <w:sz w:val="24"/>
              </w:rPr>
              <w:t>.</w:t>
            </w:r>
          </w:p>
        </w:tc>
      </w:tr>
      <w:tr>
        <w:trPr>
          <w:cantSplit/>
        </w:trPr>
        <w:tc>
          <w:tcPr>
            <w:tcW w:type="dxa" w:w="4938"/>
            <w:vAlign w:val="center"/>
            <w:shd w:val="clear" w:color="auto" w:fill="EEF4F7"/>
          </w:tcPr>
          <w:p>
            <w:pPr>
              <w:spacing w:after="0" w:before="0" w:line="264" w:lineRule="auto"/>
            </w:pPr>
            <w:r>
              <w:rPr>
                <w:b w:val="0"/>
                <w:i w:val="0"/>
                <w:sz w:val="24"/>
              </w:rPr>
              <w:t>The movie was bored.</w:t>
            </w:r>
          </w:p>
        </w:tc>
        <w:tc>
          <w:tcPr>
            <w:tcW w:type="dxa" w:w="4710"/>
            <w:vAlign w:val="center"/>
            <w:shd w:val="clear" w:color="auto" w:fill="EEF4F7"/>
          </w:tcPr>
          <w:p>
            <w:pPr>
              <w:spacing w:after="0" w:before="0" w:line="264" w:lineRule="auto"/>
            </w:pPr>
            <w:r>
              <w:rPr>
                <w:b w:val="0"/>
                <w:i w:val="0"/>
                <w:sz w:val="24"/>
              </w:rPr>
              <w:t xml:space="preserve">The movie was </w:t>
            </w:r>
            <w:r>
              <w:rPr>
                <w:b/>
                <w:i w:val="0"/>
                <w:sz w:val="24"/>
              </w:rPr>
              <w:t>boring</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«estuve / estaba / fui» → en inglés </w:t>
            </w:r>
            <w:r>
              <w:rPr>
                <w:b/>
                <w:i w:val="0"/>
                <w:sz w:val="25"/>
              </w:rPr>
              <w:t>was</w:t>
            </w:r>
            <w:r>
              <w:rPr>
                <w:b w:val="0"/>
                <w:i w:val="0"/>
                <w:sz w:val="25"/>
              </w:rPr>
              <w:t xml:space="preserve"> (I, he, she, it) o </w:t>
            </w:r>
            <w:r>
              <w:rPr>
                <w:b/>
                <w:i w:val="0"/>
                <w:sz w:val="25"/>
              </w:rPr>
              <w:t>were</w:t>
            </w:r>
            <w:r>
              <w:rPr>
                <w:b w:val="0"/>
                <w:i w:val="0"/>
                <w:sz w:val="25"/>
              </w:rPr>
              <w:t xml:space="preserve"> (you, we, they). Para otros verbos, agrega </w:t>
            </w:r>
            <w:r>
              <w:rPr>
                <w:b/>
                <w:i w:val="0"/>
                <w:sz w:val="25"/>
              </w:rPr>
              <w:t>-ed</w:t>
            </w:r>
            <w:r>
              <w:rPr>
                <w:b w:val="0"/>
                <w:i w:val="0"/>
                <w:sz w:val="25"/>
              </w:rPr>
              <w:t xml:space="preserve">: </w:t>
            </w:r>
            <w:r>
              <w:rPr>
                <w:b w:val="0"/>
                <w:i/>
                <w:sz w:val="25"/>
              </w:rPr>
              <w:t>I worked, she worked</w:t>
            </w:r>
            <w:r>
              <w:rPr>
                <w:b w:val="0"/>
                <w:i w:val="0"/>
                <w:sz w:val="25"/>
              </w:rPr>
              <w:t xml:space="preserve"> (igual para todos, ¡sin -s!). No uses </w:t>
            </w:r>
            <w:r>
              <w:rPr>
                <w:b w:val="0"/>
                <w:i/>
                <w:sz w:val="25"/>
              </w:rPr>
              <w:t>was</w:t>
            </w:r>
            <w:r>
              <w:rPr>
                <w:b w:val="0"/>
                <w:i w:val="0"/>
                <w:sz w:val="25"/>
              </w:rPr>
              <w:t xml:space="preserve"> con otro verbo: </w:t>
            </w:r>
            <w:r>
              <w:rPr>
                <w:b w:val="0"/>
                <w:i/>
                <w:sz w:val="25"/>
              </w:rPr>
              <w:t>I cleaned</w:t>
            </w:r>
            <w:r>
              <w:rPr>
                <w:b w:val="0"/>
                <w:i w:val="0"/>
                <w:sz w:val="25"/>
              </w:rPr>
              <w:t xml:space="preserve"> (no «I was clean»). Y cuidado: la película es </w:t>
            </w:r>
            <w:r>
              <w:rPr>
                <w:b/>
                <w:i w:val="0"/>
                <w:sz w:val="25"/>
              </w:rPr>
              <w:t>boring</w:t>
            </w:r>
            <w:r>
              <w:rPr>
                <w:b w:val="0"/>
                <w:i w:val="0"/>
                <w:sz w:val="25"/>
              </w:rPr>
              <w:t xml:space="preserve"> (aburrida); la persona está </w:t>
            </w:r>
            <w:r>
              <w:rPr>
                <w:b/>
                <w:i w:val="0"/>
                <w:sz w:val="25"/>
              </w:rPr>
              <w:t>bored</w:t>
            </w:r>
            <w:r>
              <w:rPr>
                <w:b w:val="0"/>
                <w:i w:val="0"/>
                <w:sz w:val="25"/>
              </w:rPr>
              <w:t xml:space="preserve"> (aburrida).</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If your language doesn't change the verb for the past, use </w:t>
            </w:r>
            <w:r>
              <w:rPr>
                <w:b/>
                <w:i w:val="0"/>
                <w:sz w:val="25"/>
              </w:rPr>
              <w:t>two signals</w:t>
            </w:r>
            <w:r>
              <w:rPr>
                <w:b w:val="0"/>
                <w:i w:val="0"/>
                <w:sz w:val="25"/>
              </w:rPr>
              <w:t xml:space="preserve">: a time word </w:t>
            </w:r>
            <w:r>
              <w:rPr>
                <w:b/>
                <w:i w:val="0"/>
                <w:sz w:val="25"/>
              </w:rPr>
              <w:t>and</w:t>
            </w:r>
            <w:r>
              <w:rPr>
                <w:b w:val="0"/>
                <w:i w:val="0"/>
                <w:sz w:val="25"/>
              </w:rPr>
              <w:t xml:space="preserve"> </w:t>
            </w:r>
            <w:r>
              <w:rPr>
                <w:b w:val="0"/>
                <w:i/>
                <w:sz w:val="25"/>
              </w:rPr>
              <w:t>-ed</w:t>
            </w:r>
            <w:r>
              <w:rPr>
                <w:b w:val="0"/>
                <w:i w:val="0"/>
                <w:sz w:val="25"/>
              </w:rPr>
              <w:t xml:space="preserve">: </w:t>
            </w:r>
            <w:r>
              <w:rPr>
                <w:b w:val="0"/>
                <w:i/>
                <w:sz w:val="25"/>
              </w:rPr>
              <w:t>Yesterday I worked.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5 (Week 5)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6 sentences</w:t>
      </w:r>
      <w:r>
        <w:rPr>
          <w:b w:val="0"/>
          <w:i w:val="0"/>
          <w:sz w:val="26"/>
        </w:rPr>
        <w:t xml:space="preserve"> about your last weekend: 3 with </w:t>
      </w:r>
      <w:r>
        <w:rPr>
          <w:b w:val="0"/>
          <w:i/>
          <w:sz w:val="26"/>
        </w:rPr>
        <w:t>was / were</w:t>
      </w:r>
      <w:r>
        <w:rPr>
          <w:b w:val="0"/>
          <w:i w:val="0"/>
          <w:sz w:val="26"/>
        </w:rPr>
        <w:t xml:space="preserve"> and 3 with </w:t>
      </w:r>
      <w:r>
        <w:rPr>
          <w:b w:val="0"/>
          <w:i/>
          <w:sz w:val="26"/>
        </w:rPr>
        <w:t>-ed</w:t>
      </w:r>
      <w:r>
        <w:rPr>
          <w:b w:val="0"/>
          <w:i w:val="0"/>
          <w:sz w:val="26"/>
        </w:rPr>
        <w:t xml:space="preserve"> verbs (</w:t>
      </w:r>
      <w:r>
        <w:rPr>
          <w:b w:val="0"/>
          <w:i/>
          <w:sz w:val="26"/>
        </w:rPr>
        <w:t>On Saturday I was tired. I cleaned the house…</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Ask a family member or friend: </w:t>
      </w:r>
      <w:r>
        <w:rPr>
          <w:b w:val="0"/>
          <w:i/>
          <w:sz w:val="26"/>
        </w:rPr>
        <w:t>How was your weekend?</w:t>
      </w:r>
      <w:r>
        <w:rPr>
          <w:b w:val="0"/>
          <w:i w:val="0"/>
          <w:sz w:val="26"/>
        </w:rPr>
        <w:t xml:space="preserve"> Write their answer in English.</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Circle every </w:t>
      </w:r>
      <w:r>
        <w:rPr>
          <w:b w:val="0"/>
          <w:i/>
          <w:sz w:val="26"/>
        </w:rPr>
        <w:t>-ed</w:t>
      </w:r>
      <w:r>
        <w:rPr>
          <w:b w:val="0"/>
          <w:i w:val="0"/>
          <w:sz w:val="26"/>
        </w:rPr>
        <w:t xml:space="preserve"> in your sentences and say each one aloud.</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6 (Week 6): My Story</w:t>
      </w:r>
    </w:p>
    <w:p>
      <w:pPr>
        <w:spacing w:after="180" w:before="0" w:line="300" w:lineRule="auto"/>
      </w:pPr>
      <w:r>
        <w:rPr>
          <w:b w:val="0"/>
          <w:i/>
          <w:sz w:val="26"/>
        </w:rPr>
        <w:t>Student Page 6 · Week 6</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9" name="Picture 69"/>
                  <wp:cNvGraphicFramePr>
                    <a:graphicFrameLocks noChangeAspect="1"/>
                  </wp:cNvGraphicFramePr>
                  <a:graphic>
                    <a:graphicData uri="http://schemas.openxmlformats.org/drawingml/2006/picture">
                      <pic:pic>
                        <pic:nvPicPr>
                          <pic:cNvPr id="0" name="L6_grew_up.png"/>
                          <pic:cNvPicPr/>
                        </pic:nvPicPr>
                        <pic:blipFill>
                          <a:blip r:embed="rId7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grew 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0" name="Picture 70"/>
                  <wp:cNvGraphicFramePr>
                    <a:graphicFrameLocks noChangeAspect="1"/>
                  </wp:cNvGraphicFramePr>
                  <a:graphic>
                    <a:graphicData uri="http://schemas.openxmlformats.org/drawingml/2006/picture">
                      <pic:pic>
                        <pic:nvPicPr>
                          <pic:cNvPr id="0" name="L6_went_to_school.png"/>
                          <pic:cNvPicPr/>
                        </pic:nvPicPr>
                        <pic:blipFill>
                          <a:blip r:embed="rId8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went to school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1" name="Picture 71"/>
                  <wp:cNvGraphicFramePr>
                    <a:graphicFrameLocks noChangeAspect="1"/>
                  </wp:cNvGraphicFramePr>
                  <a:graphic>
                    <a:graphicData uri="http://schemas.openxmlformats.org/drawingml/2006/picture">
                      <pic:pic>
                        <pic:nvPicPr>
                          <pic:cNvPr id="0" name="L6_got_a_job.png"/>
                          <pic:cNvPicPr/>
                        </pic:nvPicPr>
                        <pic:blipFill>
                          <a:blip r:embed="rId8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got a job</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2" name="Picture 72"/>
                  <wp:cNvGraphicFramePr>
                    <a:graphicFrameLocks noChangeAspect="1"/>
                  </wp:cNvGraphicFramePr>
                  <a:graphic>
                    <a:graphicData uri="http://schemas.openxmlformats.org/drawingml/2006/picture">
                      <pic:pic>
                        <pic:nvPicPr>
                          <pic:cNvPr id="0" name="L6_first_job.png"/>
                          <pic:cNvPicPr/>
                        </pic:nvPicPr>
                        <pic:blipFill>
                          <a:blip r:embed="rId82"/>
                          <a:stretch>
                            <a:fillRect/>
                          </a:stretch>
                        </pic:blipFill>
                        <pic:spPr>
                          <a:xfrm>
                            <a:off x="0" y="0"/>
                            <a:ext cx="1257300" cy="880110"/>
                          </a:xfrm>
                          <a:prstGeom prst="rect"/>
                        </pic:spPr>
                      </pic:pic>
                    </a:graphicData>
                  </a:graphic>
                </wp:inline>
              </w:drawing>
            </w:r>
            <w:r>
              <w:br/>
            </w:r>
            <w:r>
              <w:rPr>
                <w:b/>
                <w:i w:val="0"/>
                <w:sz w:val="25"/>
              </w:rPr>
              <w:t>first job</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3" name="Picture 73"/>
                  <wp:cNvGraphicFramePr>
                    <a:graphicFrameLocks noChangeAspect="1"/>
                  </wp:cNvGraphicFramePr>
                  <a:graphic>
                    <a:graphicData uri="http://schemas.openxmlformats.org/drawingml/2006/picture">
                      <pic:pic>
                        <pic:nvPicPr>
                          <pic:cNvPr id="0" name="L6_moved.png"/>
                          <pic:cNvPicPr/>
                        </pic:nvPicPr>
                        <pic:blipFill>
                          <a:blip r:embed="rId8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moved (to a new city)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4" name="Picture 74"/>
                  <wp:cNvGraphicFramePr>
                    <a:graphicFrameLocks noChangeAspect="1"/>
                  </wp:cNvGraphicFramePr>
                  <a:graphic>
                    <a:graphicData uri="http://schemas.openxmlformats.org/drawingml/2006/picture">
                      <pic:pic>
                        <pic:nvPicPr>
                          <pic:cNvPr id="0" name="L6_found_an_apartment.png"/>
                          <pic:cNvPicPr/>
                        </pic:nvPicPr>
                        <pic:blipFill>
                          <a:blip r:embed="rId84"/>
                          <a:stretch>
                            <a:fillRect/>
                          </a:stretch>
                        </pic:blipFill>
                        <pic:spPr>
                          <a:xfrm>
                            <a:off x="0" y="0"/>
                            <a:ext cx="1257300" cy="880110"/>
                          </a:xfrm>
                          <a:prstGeom prst="rect"/>
                        </pic:spPr>
                      </pic:pic>
                    </a:graphicData>
                  </a:graphic>
                </wp:inline>
              </w:drawing>
            </w:r>
            <w:r>
              <w:br/>
            </w:r>
            <w:r>
              <w:rPr>
                <w:b/>
                <w:i w:val="0"/>
                <w:sz w:val="25"/>
              </w:rPr>
              <w:t>found an apartment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5" name="Picture 75"/>
                  <wp:cNvGraphicFramePr>
                    <a:graphicFrameLocks noChangeAspect="1"/>
                  </wp:cNvGraphicFramePr>
                  <a:graphic>
                    <a:graphicData uri="http://schemas.openxmlformats.org/drawingml/2006/picture">
                      <pic:pic>
                        <pic:nvPicPr>
                          <pic:cNvPr id="0" name="L6_met.png"/>
                          <pic:cNvPicPr/>
                        </pic:nvPicPr>
                        <pic:blipFill>
                          <a:blip r:embed="rId8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met (a friend)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6" name="Picture 76"/>
                  <wp:cNvGraphicFramePr>
                    <a:graphicFrameLocks noChangeAspect="1"/>
                  </wp:cNvGraphicFramePr>
                  <a:graphic>
                    <a:graphicData uri="http://schemas.openxmlformats.org/drawingml/2006/picture">
                      <pic:pic>
                        <pic:nvPicPr>
                          <pic:cNvPr id="0" name="L6_got_married.png"/>
                          <pic:cNvPicPr/>
                        </pic:nvPicPr>
                        <pic:blipFill>
                          <a:blip r:embed="rId86"/>
                          <a:stretch>
                            <a:fillRect/>
                          </a:stretch>
                        </pic:blipFill>
                        <pic:spPr>
                          <a:xfrm>
                            <a:off x="0" y="0"/>
                            <a:ext cx="1257300" cy="880110"/>
                          </a:xfrm>
                          <a:prstGeom prst="rect"/>
                        </pic:spPr>
                      </pic:pic>
                    </a:graphicData>
                  </a:graphic>
                </wp:inline>
              </w:drawing>
            </w:r>
            <w:r>
              <w:br/>
            </w:r>
            <w:r>
              <w:rPr>
                <w:b/>
                <w:i w:val="0"/>
                <w:sz w:val="25"/>
              </w:rPr>
              <w:t>got married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7" name="Picture 77"/>
                  <wp:cNvGraphicFramePr>
                    <a:graphicFrameLocks noChangeAspect="1"/>
                  </wp:cNvGraphicFramePr>
                  <a:graphic>
                    <a:graphicData uri="http://schemas.openxmlformats.org/drawingml/2006/picture">
                      <pic:pic>
                        <pic:nvPicPr>
                          <pic:cNvPr id="0" name="L6_had_a_baby.png"/>
                          <pic:cNvPicPr/>
                        </pic:nvPicPr>
                        <pic:blipFill>
                          <a:blip r:embed="rId87"/>
                          <a:stretch>
                            <a:fillRect/>
                          </a:stretch>
                        </pic:blipFill>
                        <pic:spPr>
                          <a:xfrm>
                            <a:off x="0" y="0"/>
                            <a:ext cx="1257300" cy="880110"/>
                          </a:xfrm>
                          <a:prstGeom prst="rect"/>
                        </pic:spPr>
                      </pic:pic>
                    </a:graphicData>
                  </a:graphic>
                </wp:inline>
              </w:drawing>
            </w:r>
            <w:r>
              <w:br/>
            </w:r>
            <w:r>
              <w:rPr>
                <w:b/>
                <w:i w:val="0"/>
                <w:sz w:val="25"/>
              </w:rPr>
              <w:t>had a baby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8" name="Picture 78"/>
                  <wp:cNvGraphicFramePr>
                    <a:graphicFrameLocks noChangeAspect="1"/>
                  </wp:cNvGraphicFramePr>
                  <a:graphic>
                    <a:graphicData uri="http://schemas.openxmlformats.org/drawingml/2006/picture">
                      <pic:pic>
                        <pic:nvPicPr>
                          <pic:cNvPr id="0" name="L6_bought.png"/>
                          <pic:cNvPicPr/>
                        </pic:nvPicPr>
                        <pic:blipFill>
                          <a:blip r:embed="rId88"/>
                          <a:stretch>
                            <a:fillRect/>
                          </a:stretch>
                        </pic:blipFill>
                        <pic:spPr>
                          <a:xfrm>
                            <a:off x="0" y="0"/>
                            <a:ext cx="1257300" cy="880110"/>
                          </a:xfrm>
                          <a:prstGeom prst="rect"/>
                        </pic:spPr>
                      </pic:pic>
                    </a:graphicData>
                  </a:graphic>
                </wp:inline>
              </w:drawing>
            </w:r>
            <w:r>
              <w:br/>
            </w:r>
            <w:r>
              <w:rPr>
                <w:b/>
                <w:i w:val="0"/>
                <w:sz w:val="25"/>
              </w:rPr>
              <w:t>bought (a car)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9" name="Picture 79"/>
                  <wp:cNvGraphicFramePr>
                    <a:graphicFrameLocks noChangeAspect="1"/>
                  </wp:cNvGraphicFramePr>
                  <a:graphic>
                    <a:graphicData uri="http://schemas.openxmlformats.org/drawingml/2006/picture">
                      <pic:pic>
                        <pic:nvPicPr>
                          <pic:cNvPr id="0" name="L6_learned.png"/>
                          <pic:cNvPicPr/>
                        </pic:nvPicPr>
                        <pic:blipFill>
                          <a:blip r:embed="rId89"/>
                          <a:stretch>
                            <a:fillRect/>
                          </a:stretch>
                        </pic:blipFill>
                        <pic:spPr>
                          <a:xfrm>
                            <a:off x="0" y="0"/>
                            <a:ext cx="1257300" cy="880110"/>
                          </a:xfrm>
                          <a:prstGeom prst="rect"/>
                        </pic:spPr>
                      </pic:pic>
                    </a:graphicData>
                  </a:graphic>
                </wp:inline>
              </w:drawing>
            </w:r>
            <w:r>
              <w:br/>
            </w:r>
            <w:r>
              <w:rPr>
                <w:b/>
                <w:i w:val="0"/>
                <w:sz w:val="25"/>
              </w:rPr>
              <w:t>learned (English)</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0" name="Picture 80"/>
                  <wp:cNvGraphicFramePr>
                    <a:graphicFrameLocks noChangeAspect="1"/>
                  </wp:cNvGraphicFramePr>
                  <a:graphic>
                    <a:graphicData uri="http://schemas.openxmlformats.org/drawingml/2006/picture">
                      <pic:pic>
                        <pic:nvPicPr>
                          <pic:cNvPr id="0" name="L6_felt_nervous.png"/>
                          <pic:cNvPicPr/>
                        </pic:nvPicPr>
                        <pic:blipFill>
                          <a:blip r:embed="rId9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felt nervous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1" name="Picture 81"/>
                  <wp:cNvGraphicFramePr>
                    <a:graphicFrameLocks noChangeAspect="1"/>
                  </wp:cNvGraphicFramePr>
                  <a:graphic>
                    <a:graphicData uri="http://schemas.openxmlformats.org/drawingml/2006/picture">
                      <pic:pic>
                        <pic:nvPicPr>
                          <pic:cNvPr id="0" name="L6_felt_happy.png"/>
                          <pic:cNvPicPr/>
                        </pic:nvPicPr>
                        <pic:blipFill>
                          <a:blip r:embed="rId9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felt happy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2" name="Picture 82"/>
                  <wp:cNvGraphicFramePr>
                    <a:graphicFrameLocks noChangeAspect="1"/>
                  </wp:cNvGraphicFramePr>
                  <a:graphic>
                    <a:graphicData uri="http://schemas.openxmlformats.org/drawingml/2006/picture">
                      <pic:pic>
                        <pic:nvPicPr>
                          <pic:cNvPr id="0" name="L6_ago.png"/>
                          <pic:cNvPicPr/>
                        </pic:nvPicPr>
                        <pic:blipFill>
                          <a:blip r:embed="rId9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ago (5 years ago)</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Listening</w:t>
      </w:r>
    </w:p>
    <w:p>
      <w:pPr>
        <w:spacing w:after="180" w:before="0" w:line="300" w:lineRule="auto"/>
      </w:pPr>
      <w:r>
        <w:rPr>
          <w:b w:val="0"/>
          <w:i/>
          <w:sz w:val="26"/>
        </w:rPr>
        <w:t>Listen to Sam and Ana.</w:t>
      </w:r>
    </w:p>
    <w:p>
      <w:pPr>
        <w:keepNext/>
        <w:spacing w:after="120" w:before="320" w:line="252" w:lineRule="auto"/>
      </w:pPr>
      <w:r>
        <w:rPr>
          <w:b/>
          <w:i w:val="0"/>
          <w:color w:val="1B6F7A"/>
          <w:sz w:val="34"/>
        </w:rPr>
        <w:t>A. Listen. Put Ana's story in order. Write 1–5.</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42"/>
        <w:gridCol w:w="3005"/>
      </w:tblGrid>
      <w:tr>
        <w:trPr>
          <w:cantSplit/>
          <w:tblHeader/>
        </w:trPr>
        <w:tc>
          <w:tcPr>
            <w:tcW w:type="dxa" w:w="6642"/>
            <w:vAlign w:val="center"/>
            <w:shd w:val="clear" w:color="auto" w:fill="1F3A5F"/>
          </w:tcPr>
          <w:p>
            <w:pPr>
              <w:keepNext/>
              <w:spacing w:after="0" w:before="0" w:line="264" w:lineRule="auto"/>
            </w:pPr>
          </w:p>
        </w:tc>
        <w:tc>
          <w:tcPr>
            <w:tcW w:type="dxa" w:w="3006"/>
            <w:vAlign w:val="center"/>
            <w:shd w:val="clear" w:color="auto" w:fill="1F3A5F"/>
          </w:tcPr>
          <w:p>
            <w:pPr>
              <w:keepNext/>
              <w:spacing w:after="0" w:before="0" w:line="264" w:lineRule="auto"/>
            </w:pPr>
            <w:r>
              <w:rPr>
                <w:b/>
                <w:i w:val="0"/>
                <w:color w:val="FFFFFF"/>
                <w:sz w:val="24"/>
              </w:rPr>
              <w:t>Order</w:t>
            </w:r>
          </w:p>
        </w:tc>
      </w:tr>
      <w:tr>
        <w:trPr>
          <w:cantSplit/>
        </w:trPr>
        <w:tc>
          <w:tcPr>
            <w:tcW w:type="dxa" w:w="6642"/>
            <w:vAlign w:val="center"/>
          </w:tcPr>
          <w:p>
            <w:pPr>
              <w:keepNext/>
              <w:spacing w:after="0" w:before="0" w:line="264" w:lineRule="auto"/>
            </w:pPr>
            <w:r>
              <w:rPr>
                <w:b w:val="0"/>
                <w:i w:val="0"/>
                <w:sz w:val="24"/>
              </w:rPr>
              <w:t>She got married.</w:t>
            </w:r>
          </w:p>
        </w:tc>
        <w:tc>
          <w:tcPr>
            <w:tcW w:type="dxa" w:w="3006"/>
            <w:vAlign w:val="center"/>
          </w:tcPr>
          <w:p>
            <w:pPr>
              <w:keepNext/>
              <w:spacing w:after="0" w:before="0" w:line="264" w:lineRule="auto"/>
            </w:pPr>
            <w:r>
              <w:rPr>
                <w:b w:val="0"/>
                <w:i w:val="0"/>
                <w:sz w:val="24"/>
              </w:rPr>
              <w:t>____</w:t>
            </w:r>
          </w:p>
        </w:tc>
      </w:tr>
      <w:tr>
        <w:trPr>
          <w:cantSplit/>
        </w:trPr>
        <w:tc>
          <w:tcPr>
            <w:tcW w:type="dxa" w:w="6642"/>
            <w:vAlign w:val="center"/>
            <w:shd w:val="clear" w:color="auto" w:fill="EEF4F7"/>
          </w:tcPr>
          <w:p>
            <w:pPr>
              <w:keepNext/>
              <w:spacing w:after="0" w:before="0" w:line="264" w:lineRule="auto"/>
            </w:pPr>
            <w:r>
              <w:rPr>
                <w:b w:val="0"/>
                <w:i w:val="0"/>
                <w:sz w:val="24"/>
              </w:rPr>
              <w:t>She moved to this city.</w:t>
            </w:r>
          </w:p>
        </w:tc>
        <w:tc>
          <w:tcPr>
            <w:tcW w:type="dxa" w:w="3006"/>
            <w:vAlign w:val="center"/>
            <w:shd w:val="clear" w:color="auto" w:fill="EEF4F7"/>
          </w:tcPr>
          <w:p>
            <w:pPr>
              <w:keepNext/>
              <w:spacing w:after="0" w:before="0" w:line="264" w:lineRule="auto"/>
            </w:pPr>
            <w:r>
              <w:rPr>
                <w:b w:val="0"/>
                <w:i w:val="0"/>
                <w:sz w:val="24"/>
              </w:rPr>
              <w:t>____</w:t>
            </w:r>
          </w:p>
        </w:tc>
      </w:tr>
      <w:tr>
        <w:trPr>
          <w:cantSplit/>
        </w:trPr>
        <w:tc>
          <w:tcPr>
            <w:tcW w:type="dxa" w:w="6642"/>
            <w:vAlign w:val="center"/>
          </w:tcPr>
          <w:p>
            <w:pPr>
              <w:keepNext/>
              <w:spacing w:after="0" w:before="0" w:line="264" w:lineRule="auto"/>
            </w:pPr>
            <w:r>
              <w:rPr>
                <w:b w:val="0"/>
                <w:i w:val="0"/>
                <w:sz w:val="24"/>
              </w:rPr>
              <w:t>She grew up in a small town.</w:t>
            </w:r>
          </w:p>
        </w:tc>
        <w:tc>
          <w:tcPr>
            <w:tcW w:type="dxa" w:w="3006"/>
            <w:vAlign w:val="center"/>
          </w:tcPr>
          <w:p>
            <w:pPr>
              <w:keepNext/>
              <w:spacing w:after="0" w:before="0" w:line="264" w:lineRule="auto"/>
            </w:pPr>
            <w:r>
              <w:rPr>
                <w:b w:val="0"/>
                <w:i w:val="0"/>
                <w:sz w:val="24"/>
              </w:rPr>
              <w:t>____</w:t>
            </w:r>
          </w:p>
        </w:tc>
      </w:tr>
      <w:tr>
        <w:trPr>
          <w:cantSplit/>
        </w:trPr>
        <w:tc>
          <w:tcPr>
            <w:tcW w:type="dxa" w:w="6642"/>
            <w:vAlign w:val="center"/>
            <w:shd w:val="clear" w:color="auto" w:fill="EEF4F7"/>
          </w:tcPr>
          <w:p>
            <w:pPr>
              <w:keepNext/>
              <w:spacing w:after="0" w:before="0" w:line="264" w:lineRule="auto"/>
            </w:pPr>
            <w:r>
              <w:rPr>
                <w:b w:val="0"/>
                <w:i w:val="0"/>
                <w:sz w:val="24"/>
              </w:rPr>
              <w:t>She got her first job.</w:t>
            </w:r>
          </w:p>
        </w:tc>
        <w:tc>
          <w:tcPr>
            <w:tcW w:type="dxa" w:w="3006"/>
            <w:vAlign w:val="center"/>
            <w:shd w:val="clear" w:color="auto" w:fill="EEF4F7"/>
          </w:tcPr>
          <w:p>
            <w:pPr>
              <w:keepNext/>
              <w:spacing w:after="0" w:before="0" w:line="264" w:lineRule="auto"/>
            </w:pPr>
            <w:r>
              <w:rPr>
                <w:b w:val="0"/>
                <w:i w:val="0"/>
                <w:sz w:val="24"/>
              </w:rPr>
              <w:t>____</w:t>
            </w:r>
          </w:p>
        </w:tc>
      </w:tr>
      <w:tr>
        <w:trPr>
          <w:cantSplit/>
        </w:trPr>
        <w:tc>
          <w:tcPr>
            <w:tcW w:type="dxa" w:w="6642"/>
            <w:vAlign w:val="center"/>
          </w:tcPr>
          <w:p>
            <w:pPr>
              <w:spacing w:after="0" w:before="0" w:line="264" w:lineRule="auto"/>
            </w:pPr>
            <w:r>
              <w:rPr>
                <w:b w:val="0"/>
                <w:i w:val="0"/>
                <w:sz w:val="24"/>
              </w:rPr>
              <w:t>She met her husband.</w:t>
            </w:r>
          </w:p>
        </w:tc>
        <w:tc>
          <w:tcPr>
            <w:tcW w:type="dxa" w:w="3006"/>
            <w:vAlign w:val="center"/>
          </w:tcPr>
          <w:p>
            <w:pPr>
              <w:spacing w:after="0" w:before="0" w:line="264" w:lineRule="auto"/>
            </w:pPr>
            <w:r>
              <w:rPr>
                <w:b w:val="0"/>
                <w:i w:val="0"/>
                <w:sz w:val="24"/>
              </w:rPr>
              <w:t>____</w:t>
            </w:r>
          </w:p>
        </w:tc>
      </w:tr>
    </w:tbl>
    <w:p>
      <w:pPr>
        <w:spacing w:after="200" w:before="0" w:line="240" w:lineRule="auto"/>
      </w:pPr>
      <w:r>
        <w:rPr>
          <w:sz w:val="8"/>
        </w:rPr>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57"/>
        <w:gridCol w:w="1895"/>
        <w:gridCol w:w="1895"/>
      </w:tblGrid>
      <w:tr>
        <w:trPr>
          <w:cantSplit/>
          <w:tblHeader/>
        </w:trPr>
        <w:tc>
          <w:tcPr>
            <w:tcW w:type="dxa" w:w="5857"/>
            <w:vAlign w:val="center"/>
            <w:shd w:val="clear" w:color="auto" w:fill="1F3A5F"/>
          </w:tcPr>
          <w:p>
            <w:pPr>
              <w:keepNext/>
              <w:spacing w:after="0" w:before="0" w:line="264" w:lineRule="auto"/>
            </w:pPr>
          </w:p>
        </w:tc>
        <w:tc>
          <w:tcPr>
            <w:tcW w:type="dxa" w:w="1895"/>
            <w:vAlign w:val="center"/>
            <w:shd w:val="clear" w:color="auto" w:fill="1F3A5F"/>
          </w:tcPr>
          <w:p>
            <w:pPr>
              <w:keepNext/>
              <w:spacing w:after="0" w:before="0" w:line="264" w:lineRule="auto"/>
            </w:pPr>
            <w:r>
              <w:rPr>
                <w:b/>
                <w:i w:val="0"/>
                <w:color w:val="FFFFFF"/>
                <w:sz w:val="24"/>
              </w:rPr>
              <w:t>True</w:t>
            </w:r>
          </w:p>
        </w:tc>
        <w:tc>
          <w:tcPr>
            <w:tcW w:type="dxa" w:w="1895"/>
            <w:vAlign w:val="center"/>
            <w:shd w:val="clear" w:color="auto" w:fill="1F3A5F"/>
          </w:tcPr>
          <w:p>
            <w:pPr>
              <w:keepNext/>
              <w:spacing w:after="0" w:before="0" w:line="264" w:lineRule="auto"/>
            </w:pPr>
            <w:r>
              <w:rPr>
                <w:b/>
                <w:i w:val="0"/>
                <w:color w:val="FFFFFF"/>
                <w:sz w:val="24"/>
              </w:rPr>
              <w:t>False</w:t>
            </w:r>
          </w:p>
        </w:tc>
      </w:tr>
      <w:tr>
        <w:trPr>
          <w:cantSplit/>
        </w:trPr>
        <w:tc>
          <w:tcPr>
            <w:tcW w:type="dxa" w:w="5857"/>
            <w:vAlign w:val="center"/>
          </w:tcPr>
          <w:p>
            <w:pPr>
              <w:keepNext/>
              <w:spacing w:after="0" w:before="0" w:line="264" w:lineRule="auto"/>
            </w:pPr>
            <w:r>
              <w:rPr>
                <w:b w:val="0"/>
                <w:i w:val="0"/>
                <w:sz w:val="24"/>
              </w:rPr>
              <w:t>1. Ana grew up in a big city.</w:t>
            </w:r>
          </w:p>
        </w:tc>
        <w:tc>
          <w:tcPr>
            <w:tcW w:type="dxa" w:w="1895"/>
            <w:vAlign w:val="center"/>
          </w:tcPr>
          <w:p>
            <w:pPr>
              <w:keepNext/>
              <w:spacing w:after="0" w:before="0" w:line="264" w:lineRule="auto"/>
            </w:pPr>
            <w:r>
              <w:rPr>
                <w:b w:val="0"/>
                <w:i w:val="0"/>
                <w:sz w:val="24"/>
              </w:rPr>
              <w:t>☐</w:t>
            </w:r>
          </w:p>
        </w:tc>
        <w:tc>
          <w:tcPr>
            <w:tcW w:type="dxa" w:w="1895"/>
            <w:vAlign w:val="center"/>
          </w:tcPr>
          <w:p>
            <w:pPr>
              <w:keepNext/>
              <w:spacing w:after="0" w:before="0" w:line="264" w:lineRule="auto"/>
            </w:pPr>
            <w:r>
              <w:rPr>
                <w:b w:val="0"/>
                <w:i w:val="0"/>
                <w:sz w:val="24"/>
              </w:rPr>
              <w:t>☐</w:t>
            </w:r>
          </w:p>
        </w:tc>
      </w:tr>
      <w:tr>
        <w:trPr>
          <w:cantSplit/>
        </w:trPr>
        <w:tc>
          <w:tcPr>
            <w:tcW w:type="dxa" w:w="5857"/>
            <w:vAlign w:val="center"/>
            <w:shd w:val="clear" w:color="auto" w:fill="EEF4F7"/>
          </w:tcPr>
          <w:p>
            <w:pPr>
              <w:keepNext/>
              <w:spacing w:after="0" w:before="0" w:line="264" w:lineRule="auto"/>
            </w:pPr>
            <w:r>
              <w:rPr>
                <w:b w:val="0"/>
                <w:i w:val="0"/>
                <w:sz w:val="24"/>
              </w:rPr>
              <w:t>2. She moved here eight years ago.</w:t>
            </w:r>
          </w:p>
        </w:tc>
        <w:tc>
          <w:tcPr>
            <w:tcW w:type="dxa" w:w="1895"/>
            <w:vAlign w:val="center"/>
            <w:shd w:val="clear" w:color="auto" w:fill="EEF4F7"/>
          </w:tcPr>
          <w:p>
            <w:pPr>
              <w:keepNext/>
              <w:spacing w:after="0" w:before="0" w:line="264" w:lineRule="auto"/>
            </w:pPr>
            <w:r>
              <w:rPr>
                <w:b w:val="0"/>
                <w:i w:val="0"/>
                <w:sz w:val="24"/>
              </w:rPr>
              <w:t>☐</w:t>
            </w:r>
          </w:p>
        </w:tc>
        <w:tc>
          <w:tcPr>
            <w:tcW w:type="dxa" w:w="1895"/>
            <w:vAlign w:val="center"/>
            <w:shd w:val="clear" w:color="auto" w:fill="EEF4F7"/>
          </w:tcPr>
          <w:p>
            <w:pPr>
              <w:keepNext/>
              <w:spacing w:after="0" w:before="0" w:line="264" w:lineRule="auto"/>
            </w:pPr>
            <w:r>
              <w:rPr>
                <w:b w:val="0"/>
                <w:i w:val="0"/>
                <w:sz w:val="24"/>
              </w:rPr>
              <w:t>☐</w:t>
            </w:r>
          </w:p>
        </w:tc>
      </w:tr>
      <w:tr>
        <w:trPr>
          <w:cantSplit/>
        </w:trPr>
        <w:tc>
          <w:tcPr>
            <w:tcW w:type="dxa" w:w="5857"/>
            <w:vAlign w:val="center"/>
          </w:tcPr>
          <w:p>
            <w:pPr>
              <w:keepNext/>
              <w:spacing w:after="0" w:before="0" w:line="264" w:lineRule="auto"/>
            </w:pPr>
            <w:r>
              <w:rPr>
                <w:b w:val="0"/>
                <w:i w:val="0"/>
                <w:sz w:val="24"/>
              </w:rPr>
              <w:t>3. She spoke English very well.</w:t>
            </w:r>
          </w:p>
        </w:tc>
        <w:tc>
          <w:tcPr>
            <w:tcW w:type="dxa" w:w="1895"/>
            <w:vAlign w:val="center"/>
          </w:tcPr>
          <w:p>
            <w:pPr>
              <w:keepNext/>
              <w:spacing w:after="0" w:before="0" w:line="264" w:lineRule="auto"/>
            </w:pPr>
            <w:r>
              <w:rPr>
                <w:b w:val="0"/>
                <w:i w:val="0"/>
                <w:sz w:val="24"/>
              </w:rPr>
              <w:t>☐</w:t>
            </w:r>
          </w:p>
        </w:tc>
        <w:tc>
          <w:tcPr>
            <w:tcW w:type="dxa" w:w="1895"/>
            <w:vAlign w:val="center"/>
          </w:tcPr>
          <w:p>
            <w:pPr>
              <w:keepNext/>
              <w:spacing w:after="0" w:before="0" w:line="264" w:lineRule="auto"/>
            </w:pPr>
            <w:r>
              <w:rPr>
                <w:b w:val="0"/>
                <w:i w:val="0"/>
                <w:sz w:val="24"/>
              </w:rPr>
              <w:t>☐</w:t>
            </w:r>
          </w:p>
        </w:tc>
      </w:tr>
      <w:tr>
        <w:trPr>
          <w:cantSplit/>
        </w:trPr>
        <w:tc>
          <w:tcPr>
            <w:tcW w:type="dxa" w:w="5857"/>
            <w:vAlign w:val="center"/>
            <w:shd w:val="clear" w:color="auto" w:fill="EEF4F7"/>
          </w:tcPr>
          <w:p>
            <w:pPr>
              <w:keepNext/>
              <w:spacing w:after="0" w:before="0" w:line="264" w:lineRule="auto"/>
            </w:pPr>
            <w:r>
              <w:rPr>
                <w:b w:val="0"/>
                <w:i w:val="0"/>
                <w:sz w:val="24"/>
              </w:rPr>
              <w:t>4. Her first job was in a coffee shop.</w:t>
            </w:r>
          </w:p>
        </w:tc>
        <w:tc>
          <w:tcPr>
            <w:tcW w:type="dxa" w:w="1895"/>
            <w:vAlign w:val="center"/>
            <w:shd w:val="clear" w:color="auto" w:fill="EEF4F7"/>
          </w:tcPr>
          <w:p>
            <w:pPr>
              <w:keepNext/>
              <w:spacing w:after="0" w:before="0" w:line="264" w:lineRule="auto"/>
            </w:pPr>
            <w:r>
              <w:rPr>
                <w:b w:val="0"/>
                <w:i w:val="0"/>
                <w:sz w:val="24"/>
              </w:rPr>
              <w:t>☐</w:t>
            </w:r>
          </w:p>
        </w:tc>
        <w:tc>
          <w:tcPr>
            <w:tcW w:type="dxa" w:w="1895"/>
            <w:vAlign w:val="center"/>
            <w:shd w:val="clear" w:color="auto" w:fill="EEF4F7"/>
          </w:tcPr>
          <w:p>
            <w:pPr>
              <w:keepNext/>
              <w:spacing w:after="0" w:before="0" w:line="264" w:lineRule="auto"/>
            </w:pPr>
            <w:r>
              <w:rPr>
                <w:b w:val="0"/>
                <w:i w:val="0"/>
                <w:sz w:val="24"/>
              </w:rPr>
              <w:t>☐</w:t>
            </w:r>
          </w:p>
        </w:tc>
      </w:tr>
      <w:tr>
        <w:trPr>
          <w:cantSplit/>
        </w:trPr>
        <w:tc>
          <w:tcPr>
            <w:tcW w:type="dxa" w:w="5857"/>
            <w:vAlign w:val="center"/>
          </w:tcPr>
          <w:p>
            <w:pPr>
              <w:spacing w:after="0" w:before="0" w:line="264" w:lineRule="auto"/>
            </w:pPr>
            <w:r>
              <w:rPr>
                <w:b w:val="0"/>
                <w:i w:val="0"/>
                <w:sz w:val="24"/>
              </w:rPr>
              <w:t>5. Ana has a little girl.</w:t>
            </w:r>
          </w:p>
        </w:tc>
        <w:tc>
          <w:tcPr>
            <w:tcW w:type="dxa" w:w="1895"/>
            <w:vAlign w:val="center"/>
          </w:tcPr>
          <w:p>
            <w:pPr>
              <w:spacing w:after="0" w:before="0" w:line="264" w:lineRule="auto"/>
            </w:pPr>
            <w:r>
              <w:rPr>
                <w:b w:val="0"/>
                <w:i w:val="0"/>
                <w:sz w:val="24"/>
              </w:rPr>
              <w:t>☐</w:t>
            </w:r>
          </w:p>
        </w:tc>
        <w:tc>
          <w:tcPr>
            <w:tcW w:type="dxa" w:w="1895"/>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I ________ up in a small town by the sea.</w:t>
      </w:r>
    </w:p>
    <w:p>
      <w:pPr>
        <w:spacing w:after="100" w:before="0" w:line="300" w:lineRule="auto"/>
        <w:ind w:left="504" w:hanging="403"/>
      </w:pPr>
      <w:r>
        <w:rPr>
          <w:b/>
          <w:color w:val="1B6F7A"/>
          <w:sz w:val="26"/>
        </w:rPr>
        <w:t xml:space="preserve">2.  </w:t>
      </w:r>
      <w:r>
        <w:rPr>
          <w:b w:val="0"/>
          <w:i w:val="0"/>
          <w:sz w:val="26"/>
        </w:rPr>
        <w:t>I ________ here eight years ago.</w:t>
      </w:r>
    </w:p>
    <w:p>
      <w:pPr>
        <w:spacing w:after="100" w:before="0" w:line="300" w:lineRule="auto"/>
        <w:ind w:left="504" w:hanging="403"/>
      </w:pPr>
      <w:r>
        <w:rPr>
          <w:b/>
          <w:color w:val="1B6F7A"/>
          <w:sz w:val="26"/>
        </w:rPr>
        <w:t xml:space="preserve">3.  </w:t>
      </w:r>
      <w:r>
        <w:rPr>
          <w:b w:val="0"/>
          <w:i w:val="0"/>
          <w:sz w:val="26"/>
        </w:rPr>
        <w:t>No, I ________. I only knew three words.</w:t>
      </w:r>
    </w:p>
    <w:p>
      <w:pPr>
        <w:spacing w:after="100" w:before="0" w:line="300" w:lineRule="auto"/>
        <w:ind w:left="504" w:hanging="403"/>
      </w:pPr>
      <w:r>
        <w:rPr>
          <w:b/>
          <w:color w:val="1B6F7A"/>
          <w:sz w:val="26"/>
        </w:rPr>
        <w:t xml:space="preserve">4.  </w:t>
      </w:r>
      <w:r>
        <w:rPr>
          <w:b w:val="0"/>
          <w:i w:val="0"/>
          <w:sz w:val="26"/>
        </w:rPr>
        <w:t>I ________ nervous every day.</w:t>
      </w:r>
    </w:p>
    <w:p>
      <w:pPr>
        <w:keepNext/>
        <w:pageBreakBefore/>
        <w:spacing w:after="200" w:before="0" w:line="252" w:lineRule="auto"/>
        <w:pBdr>
          <w:bottom w:val="single" w:sz="10" w:space="4" w:color="1B6F7A"/>
        </w:pBdr>
      </w:pPr>
      <w:r>
        <w:rPr>
          <w:b/>
          <w:i w:val="0"/>
          <w:color w:val="1F3A5F"/>
          <w:sz w:val="44"/>
        </w:rPr>
        <w:t>Lesson 6 (Week 6) · Grammar</w:t>
      </w:r>
    </w:p>
    <w:p>
      <w:pPr>
        <w:keepNext/>
        <w:spacing w:after="120" w:before="320" w:line="252" w:lineRule="auto"/>
      </w:pPr>
      <w:r>
        <w:rPr>
          <w:b/>
          <w:i w:val="0"/>
          <w:color w:val="1B6F7A"/>
          <w:sz w:val="34"/>
        </w:rPr>
        <w:t xml:space="preserve">Grammar Box 1: </w:t>
      </w:r>
      <w:r>
        <w:rPr>
          <w:b/>
          <w:i/>
          <w:color w:val="1B6F7A"/>
          <w:sz w:val="34"/>
        </w:rPr>
        <w:t>Did you…?</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954"/>
        <w:gridCol w:w="1118"/>
        <w:gridCol w:w="3412"/>
        <w:gridCol w:w="316"/>
        <w:gridCol w:w="1118"/>
        <w:gridCol w:w="1118"/>
        <w:gridCol w:w="1609"/>
      </w:tblGrid>
      <w:tr>
        <w:trPr>
          <w:cantSplit/>
        </w:trPr>
        <w:tc>
          <w:tcPr>
            <w:tcW w:type="dxa" w:w="5484"/>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846"/>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95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111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he</w:t>
            </w:r>
          </w:p>
          <w:p>
            <w:pPr>
              <w:keepNext/>
              <w:spacing w:after="20" w:before="20" w:line="252" w:lineRule="auto"/>
            </w:pPr>
            <w:r>
              <w:rPr>
                <w:b w:val="0"/>
                <w:i w:val="0"/>
                <w:sz w:val="25"/>
              </w:rPr>
              <w:t>she</w:t>
            </w:r>
          </w:p>
          <w:p>
            <w:pPr>
              <w:keepNext/>
              <w:spacing w:after="20" w:before="20" w:line="252" w:lineRule="auto"/>
            </w:pPr>
            <w:r>
              <w:rPr>
                <w:b w:val="0"/>
                <w:i w:val="0"/>
                <w:sz w:val="25"/>
              </w:rPr>
              <w:t>they</w:t>
            </w:r>
          </w:p>
        </w:tc>
        <w:tc>
          <w:tcPr>
            <w:tcW w:type="dxa" w:w="341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grow up in a city?</w:t>
            </w:r>
          </w:p>
          <w:p>
            <w:pPr>
              <w:keepNext/>
              <w:spacing w:after="20" w:before="20" w:line="252" w:lineRule="auto"/>
            </w:pPr>
            <w:r>
              <w:rPr>
                <w:b w:val="0"/>
                <w:i w:val="0"/>
                <w:sz w:val="25"/>
              </w:rPr>
              <w:t>move here?</w:t>
            </w:r>
          </w:p>
          <w:p>
            <w:pPr>
              <w:keepNext/>
              <w:spacing w:after="20" w:before="20" w:line="252" w:lineRule="auto"/>
            </w:pPr>
            <w:r>
              <w:rPr>
                <w:b w:val="0"/>
                <w:i w:val="0"/>
                <w:sz w:val="25"/>
              </w:rPr>
              <w:t>work there?</w:t>
            </w:r>
          </w:p>
        </w:tc>
        <w:tc>
          <w:tcPr>
            <w:tcW w:type="dxa" w:w="317"/>
            <w:tcBorders>
              <w:top w:val="nil"/>
              <w:left w:val="nil"/>
              <w:bottom w:val="nil"/>
              <w:right w:val="nil"/>
            </w:tcBorders>
          </w:tcPr>
          <w:p>
            <w:pPr>
              <w:keepNext/>
            </w:pPr>
          </w:p>
        </w:tc>
        <w:tc>
          <w:tcPr>
            <w:tcW w:type="dxa" w:w="11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1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he</w:t>
            </w:r>
          </w:p>
          <w:p>
            <w:pPr>
              <w:keepNext/>
              <w:spacing w:after="20" w:before="20" w:line="252" w:lineRule="auto"/>
            </w:pPr>
            <w:r>
              <w:rPr>
                <w:b w:val="0"/>
                <w:i w:val="0"/>
                <w:sz w:val="25"/>
              </w:rPr>
              <w:t>she</w:t>
            </w:r>
          </w:p>
          <w:p>
            <w:pPr>
              <w:keepNext/>
              <w:spacing w:after="20" w:before="20" w:line="252" w:lineRule="auto"/>
            </w:pPr>
            <w:r>
              <w:rPr>
                <w:b w:val="0"/>
                <w:i w:val="0"/>
                <w:sz w:val="25"/>
              </w:rPr>
              <w:t>they</w:t>
            </w:r>
          </w:p>
        </w:tc>
        <w:tc>
          <w:tcPr>
            <w:tcW w:type="dxa" w:w="161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r>
              <w:rPr>
                <w:b w:val="0"/>
                <w:i w:val="0"/>
                <w:sz w:val="25"/>
              </w:rPr>
              <w:t>.</w:t>
            </w:r>
          </w:p>
        </w:tc>
      </w:tr>
      <w:tr>
        <w:trPr>
          <w:cantSplit/>
        </w:trPr>
        <w:tc>
          <w:tcPr>
            <w:tcW w:type="dxa" w:w="954"/>
            <w:shd w:val="clear" w:color="auto" w:fill="EAF1F8"/>
            <w:vMerge/>
            <w:tcBorders>
              <w:top w:val="single" w:sz="8" w:color="7A8CA0"/>
              <w:left w:val="single" w:sz="8" w:color="7A8CA0"/>
              <w:bottom w:val="single" w:sz="8" w:color="7A8CA0"/>
              <w:right w:val="single" w:sz="8" w:color="7A8CA0"/>
            </w:tcBorders>
            <w:vAlign w:val="center"/>
          </w:tcPr>
          <w:p/>
        </w:tc>
        <w:tc>
          <w:tcPr>
            <w:tcW w:type="dxa" w:w="1118"/>
            <w:shd w:val="clear" w:color="auto" w:fill="EAF1F8"/>
            <w:vMerge/>
            <w:tcBorders>
              <w:top w:val="single" w:sz="8" w:color="7A8CA0"/>
              <w:left w:val="single" w:sz="8" w:color="7A8CA0"/>
              <w:bottom w:val="single" w:sz="8" w:color="7A8CA0"/>
              <w:right w:val="single" w:sz="8" w:color="7A8CA0"/>
            </w:tcBorders>
            <w:vAlign w:val="center"/>
          </w:tcPr>
          <w:p/>
        </w:tc>
        <w:tc>
          <w:tcPr>
            <w:tcW w:type="dxa" w:w="3412"/>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1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11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p>
          <w:p>
            <w:pPr>
              <w:spacing w:after="20" w:before="20" w:line="252" w:lineRule="auto"/>
            </w:pPr>
            <w:r>
              <w:rPr>
                <w:b w:val="0"/>
                <w:i w:val="0"/>
                <w:sz w:val="25"/>
              </w:rPr>
              <w:t>he</w:t>
            </w:r>
          </w:p>
          <w:p>
            <w:pPr>
              <w:spacing w:after="20" w:before="20" w:line="252" w:lineRule="auto"/>
            </w:pPr>
            <w:r>
              <w:rPr>
                <w:b w:val="0"/>
                <w:i w:val="0"/>
                <w:sz w:val="25"/>
              </w:rPr>
              <w:t>she</w:t>
            </w:r>
          </w:p>
          <w:p>
            <w:pPr>
              <w:spacing w:after="20" w:before="20" w:line="252" w:lineRule="auto"/>
            </w:pPr>
            <w:r>
              <w:rPr>
                <w:b w:val="0"/>
                <w:i w:val="0"/>
                <w:sz w:val="25"/>
              </w:rPr>
              <w:t>they</w:t>
            </w:r>
          </w:p>
        </w:tc>
        <w:tc>
          <w:tcPr>
            <w:tcW w:type="dxa" w:w="161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Where…? When…? How…?</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97"/>
        <w:gridCol w:w="891"/>
        <w:gridCol w:w="891"/>
        <w:gridCol w:w="2006"/>
        <w:gridCol w:w="316"/>
        <w:gridCol w:w="585"/>
        <w:gridCol w:w="1769"/>
        <w:gridCol w:w="1991"/>
      </w:tblGrid>
      <w:tr>
        <w:trPr>
          <w:cantSplit/>
        </w:trPr>
        <w:tc>
          <w:tcPr>
            <w:tcW w:type="dxa" w:w="4985"/>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346"/>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00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grow up?</w:t>
            </w:r>
          </w:p>
          <w:p>
            <w:pPr>
              <w:keepNext/>
              <w:spacing w:after="20" w:before="20" w:line="252" w:lineRule="auto"/>
            </w:pPr>
            <w:r>
              <w:rPr>
                <w:b w:val="0"/>
                <w:i w:val="0"/>
                <w:sz w:val="25"/>
              </w:rPr>
              <w:t>go to school?</w:t>
            </w:r>
          </w:p>
        </w:tc>
        <w:tc>
          <w:tcPr>
            <w:tcW w:type="dxa" w:w="317"/>
            <w:tcBorders>
              <w:top w:val="nil"/>
              <w:left w:val="nil"/>
              <w:bottom w:val="nil"/>
              <w:right w:val="nil"/>
            </w:tcBorders>
          </w:tcPr>
          <w:p>
            <w:pPr>
              <w:keepNext/>
            </w:pP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7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grew up</w:t>
            </w:r>
          </w:p>
          <w:p>
            <w:pPr>
              <w:keepNext/>
              <w:spacing w:after="20" w:before="20" w:line="252" w:lineRule="auto"/>
            </w:pPr>
            <w:r>
              <w:rPr>
                <w:b w:val="0"/>
                <w:i w:val="0"/>
                <w:sz w:val="25"/>
              </w:rPr>
              <w:t>went to school</w:t>
            </w:r>
          </w:p>
        </w:tc>
        <w:tc>
          <w:tcPr>
            <w:tcW w:type="dxa" w:w="199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 a small town.</w:t>
            </w:r>
          </w:p>
          <w:p>
            <w:pPr>
              <w:keepNext/>
              <w:spacing w:after="20" w:before="20" w:line="252" w:lineRule="auto"/>
            </w:pPr>
            <w:r>
              <w:rPr>
                <w:b w:val="0"/>
                <w:i w:val="0"/>
                <w:sz w:val="25"/>
              </w:rPr>
              <w:t>in a big city.</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When</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00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move here?</w:t>
            </w:r>
          </w:p>
          <w:p>
            <w:pPr>
              <w:keepNext/>
              <w:spacing w:after="20" w:before="20" w:line="252" w:lineRule="auto"/>
            </w:pPr>
            <w:r>
              <w:rPr>
                <w:b w:val="0"/>
                <w:i w:val="0"/>
                <w:sz w:val="25"/>
              </w:rPr>
              <w:t>get your first job?</w:t>
            </w:r>
          </w:p>
        </w:tc>
        <w:tc>
          <w:tcPr>
            <w:tcW w:type="dxa" w:w="317"/>
            <w:tcBorders>
              <w:top w:val="nil"/>
              <w:left w:val="nil"/>
              <w:bottom w:val="nil"/>
              <w:right w:val="nil"/>
            </w:tcBorders>
          </w:tcPr>
          <w:p>
            <w:pPr>
              <w:keepNext/>
            </w:pP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76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moved here</w:t>
            </w:r>
          </w:p>
          <w:p>
            <w:pPr>
              <w:keepNext/>
              <w:spacing w:after="20" w:before="20" w:line="252" w:lineRule="auto"/>
            </w:pPr>
            <w:r>
              <w:rPr>
                <w:b w:val="0"/>
                <w:i w:val="0"/>
                <w:sz w:val="25"/>
              </w:rPr>
              <w:t>got my first job</w:t>
            </w:r>
          </w:p>
        </w:tc>
        <w:tc>
          <w:tcPr>
            <w:tcW w:type="dxa" w:w="199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five years ago.</w:t>
            </w:r>
          </w:p>
          <w:p>
            <w:pPr>
              <w:keepNext/>
              <w:spacing w:after="20" w:before="20" w:line="252" w:lineRule="auto"/>
            </w:pPr>
            <w:r>
              <w:rPr>
                <w:b w:val="0"/>
                <w:i w:val="0"/>
                <w:sz w:val="25"/>
              </w:rPr>
              <w:t>in 2019.</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200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feel?</w:t>
            </w:r>
          </w:p>
        </w:tc>
        <w:tc>
          <w:tcPr>
            <w:tcW w:type="dxa" w:w="317"/>
            <w:tcBorders>
              <w:top w:val="nil"/>
              <w:left w:val="nil"/>
              <w:bottom w:val="nil"/>
              <w:right w:val="nil"/>
            </w:tcBorders>
          </w:tcPr>
          <w:p/>
        </w:tc>
        <w:tc>
          <w:tcPr>
            <w:tcW w:type="dxa" w:w="58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p>
        </w:tc>
        <w:tc>
          <w:tcPr>
            <w:tcW w:type="dxa" w:w="176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felt</w:t>
            </w:r>
          </w:p>
        </w:tc>
        <w:tc>
          <w:tcPr>
            <w:tcW w:type="dxa" w:w="199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nervous.</w:t>
            </w:r>
          </w:p>
          <w:p>
            <w:pPr>
              <w:spacing w:after="20" w:before="20" w:line="252" w:lineRule="auto"/>
            </w:pPr>
            <w:r>
              <w:rPr>
                <w:b w:val="0"/>
                <w:i w:val="0"/>
                <w:sz w:val="25"/>
              </w:rPr>
              <w:t>happy.</w:t>
            </w:r>
          </w:p>
          <w:p>
            <w:pPr>
              <w:spacing w:after="20" w:before="20" w:line="252" w:lineRule="auto"/>
            </w:pPr>
            <w:r>
              <w:rPr>
                <w:b w:val="0"/>
                <w:i w:val="0"/>
                <w:sz w:val="25"/>
              </w:rPr>
              <w:t>tired.</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ago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875"/>
        <w:gridCol w:w="891"/>
        <w:gridCol w:w="891"/>
        <w:gridCol w:w="2236"/>
        <w:gridCol w:w="316"/>
        <w:gridCol w:w="1044"/>
        <w:gridCol w:w="1350"/>
        <w:gridCol w:w="1044"/>
      </w:tblGrid>
      <w:tr>
        <w:trPr>
          <w:cantSplit/>
        </w:trPr>
        <w:tc>
          <w:tcPr>
            <w:tcW w:type="dxa" w:w="5893"/>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438"/>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87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 long ago</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tc>
        <w:tc>
          <w:tcPr>
            <w:tcW w:type="dxa" w:w="223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move here?</w:t>
            </w:r>
          </w:p>
          <w:p>
            <w:pPr>
              <w:spacing w:after="20" w:before="20" w:line="252" w:lineRule="auto"/>
            </w:pPr>
            <w:r>
              <w:rPr>
                <w:b w:val="0"/>
                <w:i w:val="0"/>
                <w:sz w:val="25"/>
              </w:rPr>
              <w:t>start your job?</w:t>
            </w: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two</w:t>
            </w:r>
          </w:p>
          <w:p>
            <w:pPr>
              <w:spacing w:after="20" w:before="20" w:line="252" w:lineRule="auto"/>
            </w:pPr>
            <w:r>
              <w:rPr>
                <w:b w:val="0"/>
                <w:i w:val="0"/>
                <w:sz w:val="25"/>
              </w:rPr>
              <w:t>five</w:t>
            </w:r>
          </w:p>
          <w:p>
            <w:pPr>
              <w:spacing w:after="20" w:before="20" w:line="252" w:lineRule="auto"/>
            </w:pPr>
            <w:r>
              <w:rPr>
                <w:b w:val="0"/>
                <w:i w:val="0"/>
                <w:sz w:val="25"/>
              </w:rPr>
              <w:t>ten</w:t>
            </w:r>
          </w:p>
        </w:tc>
        <w:tc>
          <w:tcPr>
            <w:tcW w:type="dxa" w:w="13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days</w:t>
            </w:r>
          </w:p>
          <w:p>
            <w:pPr>
              <w:spacing w:after="20" w:before="20" w:line="252" w:lineRule="auto"/>
            </w:pPr>
            <w:r>
              <w:rPr>
                <w:b w:val="0"/>
                <w:i w:val="0"/>
                <w:sz w:val="25"/>
              </w:rPr>
              <w:t>months</w:t>
            </w:r>
          </w:p>
          <w:p>
            <w:pPr>
              <w:spacing w:after="20" w:before="20" w:line="252" w:lineRule="auto"/>
            </w:pPr>
            <w:r>
              <w:rPr>
                <w:b w:val="0"/>
                <w:i w:val="0"/>
                <w:sz w:val="25"/>
              </w:rPr>
              <w:t>years</w:t>
            </w: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ago</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Common irregular verbs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4"/>
              </w:rPr>
              <w:t>Now</w:t>
            </w:r>
          </w:p>
        </w:tc>
        <w:tc>
          <w:tcPr>
            <w:tcW w:type="dxa" w:w="1608"/>
            <w:vAlign w:val="center"/>
            <w:shd w:val="clear" w:color="auto" w:fill="1F3A5F"/>
          </w:tcPr>
          <w:p>
            <w:pPr>
              <w:keepNext/>
              <w:spacing w:after="0" w:before="0" w:line="264" w:lineRule="auto"/>
            </w:pPr>
            <w:r>
              <w:rPr>
                <w:b/>
                <w:i w:val="0"/>
                <w:color w:val="FFFFFF"/>
                <w:sz w:val="24"/>
              </w:rPr>
              <w:t>Past</w:t>
            </w:r>
          </w:p>
        </w:tc>
        <w:tc>
          <w:tcPr>
            <w:tcW w:type="dxa" w:w="1608"/>
            <w:vAlign w:val="center"/>
            <w:shd w:val="clear" w:color="auto" w:fill="1F3A5F"/>
          </w:tcPr>
          <w:p>
            <w:pPr>
              <w:keepNext/>
              <w:spacing w:after="0" w:before="0" w:line="264" w:lineRule="auto"/>
            </w:pPr>
            <w:r>
              <w:rPr>
                <w:b/>
                <w:i w:val="0"/>
                <w:color w:val="FFFFFF"/>
                <w:sz w:val="24"/>
              </w:rPr>
              <w:t>Now</w:t>
            </w:r>
          </w:p>
        </w:tc>
        <w:tc>
          <w:tcPr>
            <w:tcW w:type="dxa" w:w="1608"/>
            <w:vAlign w:val="center"/>
            <w:shd w:val="clear" w:color="auto" w:fill="1F3A5F"/>
          </w:tcPr>
          <w:p>
            <w:pPr>
              <w:keepNext/>
              <w:spacing w:after="0" w:before="0" w:line="264" w:lineRule="auto"/>
            </w:pPr>
            <w:r>
              <w:rPr>
                <w:b/>
                <w:i w:val="0"/>
                <w:color w:val="FFFFFF"/>
                <w:sz w:val="24"/>
              </w:rPr>
              <w:t>Past</w:t>
            </w:r>
          </w:p>
        </w:tc>
        <w:tc>
          <w:tcPr>
            <w:tcW w:type="dxa" w:w="1608"/>
            <w:vAlign w:val="center"/>
            <w:shd w:val="clear" w:color="auto" w:fill="1F3A5F"/>
          </w:tcPr>
          <w:p>
            <w:pPr>
              <w:keepNext/>
              <w:spacing w:after="0" w:before="0" w:line="264" w:lineRule="auto"/>
            </w:pPr>
            <w:r>
              <w:rPr>
                <w:b/>
                <w:i w:val="0"/>
                <w:color w:val="FFFFFF"/>
                <w:sz w:val="24"/>
              </w:rPr>
              <w:t>Now</w:t>
            </w:r>
          </w:p>
        </w:tc>
        <w:tc>
          <w:tcPr>
            <w:tcW w:type="dxa" w:w="1608"/>
            <w:vAlign w:val="center"/>
            <w:shd w:val="clear" w:color="auto" w:fill="1F3A5F"/>
          </w:tcPr>
          <w:p>
            <w:pPr>
              <w:keepNext/>
              <w:spacing w:after="0" w:before="0" w:line="264" w:lineRule="auto"/>
            </w:pPr>
            <w:r>
              <w:rPr>
                <w:b/>
                <w:i w:val="0"/>
                <w:color w:val="FFFFFF"/>
                <w:sz w:val="24"/>
              </w:rPr>
              <w:t>Past</w:t>
            </w:r>
          </w:p>
        </w:tc>
      </w:tr>
      <w:tr>
        <w:trPr>
          <w:cantSplit/>
        </w:trPr>
        <w:tc>
          <w:tcPr>
            <w:tcW w:type="dxa" w:w="1608"/>
            <w:vAlign w:val="center"/>
          </w:tcPr>
          <w:p>
            <w:pPr>
              <w:keepNext/>
              <w:spacing w:after="0" w:before="0" w:line="264" w:lineRule="auto"/>
            </w:pPr>
            <w:r>
              <w:rPr>
                <w:b w:val="0"/>
                <w:i w:val="0"/>
                <w:sz w:val="24"/>
              </w:rPr>
              <w:t>go</w:t>
            </w:r>
          </w:p>
        </w:tc>
        <w:tc>
          <w:tcPr>
            <w:tcW w:type="dxa" w:w="1608"/>
            <w:vAlign w:val="center"/>
          </w:tcPr>
          <w:p>
            <w:pPr>
              <w:keepNext/>
              <w:spacing w:after="0" w:before="0" w:line="264" w:lineRule="auto"/>
            </w:pPr>
            <w:r>
              <w:rPr>
                <w:b/>
                <w:i w:val="0"/>
                <w:sz w:val="24"/>
              </w:rPr>
              <w:t>went</w:t>
            </w:r>
          </w:p>
        </w:tc>
        <w:tc>
          <w:tcPr>
            <w:tcW w:type="dxa" w:w="1608"/>
            <w:vAlign w:val="center"/>
          </w:tcPr>
          <w:p>
            <w:pPr>
              <w:keepNext/>
              <w:spacing w:after="0" w:before="0" w:line="264" w:lineRule="auto"/>
            </w:pPr>
            <w:r>
              <w:rPr>
                <w:b w:val="0"/>
                <w:i w:val="0"/>
                <w:sz w:val="24"/>
              </w:rPr>
              <w:t>have</w:t>
            </w:r>
          </w:p>
        </w:tc>
        <w:tc>
          <w:tcPr>
            <w:tcW w:type="dxa" w:w="1608"/>
            <w:vAlign w:val="center"/>
          </w:tcPr>
          <w:p>
            <w:pPr>
              <w:keepNext/>
              <w:spacing w:after="0" w:before="0" w:line="264" w:lineRule="auto"/>
            </w:pPr>
            <w:r>
              <w:rPr>
                <w:b/>
                <w:i w:val="0"/>
                <w:sz w:val="24"/>
              </w:rPr>
              <w:t>had</w:t>
            </w:r>
          </w:p>
        </w:tc>
        <w:tc>
          <w:tcPr>
            <w:tcW w:type="dxa" w:w="1608"/>
            <w:vAlign w:val="center"/>
          </w:tcPr>
          <w:p>
            <w:pPr>
              <w:keepNext/>
              <w:spacing w:after="0" w:before="0" w:line="264" w:lineRule="auto"/>
            </w:pPr>
            <w:r>
              <w:rPr>
                <w:b w:val="0"/>
                <w:i w:val="0"/>
                <w:sz w:val="24"/>
              </w:rPr>
              <w:t>get</w:t>
            </w:r>
          </w:p>
        </w:tc>
        <w:tc>
          <w:tcPr>
            <w:tcW w:type="dxa" w:w="1608"/>
            <w:vAlign w:val="center"/>
          </w:tcPr>
          <w:p>
            <w:pPr>
              <w:keepNext/>
              <w:spacing w:after="0" w:before="0" w:line="264" w:lineRule="auto"/>
            </w:pPr>
            <w:r>
              <w:rPr>
                <w:b/>
                <w:i w:val="0"/>
                <w:sz w:val="24"/>
              </w:rPr>
              <w:t>got</w:t>
            </w:r>
          </w:p>
        </w:tc>
      </w:tr>
      <w:tr>
        <w:trPr>
          <w:cantSplit/>
        </w:trPr>
        <w:tc>
          <w:tcPr>
            <w:tcW w:type="dxa" w:w="1608"/>
            <w:vAlign w:val="center"/>
            <w:shd w:val="clear" w:color="auto" w:fill="EEF4F7"/>
          </w:tcPr>
          <w:p>
            <w:pPr>
              <w:keepNext/>
              <w:spacing w:after="0" w:before="0" w:line="264" w:lineRule="auto"/>
            </w:pPr>
            <w:r>
              <w:rPr>
                <w:b w:val="0"/>
                <w:i w:val="0"/>
                <w:sz w:val="24"/>
              </w:rPr>
              <w:t>come</w:t>
            </w:r>
          </w:p>
        </w:tc>
        <w:tc>
          <w:tcPr>
            <w:tcW w:type="dxa" w:w="1608"/>
            <w:vAlign w:val="center"/>
            <w:shd w:val="clear" w:color="auto" w:fill="EEF4F7"/>
          </w:tcPr>
          <w:p>
            <w:pPr>
              <w:keepNext/>
              <w:spacing w:after="0" w:before="0" w:line="264" w:lineRule="auto"/>
            </w:pPr>
            <w:r>
              <w:rPr>
                <w:b/>
                <w:i w:val="0"/>
                <w:sz w:val="24"/>
              </w:rPr>
              <w:t>came</w:t>
            </w:r>
          </w:p>
        </w:tc>
        <w:tc>
          <w:tcPr>
            <w:tcW w:type="dxa" w:w="1608"/>
            <w:vAlign w:val="center"/>
            <w:shd w:val="clear" w:color="auto" w:fill="EEF4F7"/>
          </w:tcPr>
          <w:p>
            <w:pPr>
              <w:keepNext/>
              <w:spacing w:after="0" w:before="0" w:line="264" w:lineRule="auto"/>
            </w:pPr>
            <w:r>
              <w:rPr>
                <w:b w:val="0"/>
                <w:i w:val="0"/>
                <w:sz w:val="24"/>
              </w:rPr>
              <w:t>make</w:t>
            </w:r>
          </w:p>
        </w:tc>
        <w:tc>
          <w:tcPr>
            <w:tcW w:type="dxa" w:w="1608"/>
            <w:vAlign w:val="center"/>
            <w:shd w:val="clear" w:color="auto" w:fill="EEF4F7"/>
          </w:tcPr>
          <w:p>
            <w:pPr>
              <w:keepNext/>
              <w:spacing w:after="0" w:before="0" w:line="264" w:lineRule="auto"/>
            </w:pPr>
            <w:r>
              <w:rPr>
                <w:b/>
                <w:i w:val="0"/>
                <w:sz w:val="24"/>
              </w:rPr>
              <w:t>made</w:t>
            </w:r>
          </w:p>
        </w:tc>
        <w:tc>
          <w:tcPr>
            <w:tcW w:type="dxa" w:w="1608"/>
            <w:vAlign w:val="center"/>
            <w:shd w:val="clear" w:color="auto" w:fill="EEF4F7"/>
          </w:tcPr>
          <w:p>
            <w:pPr>
              <w:keepNext/>
              <w:spacing w:after="0" w:before="0" w:line="264" w:lineRule="auto"/>
            </w:pPr>
            <w:r>
              <w:rPr>
                <w:b w:val="0"/>
                <w:i w:val="0"/>
                <w:sz w:val="24"/>
              </w:rPr>
              <w:t>take</w:t>
            </w:r>
          </w:p>
        </w:tc>
        <w:tc>
          <w:tcPr>
            <w:tcW w:type="dxa" w:w="1608"/>
            <w:vAlign w:val="center"/>
            <w:shd w:val="clear" w:color="auto" w:fill="EEF4F7"/>
          </w:tcPr>
          <w:p>
            <w:pPr>
              <w:keepNext/>
              <w:spacing w:after="0" w:before="0" w:line="264" w:lineRule="auto"/>
            </w:pPr>
            <w:r>
              <w:rPr>
                <w:b/>
                <w:i w:val="0"/>
                <w:sz w:val="24"/>
              </w:rPr>
              <w:t>took</w:t>
            </w:r>
          </w:p>
        </w:tc>
      </w:tr>
      <w:tr>
        <w:trPr>
          <w:cantSplit/>
        </w:trPr>
        <w:tc>
          <w:tcPr>
            <w:tcW w:type="dxa" w:w="1608"/>
            <w:vAlign w:val="center"/>
          </w:tcPr>
          <w:p>
            <w:pPr>
              <w:keepNext/>
              <w:spacing w:after="0" w:before="0" w:line="264" w:lineRule="auto"/>
            </w:pPr>
            <w:r>
              <w:rPr>
                <w:b w:val="0"/>
                <w:i w:val="0"/>
                <w:sz w:val="24"/>
              </w:rPr>
              <w:t>meet</w:t>
            </w:r>
          </w:p>
        </w:tc>
        <w:tc>
          <w:tcPr>
            <w:tcW w:type="dxa" w:w="1608"/>
            <w:vAlign w:val="center"/>
          </w:tcPr>
          <w:p>
            <w:pPr>
              <w:keepNext/>
              <w:spacing w:after="0" w:before="0" w:line="264" w:lineRule="auto"/>
            </w:pPr>
            <w:r>
              <w:rPr>
                <w:b/>
                <w:i w:val="0"/>
                <w:sz w:val="24"/>
              </w:rPr>
              <w:t>met</w:t>
            </w:r>
          </w:p>
        </w:tc>
        <w:tc>
          <w:tcPr>
            <w:tcW w:type="dxa" w:w="1608"/>
            <w:vAlign w:val="center"/>
          </w:tcPr>
          <w:p>
            <w:pPr>
              <w:keepNext/>
              <w:spacing w:after="0" w:before="0" w:line="264" w:lineRule="auto"/>
            </w:pPr>
            <w:r>
              <w:rPr>
                <w:b w:val="0"/>
                <w:i w:val="0"/>
                <w:sz w:val="24"/>
              </w:rPr>
              <w:t>find</w:t>
            </w:r>
          </w:p>
        </w:tc>
        <w:tc>
          <w:tcPr>
            <w:tcW w:type="dxa" w:w="1608"/>
            <w:vAlign w:val="center"/>
          </w:tcPr>
          <w:p>
            <w:pPr>
              <w:keepNext/>
              <w:spacing w:after="0" w:before="0" w:line="264" w:lineRule="auto"/>
            </w:pPr>
            <w:r>
              <w:rPr>
                <w:b/>
                <w:i w:val="0"/>
                <w:sz w:val="24"/>
              </w:rPr>
              <w:t>found</w:t>
            </w:r>
          </w:p>
        </w:tc>
        <w:tc>
          <w:tcPr>
            <w:tcW w:type="dxa" w:w="1608"/>
            <w:vAlign w:val="center"/>
          </w:tcPr>
          <w:p>
            <w:pPr>
              <w:keepNext/>
              <w:spacing w:after="0" w:before="0" w:line="264" w:lineRule="auto"/>
            </w:pPr>
            <w:r>
              <w:rPr>
                <w:b w:val="0"/>
                <w:i w:val="0"/>
                <w:sz w:val="24"/>
              </w:rPr>
              <w:t>feel</w:t>
            </w:r>
          </w:p>
        </w:tc>
        <w:tc>
          <w:tcPr>
            <w:tcW w:type="dxa" w:w="1608"/>
            <w:vAlign w:val="center"/>
          </w:tcPr>
          <w:p>
            <w:pPr>
              <w:keepNext/>
              <w:spacing w:after="0" w:before="0" w:line="264" w:lineRule="auto"/>
            </w:pPr>
            <w:r>
              <w:rPr>
                <w:b/>
                <w:i w:val="0"/>
                <w:sz w:val="24"/>
              </w:rPr>
              <w:t>felt</w:t>
            </w:r>
          </w:p>
        </w:tc>
      </w:tr>
      <w:tr>
        <w:trPr>
          <w:cantSplit/>
        </w:trPr>
        <w:tc>
          <w:tcPr>
            <w:tcW w:type="dxa" w:w="1608"/>
            <w:vAlign w:val="center"/>
            <w:shd w:val="clear" w:color="auto" w:fill="EEF4F7"/>
          </w:tcPr>
          <w:p>
            <w:pPr>
              <w:keepNext/>
              <w:spacing w:after="0" w:before="0" w:line="264" w:lineRule="auto"/>
            </w:pPr>
            <w:r>
              <w:rPr>
                <w:b w:val="0"/>
                <w:i w:val="0"/>
                <w:sz w:val="24"/>
              </w:rPr>
              <w:t>buy</w:t>
            </w:r>
          </w:p>
        </w:tc>
        <w:tc>
          <w:tcPr>
            <w:tcW w:type="dxa" w:w="1608"/>
            <w:vAlign w:val="center"/>
            <w:shd w:val="clear" w:color="auto" w:fill="EEF4F7"/>
          </w:tcPr>
          <w:p>
            <w:pPr>
              <w:keepNext/>
              <w:spacing w:after="0" w:before="0" w:line="264" w:lineRule="auto"/>
            </w:pPr>
            <w:r>
              <w:rPr>
                <w:b/>
                <w:i w:val="0"/>
                <w:sz w:val="24"/>
              </w:rPr>
              <w:t>bought</w:t>
            </w:r>
          </w:p>
        </w:tc>
        <w:tc>
          <w:tcPr>
            <w:tcW w:type="dxa" w:w="1608"/>
            <w:vAlign w:val="center"/>
            <w:shd w:val="clear" w:color="auto" w:fill="EEF4F7"/>
          </w:tcPr>
          <w:p>
            <w:pPr>
              <w:keepNext/>
              <w:spacing w:after="0" w:before="0" w:line="264" w:lineRule="auto"/>
            </w:pPr>
            <w:r>
              <w:rPr>
                <w:b w:val="0"/>
                <w:i w:val="0"/>
                <w:sz w:val="24"/>
              </w:rPr>
              <w:t>leave</w:t>
            </w:r>
          </w:p>
        </w:tc>
        <w:tc>
          <w:tcPr>
            <w:tcW w:type="dxa" w:w="1608"/>
            <w:vAlign w:val="center"/>
            <w:shd w:val="clear" w:color="auto" w:fill="EEF4F7"/>
          </w:tcPr>
          <w:p>
            <w:pPr>
              <w:keepNext/>
              <w:spacing w:after="0" w:before="0" w:line="264" w:lineRule="auto"/>
            </w:pPr>
            <w:r>
              <w:rPr>
                <w:b/>
                <w:i w:val="0"/>
                <w:sz w:val="24"/>
              </w:rPr>
              <w:t>left</w:t>
            </w:r>
          </w:p>
        </w:tc>
        <w:tc>
          <w:tcPr>
            <w:tcW w:type="dxa" w:w="1608"/>
            <w:vAlign w:val="center"/>
            <w:shd w:val="clear" w:color="auto" w:fill="EEF4F7"/>
          </w:tcPr>
          <w:p>
            <w:pPr>
              <w:keepNext/>
              <w:spacing w:after="0" w:before="0" w:line="264" w:lineRule="auto"/>
            </w:pPr>
            <w:r>
              <w:rPr>
                <w:b w:val="0"/>
                <w:i w:val="0"/>
                <w:sz w:val="24"/>
              </w:rPr>
              <w:t>know</w:t>
            </w:r>
          </w:p>
        </w:tc>
        <w:tc>
          <w:tcPr>
            <w:tcW w:type="dxa" w:w="1608"/>
            <w:vAlign w:val="center"/>
            <w:shd w:val="clear" w:color="auto" w:fill="EEF4F7"/>
          </w:tcPr>
          <w:p>
            <w:pPr>
              <w:keepNext/>
              <w:spacing w:after="0" w:before="0" w:line="264" w:lineRule="auto"/>
            </w:pPr>
            <w:r>
              <w:rPr>
                <w:b/>
                <w:i w:val="0"/>
                <w:sz w:val="24"/>
              </w:rPr>
              <w:t>knew</w:t>
            </w:r>
          </w:p>
        </w:tc>
      </w:tr>
      <w:tr>
        <w:trPr>
          <w:cantSplit/>
        </w:trPr>
        <w:tc>
          <w:tcPr>
            <w:tcW w:type="dxa" w:w="1608"/>
            <w:vAlign w:val="center"/>
          </w:tcPr>
          <w:p>
            <w:pPr>
              <w:spacing w:after="0" w:before="0" w:line="264" w:lineRule="auto"/>
            </w:pPr>
            <w:r>
              <w:rPr>
                <w:b w:val="0"/>
                <w:i w:val="0"/>
                <w:sz w:val="24"/>
              </w:rPr>
              <w:t>grow up</w:t>
            </w:r>
          </w:p>
        </w:tc>
        <w:tc>
          <w:tcPr>
            <w:tcW w:type="dxa" w:w="1608"/>
            <w:vAlign w:val="center"/>
          </w:tcPr>
          <w:p>
            <w:pPr>
              <w:spacing w:after="0" w:before="0" w:line="264" w:lineRule="auto"/>
            </w:pPr>
            <w:r>
              <w:rPr>
                <w:b/>
                <w:i w:val="0"/>
                <w:sz w:val="24"/>
              </w:rPr>
              <w:t>grew up</w:t>
            </w:r>
          </w:p>
        </w:tc>
        <w:tc>
          <w:tcPr>
            <w:tcW w:type="dxa" w:w="1608"/>
            <w:vAlign w:val="center"/>
          </w:tcPr>
          <w:p>
            <w:pPr>
              <w:spacing w:after="0" w:before="0" w:line="264" w:lineRule="auto"/>
            </w:pPr>
            <w:r>
              <w:rPr>
                <w:b w:val="0"/>
                <w:i w:val="0"/>
                <w:sz w:val="24"/>
              </w:rPr>
              <w:t>see</w:t>
            </w:r>
          </w:p>
        </w:tc>
        <w:tc>
          <w:tcPr>
            <w:tcW w:type="dxa" w:w="1608"/>
            <w:vAlign w:val="center"/>
          </w:tcPr>
          <w:p>
            <w:pPr>
              <w:spacing w:after="0" w:before="0" w:line="264" w:lineRule="auto"/>
            </w:pPr>
            <w:r>
              <w:rPr>
                <w:b/>
                <w:i w:val="0"/>
                <w:sz w:val="24"/>
              </w:rPr>
              <w:t>saw</w:t>
            </w:r>
          </w:p>
        </w:tc>
        <w:tc>
          <w:tcPr>
            <w:tcW w:type="dxa" w:w="1608"/>
            <w:vAlign w:val="center"/>
          </w:tcPr>
          <w:p>
            <w:pPr>
              <w:spacing w:after="0" w:before="0" w:line="264" w:lineRule="auto"/>
            </w:pPr>
            <w:r>
              <w:rPr>
                <w:b w:val="0"/>
                <w:i w:val="0"/>
                <w:sz w:val="24"/>
              </w:rPr>
              <w:t>eat</w:t>
            </w:r>
          </w:p>
        </w:tc>
        <w:tc>
          <w:tcPr>
            <w:tcW w:type="dxa" w:w="1608"/>
            <w:vAlign w:val="center"/>
          </w:tcPr>
          <w:p>
            <w:pPr>
              <w:spacing w:after="0" w:before="0" w:line="264" w:lineRule="auto"/>
            </w:pPr>
            <w:r>
              <w:rPr>
                <w:b/>
                <w:i w:val="0"/>
                <w:sz w:val="24"/>
              </w:rPr>
              <w:t>ate</w:t>
            </w:r>
          </w:p>
        </w:tc>
      </w:tr>
    </w:tbl>
    <w:p>
      <w:pPr>
        <w:spacing w:after="200" w:before="0" w:line="240" w:lineRule="auto"/>
      </w:pPr>
      <w:r>
        <w:rPr>
          <w:sz w:val="8"/>
        </w:rPr>
      </w:r>
    </w:p>
    <w:p>
      <w:pPr>
        <w:keepNext/>
        <w:spacing w:after="120" w:before="320" w:line="252" w:lineRule="auto"/>
      </w:pPr>
      <w:r>
        <w:rPr>
          <w:b/>
          <w:i w:val="0"/>
          <w:color w:val="1B6F7A"/>
          <w:sz w:val="34"/>
        </w:rPr>
        <w:t>Sentences: positive and negative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088"/>
        <w:gridCol w:w="3341"/>
        <w:gridCol w:w="4218"/>
      </w:tblGrid>
      <w:tr>
        <w:trPr>
          <w:cantSplit/>
          <w:tblHeader/>
        </w:trPr>
        <w:tc>
          <w:tcPr>
            <w:tcW w:type="dxa" w:w="2088"/>
            <w:vAlign w:val="center"/>
            <w:shd w:val="clear" w:color="auto" w:fill="1F3A5F"/>
          </w:tcPr>
          <w:p>
            <w:pPr>
              <w:keepNext/>
              <w:spacing w:after="0" w:before="0" w:line="264" w:lineRule="auto"/>
            </w:pPr>
          </w:p>
        </w:tc>
        <w:tc>
          <w:tcPr>
            <w:tcW w:type="dxa" w:w="3341"/>
            <w:vAlign w:val="center"/>
            <w:shd w:val="clear" w:color="auto" w:fill="1F3A5F"/>
          </w:tcPr>
          <w:p>
            <w:pPr>
              <w:keepNext/>
              <w:spacing w:after="0" w:before="0" w:line="264" w:lineRule="auto"/>
            </w:pPr>
            <w:r>
              <w:rPr>
                <w:b/>
                <w:i w:val="0"/>
                <w:color w:val="FFFFFF"/>
                <w:sz w:val="24"/>
              </w:rPr>
              <w:t>✔ Positive</w:t>
            </w:r>
          </w:p>
        </w:tc>
        <w:tc>
          <w:tcPr>
            <w:tcW w:type="dxa" w:w="4218"/>
            <w:vAlign w:val="center"/>
            <w:shd w:val="clear" w:color="auto" w:fill="1F3A5F"/>
          </w:tcPr>
          <w:p>
            <w:pPr>
              <w:keepNext/>
              <w:spacing w:after="0" w:before="0" w:line="264" w:lineRule="auto"/>
            </w:pPr>
            <w:r>
              <w:rPr>
                <w:b/>
                <w:i w:val="0"/>
                <w:color w:val="FFFFFF"/>
                <w:sz w:val="24"/>
              </w:rPr>
              <w:t>✘ Negative</w:t>
            </w:r>
          </w:p>
        </w:tc>
      </w:tr>
      <w:tr>
        <w:trPr>
          <w:cantSplit/>
        </w:trPr>
        <w:tc>
          <w:tcPr>
            <w:tcW w:type="dxa" w:w="2088"/>
            <w:vAlign w:val="center"/>
          </w:tcPr>
          <w:p>
            <w:pPr>
              <w:keepNext/>
              <w:spacing w:after="0" w:before="0" w:line="264" w:lineRule="auto"/>
            </w:pPr>
            <w:r>
              <w:rPr>
                <w:b w:val="0"/>
                <w:i w:val="0"/>
                <w:sz w:val="24"/>
              </w:rPr>
              <w:t>regular</w:t>
            </w:r>
          </w:p>
        </w:tc>
        <w:tc>
          <w:tcPr>
            <w:tcW w:type="dxa" w:w="3341"/>
            <w:vAlign w:val="center"/>
          </w:tcPr>
          <w:p>
            <w:pPr>
              <w:keepNext/>
              <w:spacing w:after="0" w:before="0" w:line="264" w:lineRule="auto"/>
            </w:pPr>
            <w:r>
              <w:rPr>
                <w:b w:val="0"/>
                <w:i w:val="0"/>
                <w:sz w:val="24"/>
              </w:rPr>
              <w:t xml:space="preserve">I </w:t>
            </w:r>
            <w:r>
              <w:rPr>
                <w:b/>
                <w:i w:val="0"/>
                <w:sz w:val="24"/>
              </w:rPr>
              <w:t>moved</w:t>
            </w:r>
            <w:r>
              <w:rPr>
                <w:b w:val="0"/>
                <w:i w:val="0"/>
                <w:sz w:val="24"/>
              </w:rPr>
              <w:t xml:space="preserve"> here.</w:t>
            </w:r>
          </w:p>
        </w:tc>
        <w:tc>
          <w:tcPr>
            <w:tcW w:type="dxa" w:w="4218"/>
            <w:vAlign w:val="center"/>
          </w:tcPr>
          <w:p>
            <w:pPr>
              <w:keepNext/>
              <w:spacing w:after="0" w:before="0" w:line="264" w:lineRule="auto"/>
            </w:pPr>
            <w:r>
              <w:rPr>
                <w:b w:val="0"/>
                <w:i w:val="0"/>
                <w:sz w:val="24"/>
              </w:rPr>
              <w:t xml:space="preserve">I </w:t>
            </w:r>
            <w:r>
              <w:rPr>
                <w:b/>
                <w:i w:val="0"/>
                <w:sz w:val="24"/>
              </w:rPr>
              <w:t>didn't move</w:t>
            </w:r>
            <w:r>
              <w:rPr>
                <w:b w:val="0"/>
                <w:i w:val="0"/>
                <w:sz w:val="24"/>
              </w:rPr>
              <w:t xml:space="preserve"> here.</w:t>
            </w:r>
          </w:p>
        </w:tc>
      </w:tr>
      <w:tr>
        <w:trPr>
          <w:cantSplit/>
        </w:trPr>
        <w:tc>
          <w:tcPr>
            <w:tcW w:type="dxa" w:w="2088"/>
            <w:vAlign w:val="center"/>
            <w:shd w:val="clear" w:color="auto" w:fill="EEF4F7"/>
          </w:tcPr>
          <w:p>
            <w:pPr>
              <w:spacing w:after="0" w:before="0" w:line="264" w:lineRule="auto"/>
            </w:pPr>
            <w:r>
              <w:rPr>
                <w:b w:val="0"/>
                <w:i w:val="0"/>
                <w:sz w:val="24"/>
              </w:rPr>
              <w:t>irregular</w:t>
            </w:r>
          </w:p>
        </w:tc>
        <w:tc>
          <w:tcPr>
            <w:tcW w:type="dxa" w:w="3341"/>
            <w:vAlign w:val="center"/>
            <w:shd w:val="clear" w:color="auto" w:fill="EEF4F7"/>
          </w:tcPr>
          <w:p>
            <w:pPr>
              <w:spacing w:after="0" w:before="0" w:line="264" w:lineRule="auto"/>
            </w:pPr>
            <w:r>
              <w:rPr>
                <w:b w:val="0"/>
                <w:i w:val="0"/>
                <w:sz w:val="24"/>
              </w:rPr>
              <w:t xml:space="preserve">She </w:t>
            </w:r>
            <w:r>
              <w:rPr>
                <w:b/>
                <w:i w:val="0"/>
                <w:sz w:val="24"/>
              </w:rPr>
              <w:t>went</w:t>
            </w:r>
            <w:r>
              <w:rPr>
                <w:b w:val="0"/>
                <w:i w:val="0"/>
                <w:sz w:val="24"/>
              </w:rPr>
              <w:t xml:space="preserve"> to school.</w:t>
            </w:r>
          </w:p>
        </w:tc>
        <w:tc>
          <w:tcPr>
            <w:tcW w:type="dxa" w:w="4218"/>
            <w:vAlign w:val="center"/>
            <w:shd w:val="clear" w:color="auto" w:fill="EEF4F7"/>
          </w:tcPr>
          <w:p>
            <w:pPr>
              <w:spacing w:after="0" w:before="0" w:line="264" w:lineRule="auto"/>
            </w:pPr>
            <w:r>
              <w:rPr>
                <w:b w:val="0"/>
                <w:i w:val="0"/>
                <w:sz w:val="24"/>
              </w:rPr>
              <w:t xml:space="preserve">She </w:t>
            </w:r>
            <w:r>
              <w:rPr>
                <w:b/>
                <w:i w:val="0"/>
                <w:sz w:val="24"/>
              </w:rPr>
              <w:t>didn't go</w:t>
            </w:r>
            <w:r>
              <w:rPr>
                <w:b w:val="0"/>
                <w:i w:val="0"/>
                <w:sz w:val="24"/>
              </w:rPr>
              <w:t xml:space="preserve"> to school.</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What is an irregular verb?</w:t>
      </w:r>
    </w:p>
    <w:p>
      <w:pPr>
        <w:spacing w:after="180" w:before="0" w:line="300" w:lineRule="auto"/>
      </w:pPr>
      <w:r>
        <w:rPr>
          <w:b w:val="0"/>
          <w:i w:val="0"/>
          <w:sz w:val="26"/>
        </w:rPr>
        <w:t xml:space="preserve">A: A verb that </w:t>
      </w:r>
      <w:r>
        <w:rPr>
          <w:b/>
          <w:i w:val="0"/>
          <w:sz w:val="26"/>
        </w:rPr>
        <w:t>doesn't use -ed</w:t>
      </w:r>
      <w:r>
        <w:rPr>
          <w:b w:val="0"/>
          <w:i w:val="0"/>
          <w:sz w:val="26"/>
        </w:rPr>
        <w:t xml:space="preserve"> in the past: </w:t>
      </w:r>
      <w:r>
        <w:rPr>
          <w:b w:val="0"/>
          <w:i/>
          <w:sz w:val="26"/>
        </w:rPr>
        <w:t>go → went, get → got</w:t>
      </w:r>
      <w:r>
        <w:rPr>
          <w:b w:val="0"/>
          <w:i w:val="0"/>
          <w:sz w:val="26"/>
        </w:rPr>
        <w:t>. Learn them like vocabulary.</w:t>
      </w:r>
    </w:p>
    <w:p>
      <w:pPr>
        <w:keepNext/>
        <w:spacing w:after="60" w:before="0" w:line="300" w:lineRule="auto"/>
      </w:pPr>
      <w:r>
        <w:rPr>
          <w:b/>
          <w:i w:val="0"/>
          <w:sz w:val="26"/>
        </w:rPr>
        <w:t>Q: How do I make a question in the past?</w:t>
      </w:r>
    </w:p>
    <w:p>
      <w:pPr>
        <w:spacing w:after="180" w:before="0" w:line="300" w:lineRule="auto"/>
      </w:pPr>
      <w:r>
        <w:rPr>
          <w:b w:val="0"/>
          <w:i w:val="0"/>
          <w:sz w:val="26"/>
        </w:rPr>
        <w:t xml:space="preserve">A: Use </w:t>
      </w:r>
      <w:r>
        <w:rPr>
          <w:b/>
          <w:i w:val="0"/>
          <w:sz w:val="26"/>
        </w:rPr>
        <w:t>did</w:t>
      </w:r>
      <w:r>
        <w:rPr>
          <w:b w:val="0"/>
          <w:i w:val="0"/>
          <w:sz w:val="26"/>
        </w:rPr>
        <w:t xml:space="preserve"> at the front: </w:t>
      </w:r>
      <w:r>
        <w:rPr>
          <w:b/>
          <w:i/>
          <w:sz w:val="26"/>
        </w:rPr>
        <w:t>Did</w:t>
      </w:r>
      <w:r>
        <w:rPr>
          <w:b w:val="0"/>
          <w:i/>
          <w:sz w:val="26"/>
        </w:rPr>
        <w:t xml:space="preserve"> you move here? Where </w:t>
      </w:r>
      <w:r>
        <w:rPr>
          <w:b/>
          <w:i/>
          <w:sz w:val="26"/>
        </w:rPr>
        <w:t>did</w:t>
      </w:r>
      <w:r>
        <w:rPr>
          <w:b w:val="0"/>
          <w:i/>
          <w:sz w:val="26"/>
        </w:rPr>
        <w:t xml:space="preserve"> you grow up?</w:t>
      </w:r>
    </w:p>
    <w:p>
      <w:pPr>
        <w:keepNext/>
        <w:spacing w:after="60" w:before="0" w:line="300" w:lineRule="auto"/>
      </w:pPr>
      <w:r>
        <w:rPr>
          <w:b/>
          <w:i w:val="0"/>
          <w:sz w:val="26"/>
        </w:rPr>
        <w:t xml:space="preserve">Q: After </w:t>
      </w:r>
      <w:r>
        <w:rPr>
          <w:b/>
          <w:i/>
          <w:sz w:val="26"/>
        </w:rPr>
        <w:t>did</w:t>
      </w:r>
      <w:r>
        <w:rPr>
          <w:b/>
          <w:i w:val="0"/>
          <w:sz w:val="26"/>
        </w:rPr>
        <w:t xml:space="preserve"> or </w:t>
      </w:r>
      <w:r>
        <w:rPr>
          <w:b/>
          <w:i/>
          <w:sz w:val="26"/>
        </w:rPr>
        <w:t>didn't</w:t>
      </w:r>
      <w:r>
        <w:rPr>
          <w:b/>
          <w:i w:val="0"/>
          <w:sz w:val="26"/>
        </w:rPr>
        <w:t>, is the verb past?</w:t>
      </w:r>
    </w:p>
    <w:p>
      <w:pPr>
        <w:spacing w:after="180" w:before="0" w:line="300" w:lineRule="auto"/>
      </w:pPr>
      <w:r>
        <w:rPr>
          <w:b w:val="0"/>
          <w:i w:val="0"/>
          <w:sz w:val="26"/>
        </w:rPr>
        <w:t xml:space="preserve">A: </w:t>
      </w:r>
      <w:r>
        <w:rPr>
          <w:b/>
          <w:i w:val="0"/>
          <w:sz w:val="26"/>
        </w:rPr>
        <w:t>No.</w:t>
      </w:r>
      <w:r>
        <w:rPr>
          <w:b w:val="0"/>
          <w:i w:val="0"/>
          <w:sz w:val="26"/>
        </w:rPr>
        <w:t xml:space="preserve"> The </w:t>
      </w:r>
      <w:r>
        <w:rPr>
          <w:b/>
          <w:i w:val="0"/>
          <w:sz w:val="26"/>
        </w:rPr>
        <w:t>"one past" rule</w:t>
      </w:r>
      <w:r>
        <w:rPr>
          <w:b w:val="0"/>
          <w:i w:val="0"/>
          <w:sz w:val="26"/>
        </w:rPr>
        <w:t xml:space="preserve">: </w:t>
      </w:r>
      <w:r>
        <w:rPr>
          <w:b w:val="0"/>
          <w:i/>
          <w:sz w:val="26"/>
        </w:rPr>
        <w:t>did</w:t>
      </w:r>
      <w:r>
        <w:rPr>
          <w:b w:val="0"/>
          <w:i w:val="0"/>
          <w:sz w:val="26"/>
        </w:rPr>
        <w:t xml:space="preserve"> is already past, so the verb is the base form. </w:t>
      </w:r>
      <w:r>
        <w:rPr>
          <w:b w:val="0"/>
          <w:i/>
          <w:sz w:val="26"/>
        </w:rPr>
        <w:t xml:space="preserve">Did you </w:t>
      </w:r>
      <w:r>
        <w:rPr>
          <w:b/>
          <w:i/>
          <w:sz w:val="26"/>
        </w:rPr>
        <w:t>go</w:t>
      </w:r>
      <w:r>
        <w:rPr>
          <w:b w:val="0"/>
          <w:i/>
          <w:sz w:val="26"/>
        </w:rPr>
        <w:t>?</w:t>
      </w:r>
      <w:r>
        <w:rPr>
          <w:b w:val="0"/>
          <w:i w:val="0"/>
          <w:sz w:val="26"/>
        </w:rPr>
        <w:t xml:space="preserve"> (not </w:t>
      </w:r>
      <w:r>
        <w:rPr>
          <w:b w:val="0"/>
          <w:i/>
          <w:sz w:val="26"/>
        </w:rPr>
        <w:t>went</w:t>
      </w:r>
      <w:r>
        <w:rPr>
          <w:b w:val="0"/>
          <w:i w:val="0"/>
          <w:sz w:val="26"/>
        </w:rPr>
        <w:t xml:space="preserve">). </w:t>
      </w:r>
      <w:r>
        <w:rPr>
          <w:b w:val="0"/>
          <w:i/>
          <w:sz w:val="26"/>
        </w:rPr>
        <w:t xml:space="preserve">I didn't </w:t>
      </w:r>
      <w:r>
        <w:rPr>
          <w:b/>
          <w:i/>
          <w:sz w:val="26"/>
        </w:rPr>
        <w:t>go</w:t>
      </w:r>
      <w:r>
        <w:rPr>
          <w:b w:val="0"/>
          <w:i/>
          <w:sz w:val="26"/>
        </w:rPr>
        <w:t>.</w:t>
      </w:r>
    </w:p>
    <w:p>
      <w:pPr>
        <w:keepNext/>
        <w:spacing w:after="60" w:before="0" w:line="300" w:lineRule="auto"/>
      </w:pPr>
      <w:r>
        <w:rPr>
          <w:b/>
          <w:i w:val="0"/>
          <w:sz w:val="26"/>
        </w:rPr>
        <w:t xml:space="preserve">Q: Where does </w:t>
      </w:r>
      <w:r>
        <w:rPr>
          <w:b/>
          <w:i/>
          <w:sz w:val="26"/>
        </w:rPr>
        <w:t>ago</w:t>
      </w:r>
      <w:r>
        <w:rPr>
          <w:b/>
          <w:i w:val="0"/>
          <w:sz w:val="26"/>
        </w:rPr>
        <w:t xml:space="preserve"> go?</w:t>
      </w:r>
    </w:p>
    <w:p>
      <w:pPr>
        <w:spacing w:after="180" w:before="0" w:line="300" w:lineRule="auto"/>
      </w:pPr>
      <w:r>
        <w:rPr>
          <w:b w:val="0"/>
          <w:i w:val="0"/>
          <w:sz w:val="26"/>
        </w:rPr>
        <w:t xml:space="preserve">A: </w:t>
      </w:r>
      <w:r>
        <w:rPr>
          <w:b/>
          <w:i w:val="0"/>
          <w:sz w:val="26"/>
        </w:rPr>
        <w:t>After</w:t>
      </w:r>
      <w:r>
        <w:rPr>
          <w:b w:val="0"/>
          <w:i w:val="0"/>
          <w:sz w:val="26"/>
        </w:rPr>
        <w:t xml:space="preserve"> the time: </w:t>
      </w:r>
      <w:r>
        <w:rPr>
          <w:b w:val="0"/>
          <w:i/>
          <w:sz w:val="26"/>
        </w:rPr>
        <w:t xml:space="preserve">five years </w:t>
      </w:r>
      <w:r>
        <w:rPr>
          <w:b/>
          <w:i/>
          <w:sz w:val="26"/>
        </w:rPr>
        <w:t>ago</w:t>
      </w:r>
      <w:r>
        <w:rPr>
          <w:b w:val="0"/>
          <w:i/>
          <w:sz w:val="26"/>
        </w:rPr>
        <w:t xml:space="preserve">, two weeks </w:t>
      </w:r>
      <w:r>
        <w:rPr>
          <w:b/>
          <w:i/>
          <w:sz w:val="26"/>
        </w:rPr>
        <w:t>ago</w:t>
      </w:r>
      <w:r>
        <w:rPr>
          <w:b w:val="0"/>
          <w:i/>
          <w:sz w:val="26"/>
        </w:rPr>
        <w:t>.</w:t>
      </w:r>
    </w:p>
    <w:p>
      <w:pPr>
        <w:keepNext/>
        <w:spacing w:after="60" w:before="0" w:line="300" w:lineRule="auto"/>
      </w:pPr>
      <w:r>
        <w:rPr>
          <w:b/>
          <w:i w:val="0"/>
          <w:sz w:val="26"/>
        </w:rPr>
        <w:t xml:space="preserve">Q: Can I use </w:t>
      </w:r>
      <w:r>
        <w:rPr>
          <w:b/>
          <w:i/>
          <w:sz w:val="26"/>
        </w:rPr>
        <w:t>did</w:t>
      </w:r>
      <w:r>
        <w:rPr>
          <w:b/>
          <w:i w:val="0"/>
          <w:sz w:val="26"/>
        </w:rPr>
        <w:t xml:space="preserve"> with </w:t>
      </w:r>
      <w:r>
        <w:rPr>
          <w:b/>
          <w:i/>
          <w:sz w:val="26"/>
        </w:rPr>
        <w:t>was / were</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w:t>
      </w:r>
      <w:r>
        <w:rPr>
          <w:b w:val="0"/>
          <w:i/>
          <w:sz w:val="26"/>
        </w:rPr>
        <w:t>Were you nervous?</w:t>
      </w:r>
      <w:r>
        <w:rPr>
          <w:b w:val="0"/>
          <w:i w:val="0"/>
          <w:sz w:val="26"/>
        </w:rPr>
        <w:t xml:space="preserve"> (not </w:t>
      </w:r>
      <w:r>
        <w:rPr>
          <w:b w:val="0"/>
          <w:i/>
          <w:sz w:val="26"/>
        </w:rPr>
        <w:t>Did you were nervous?</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68"/>
        <w:gridCol w:w="4679"/>
      </w:tblGrid>
      <w:tr>
        <w:trPr>
          <w:cantSplit/>
          <w:tblHeader/>
        </w:trPr>
        <w:tc>
          <w:tcPr>
            <w:tcW w:type="dxa" w:w="4969"/>
            <w:vAlign w:val="center"/>
            <w:shd w:val="clear" w:color="auto" w:fill="1F3A5F"/>
          </w:tcPr>
          <w:p>
            <w:pPr>
              <w:keepNext/>
              <w:spacing w:after="0" w:before="0" w:line="264" w:lineRule="auto"/>
            </w:pPr>
            <w:r>
              <w:rPr>
                <w:b/>
                <w:i w:val="0"/>
                <w:color w:val="FFFFFF"/>
                <w:sz w:val="24"/>
              </w:rPr>
              <w:t>✗ Don't say</w:t>
            </w:r>
          </w:p>
        </w:tc>
        <w:tc>
          <w:tcPr>
            <w:tcW w:type="dxa" w:w="4679"/>
            <w:vAlign w:val="center"/>
            <w:shd w:val="clear" w:color="auto" w:fill="1F3A5F"/>
          </w:tcPr>
          <w:p>
            <w:pPr>
              <w:keepNext/>
              <w:spacing w:after="0" w:before="0" w:line="264" w:lineRule="auto"/>
            </w:pPr>
            <w:r>
              <w:rPr>
                <w:b/>
                <w:i w:val="0"/>
                <w:color w:val="FFFFFF"/>
                <w:sz w:val="24"/>
              </w:rPr>
              <w:t>✓ Say</w:t>
            </w:r>
          </w:p>
        </w:tc>
      </w:tr>
      <w:tr>
        <w:trPr>
          <w:cantSplit/>
        </w:trPr>
        <w:tc>
          <w:tcPr>
            <w:tcW w:type="dxa" w:w="4969"/>
            <w:vAlign w:val="center"/>
          </w:tcPr>
          <w:p>
            <w:pPr>
              <w:keepNext/>
              <w:spacing w:after="0" w:before="0" w:line="264" w:lineRule="auto"/>
            </w:pPr>
            <w:r>
              <w:rPr>
                <w:b w:val="0"/>
                <w:i w:val="0"/>
                <w:sz w:val="24"/>
              </w:rPr>
              <w:t>Did you went to school?</w:t>
            </w:r>
          </w:p>
        </w:tc>
        <w:tc>
          <w:tcPr>
            <w:tcW w:type="dxa" w:w="4679"/>
            <w:vAlign w:val="center"/>
          </w:tcPr>
          <w:p>
            <w:pPr>
              <w:keepNext/>
              <w:spacing w:after="0" w:before="0" w:line="264" w:lineRule="auto"/>
            </w:pPr>
            <w:r>
              <w:rPr>
                <w:b w:val="0"/>
                <w:i w:val="0"/>
                <w:sz w:val="24"/>
              </w:rPr>
              <w:t xml:space="preserve">Did you </w:t>
            </w:r>
            <w:r>
              <w:rPr>
                <w:b/>
                <w:i w:val="0"/>
                <w:sz w:val="24"/>
              </w:rPr>
              <w:t>go</w:t>
            </w:r>
            <w:r>
              <w:rPr>
                <w:b w:val="0"/>
                <w:i w:val="0"/>
                <w:sz w:val="24"/>
              </w:rPr>
              <w:t xml:space="preserve"> to school?</w:t>
            </w:r>
          </w:p>
        </w:tc>
      </w:tr>
      <w:tr>
        <w:trPr>
          <w:cantSplit/>
        </w:trPr>
        <w:tc>
          <w:tcPr>
            <w:tcW w:type="dxa" w:w="4969"/>
            <w:vAlign w:val="center"/>
            <w:shd w:val="clear" w:color="auto" w:fill="EEF4F7"/>
          </w:tcPr>
          <w:p>
            <w:pPr>
              <w:keepNext/>
              <w:spacing w:after="0" w:before="0" w:line="264" w:lineRule="auto"/>
            </w:pPr>
            <w:r>
              <w:rPr>
                <w:b w:val="0"/>
                <w:i w:val="0"/>
                <w:sz w:val="24"/>
              </w:rPr>
              <w:t>I didn't went.</w:t>
            </w:r>
          </w:p>
        </w:tc>
        <w:tc>
          <w:tcPr>
            <w:tcW w:type="dxa" w:w="4679"/>
            <w:vAlign w:val="center"/>
            <w:shd w:val="clear" w:color="auto" w:fill="EEF4F7"/>
          </w:tcPr>
          <w:p>
            <w:pPr>
              <w:keepNext/>
              <w:spacing w:after="0" w:before="0" w:line="264" w:lineRule="auto"/>
            </w:pPr>
            <w:r>
              <w:rPr>
                <w:b w:val="0"/>
                <w:i w:val="0"/>
                <w:sz w:val="24"/>
              </w:rPr>
              <w:t xml:space="preserve">I didn't </w:t>
            </w:r>
            <w:r>
              <w:rPr>
                <w:b/>
                <w:i w:val="0"/>
                <w:sz w:val="24"/>
              </w:rPr>
              <w:t>go</w:t>
            </w:r>
            <w:r>
              <w:rPr>
                <w:b w:val="0"/>
                <w:i w:val="0"/>
                <w:sz w:val="24"/>
              </w:rPr>
              <w:t>.</w:t>
            </w:r>
          </w:p>
        </w:tc>
      </w:tr>
      <w:tr>
        <w:trPr>
          <w:cantSplit/>
        </w:trPr>
        <w:tc>
          <w:tcPr>
            <w:tcW w:type="dxa" w:w="4969"/>
            <w:vAlign w:val="center"/>
          </w:tcPr>
          <w:p>
            <w:pPr>
              <w:keepNext/>
              <w:spacing w:after="0" w:before="0" w:line="264" w:lineRule="auto"/>
            </w:pPr>
            <w:r>
              <w:rPr>
                <w:b w:val="0"/>
                <w:i w:val="0"/>
                <w:sz w:val="24"/>
              </w:rPr>
              <w:t>I goed to the store.</w:t>
            </w:r>
          </w:p>
        </w:tc>
        <w:tc>
          <w:tcPr>
            <w:tcW w:type="dxa" w:w="4679"/>
            <w:vAlign w:val="center"/>
          </w:tcPr>
          <w:p>
            <w:pPr>
              <w:keepNext/>
              <w:spacing w:after="0" w:before="0" w:line="264" w:lineRule="auto"/>
            </w:pPr>
            <w:r>
              <w:rPr>
                <w:b w:val="0"/>
                <w:i w:val="0"/>
                <w:sz w:val="24"/>
              </w:rPr>
              <w:t xml:space="preserve">I </w:t>
            </w:r>
            <w:r>
              <w:rPr>
                <w:b/>
                <w:i w:val="0"/>
                <w:sz w:val="24"/>
              </w:rPr>
              <w:t>went</w:t>
            </w:r>
            <w:r>
              <w:rPr>
                <w:b w:val="0"/>
                <w:i w:val="0"/>
                <w:sz w:val="24"/>
              </w:rPr>
              <w:t xml:space="preserve"> to the store.</w:t>
            </w:r>
          </w:p>
        </w:tc>
      </w:tr>
      <w:tr>
        <w:trPr>
          <w:cantSplit/>
        </w:trPr>
        <w:tc>
          <w:tcPr>
            <w:tcW w:type="dxa" w:w="4969"/>
            <w:vAlign w:val="center"/>
            <w:shd w:val="clear" w:color="auto" w:fill="EEF4F7"/>
          </w:tcPr>
          <w:p>
            <w:pPr>
              <w:keepNext/>
              <w:spacing w:after="0" w:before="0" w:line="264" w:lineRule="auto"/>
            </w:pPr>
            <w:r>
              <w:rPr>
                <w:b w:val="0"/>
                <w:i w:val="0"/>
                <w:sz w:val="24"/>
              </w:rPr>
              <w:t>Ago five years.</w:t>
            </w:r>
          </w:p>
        </w:tc>
        <w:tc>
          <w:tcPr>
            <w:tcW w:type="dxa" w:w="4679"/>
            <w:vAlign w:val="center"/>
            <w:shd w:val="clear" w:color="auto" w:fill="EEF4F7"/>
          </w:tcPr>
          <w:p>
            <w:pPr>
              <w:keepNext/>
              <w:spacing w:after="0" w:before="0" w:line="264" w:lineRule="auto"/>
            </w:pPr>
            <w:r>
              <w:rPr>
                <w:b w:val="0"/>
                <w:i w:val="0"/>
                <w:sz w:val="24"/>
              </w:rPr>
              <w:t xml:space="preserve">Five years </w:t>
            </w:r>
            <w:r>
              <w:rPr>
                <w:b/>
                <w:i w:val="0"/>
                <w:sz w:val="24"/>
              </w:rPr>
              <w:t>ago</w:t>
            </w:r>
            <w:r>
              <w:rPr>
                <w:b w:val="0"/>
                <w:i w:val="0"/>
                <w:sz w:val="24"/>
              </w:rPr>
              <w:t>.</w:t>
            </w:r>
          </w:p>
        </w:tc>
      </w:tr>
      <w:tr>
        <w:trPr>
          <w:cantSplit/>
        </w:trPr>
        <w:tc>
          <w:tcPr>
            <w:tcW w:type="dxa" w:w="4969"/>
            <w:vAlign w:val="center"/>
          </w:tcPr>
          <w:p>
            <w:pPr>
              <w:keepNext/>
              <w:spacing w:after="0" w:before="0" w:line="264" w:lineRule="auto"/>
            </w:pPr>
            <w:r>
              <w:rPr>
                <w:b w:val="0"/>
                <w:i w:val="0"/>
                <w:sz w:val="24"/>
              </w:rPr>
              <w:t>She get married in 2020.</w:t>
            </w:r>
          </w:p>
        </w:tc>
        <w:tc>
          <w:tcPr>
            <w:tcW w:type="dxa" w:w="4679"/>
            <w:vAlign w:val="center"/>
          </w:tcPr>
          <w:p>
            <w:pPr>
              <w:keepNext/>
              <w:spacing w:after="0" w:before="0" w:line="264" w:lineRule="auto"/>
            </w:pPr>
            <w:r>
              <w:rPr>
                <w:b w:val="0"/>
                <w:i w:val="0"/>
                <w:sz w:val="24"/>
              </w:rPr>
              <w:t xml:space="preserve">She </w:t>
            </w:r>
            <w:r>
              <w:rPr>
                <w:b/>
                <w:i w:val="0"/>
                <w:sz w:val="24"/>
              </w:rPr>
              <w:t>got</w:t>
            </w:r>
            <w:r>
              <w:rPr>
                <w:b w:val="0"/>
                <w:i w:val="0"/>
                <w:sz w:val="24"/>
              </w:rPr>
              <w:t xml:space="preserve"> married in 2020.</w:t>
            </w:r>
          </w:p>
        </w:tc>
      </w:tr>
      <w:tr>
        <w:trPr>
          <w:cantSplit/>
        </w:trPr>
        <w:tc>
          <w:tcPr>
            <w:tcW w:type="dxa" w:w="4969"/>
            <w:vAlign w:val="center"/>
            <w:shd w:val="clear" w:color="auto" w:fill="EEF4F7"/>
          </w:tcPr>
          <w:p>
            <w:pPr>
              <w:spacing w:after="0" w:before="0" w:line="264" w:lineRule="auto"/>
            </w:pPr>
            <w:r>
              <w:rPr>
                <w:b w:val="0"/>
                <w:i w:val="0"/>
                <w:sz w:val="24"/>
              </w:rPr>
              <w:t>Did you were nervous?</w:t>
            </w:r>
          </w:p>
        </w:tc>
        <w:tc>
          <w:tcPr>
            <w:tcW w:type="dxa" w:w="4679"/>
            <w:vAlign w:val="center"/>
            <w:shd w:val="clear" w:color="auto" w:fill="EEF4F7"/>
          </w:tcPr>
          <w:p>
            <w:pPr>
              <w:spacing w:after="0" w:before="0" w:line="264" w:lineRule="auto"/>
            </w:pPr>
            <w:r>
              <w:rPr>
                <w:b/>
                <w:i w:val="0"/>
                <w:sz w:val="24"/>
              </w:rPr>
              <w:t>Were</w:t>
            </w:r>
            <w:r>
              <w:rPr>
                <w:b w:val="0"/>
                <w:i w:val="0"/>
                <w:sz w:val="24"/>
              </w:rPr>
              <w:t xml:space="preserve"> you nervous?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«Hace cinco años» → </w:t>
            </w:r>
            <w:r>
              <w:rPr>
                <w:b/>
                <w:i w:val="0"/>
                <w:sz w:val="25"/>
              </w:rPr>
              <w:t>five years ago</w:t>
            </w:r>
            <w:r>
              <w:rPr>
                <w:b w:val="0"/>
                <w:i w:val="0"/>
                <w:sz w:val="25"/>
              </w:rPr>
              <w:t xml:space="preserve"> (</w:t>
            </w:r>
            <w:r>
              <w:rPr>
                <w:b w:val="0"/>
                <w:i/>
                <w:sz w:val="25"/>
              </w:rPr>
              <w:t>ago</w:t>
            </w:r>
            <w:r>
              <w:rPr>
                <w:b w:val="0"/>
                <w:i w:val="0"/>
                <w:sz w:val="25"/>
              </w:rPr>
              <w:t xml:space="preserve"> va al final). Para preguntar en pasado usa </w:t>
            </w:r>
            <w:r>
              <w:rPr>
                <w:b/>
                <w:i w:val="0"/>
                <w:sz w:val="25"/>
              </w:rPr>
              <w:t>did</w:t>
            </w:r>
            <w:r>
              <w:rPr>
                <w:b w:val="0"/>
                <w:i w:val="0"/>
                <w:sz w:val="25"/>
              </w:rPr>
              <w:t xml:space="preserve"> + verbo base: </w:t>
            </w:r>
            <w:r>
              <w:rPr>
                <w:b w:val="0"/>
                <w:i/>
                <w:sz w:val="25"/>
              </w:rPr>
              <w:t>Did you go?</w:t>
            </w:r>
            <w:r>
              <w:rPr>
                <w:b w:val="0"/>
                <w:i w:val="0"/>
                <w:sz w:val="25"/>
              </w:rPr>
              <w:t xml:space="preserve"> (no «Did you went?»). Para negar: </w:t>
            </w:r>
            <w:r>
              <w:rPr>
                <w:b w:val="0"/>
                <w:i/>
                <w:sz w:val="25"/>
              </w:rPr>
              <w:t>I didn't go</w:t>
            </w:r>
            <w:r>
              <w:rPr>
                <w:b w:val="0"/>
                <w:i w:val="0"/>
                <w:sz w:val="25"/>
              </w:rPr>
              <w:t xml:space="preserve">. Muchos verbos comunes son irregulares: </w:t>
            </w:r>
            <w:r>
              <w:rPr>
                <w:b w:val="0"/>
                <w:i/>
                <w:sz w:val="25"/>
              </w:rPr>
              <w:t>go → went, have → had, get → got</w:t>
            </w:r>
            <w:r>
              <w:rPr>
                <w:b w:val="0"/>
                <w:i w:val="0"/>
                <w:sz w:val="25"/>
              </w:rPr>
              <w:t>. ¡Apréndelos como vocabulario!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Make flash cards: </w:t>
            </w:r>
            <w:r>
              <w:rPr>
                <w:b/>
                <w:i w:val="0"/>
                <w:sz w:val="25"/>
              </w:rPr>
              <w:t>go</w:t>
            </w:r>
            <w:r>
              <w:rPr>
                <w:b w:val="0"/>
                <w:i w:val="0"/>
                <w:sz w:val="25"/>
              </w:rPr>
              <w:t xml:space="preserve"> on one side, </w:t>
            </w:r>
            <w:r>
              <w:rPr>
                <w:b/>
                <w:i w:val="0"/>
                <w:sz w:val="25"/>
              </w:rPr>
              <w:t>went</w:t>
            </w:r>
            <w:r>
              <w:rPr>
                <w:b w:val="0"/>
                <w:i w:val="0"/>
                <w:sz w:val="25"/>
              </w:rPr>
              <w:t xml:space="preserve"> on the other. Practice 5 cards every day.</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6 (Week 6) · Homework</w:t>
      </w:r>
    </w:p>
    <w:p>
      <w:pPr>
        <w:keepNext/>
        <w:spacing w:after="120" w:before="320" w:line="252" w:lineRule="auto"/>
      </w:pPr>
      <w:r>
        <w:rPr>
          <w:b/>
          <w:i w:val="0"/>
          <w:color w:val="1B6F7A"/>
          <w:sz w:val="34"/>
        </w:rPr>
        <w:t>Homework (15 minutes)</w:t>
      </w:r>
    </w:p>
    <w:p>
      <w:pPr>
        <w:spacing w:after="100" w:before="0" w:line="300" w:lineRule="auto"/>
        <w:ind w:left="504" w:hanging="403"/>
      </w:pPr>
      <w:r>
        <w:rPr>
          <w:b/>
          <w:color w:val="1B6F7A"/>
          <w:sz w:val="26"/>
        </w:rPr>
        <w:t xml:space="preserve">1.  </w:t>
      </w:r>
      <w:r>
        <w:rPr>
          <w:b w:val="0"/>
          <w:i w:val="0"/>
          <w:sz w:val="26"/>
        </w:rPr>
        <w:t xml:space="preserve">Draw a </w:t>
      </w:r>
      <w:r>
        <w:rPr>
          <w:b/>
          <w:i w:val="0"/>
          <w:sz w:val="26"/>
        </w:rPr>
        <w:t>timeline of your life</w:t>
      </w:r>
      <w:r>
        <w:rPr>
          <w:b w:val="0"/>
          <w:i w:val="0"/>
          <w:sz w:val="26"/>
        </w:rPr>
        <w:t xml:space="preserve"> with 5 points (true or invented).</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your story</w:t>
      </w:r>
      <w:r>
        <w:rPr>
          <w:b w:val="0"/>
          <w:i w:val="0"/>
          <w:sz w:val="26"/>
        </w:rPr>
        <w:t xml:space="preserve"> in 6–8 sentences. Use at least </w:t>
      </w:r>
      <w:r>
        <w:rPr>
          <w:b/>
          <w:i w:val="0"/>
          <w:sz w:val="26"/>
        </w:rPr>
        <w:t>4 irregular verbs</w:t>
      </w:r>
      <w:r>
        <w:rPr>
          <w:b w:val="0"/>
          <w:i w:val="0"/>
          <w:sz w:val="26"/>
        </w:rPr>
        <w:t xml:space="preserve"> and </w:t>
      </w:r>
      <w:r>
        <w:rPr>
          <w:b/>
          <w:i w:val="0"/>
          <w:sz w:val="26"/>
        </w:rPr>
        <w:t>ago</w:t>
      </w:r>
      <w:r>
        <w:rPr>
          <w:b w:val="0"/>
          <w:i w:val="0"/>
          <w:sz w:val="26"/>
        </w:rPr>
        <w:t xml:space="preserve"> (</w:t>
      </w:r>
      <w:r>
        <w:rPr>
          <w:b w:val="0"/>
          <w:i/>
          <w:sz w:val="26"/>
        </w:rPr>
        <w:t>I grew up in… I moved here six years ago…</w:t>
      </w:r>
      <w:r>
        <w:rPr>
          <w:b w:val="0"/>
          <w:i w:val="0"/>
          <w:sz w:val="26"/>
        </w:rPr>
        <w:t>).</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Ask a family member 3 questions with </w:t>
      </w:r>
      <w:r>
        <w:rPr>
          <w:b w:val="0"/>
          <w:i/>
          <w:sz w:val="26"/>
        </w:rPr>
        <w:t>Did you…?</w:t>
      </w:r>
      <w:r>
        <w:rPr>
          <w:b w:val="0"/>
          <w:i w:val="0"/>
          <w:sz w:val="26"/>
        </w:rPr>
        <w:t xml:space="preserve"> or </w:t>
      </w:r>
      <w:r>
        <w:rPr>
          <w:b w:val="0"/>
          <w:i/>
          <w:sz w:val="26"/>
        </w:rPr>
        <w:t>When did you…?</w:t>
      </w:r>
      <w:r>
        <w:rPr>
          <w:b w:val="0"/>
          <w:i w:val="0"/>
          <w:sz w:val="26"/>
        </w:rPr>
        <w:t xml:space="preserve"> Write the answers in English.</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7 (Week 7): Getting Around</w:t>
      </w:r>
    </w:p>
    <w:p>
      <w:pPr>
        <w:spacing w:after="180" w:before="0" w:line="300" w:lineRule="auto"/>
      </w:pPr>
      <w:r>
        <w:rPr>
          <w:b w:val="0"/>
          <w:i/>
          <w:sz w:val="26"/>
        </w:rPr>
        <w:t>Student Page 7 · Week 7</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3" name="Picture 83"/>
                  <wp:cNvGraphicFramePr>
                    <a:graphicFrameLocks noChangeAspect="1"/>
                  </wp:cNvGraphicFramePr>
                  <a:graphic>
                    <a:graphicData uri="http://schemas.openxmlformats.org/drawingml/2006/picture">
                      <pic:pic>
                        <pic:nvPicPr>
                          <pic:cNvPr id="0" name="L7_by_bus.png"/>
                          <pic:cNvPicPr/>
                        </pic:nvPicPr>
                        <pic:blipFill>
                          <a:blip r:embed="rId9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by bus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4" name="Picture 84"/>
                  <wp:cNvGraphicFramePr>
                    <a:graphicFrameLocks noChangeAspect="1"/>
                  </wp:cNvGraphicFramePr>
                  <a:graphic>
                    <a:graphicData uri="http://schemas.openxmlformats.org/drawingml/2006/picture">
                      <pic:pic>
                        <pic:nvPicPr>
                          <pic:cNvPr id="0" name="L2_drive.png"/>
                          <pic:cNvPicPr/>
                        </pic:nvPicPr>
                        <pic:blipFill>
                          <a:blip r:embed="rId3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by car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5" name="Picture 85"/>
                  <wp:cNvGraphicFramePr>
                    <a:graphicFrameLocks noChangeAspect="1"/>
                  </wp:cNvGraphicFramePr>
                  <a:graphic>
                    <a:graphicData uri="http://schemas.openxmlformats.org/drawingml/2006/picture">
                      <pic:pic>
                        <pic:nvPicPr>
                          <pic:cNvPr id="0" name="L7_by_bike.png"/>
                          <pic:cNvPicPr/>
                        </pic:nvPicPr>
                        <pic:blipFill>
                          <a:blip r:embed="rId94"/>
                          <a:stretch>
                            <a:fillRect/>
                          </a:stretch>
                        </pic:blipFill>
                        <pic:spPr>
                          <a:xfrm>
                            <a:off x="0" y="0"/>
                            <a:ext cx="1257300" cy="880110"/>
                          </a:xfrm>
                          <a:prstGeom prst="rect"/>
                        </pic:spPr>
                      </pic:pic>
                    </a:graphicData>
                  </a:graphic>
                </wp:inline>
              </w:drawing>
            </w:r>
            <w:r>
              <w:br/>
            </w:r>
            <w:r>
              <w:rPr>
                <w:b/>
                <w:i w:val="0"/>
                <w:sz w:val="25"/>
              </w:rPr>
              <w:t>by bike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6" name="Picture 86"/>
                  <wp:cNvGraphicFramePr>
                    <a:graphicFrameLocks noChangeAspect="1"/>
                  </wp:cNvGraphicFramePr>
                  <a:graphic>
                    <a:graphicData uri="http://schemas.openxmlformats.org/drawingml/2006/picture">
                      <pic:pic>
                        <pic:nvPicPr>
                          <pic:cNvPr id="0" name="L7_on_foot.png"/>
                          <pic:cNvPicPr/>
                        </pic:nvPicPr>
                        <pic:blipFill>
                          <a:blip r:embed="rId9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on foot (walk)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7" name="Picture 87"/>
                  <wp:cNvGraphicFramePr>
                    <a:graphicFrameLocks noChangeAspect="1"/>
                  </wp:cNvGraphicFramePr>
                  <a:graphic>
                    <a:graphicData uri="http://schemas.openxmlformats.org/drawingml/2006/picture">
                      <pic:pic>
                        <pic:nvPicPr>
                          <pic:cNvPr id="0" name="L7_by_train.png"/>
                          <pic:cNvPicPr/>
                        </pic:nvPicPr>
                        <pic:blipFill>
                          <a:blip r:embed="rId96"/>
                          <a:stretch>
                            <a:fillRect/>
                          </a:stretch>
                        </pic:blipFill>
                        <pic:spPr>
                          <a:xfrm>
                            <a:off x="0" y="0"/>
                            <a:ext cx="1257300" cy="880110"/>
                          </a:xfrm>
                          <a:prstGeom prst="rect"/>
                        </pic:spPr>
                      </pic:pic>
                    </a:graphicData>
                  </a:graphic>
                </wp:inline>
              </w:drawing>
            </w:r>
            <w:r>
              <w:br/>
            </w:r>
            <w:r>
              <w:rPr>
                <w:b/>
                <w:i w:val="0"/>
                <w:sz w:val="25"/>
              </w:rPr>
              <w:t>by train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8" name="Picture 88"/>
                  <wp:cNvGraphicFramePr>
                    <a:graphicFrameLocks noChangeAspect="1"/>
                  </wp:cNvGraphicFramePr>
                  <a:graphic>
                    <a:graphicData uri="http://schemas.openxmlformats.org/drawingml/2006/picture">
                      <pic:pic>
                        <pic:nvPicPr>
                          <pic:cNvPr id="0" name="L7_by_taxi.png"/>
                          <pic:cNvPicPr/>
                        </pic:nvPicPr>
                        <pic:blipFill>
                          <a:blip r:embed="rId97"/>
                          <a:stretch>
                            <a:fillRect/>
                          </a:stretch>
                        </pic:blipFill>
                        <pic:spPr>
                          <a:xfrm>
                            <a:off x="0" y="0"/>
                            <a:ext cx="1257300" cy="880110"/>
                          </a:xfrm>
                          <a:prstGeom prst="rect"/>
                        </pic:spPr>
                      </pic:pic>
                    </a:graphicData>
                  </a:graphic>
                </wp:inline>
              </w:drawing>
            </w:r>
            <w:r>
              <w:br/>
            </w:r>
            <w:r>
              <w:rPr>
                <w:b/>
                <w:i w:val="0"/>
                <w:sz w:val="25"/>
              </w:rPr>
              <w:t>by taxi</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9" name="Picture 89"/>
                  <wp:cNvGraphicFramePr>
                    <a:graphicFrameLocks noChangeAspect="1"/>
                  </wp:cNvGraphicFramePr>
                  <a:graphic>
                    <a:graphicData uri="http://schemas.openxmlformats.org/drawingml/2006/picture">
                      <pic:pic>
                        <pic:nvPicPr>
                          <pic:cNvPr id="0" name="L7_traffic.png"/>
                          <pic:cNvPicPr/>
                        </pic:nvPicPr>
                        <pic:blipFill>
                          <a:blip r:embed="rId9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traffic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0" name="Picture 90"/>
                  <wp:cNvGraphicFramePr>
                    <a:graphicFrameLocks noChangeAspect="1"/>
                  </wp:cNvGraphicFramePr>
                  <a:graphic>
                    <a:graphicData uri="http://schemas.openxmlformats.org/drawingml/2006/picture">
                      <pic:pic>
                        <pic:nvPicPr>
                          <pic:cNvPr id="0" name="L7_fast.png"/>
                          <pic:cNvPicPr/>
                        </pic:nvPicPr>
                        <pic:blipFill>
                          <a:blip r:embed="rId9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fast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1" name="Picture 91"/>
                  <wp:cNvGraphicFramePr>
                    <a:graphicFrameLocks noChangeAspect="1"/>
                  </wp:cNvGraphicFramePr>
                  <a:graphic>
                    <a:graphicData uri="http://schemas.openxmlformats.org/drawingml/2006/picture">
                      <pic:pic>
                        <pic:nvPicPr>
                          <pic:cNvPr id="0" name="L7_slow.png"/>
                          <pic:cNvPicPr/>
                        </pic:nvPicPr>
                        <pic:blipFill>
                          <a:blip r:embed="rId10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slow</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2" name="Picture 92"/>
                  <wp:cNvGraphicFramePr>
                    <a:graphicFrameLocks noChangeAspect="1"/>
                  </wp:cNvGraphicFramePr>
                  <a:graphic>
                    <a:graphicData uri="http://schemas.openxmlformats.org/drawingml/2006/picture">
                      <pic:pic>
                        <pic:nvPicPr>
                          <pic:cNvPr id="0" name="L7_cheap.png"/>
                          <pic:cNvPicPr/>
                        </pic:nvPicPr>
                        <pic:blipFill>
                          <a:blip r:embed="rId10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cheap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3" name="Picture 93"/>
                  <wp:cNvGraphicFramePr>
                    <a:graphicFrameLocks noChangeAspect="1"/>
                  </wp:cNvGraphicFramePr>
                  <a:graphic>
                    <a:graphicData uri="http://schemas.openxmlformats.org/drawingml/2006/picture">
                      <pic:pic>
                        <pic:nvPicPr>
                          <pic:cNvPr id="0" name="L7_expensive.png"/>
                          <pic:cNvPicPr/>
                        </pic:nvPicPr>
                        <pic:blipFill>
                          <a:blip r:embed="rId10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expensive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4" name="Picture 94"/>
                  <wp:cNvGraphicFramePr>
                    <a:graphicFrameLocks noChangeAspect="1"/>
                  </wp:cNvGraphicFramePr>
                  <a:graphic>
                    <a:graphicData uri="http://schemas.openxmlformats.org/drawingml/2006/picture">
                      <pic:pic>
                        <pic:nvPicPr>
                          <pic:cNvPr id="0" name="L7_far.png"/>
                          <pic:cNvPicPr/>
                        </pic:nvPicPr>
                        <pic:blipFill>
                          <a:blip r:embed="rId103"/>
                          <a:stretch>
                            <a:fillRect/>
                          </a:stretch>
                        </pic:blipFill>
                        <pic:spPr>
                          <a:xfrm>
                            <a:off x="0" y="0"/>
                            <a:ext cx="1257300" cy="880110"/>
                          </a:xfrm>
                          <a:prstGeom prst="rect"/>
                        </pic:spPr>
                      </pic:pic>
                    </a:graphicData>
                  </a:graphic>
                </wp:inline>
              </w:drawing>
            </w:r>
            <w:r>
              <w:br/>
            </w:r>
            <w:r>
              <w:rPr>
                <w:b/>
                <w:i w:val="0"/>
                <w:sz w:val="25"/>
              </w:rPr>
              <w:t>far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5" name="Picture 95"/>
                  <wp:cNvGraphicFramePr>
                    <a:graphicFrameLocks noChangeAspect="1"/>
                  </wp:cNvGraphicFramePr>
                  <a:graphic>
                    <a:graphicData uri="http://schemas.openxmlformats.org/drawingml/2006/picture">
                      <pic:pic>
                        <pic:nvPicPr>
                          <pic:cNvPr id="0" name="L7_crowded.png"/>
                          <pic:cNvPicPr/>
                        </pic:nvPicPr>
                        <pic:blipFill>
                          <a:blip r:embed="rId104"/>
                          <a:stretch>
                            <a:fillRect/>
                          </a:stretch>
                        </pic:blipFill>
                        <pic:spPr>
                          <a:xfrm>
                            <a:off x="0" y="0"/>
                            <a:ext cx="1257300" cy="880110"/>
                          </a:xfrm>
                          <a:prstGeom prst="rect"/>
                        </pic:spPr>
                      </pic:pic>
                    </a:graphicData>
                  </a:graphic>
                </wp:inline>
              </w:drawing>
            </w:r>
            <w:r>
              <w:br/>
            </w:r>
            <w:r>
              <w:rPr>
                <w:b/>
                <w:i w:val="0"/>
                <w:sz w:val="25"/>
              </w:rPr>
              <w:t>crowded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6" name="Picture 96"/>
                  <wp:cNvGraphicFramePr>
                    <a:graphicFrameLocks noChangeAspect="1"/>
                  </wp:cNvGraphicFramePr>
                  <a:graphic>
                    <a:graphicData uri="http://schemas.openxmlformats.org/drawingml/2006/picture">
                      <pic:pic>
                        <pic:nvPicPr>
                          <pic:cNvPr id="0" name="L7_comfortable.png"/>
                          <pic:cNvPicPr/>
                        </pic:nvPicPr>
                        <pic:blipFill>
                          <a:blip r:embed="rId105"/>
                          <a:stretch>
                            <a:fillRect/>
                          </a:stretch>
                        </pic:blipFill>
                        <pic:spPr>
                          <a:xfrm>
                            <a:off x="0" y="0"/>
                            <a:ext cx="1257300" cy="880110"/>
                          </a:xfrm>
                          <a:prstGeom prst="rect"/>
                        </pic:spPr>
                      </pic:pic>
                    </a:graphicData>
                  </a:graphic>
                </wp:inline>
              </w:drawing>
            </w:r>
            <w:r>
              <w:br/>
            </w:r>
            <w:r>
              <w:rPr>
                <w:b/>
                <w:i w:val="0"/>
                <w:sz w:val="25"/>
              </w:rPr>
              <w:t>comfortable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7" name="Picture 97"/>
                  <wp:cNvGraphicFramePr>
                    <a:graphicFrameLocks noChangeAspect="1"/>
                  </wp:cNvGraphicFramePr>
                  <a:graphic>
                    <a:graphicData uri="http://schemas.openxmlformats.org/drawingml/2006/picture">
                      <pic:pic>
                        <pic:nvPicPr>
                          <pic:cNvPr id="0" name="L7_how_long.png"/>
                          <pic:cNvPicPr/>
                        </pic:nvPicPr>
                        <pic:blipFill>
                          <a:blip r:embed="rId106"/>
                          <a:stretch>
                            <a:fillRect/>
                          </a:stretch>
                        </pic:blipFill>
                        <pic:spPr>
                          <a:xfrm>
                            <a:off x="0" y="0"/>
                            <a:ext cx="1257300" cy="880110"/>
                          </a:xfrm>
                          <a:prstGeom prst="rect"/>
                        </pic:spPr>
                      </pic:pic>
                    </a:graphicData>
                  </a:graphic>
                </wp:inline>
              </w:drawing>
            </w:r>
            <w:r>
              <w:br/>
            </w:r>
            <w:r>
              <w:rPr>
                <w:b/>
                <w:i w:val="0"/>
                <w:sz w:val="25"/>
              </w:rPr>
              <w:t>How long does it take?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Listening</w:t>
      </w:r>
    </w:p>
    <w:p>
      <w:pPr>
        <w:spacing w:after="180" w:before="0" w:line="300" w:lineRule="auto"/>
      </w:pPr>
      <w:r>
        <w:rPr>
          <w:b w:val="0"/>
          <w:i/>
          <w:sz w:val="26"/>
        </w:rPr>
        <w:t>Listen to Rosa and Carlos.</w:t>
      </w:r>
    </w:p>
    <w:p>
      <w:pPr>
        <w:keepNext/>
        <w:spacing w:after="120" w:before="320" w:line="252" w:lineRule="auto"/>
      </w:pPr>
      <w:r>
        <w:rPr>
          <w:b/>
          <w:i w:val="0"/>
          <w:color w:val="1B6F7A"/>
          <w:sz w:val="34"/>
        </w:rPr>
        <w:t>A. Listen. Circle the answer.</w:t>
      </w:r>
    </w:p>
    <w:p>
      <w:pPr>
        <w:spacing w:after="100" w:before="0" w:line="300" w:lineRule="auto"/>
        <w:ind w:left="504" w:hanging="403"/>
      </w:pPr>
      <w:r>
        <w:rPr>
          <w:b/>
          <w:color w:val="1B6F7A"/>
          <w:sz w:val="26"/>
        </w:rPr>
        <w:t xml:space="preserve">1.  </w:t>
      </w:r>
      <w:r>
        <w:rPr>
          <w:b w:val="0"/>
          <w:i w:val="0"/>
          <w:sz w:val="26"/>
        </w:rPr>
        <w:t xml:space="preserve">Carlos goes to work </w:t>
      </w:r>
      <w:r>
        <w:rPr>
          <w:b/>
          <w:i w:val="0"/>
          <w:sz w:val="26"/>
        </w:rPr>
        <w:t>by car / by bus / by bike</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By car, it takes </w:t>
      </w:r>
      <w:r>
        <w:rPr>
          <w:b/>
          <w:i w:val="0"/>
          <w:sz w:val="26"/>
        </w:rPr>
        <w:t>10 / 20 / 45</w:t>
      </w:r>
      <w:r>
        <w:rPr>
          <w:b w:val="0"/>
          <w:i w:val="0"/>
          <w:sz w:val="26"/>
        </w:rPr>
        <w:t xml:space="preserve"> minutes.</w:t>
      </w:r>
    </w:p>
    <w:p>
      <w:pPr>
        <w:spacing w:after="100" w:before="0" w:line="300" w:lineRule="auto"/>
        <w:ind w:left="504" w:hanging="403"/>
      </w:pPr>
      <w:r>
        <w:rPr>
          <w:b/>
          <w:color w:val="1B6F7A"/>
          <w:sz w:val="26"/>
        </w:rPr>
        <w:t xml:space="preserve">3.  </w:t>
      </w:r>
      <w:r>
        <w:rPr>
          <w:b w:val="0"/>
          <w:i w:val="0"/>
          <w:sz w:val="26"/>
        </w:rPr>
        <w:t xml:space="preserve">By bus, it takes </w:t>
      </w:r>
      <w:r>
        <w:rPr>
          <w:b/>
          <w:i w:val="0"/>
          <w:sz w:val="26"/>
        </w:rPr>
        <w:t>20 / 30 / 45</w:t>
      </w:r>
      <w:r>
        <w:rPr>
          <w:b w:val="0"/>
          <w:i w:val="0"/>
          <w:sz w:val="26"/>
        </w:rPr>
        <w:t xml:space="preserve"> minutes.</w:t>
      </w:r>
    </w:p>
    <w:p>
      <w:pPr>
        <w:spacing w:after="100" w:before="0" w:line="300" w:lineRule="auto"/>
        <w:ind w:left="504" w:hanging="403"/>
      </w:pPr>
      <w:r>
        <w:rPr>
          <w:b/>
          <w:color w:val="1B6F7A"/>
          <w:sz w:val="26"/>
        </w:rPr>
        <w:t xml:space="preserve">4.  </w:t>
      </w:r>
      <w:r>
        <w:rPr>
          <w:b w:val="0"/>
          <w:i w:val="0"/>
          <w:sz w:val="26"/>
        </w:rPr>
        <w:t xml:space="preserve">Parking costs </w:t>
      </w:r>
      <w:r>
        <w:rPr>
          <w:b/>
          <w:i w:val="0"/>
          <w:sz w:val="26"/>
        </w:rPr>
        <w:t>$5 / $10 / $20</w:t>
      </w:r>
      <w:r>
        <w:rPr>
          <w:b w:val="0"/>
          <w:i w:val="0"/>
          <w:sz w:val="26"/>
        </w:rPr>
        <w:t xml:space="preserve"> a day.</w:t>
      </w:r>
    </w:p>
    <w:p>
      <w:pPr>
        <w:keepNext/>
        <w:spacing w:after="120" w:before="320" w:line="252" w:lineRule="auto"/>
      </w:pPr>
      <w:r>
        <w:rPr>
          <w:b/>
          <w:i w:val="0"/>
          <w:color w:val="1B6F7A"/>
          <w:sz w:val="34"/>
        </w:rPr>
        <w:t>B. Listen again. Which one?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keepNext/>
              <w:spacing w:after="0" w:before="0" w:line="264" w:lineRule="auto"/>
            </w:pPr>
          </w:p>
        </w:tc>
        <w:tc>
          <w:tcPr>
            <w:tcW w:type="dxa" w:w="3216"/>
            <w:vAlign w:val="center"/>
            <w:shd w:val="clear" w:color="auto" w:fill="1F3A5F"/>
          </w:tcPr>
          <w:p>
            <w:pPr>
              <w:keepNext/>
              <w:spacing w:after="0" w:before="0" w:line="264" w:lineRule="auto"/>
            </w:pPr>
            <w:r>
              <w:rPr>
                <w:b/>
                <w:i w:val="0"/>
                <w:color w:val="FFFFFF"/>
                <w:sz w:val="24"/>
              </w:rPr>
              <w:t>Car</w:t>
            </w:r>
          </w:p>
        </w:tc>
        <w:tc>
          <w:tcPr>
            <w:tcW w:type="dxa" w:w="3216"/>
            <w:vAlign w:val="center"/>
            <w:shd w:val="clear" w:color="auto" w:fill="1F3A5F"/>
          </w:tcPr>
          <w:p>
            <w:pPr>
              <w:keepNext/>
              <w:spacing w:after="0" w:before="0" w:line="264" w:lineRule="auto"/>
            </w:pPr>
            <w:r>
              <w:rPr>
                <w:b/>
                <w:i w:val="0"/>
                <w:color w:val="FFFFFF"/>
                <w:sz w:val="24"/>
              </w:rPr>
              <w:t>Bus</w:t>
            </w:r>
          </w:p>
        </w:tc>
      </w:tr>
      <w:tr>
        <w:trPr>
          <w:cantSplit/>
        </w:trPr>
        <w:tc>
          <w:tcPr>
            <w:tcW w:type="dxa" w:w="3216"/>
            <w:vAlign w:val="center"/>
          </w:tcPr>
          <w:p>
            <w:pPr>
              <w:keepNext/>
              <w:spacing w:after="0" w:before="0" w:line="264" w:lineRule="auto"/>
            </w:pPr>
            <w:r>
              <w:rPr>
                <w:b w:val="0"/>
                <w:i w:val="0"/>
                <w:sz w:val="24"/>
              </w:rPr>
              <w:t>faster</w:t>
            </w:r>
          </w:p>
        </w:tc>
        <w:tc>
          <w:tcPr>
            <w:tcW w:type="dxa" w:w="3216"/>
            <w:vAlign w:val="center"/>
          </w:tcPr>
          <w:p>
            <w:pPr>
              <w:keepNext/>
              <w:spacing w:after="0" w:before="0" w:line="264" w:lineRule="auto"/>
            </w:pPr>
            <w:r>
              <w:rPr>
                <w:b w:val="0"/>
                <w:i w:val="0"/>
                <w:sz w:val="24"/>
              </w:rPr>
              <w:t>☐</w:t>
            </w:r>
          </w:p>
        </w:tc>
        <w:tc>
          <w:tcPr>
            <w:tcW w:type="dxa" w:w="3216"/>
            <w:vAlign w:val="center"/>
          </w:tcPr>
          <w:p>
            <w:pPr>
              <w:keepNext/>
              <w:spacing w:after="0" w:before="0" w:line="264" w:lineRule="auto"/>
            </w:pPr>
            <w:r>
              <w:rPr>
                <w:b w:val="0"/>
                <w:i w:val="0"/>
                <w:sz w:val="24"/>
              </w:rPr>
              <w:t>☐</w:t>
            </w:r>
          </w:p>
        </w:tc>
      </w:tr>
      <w:tr>
        <w:trPr>
          <w:cantSplit/>
        </w:trPr>
        <w:tc>
          <w:tcPr>
            <w:tcW w:type="dxa" w:w="3216"/>
            <w:vAlign w:val="center"/>
            <w:shd w:val="clear" w:color="auto" w:fill="EEF4F7"/>
          </w:tcPr>
          <w:p>
            <w:pPr>
              <w:keepNext/>
              <w:spacing w:after="0" w:before="0" w:line="264" w:lineRule="auto"/>
            </w:pPr>
            <w:r>
              <w:rPr>
                <w:b w:val="0"/>
                <w:i w:val="0"/>
                <w:sz w:val="24"/>
              </w:rPr>
              <w:t>cheaper</w:t>
            </w:r>
          </w:p>
        </w:tc>
        <w:tc>
          <w:tcPr>
            <w:tcW w:type="dxa" w:w="3216"/>
            <w:vAlign w:val="center"/>
            <w:shd w:val="clear" w:color="auto" w:fill="EEF4F7"/>
          </w:tcPr>
          <w:p>
            <w:pPr>
              <w:keepNext/>
              <w:spacing w:after="0" w:before="0" w:line="264" w:lineRule="auto"/>
            </w:pPr>
            <w:r>
              <w:rPr>
                <w:b w:val="0"/>
                <w:i w:val="0"/>
                <w:sz w:val="24"/>
              </w:rPr>
              <w:t>☐</w:t>
            </w:r>
          </w:p>
        </w:tc>
        <w:tc>
          <w:tcPr>
            <w:tcW w:type="dxa" w:w="3216"/>
            <w:vAlign w:val="center"/>
            <w:shd w:val="clear" w:color="auto" w:fill="EEF4F7"/>
          </w:tcPr>
          <w:p>
            <w:pPr>
              <w:keepNext/>
              <w:spacing w:after="0" w:before="0" w:line="264" w:lineRule="auto"/>
            </w:pPr>
            <w:r>
              <w:rPr>
                <w:b w:val="0"/>
                <w:i w:val="0"/>
                <w:sz w:val="24"/>
              </w:rPr>
              <w:t>☐</w:t>
            </w:r>
          </w:p>
        </w:tc>
      </w:tr>
      <w:tr>
        <w:trPr>
          <w:cantSplit/>
        </w:trPr>
        <w:tc>
          <w:tcPr>
            <w:tcW w:type="dxa" w:w="3216"/>
            <w:vAlign w:val="center"/>
          </w:tcPr>
          <w:p>
            <w:pPr>
              <w:keepNext/>
              <w:spacing w:after="0" w:before="0" w:line="264" w:lineRule="auto"/>
            </w:pPr>
            <w:r>
              <w:rPr>
                <w:b w:val="0"/>
                <w:i w:val="0"/>
                <w:sz w:val="24"/>
              </w:rPr>
              <w:t>more relaxing</w:t>
            </w:r>
          </w:p>
        </w:tc>
        <w:tc>
          <w:tcPr>
            <w:tcW w:type="dxa" w:w="3216"/>
            <w:vAlign w:val="center"/>
          </w:tcPr>
          <w:p>
            <w:pPr>
              <w:keepNext/>
              <w:spacing w:after="0" w:before="0" w:line="264" w:lineRule="auto"/>
            </w:pPr>
            <w:r>
              <w:rPr>
                <w:b w:val="0"/>
                <w:i w:val="0"/>
                <w:sz w:val="24"/>
              </w:rPr>
              <w:t>☐</w:t>
            </w:r>
          </w:p>
        </w:tc>
        <w:tc>
          <w:tcPr>
            <w:tcW w:type="dxa" w:w="3216"/>
            <w:vAlign w:val="center"/>
          </w:tcPr>
          <w:p>
            <w:pPr>
              <w:keepNext/>
              <w:spacing w:after="0" w:before="0" w:line="264" w:lineRule="auto"/>
            </w:pPr>
            <w:r>
              <w:rPr>
                <w:b w:val="0"/>
                <w:i w:val="0"/>
                <w:sz w:val="24"/>
              </w:rPr>
              <w:t>☐</w:t>
            </w:r>
          </w:p>
        </w:tc>
      </w:tr>
      <w:tr>
        <w:trPr>
          <w:cantSplit/>
        </w:trPr>
        <w:tc>
          <w:tcPr>
            <w:tcW w:type="dxa" w:w="3216"/>
            <w:vAlign w:val="center"/>
            <w:shd w:val="clear" w:color="auto" w:fill="EEF4F7"/>
          </w:tcPr>
          <w:p>
            <w:pPr>
              <w:spacing w:after="0" w:before="0" w:line="264" w:lineRule="auto"/>
            </w:pPr>
            <w:r>
              <w:rPr>
                <w:b w:val="0"/>
                <w:i w:val="0"/>
                <w:sz w:val="24"/>
              </w:rPr>
              <w:t>slower</w:t>
            </w:r>
          </w:p>
        </w:tc>
        <w:tc>
          <w:tcPr>
            <w:tcW w:type="dxa" w:w="3216"/>
            <w:vAlign w:val="center"/>
            <w:shd w:val="clear" w:color="auto" w:fill="EEF4F7"/>
          </w:tcPr>
          <w:p>
            <w:pPr>
              <w:spacing w:after="0" w:before="0" w:line="264" w:lineRule="auto"/>
            </w:pPr>
            <w:r>
              <w:rPr>
                <w:b w:val="0"/>
                <w:i w:val="0"/>
                <w:sz w:val="24"/>
              </w:rPr>
              <w:t>☐</w:t>
            </w:r>
          </w:p>
        </w:tc>
        <w:tc>
          <w:tcPr>
            <w:tcW w:type="dxa" w:w="321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The car is ________ than the bus.</w:t>
      </w:r>
    </w:p>
    <w:p>
      <w:pPr>
        <w:spacing w:after="100" w:before="0" w:line="300" w:lineRule="auto"/>
        <w:ind w:left="504" w:hanging="403"/>
      </w:pPr>
      <w:r>
        <w:rPr>
          <w:b/>
          <w:color w:val="1B6F7A"/>
          <w:sz w:val="26"/>
        </w:rPr>
        <w:t xml:space="preserve">2.  </w:t>
      </w:r>
      <w:r>
        <w:rPr>
          <w:b w:val="0"/>
          <w:i w:val="0"/>
          <w:sz w:val="26"/>
        </w:rPr>
        <w:t>It's ________ relaxing than driving.</w:t>
      </w:r>
    </w:p>
    <w:p>
      <w:pPr>
        <w:spacing w:after="100" w:before="0" w:line="300" w:lineRule="auto"/>
        <w:ind w:left="504" w:hanging="403"/>
      </w:pPr>
      <w:r>
        <w:rPr>
          <w:b/>
          <w:color w:val="1B6F7A"/>
          <w:sz w:val="26"/>
        </w:rPr>
        <w:t xml:space="preserve">3.  </w:t>
      </w:r>
      <w:r>
        <w:rPr>
          <w:b w:val="0"/>
          <w:i w:val="0"/>
          <w:sz w:val="26"/>
        </w:rPr>
        <w:t>It ________ twenty minutes by car.</w:t>
      </w:r>
    </w:p>
    <w:p>
      <w:pPr>
        <w:spacing w:after="100" w:before="0" w:line="300" w:lineRule="auto"/>
        <w:ind w:left="504" w:hanging="403"/>
      </w:pPr>
      <w:r>
        <w:rPr>
          <w:b/>
          <w:color w:val="1B6F7A"/>
          <w:sz w:val="26"/>
        </w:rPr>
        <w:t xml:space="preserve">4.  </w:t>
      </w:r>
      <w:r>
        <w:rPr>
          <w:b w:val="0"/>
          <w:i w:val="0"/>
          <w:sz w:val="26"/>
        </w:rPr>
        <w:t>A bike is ________ for my health.</w:t>
      </w:r>
    </w:p>
    <w:p>
      <w:pPr>
        <w:keepNext/>
        <w:pageBreakBefore/>
        <w:spacing w:after="200" w:before="0" w:line="252" w:lineRule="auto"/>
        <w:pBdr>
          <w:bottom w:val="single" w:sz="10" w:space="4" w:color="1B6F7A"/>
        </w:pBdr>
      </w:pPr>
      <w:r>
        <w:rPr>
          <w:b/>
          <w:i w:val="0"/>
          <w:color w:val="1F3A5F"/>
          <w:sz w:val="44"/>
        </w:rPr>
        <w:t>Lesson 7 (Week 7) · Grammar</w:t>
      </w:r>
    </w:p>
    <w:p>
      <w:pPr>
        <w:keepNext/>
        <w:spacing w:after="120" w:before="320" w:line="252" w:lineRule="auto"/>
      </w:pPr>
      <w:r>
        <w:rPr>
          <w:b/>
          <w:i w:val="0"/>
          <w:color w:val="1B6F7A"/>
          <w:sz w:val="34"/>
        </w:rPr>
        <w:t xml:space="preserve">Grammar Box 1: </w:t>
      </w:r>
      <w:r>
        <w:rPr>
          <w:b/>
          <w:i/>
          <w:color w:val="1B6F7A"/>
          <w:sz w:val="34"/>
        </w:rPr>
        <w:t>How do you get to…?</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937"/>
        <w:gridCol w:w="1098"/>
        <w:gridCol w:w="937"/>
        <w:gridCol w:w="2709"/>
        <w:gridCol w:w="316"/>
        <w:gridCol w:w="937"/>
        <w:gridCol w:w="2709"/>
      </w:tblGrid>
      <w:tr>
        <w:trPr>
          <w:cantSplit/>
        </w:trPr>
        <w:tc>
          <w:tcPr>
            <w:tcW w:type="dxa" w:w="5684"/>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647"/>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93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w:t>
            </w:r>
          </w:p>
        </w:tc>
        <w:tc>
          <w:tcPr>
            <w:tcW w:type="dxa" w:w="109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93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70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get to work?</w:t>
            </w:r>
          </w:p>
          <w:p>
            <w:pPr>
              <w:keepNext/>
              <w:spacing w:after="20" w:before="20" w:line="252" w:lineRule="auto"/>
            </w:pPr>
            <w:r>
              <w:rPr>
                <w:b w:val="0"/>
                <w:i w:val="0"/>
                <w:sz w:val="25"/>
              </w:rPr>
              <w:t>get to class?</w:t>
            </w:r>
          </w:p>
        </w:tc>
        <w:tc>
          <w:tcPr>
            <w:tcW w:type="dxa" w:w="317"/>
            <w:tcBorders>
              <w:top w:val="nil"/>
              <w:left w:val="nil"/>
              <w:bottom w:val="nil"/>
              <w:right w:val="nil"/>
            </w:tcBorders>
          </w:tcPr>
          <w:p>
            <w:pPr>
              <w:keepNext/>
            </w:pPr>
          </w:p>
        </w:tc>
        <w:tc>
          <w:tcPr>
            <w:tcW w:type="dxa" w:w="9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27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take the bus.</w:t>
            </w:r>
          </w:p>
          <w:p>
            <w:pPr>
              <w:keepNext/>
              <w:spacing w:after="20" w:before="20" w:line="252" w:lineRule="auto"/>
            </w:pPr>
            <w:r>
              <w:rPr>
                <w:b w:val="0"/>
                <w:i w:val="0"/>
                <w:sz w:val="25"/>
              </w:rPr>
              <w:t>drive.</w:t>
            </w:r>
          </w:p>
          <w:p>
            <w:pPr>
              <w:keepNext/>
              <w:spacing w:after="20" w:before="20" w:line="252" w:lineRule="auto"/>
            </w:pPr>
            <w:r>
              <w:rPr>
                <w:b w:val="0"/>
                <w:i w:val="0"/>
                <w:sz w:val="25"/>
              </w:rPr>
              <w:t>walk.</w:t>
            </w:r>
          </w:p>
          <w:p>
            <w:pPr>
              <w:keepNext/>
              <w:spacing w:after="20" w:before="20" w:line="252" w:lineRule="auto"/>
            </w:pPr>
            <w:r>
              <w:rPr>
                <w:b w:val="0"/>
                <w:i w:val="0"/>
                <w:sz w:val="25"/>
              </w:rPr>
              <w:t>ride my bike.</w:t>
            </w:r>
          </w:p>
        </w:tc>
      </w:tr>
      <w:tr>
        <w:trPr>
          <w:cantSplit/>
        </w:trPr>
        <w:tc>
          <w:tcPr>
            <w:tcW w:type="dxa" w:w="93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w:t>
            </w:r>
          </w:p>
        </w:tc>
        <w:tc>
          <w:tcPr>
            <w:tcW w:type="dxa" w:w="109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w:t>
            </w:r>
          </w:p>
        </w:tc>
        <w:tc>
          <w:tcPr>
            <w:tcW w:type="dxa" w:w="93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270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get to work?</w:t>
            </w:r>
          </w:p>
          <w:p>
            <w:pPr>
              <w:spacing w:after="20" w:before="20" w:line="252" w:lineRule="auto"/>
            </w:pPr>
            <w:r>
              <w:rPr>
                <w:b w:val="0"/>
                <w:i w:val="0"/>
                <w:sz w:val="25"/>
              </w:rPr>
              <w:t>get to school?</w:t>
            </w:r>
          </w:p>
        </w:tc>
        <w:tc>
          <w:tcPr>
            <w:tcW w:type="dxa" w:w="317"/>
            <w:tcBorders>
              <w:top w:val="nil"/>
              <w:left w:val="nil"/>
              <w:bottom w:val="nil"/>
              <w:right w:val="nil"/>
            </w:tcBorders>
          </w:tcPr>
          <w:p/>
        </w:tc>
        <w:tc>
          <w:tcPr>
            <w:tcW w:type="dxa" w:w="9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270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take</w:t>
            </w:r>
            <w:r>
              <w:rPr>
                <w:b/>
                <w:i w:val="0"/>
                <w:sz w:val="25"/>
              </w:rPr>
              <w:t>s</w:t>
            </w:r>
            <w:r>
              <w:rPr>
                <w:b w:val="0"/>
                <w:i w:val="0"/>
                <w:sz w:val="25"/>
              </w:rPr>
              <w:t xml:space="preserve"> the bus.</w:t>
            </w:r>
          </w:p>
          <w:p>
            <w:pPr>
              <w:spacing w:after="20" w:before="20" w:line="252" w:lineRule="auto"/>
            </w:pPr>
            <w:r>
              <w:rPr>
                <w:b w:val="0"/>
                <w:i w:val="0"/>
                <w:sz w:val="25"/>
              </w:rPr>
              <w:t>drive</w:t>
            </w:r>
            <w:r>
              <w:rPr>
                <w:b/>
                <w:i w:val="0"/>
                <w:sz w:val="25"/>
              </w:rPr>
              <w:t>s</w:t>
            </w:r>
            <w:r>
              <w:rPr>
                <w:b w:val="0"/>
                <w:i w:val="0"/>
                <w:sz w:val="25"/>
              </w:rPr>
              <w:t>.</w:t>
            </w:r>
          </w:p>
          <w:p>
            <w:pPr>
              <w:spacing w:after="20" w:before="20" w:line="252" w:lineRule="auto"/>
            </w:pPr>
            <w:r>
              <w:rPr>
                <w:b w:val="0"/>
                <w:i w:val="0"/>
                <w:sz w:val="25"/>
              </w:rPr>
              <w:t>walk</w:t>
            </w:r>
            <w:r>
              <w:rPr>
                <w:b/>
                <w:i w:val="0"/>
                <w:sz w:val="25"/>
              </w:rPr>
              <w:t>s</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How long does it take?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20"/>
        <w:gridCol w:w="1044"/>
        <w:gridCol w:w="1326"/>
        <w:gridCol w:w="1479"/>
        <w:gridCol w:w="316"/>
        <w:gridCol w:w="737"/>
        <w:gridCol w:w="1197"/>
        <w:gridCol w:w="2126"/>
      </w:tblGrid>
      <w:tr>
        <w:trPr>
          <w:cantSplit/>
        </w:trPr>
        <w:tc>
          <w:tcPr>
            <w:tcW w:type="dxa" w:w="5269"/>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61"/>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2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 long</w:t>
            </w:r>
          </w:p>
        </w:tc>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w:t>
            </w:r>
          </w:p>
        </w:tc>
        <w:tc>
          <w:tcPr>
            <w:tcW w:type="dxa" w:w="132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 take</w:t>
            </w:r>
          </w:p>
        </w:tc>
        <w:tc>
          <w:tcPr>
            <w:tcW w:type="dxa" w:w="147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by car?</w:t>
            </w:r>
          </w:p>
          <w:p>
            <w:pPr>
              <w:spacing w:after="20" w:before="20" w:line="252" w:lineRule="auto"/>
            </w:pPr>
            <w:r>
              <w:rPr>
                <w:b w:val="0"/>
                <w:i w:val="0"/>
                <w:sz w:val="25"/>
              </w:rPr>
              <w:t>by bus?</w:t>
            </w:r>
          </w:p>
          <w:p>
            <w:pPr>
              <w:spacing w:after="20" w:before="20" w:line="252" w:lineRule="auto"/>
            </w:pPr>
            <w:r>
              <w:rPr>
                <w:b w:val="0"/>
                <w:i w:val="0"/>
                <w:sz w:val="25"/>
              </w:rPr>
              <w:t>on foot?</w:t>
            </w:r>
          </w:p>
        </w:tc>
        <w:tc>
          <w:tcPr>
            <w:tcW w:type="dxa" w:w="317"/>
            <w:tcBorders>
              <w:top w:val="nil"/>
              <w:left w:val="nil"/>
              <w:bottom w:val="nil"/>
              <w:right w:val="nil"/>
            </w:tcBorders>
          </w:tcPr>
          <w:p/>
        </w:tc>
        <w:tc>
          <w:tcPr>
            <w:tcW w:type="dxa" w:w="7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takes</w:t>
            </w:r>
          </w:p>
        </w:tc>
        <w:tc>
          <w:tcPr>
            <w:tcW w:type="dxa" w:w="212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ten minutes.</w:t>
            </w:r>
          </w:p>
          <w:p>
            <w:pPr>
              <w:spacing w:after="20" w:before="20" w:line="252" w:lineRule="auto"/>
            </w:pPr>
            <w:r>
              <w:rPr>
                <w:b w:val="0"/>
                <w:i w:val="0"/>
                <w:sz w:val="25"/>
              </w:rPr>
              <w:t>half an hour.</w:t>
            </w:r>
          </w:p>
          <w:p>
            <w:pPr>
              <w:spacing w:after="20" w:before="20" w:line="252" w:lineRule="auto"/>
            </w:pPr>
            <w:r>
              <w:rPr>
                <w:b w:val="0"/>
                <w:i w:val="0"/>
                <w:sz w:val="25"/>
              </w:rPr>
              <w:t>an hour.</w:t>
            </w:r>
          </w:p>
        </w:tc>
      </w:tr>
    </w:tbl>
    <w:p>
      <w:pPr>
        <w:spacing w:after="240" w:before="0" w:line="240" w:lineRule="auto"/>
      </w:pPr>
      <w:r>
        <w:rPr>
          <w:sz w:val="8"/>
        </w:rPr>
      </w:r>
    </w:p>
    <w:p>
      <w:pPr>
        <w:keepNext/>
        <w:spacing w:after="120" w:before="320" w:line="252" w:lineRule="auto"/>
      </w:pPr>
      <w:r>
        <w:rPr>
          <w:b/>
          <w:i w:val="0"/>
          <w:color w:val="1B6F7A"/>
          <w:sz w:val="34"/>
        </w:rPr>
        <w:t>Grammar Box 3: Which is…?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71"/>
        <w:gridCol w:w="2892"/>
        <w:gridCol w:w="316"/>
        <w:gridCol w:w="1390"/>
        <w:gridCol w:w="737"/>
        <w:gridCol w:w="2739"/>
      </w:tblGrid>
      <w:tr>
        <w:trPr>
          <w:cantSplit/>
        </w:trPr>
        <w:tc>
          <w:tcPr>
            <w:tcW w:type="dxa" w:w="4464"/>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67"/>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7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Which is</w:t>
            </w:r>
          </w:p>
        </w:tc>
        <w:tc>
          <w:tcPr>
            <w:tcW w:type="dxa" w:w="289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faster?</w:t>
            </w:r>
          </w:p>
          <w:p>
            <w:pPr>
              <w:keepNext/>
              <w:spacing w:after="20" w:before="20" w:line="252" w:lineRule="auto"/>
            </w:pPr>
            <w:r>
              <w:rPr>
                <w:b w:val="0"/>
                <w:i w:val="0"/>
                <w:sz w:val="25"/>
              </w:rPr>
              <w:t>cheaper?</w:t>
            </w:r>
          </w:p>
          <w:p>
            <w:pPr>
              <w:keepNext/>
              <w:spacing w:after="20" w:before="20" w:line="252" w:lineRule="auto"/>
            </w:pPr>
            <w:r>
              <w:rPr>
                <w:b w:val="0"/>
                <w:i w:val="0"/>
                <w:sz w:val="25"/>
              </w:rPr>
              <w:t>more comfortable?</w:t>
            </w:r>
          </w:p>
          <w:p>
            <w:pPr>
              <w:keepNext/>
              <w:spacing w:after="20" w:before="20" w:line="252" w:lineRule="auto"/>
            </w:pPr>
            <w:r>
              <w:rPr>
                <w:b w:val="0"/>
                <w:i w:val="0"/>
                <w:sz w:val="25"/>
              </w:rPr>
              <w:t>better?</w:t>
            </w:r>
          </w:p>
        </w:tc>
        <w:tc>
          <w:tcPr>
            <w:tcW w:type="dxa" w:w="317"/>
            <w:tcBorders>
              <w:top w:val="nil"/>
              <w:left w:val="nil"/>
              <w:bottom w:val="nil"/>
              <w:right w:val="nil"/>
            </w:tcBorders>
          </w:tcPr>
          <w:p>
            <w:pPr>
              <w:keepNext/>
            </w:pPr>
          </w:p>
        </w:tc>
        <w:tc>
          <w:tcPr>
            <w:tcW w:type="dxa" w:w="139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car</w:t>
            </w:r>
          </w:p>
        </w:tc>
        <w:tc>
          <w:tcPr>
            <w:tcW w:type="dxa" w:w="7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is</w:t>
            </w:r>
          </w:p>
        </w:tc>
        <w:tc>
          <w:tcPr>
            <w:tcW w:type="dxa" w:w="273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faster</w:t>
            </w:r>
          </w:p>
          <w:p>
            <w:pPr>
              <w:keepNext/>
              <w:spacing w:after="20" w:before="20" w:line="252" w:lineRule="auto"/>
            </w:pPr>
            <w:r>
              <w:rPr>
                <w:b w:val="0"/>
                <w:i w:val="0"/>
                <w:sz w:val="25"/>
              </w:rPr>
              <w:t>more comfortable</w:t>
            </w:r>
          </w:p>
          <w:p>
            <w:pPr>
              <w:keepNext/>
              <w:spacing w:after="20" w:before="20" w:line="252" w:lineRule="auto"/>
            </w:pPr>
            <w:r>
              <w:rPr>
                <w:b w:val="0"/>
                <w:i w:val="0"/>
                <w:sz w:val="25"/>
              </w:rPr>
              <w:t>better</w:t>
            </w:r>
          </w:p>
        </w:tc>
      </w:tr>
      <w:tr>
        <w:trPr>
          <w:cantSplit/>
        </w:trPr>
        <w:tc>
          <w:tcPr>
            <w:tcW w:type="dxa" w:w="1572"/>
            <w:shd w:val="clear" w:color="auto" w:fill="EAF1F8"/>
            <w:vMerge/>
            <w:tcBorders>
              <w:top w:val="single" w:sz="8" w:color="7A8CA0"/>
              <w:left w:val="single" w:sz="8" w:color="7A8CA0"/>
              <w:bottom w:val="single" w:sz="8" w:color="7A8CA0"/>
              <w:right w:val="single" w:sz="8" w:color="7A8CA0"/>
            </w:tcBorders>
            <w:vAlign w:val="center"/>
          </w:tcPr>
          <w:p/>
        </w:tc>
        <w:tc>
          <w:tcPr>
            <w:tcW w:type="dxa" w:w="2892"/>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9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bus</w:t>
            </w:r>
          </w:p>
        </w:tc>
        <w:tc>
          <w:tcPr>
            <w:tcW w:type="dxa" w:w="7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is</w:t>
            </w:r>
          </w:p>
        </w:tc>
        <w:tc>
          <w:tcPr>
            <w:tcW w:type="dxa" w:w="273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cheaper</w:t>
            </w:r>
          </w:p>
          <w:p>
            <w:pPr>
              <w:spacing w:after="20" w:before="20" w:line="252" w:lineRule="auto"/>
            </w:pPr>
            <w:r>
              <w:rPr>
                <w:b w:val="0"/>
                <w:i w:val="0"/>
                <w:sz w:val="25"/>
              </w:rPr>
              <w:t>slower</w:t>
            </w:r>
          </w:p>
          <w:p>
            <w:pPr>
              <w:spacing w:after="20" w:before="20" w:line="252" w:lineRule="auto"/>
            </w:pPr>
            <w:r>
              <w:rPr>
                <w:b w:val="0"/>
                <w:i w:val="0"/>
                <w:sz w:val="25"/>
              </w:rPr>
              <w:t>more crowded</w:t>
            </w:r>
          </w:p>
        </w:tc>
      </w:tr>
    </w:tbl>
    <w:p>
      <w:pPr>
        <w:spacing w:after="240" w:before="0" w:line="240" w:lineRule="auto"/>
      </w:pPr>
      <w:r>
        <w:rPr>
          <w:sz w:val="8"/>
        </w:rPr>
      </w:r>
    </w:p>
    <w:p>
      <w:pPr>
        <w:spacing w:after="180" w:before="0" w:line="300" w:lineRule="auto"/>
      </w:pPr>
      <w:r>
        <w:rPr>
          <w:b w:val="0"/>
          <w:i/>
          <w:sz w:val="26"/>
        </w:rPr>
        <w:t xml:space="preserve">Add </w:t>
      </w:r>
      <w:r>
        <w:rPr>
          <w:b/>
          <w:i/>
          <w:sz w:val="26"/>
        </w:rPr>
        <w:t>than</w:t>
      </w:r>
      <w:r>
        <w:rPr>
          <w:b w:val="0"/>
          <w:i/>
          <w:sz w:val="26"/>
        </w:rPr>
        <w:t xml:space="preserve">: The car is faster </w:t>
      </w:r>
      <w:r>
        <w:rPr>
          <w:b/>
          <w:i/>
          <w:sz w:val="26"/>
        </w:rPr>
        <w:t>than</w:t>
      </w:r>
      <w:r>
        <w:rPr>
          <w:b w:val="0"/>
          <w:i/>
          <w:sz w:val="26"/>
        </w:rPr>
        <w:t xml:space="preserve"> the bus.</w:t>
      </w:r>
    </w:p>
    <w:p>
      <w:pPr>
        <w:keepNext/>
        <w:spacing w:after="120" w:before="320" w:line="252" w:lineRule="auto"/>
      </w:pPr>
      <w:r>
        <w:rPr>
          <w:b/>
          <w:i w:val="0"/>
          <w:color w:val="1B6F7A"/>
          <w:sz w:val="34"/>
        </w:rPr>
        <w:t>How to compare two things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052"/>
        <w:gridCol w:w="1466"/>
        <w:gridCol w:w="4128"/>
      </w:tblGrid>
      <w:tr>
        <w:trPr>
          <w:cantSplit/>
          <w:tblHeader/>
        </w:trPr>
        <w:tc>
          <w:tcPr>
            <w:tcW w:type="dxa" w:w="4053"/>
            <w:vAlign w:val="center"/>
            <w:shd w:val="clear" w:color="auto" w:fill="1F3A5F"/>
          </w:tcPr>
          <w:p>
            <w:pPr>
              <w:keepNext/>
              <w:spacing w:after="0" w:before="0" w:line="264" w:lineRule="auto"/>
            </w:pPr>
            <w:r>
              <w:rPr>
                <w:b/>
                <w:i w:val="0"/>
                <w:color w:val="FFFFFF"/>
                <w:sz w:val="24"/>
              </w:rPr>
              <w:t>Word</w:t>
            </w:r>
          </w:p>
        </w:tc>
        <w:tc>
          <w:tcPr>
            <w:tcW w:type="dxa" w:w="1467"/>
            <w:vAlign w:val="center"/>
            <w:shd w:val="clear" w:color="auto" w:fill="1F3A5F"/>
          </w:tcPr>
          <w:p>
            <w:pPr>
              <w:keepNext/>
              <w:spacing w:after="0" w:before="0" w:line="264" w:lineRule="auto"/>
            </w:pPr>
            <w:r>
              <w:rPr>
                <w:b/>
                <w:i w:val="0"/>
                <w:color w:val="FFFFFF"/>
                <w:sz w:val="24"/>
              </w:rPr>
              <w:t>Rule</w:t>
            </w:r>
          </w:p>
        </w:tc>
        <w:tc>
          <w:tcPr>
            <w:tcW w:type="dxa" w:w="4128"/>
            <w:vAlign w:val="center"/>
            <w:shd w:val="clear" w:color="auto" w:fill="1F3A5F"/>
          </w:tcPr>
          <w:p>
            <w:pPr>
              <w:keepNext/>
              <w:spacing w:after="0" w:before="0" w:line="264" w:lineRule="auto"/>
            </w:pPr>
            <w:r>
              <w:rPr>
                <w:b/>
                <w:i w:val="0"/>
                <w:color w:val="FFFFFF"/>
                <w:sz w:val="24"/>
              </w:rPr>
              <w:t>Example</w:t>
            </w:r>
          </w:p>
        </w:tc>
      </w:tr>
      <w:tr>
        <w:trPr>
          <w:cantSplit/>
        </w:trPr>
        <w:tc>
          <w:tcPr>
            <w:tcW w:type="dxa" w:w="4053"/>
            <w:vAlign w:val="center"/>
          </w:tcPr>
          <w:p>
            <w:pPr>
              <w:keepNext/>
              <w:spacing w:after="0" w:before="0" w:line="264" w:lineRule="auto"/>
            </w:pPr>
            <w:r>
              <w:rPr>
                <w:b w:val="0"/>
                <w:i w:val="0"/>
                <w:sz w:val="24"/>
              </w:rPr>
              <w:t>short: fast, cheap, slow</w:t>
            </w:r>
          </w:p>
        </w:tc>
        <w:tc>
          <w:tcPr>
            <w:tcW w:type="dxa" w:w="1467"/>
            <w:vAlign w:val="center"/>
          </w:tcPr>
          <w:p>
            <w:pPr>
              <w:keepNext/>
              <w:spacing w:after="0" w:before="0" w:line="264" w:lineRule="auto"/>
            </w:pPr>
            <w:r>
              <w:rPr>
                <w:b/>
                <w:i w:val="0"/>
                <w:sz w:val="24"/>
              </w:rPr>
              <w:t>+er</w:t>
            </w:r>
          </w:p>
        </w:tc>
        <w:tc>
          <w:tcPr>
            <w:tcW w:type="dxa" w:w="4128"/>
            <w:vAlign w:val="center"/>
          </w:tcPr>
          <w:p>
            <w:pPr>
              <w:keepNext/>
              <w:spacing w:after="0" w:before="0" w:line="264" w:lineRule="auto"/>
            </w:pPr>
            <w:r>
              <w:rPr>
                <w:b w:val="0"/>
                <w:i w:val="0"/>
                <w:sz w:val="24"/>
              </w:rPr>
              <w:t xml:space="preserve">fast → </w:t>
            </w:r>
            <w:r>
              <w:rPr>
                <w:b/>
                <w:i w:val="0"/>
                <w:sz w:val="24"/>
              </w:rPr>
              <w:t>faster</w:t>
            </w:r>
            <w:r>
              <w:rPr>
                <w:b w:val="0"/>
                <w:i w:val="0"/>
                <w:sz w:val="24"/>
              </w:rPr>
              <w:t xml:space="preserve"> than</w:t>
            </w:r>
          </w:p>
        </w:tc>
      </w:tr>
      <w:tr>
        <w:trPr>
          <w:cantSplit/>
        </w:trPr>
        <w:tc>
          <w:tcPr>
            <w:tcW w:type="dxa" w:w="4053"/>
            <w:vAlign w:val="center"/>
            <w:shd w:val="clear" w:color="auto" w:fill="EEF4F7"/>
          </w:tcPr>
          <w:p>
            <w:pPr>
              <w:keepNext/>
              <w:spacing w:after="0" w:before="0" w:line="264" w:lineRule="auto"/>
            </w:pPr>
            <w:r>
              <w:rPr>
                <w:b w:val="0"/>
                <w:i w:val="0"/>
                <w:sz w:val="24"/>
              </w:rPr>
              <w:t>ends in e: safe, nice</w:t>
            </w:r>
          </w:p>
        </w:tc>
        <w:tc>
          <w:tcPr>
            <w:tcW w:type="dxa" w:w="1467"/>
            <w:vAlign w:val="center"/>
            <w:shd w:val="clear" w:color="auto" w:fill="EEF4F7"/>
          </w:tcPr>
          <w:p>
            <w:pPr>
              <w:keepNext/>
              <w:spacing w:after="0" w:before="0" w:line="264" w:lineRule="auto"/>
            </w:pPr>
            <w:r>
              <w:rPr>
                <w:b/>
                <w:i w:val="0"/>
                <w:sz w:val="24"/>
              </w:rPr>
              <w:t>+r</w:t>
            </w:r>
          </w:p>
        </w:tc>
        <w:tc>
          <w:tcPr>
            <w:tcW w:type="dxa" w:w="4128"/>
            <w:vAlign w:val="center"/>
            <w:shd w:val="clear" w:color="auto" w:fill="EEF4F7"/>
          </w:tcPr>
          <w:p>
            <w:pPr>
              <w:keepNext/>
              <w:spacing w:after="0" w:before="0" w:line="264" w:lineRule="auto"/>
            </w:pPr>
            <w:r>
              <w:rPr>
                <w:b w:val="0"/>
                <w:i w:val="0"/>
                <w:sz w:val="24"/>
              </w:rPr>
              <w:t xml:space="preserve">safe → </w:t>
            </w:r>
            <w:r>
              <w:rPr>
                <w:b/>
                <w:i w:val="0"/>
                <w:sz w:val="24"/>
              </w:rPr>
              <w:t>safer</w:t>
            </w:r>
            <w:r>
              <w:rPr>
                <w:b w:val="0"/>
                <w:i w:val="0"/>
                <w:sz w:val="24"/>
              </w:rPr>
              <w:t xml:space="preserve"> than</w:t>
            </w:r>
          </w:p>
        </w:tc>
      </w:tr>
      <w:tr>
        <w:trPr>
          <w:cantSplit/>
        </w:trPr>
        <w:tc>
          <w:tcPr>
            <w:tcW w:type="dxa" w:w="4053"/>
            <w:vAlign w:val="center"/>
          </w:tcPr>
          <w:p>
            <w:pPr>
              <w:keepNext/>
              <w:spacing w:after="0" w:before="0" w:line="264" w:lineRule="auto"/>
            </w:pPr>
            <w:r>
              <w:rPr>
                <w:b w:val="0"/>
                <w:i w:val="0"/>
                <w:sz w:val="24"/>
              </w:rPr>
              <w:t>ends in y: easy, busy</w:t>
            </w:r>
          </w:p>
        </w:tc>
        <w:tc>
          <w:tcPr>
            <w:tcW w:type="dxa" w:w="1467"/>
            <w:vAlign w:val="center"/>
          </w:tcPr>
          <w:p>
            <w:pPr>
              <w:keepNext/>
              <w:spacing w:after="0" w:before="0" w:line="264" w:lineRule="auto"/>
            </w:pPr>
            <w:r>
              <w:rPr>
                <w:b/>
                <w:i w:val="0"/>
                <w:sz w:val="24"/>
              </w:rPr>
              <w:t>-ier</w:t>
            </w:r>
          </w:p>
        </w:tc>
        <w:tc>
          <w:tcPr>
            <w:tcW w:type="dxa" w:w="4128"/>
            <w:vAlign w:val="center"/>
          </w:tcPr>
          <w:p>
            <w:pPr>
              <w:keepNext/>
              <w:spacing w:after="0" w:before="0" w:line="264" w:lineRule="auto"/>
            </w:pPr>
            <w:r>
              <w:rPr>
                <w:b w:val="0"/>
                <w:i w:val="0"/>
                <w:sz w:val="24"/>
              </w:rPr>
              <w:t xml:space="preserve">easy → </w:t>
            </w:r>
            <w:r>
              <w:rPr>
                <w:b/>
                <w:i w:val="0"/>
                <w:sz w:val="24"/>
              </w:rPr>
              <w:t>easier</w:t>
            </w:r>
            <w:r>
              <w:rPr>
                <w:b w:val="0"/>
                <w:i w:val="0"/>
                <w:sz w:val="24"/>
              </w:rPr>
              <w:t xml:space="preserve"> than</w:t>
            </w:r>
          </w:p>
        </w:tc>
      </w:tr>
      <w:tr>
        <w:trPr>
          <w:cantSplit/>
        </w:trPr>
        <w:tc>
          <w:tcPr>
            <w:tcW w:type="dxa" w:w="4053"/>
            <w:vAlign w:val="center"/>
            <w:shd w:val="clear" w:color="auto" w:fill="EEF4F7"/>
          </w:tcPr>
          <w:p>
            <w:pPr>
              <w:keepNext/>
              <w:spacing w:after="0" w:before="0" w:line="264" w:lineRule="auto"/>
            </w:pPr>
            <w:r>
              <w:rPr>
                <w:b w:val="0"/>
                <w:i w:val="0"/>
                <w:sz w:val="24"/>
              </w:rPr>
              <w:t>short, 1 vowel + 1 consonant: big, hot</w:t>
            </w:r>
          </w:p>
        </w:tc>
        <w:tc>
          <w:tcPr>
            <w:tcW w:type="dxa" w:w="1467"/>
            <w:vAlign w:val="center"/>
            <w:shd w:val="clear" w:color="auto" w:fill="EEF4F7"/>
          </w:tcPr>
          <w:p>
            <w:pPr>
              <w:keepNext/>
              <w:spacing w:after="0" w:before="0" w:line="264" w:lineRule="auto"/>
            </w:pPr>
            <w:r>
              <w:rPr>
                <w:b w:val="0"/>
                <w:i w:val="0"/>
                <w:sz w:val="24"/>
              </w:rPr>
              <w:t xml:space="preserve">double + </w:t>
            </w:r>
            <w:r>
              <w:rPr>
                <w:b/>
                <w:i w:val="0"/>
                <w:sz w:val="24"/>
              </w:rPr>
              <w:t>er</w:t>
            </w:r>
          </w:p>
        </w:tc>
        <w:tc>
          <w:tcPr>
            <w:tcW w:type="dxa" w:w="4128"/>
            <w:vAlign w:val="center"/>
            <w:shd w:val="clear" w:color="auto" w:fill="EEF4F7"/>
          </w:tcPr>
          <w:p>
            <w:pPr>
              <w:keepNext/>
              <w:spacing w:after="0" w:before="0" w:line="264" w:lineRule="auto"/>
            </w:pPr>
            <w:r>
              <w:rPr>
                <w:b w:val="0"/>
                <w:i w:val="0"/>
                <w:sz w:val="24"/>
              </w:rPr>
              <w:t xml:space="preserve">big → </w:t>
            </w:r>
            <w:r>
              <w:rPr>
                <w:b/>
                <w:i w:val="0"/>
                <w:sz w:val="24"/>
              </w:rPr>
              <w:t>bigger</w:t>
            </w:r>
            <w:r>
              <w:rPr>
                <w:b w:val="0"/>
                <w:i w:val="0"/>
                <w:sz w:val="24"/>
              </w:rPr>
              <w:t xml:space="preserve"> than</w:t>
            </w:r>
          </w:p>
        </w:tc>
      </w:tr>
      <w:tr>
        <w:trPr>
          <w:cantSplit/>
        </w:trPr>
        <w:tc>
          <w:tcPr>
            <w:tcW w:type="dxa" w:w="4053"/>
            <w:vAlign w:val="center"/>
          </w:tcPr>
          <w:p>
            <w:pPr>
              <w:keepNext/>
              <w:spacing w:after="0" w:before="0" w:line="264" w:lineRule="auto"/>
            </w:pPr>
            <w:r>
              <w:rPr>
                <w:b w:val="0"/>
                <w:i w:val="0"/>
                <w:sz w:val="24"/>
              </w:rPr>
              <w:t>long: expensive, comfortable</w:t>
            </w:r>
          </w:p>
        </w:tc>
        <w:tc>
          <w:tcPr>
            <w:tcW w:type="dxa" w:w="1467"/>
            <w:vAlign w:val="center"/>
          </w:tcPr>
          <w:p>
            <w:pPr>
              <w:keepNext/>
              <w:spacing w:after="0" w:before="0" w:line="264" w:lineRule="auto"/>
            </w:pPr>
            <w:r>
              <w:rPr>
                <w:b/>
                <w:i w:val="0"/>
                <w:sz w:val="24"/>
              </w:rPr>
              <w:t>more</w:t>
            </w:r>
            <w:r>
              <w:rPr>
                <w:b w:val="0"/>
                <w:i w:val="0"/>
                <w:sz w:val="24"/>
              </w:rPr>
              <w:t xml:space="preserve"> + word</w:t>
            </w:r>
          </w:p>
        </w:tc>
        <w:tc>
          <w:tcPr>
            <w:tcW w:type="dxa" w:w="4128"/>
            <w:vAlign w:val="center"/>
          </w:tcPr>
          <w:p>
            <w:pPr>
              <w:keepNext/>
              <w:spacing w:after="0" w:before="0" w:line="264" w:lineRule="auto"/>
            </w:pPr>
            <w:r>
              <w:rPr>
                <w:b/>
                <w:i w:val="0"/>
                <w:sz w:val="24"/>
              </w:rPr>
              <w:t>more expensive</w:t>
            </w:r>
            <w:r>
              <w:rPr>
                <w:b w:val="0"/>
                <w:i w:val="0"/>
                <w:sz w:val="24"/>
              </w:rPr>
              <w:t xml:space="preserve"> than</w:t>
            </w:r>
          </w:p>
        </w:tc>
      </w:tr>
      <w:tr>
        <w:trPr>
          <w:cantSplit/>
        </w:trPr>
        <w:tc>
          <w:tcPr>
            <w:tcW w:type="dxa" w:w="4053"/>
            <w:vAlign w:val="center"/>
            <w:shd w:val="clear" w:color="auto" w:fill="EEF4F7"/>
          </w:tcPr>
          <w:p>
            <w:pPr>
              <w:spacing w:after="0" w:before="0" w:line="264" w:lineRule="auto"/>
            </w:pPr>
            <w:r>
              <w:rPr>
                <w:b w:val="0"/>
                <w:i w:val="0"/>
                <w:sz w:val="24"/>
              </w:rPr>
              <w:t>irregular</w:t>
            </w:r>
          </w:p>
        </w:tc>
        <w:tc>
          <w:tcPr>
            <w:tcW w:type="dxa" w:w="1467"/>
            <w:vAlign w:val="center"/>
            <w:shd w:val="clear" w:color="auto" w:fill="EEF4F7"/>
          </w:tcPr>
          <w:p>
            <w:pPr>
              <w:spacing w:after="0" w:before="0" w:line="264" w:lineRule="auto"/>
            </w:pPr>
          </w:p>
        </w:tc>
        <w:tc>
          <w:tcPr>
            <w:tcW w:type="dxa" w:w="4128"/>
            <w:vAlign w:val="center"/>
            <w:shd w:val="clear" w:color="auto" w:fill="EEF4F7"/>
          </w:tcPr>
          <w:p>
            <w:pPr>
              <w:spacing w:after="0" w:before="0" w:line="264" w:lineRule="auto"/>
            </w:pPr>
            <w:r>
              <w:rPr>
                <w:b w:val="0"/>
                <w:i w:val="0"/>
                <w:sz w:val="24"/>
              </w:rPr>
              <w:t xml:space="preserve">good → </w:t>
            </w:r>
            <w:r>
              <w:rPr>
                <w:b/>
                <w:i w:val="0"/>
                <w:sz w:val="24"/>
              </w:rPr>
              <w:t>better</w:t>
            </w:r>
            <w:r>
              <w:rPr>
                <w:b w:val="0"/>
                <w:i w:val="0"/>
                <w:sz w:val="24"/>
              </w:rPr>
              <w:t xml:space="preserve">, bad → </w:t>
            </w:r>
            <w:r>
              <w:rPr>
                <w:b/>
                <w:i w:val="0"/>
                <w:sz w:val="24"/>
              </w:rPr>
              <w:t>worse</w:t>
            </w:r>
            <w:r>
              <w:rPr>
                <w:b w:val="0"/>
                <w:i w:val="0"/>
                <w:sz w:val="24"/>
              </w:rPr>
              <w:t xml:space="preserve">, far → </w:t>
            </w:r>
            <w:r>
              <w:rPr>
                <w:b/>
                <w:i w:val="0"/>
                <w:sz w:val="24"/>
              </w:rPr>
              <w:t>farther</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do I compare two things?</w:t>
      </w:r>
    </w:p>
    <w:p>
      <w:pPr>
        <w:spacing w:after="180" w:before="0" w:line="300" w:lineRule="auto"/>
      </w:pPr>
      <w:r>
        <w:rPr>
          <w:b w:val="0"/>
          <w:i w:val="0"/>
          <w:sz w:val="26"/>
        </w:rPr>
        <w:t xml:space="preserve">A: Short words: add </w:t>
      </w:r>
      <w:r>
        <w:rPr>
          <w:b/>
          <w:i w:val="0"/>
          <w:sz w:val="26"/>
        </w:rPr>
        <w:t>-er</w:t>
      </w:r>
      <w:r>
        <w:rPr>
          <w:b w:val="0"/>
          <w:i w:val="0"/>
          <w:sz w:val="26"/>
        </w:rPr>
        <w:t xml:space="preserve">. Long words: use </w:t>
      </w:r>
      <w:r>
        <w:rPr>
          <w:b/>
          <w:i w:val="0"/>
          <w:sz w:val="26"/>
        </w:rPr>
        <w:t>more</w:t>
      </w:r>
      <w:r>
        <w:rPr>
          <w:b w:val="0"/>
          <w:i w:val="0"/>
          <w:sz w:val="26"/>
        </w:rPr>
        <w:t xml:space="preserve">. Then say </w:t>
      </w:r>
      <w:r>
        <w:rPr>
          <w:b/>
          <w:i w:val="0"/>
          <w:sz w:val="26"/>
        </w:rPr>
        <w:t>than</w:t>
      </w:r>
      <w:r>
        <w:rPr>
          <w:b w:val="0"/>
          <w:i w:val="0"/>
          <w:sz w:val="26"/>
        </w:rPr>
        <w:t xml:space="preserve">: </w:t>
      </w:r>
      <w:r>
        <w:rPr>
          <w:b w:val="0"/>
          <w:i/>
          <w:sz w:val="26"/>
        </w:rPr>
        <w:t>The bus is cheap</w:t>
      </w:r>
      <w:r>
        <w:rPr>
          <w:b/>
          <w:i/>
          <w:sz w:val="26"/>
        </w:rPr>
        <w:t>er than</w:t>
      </w:r>
      <w:r>
        <w:rPr>
          <w:b w:val="0"/>
          <w:i/>
          <w:sz w:val="26"/>
        </w:rPr>
        <w:t xml:space="preserve"> the car.</w:t>
      </w:r>
    </w:p>
    <w:p>
      <w:pPr>
        <w:keepNext/>
        <w:spacing w:after="60" w:before="0" w:line="300" w:lineRule="auto"/>
      </w:pPr>
      <w:r>
        <w:rPr>
          <w:b/>
          <w:i w:val="0"/>
          <w:sz w:val="26"/>
        </w:rPr>
        <w:t xml:space="preserve">Q: Can I say </w:t>
      </w:r>
      <w:r>
        <w:rPr>
          <w:b/>
          <w:i/>
          <w:sz w:val="26"/>
        </w:rPr>
        <w:t>more faster</w:t>
      </w:r>
      <w:r>
        <w:rPr>
          <w:b/>
          <w:i w:val="0"/>
          <w:sz w:val="26"/>
        </w:rPr>
        <w:t>?</w:t>
      </w:r>
    </w:p>
    <w:p>
      <w:pPr>
        <w:spacing w:after="180" w:before="0" w:line="300" w:lineRule="auto"/>
      </w:pPr>
      <w:r>
        <w:rPr>
          <w:b w:val="0"/>
          <w:i w:val="0"/>
          <w:sz w:val="26"/>
        </w:rPr>
        <w:t xml:space="preserve">A: </w:t>
      </w:r>
      <w:r>
        <w:rPr>
          <w:b/>
          <w:i w:val="0"/>
          <w:sz w:val="26"/>
        </w:rPr>
        <w:t>No.</w:t>
      </w:r>
      <w:r>
        <w:rPr>
          <w:b w:val="0"/>
          <w:i w:val="0"/>
          <w:sz w:val="26"/>
        </w:rPr>
        <w:t xml:space="preserve"> Use </w:t>
      </w:r>
      <w:r>
        <w:rPr>
          <w:b w:val="0"/>
          <w:i/>
          <w:sz w:val="26"/>
        </w:rPr>
        <w:t>-er</w:t>
      </w:r>
      <w:r>
        <w:rPr>
          <w:b w:val="0"/>
          <w:i w:val="0"/>
          <w:sz w:val="26"/>
        </w:rPr>
        <w:t xml:space="preserve"> </w:t>
      </w:r>
      <w:r>
        <w:rPr>
          <w:b/>
          <w:i w:val="0"/>
          <w:sz w:val="26"/>
        </w:rPr>
        <w:t>or</w:t>
      </w:r>
      <w:r>
        <w:rPr>
          <w:b w:val="0"/>
          <w:i w:val="0"/>
          <w:sz w:val="26"/>
        </w:rPr>
        <w:t xml:space="preserve"> </w:t>
      </w:r>
      <w:r>
        <w:rPr>
          <w:b w:val="0"/>
          <w:i/>
          <w:sz w:val="26"/>
        </w:rPr>
        <w:t>more</w:t>
      </w:r>
      <w:r>
        <w:rPr>
          <w:b w:val="0"/>
          <w:i w:val="0"/>
          <w:sz w:val="26"/>
        </w:rPr>
        <w:t xml:space="preserve">, never both: </w:t>
      </w:r>
      <w:r>
        <w:rPr>
          <w:b w:val="0"/>
          <w:i/>
          <w:sz w:val="26"/>
        </w:rPr>
        <w:t>faster</w:t>
      </w:r>
      <w:r>
        <w:rPr>
          <w:b w:val="0"/>
          <w:i w:val="0"/>
          <w:sz w:val="26"/>
        </w:rPr>
        <w:t xml:space="preserve">, </w:t>
      </w:r>
      <w:r>
        <w:rPr>
          <w:b w:val="0"/>
          <w:i/>
          <w:sz w:val="26"/>
        </w:rPr>
        <w:t>more expensive</w:t>
      </w:r>
      <w:r>
        <w:rPr>
          <w:b w:val="0"/>
          <w:i w:val="0"/>
          <w:sz w:val="26"/>
        </w:rPr>
        <w:t>.</w:t>
      </w:r>
    </w:p>
    <w:p>
      <w:pPr>
        <w:keepNext/>
        <w:spacing w:after="60" w:before="0" w:line="300" w:lineRule="auto"/>
      </w:pPr>
      <w:r>
        <w:rPr>
          <w:b/>
          <w:i w:val="0"/>
          <w:sz w:val="26"/>
        </w:rPr>
        <w:t>Q: What are the special words?</w:t>
      </w:r>
    </w:p>
    <w:p>
      <w:pPr>
        <w:spacing w:after="180" w:before="0" w:line="300" w:lineRule="auto"/>
      </w:pPr>
      <w:r>
        <w:rPr>
          <w:b w:val="0"/>
          <w:i w:val="0"/>
          <w:sz w:val="26"/>
        </w:rPr>
        <w:t xml:space="preserve">A: </w:t>
      </w:r>
      <w:r>
        <w:rPr>
          <w:b w:val="0"/>
          <w:i/>
          <w:sz w:val="26"/>
        </w:rPr>
        <w:t xml:space="preserve">good → </w:t>
      </w:r>
      <w:r>
        <w:rPr>
          <w:b/>
          <w:i/>
          <w:sz w:val="26"/>
        </w:rPr>
        <w:t>better</w:t>
      </w:r>
      <w:r>
        <w:rPr>
          <w:b w:val="0"/>
          <w:i w:val="0"/>
          <w:sz w:val="26"/>
        </w:rPr>
        <w:t xml:space="preserve">, </w:t>
      </w:r>
      <w:r>
        <w:rPr>
          <w:b w:val="0"/>
          <w:i/>
          <w:sz w:val="26"/>
        </w:rPr>
        <w:t xml:space="preserve">bad → </w:t>
      </w:r>
      <w:r>
        <w:rPr>
          <w:b/>
          <w:i/>
          <w:sz w:val="26"/>
        </w:rPr>
        <w:t>worse</w:t>
      </w:r>
      <w:r>
        <w:rPr>
          <w:b w:val="0"/>
          <w:i w:val="0"/>
          <w:sz w:val="26"/>
        </w:rPr>
        <w:t xml:space="preserve">, </w:t>
      </w:r>
      <w:r>
        <w:rPr>
          <w:b w:val="0"/>
          <w:i/>
          <w:sz w:val="26"/>
        </w:rPr>
        <w:t xml:space="preserve">far → </w:t>
      </w:r>
      <w:r>
        <w:rPr>
          <w:b/>
          <w:i/>
          <w:sz w:val="26"/>
        </w:rPr>
        <w:t>farther</w:t>
      </w:r>
      <w:r>
        <w:rPr>
          <w:b w:val="0"/>
          <w:i w:val="0"/>
          <w:sz w:val="26"/>
        </w:rPr>
        <w:t>.</w:t>
      </w:r>
    </w:p>
    <w:p>
      <w:pPr>
        <w:keepNext/>
        <w:spacing w:after="60" w:before="0" w:line="300" w:lineRule="auto"/>
      </w:pPr>
      <w:r>
        <w:rPr>
          <w:b/>
          <w:i w:val="0"/>
          <w:sz w:val="26"/>
        </w:rPr>
        <w:t xml:space="preserve">Q: What does </w:t>
      </w:r>
      <w:r>
        <w:rPr>
          <w:b/>
          <w:i/>
          <w:sz w:val="26"/>
        </w:rPr>
        <w:t>How long does it take?</w:t>
      </w:r>
      <w:r>
        <w:rPr>
          <w:b/>
          <w:i w:val="0"/>
          <w:sz w:val="26"/>
        </w:rPr>
        <w:t xml:space="preserve"> ask?</w:t>
      </w:r>
    </w:p>
    <w:p>
      <w:pPr>
        <w:spacing w:after="180" w:before="0" w:line="300" w:lineRule="auto"/>
      </w:pPr>
      <w:r>
        <w:rPr>
          <w:b w:val="0"/>
          <w:i w:val="0"/>
          <w:sz w:val="26"/>
        </w:rPr>
        <w:t xml:space="preserve">A: It asks </w:t>
      </w:r>
      <w:r>
        <w:rPr>
          <w:b/>
          <w:i w:val="0"/>
          <w:sz w:val="26"/>
        </w:rPr>
        <w:t>how much time</w:t>
      </w:r>
      <w:r>
        <w:rPr>
          <w:b w:val="0"/>
          <w:i w:val="0"/>
          <w:sz w:val="26"/>
        </w:rPr>
        <w:t xml:space="preserve"> a trip needs. Answer: </w:t>
      </w:r>
      <w:r>
        <w:rPr>
          <w:b w:val="0"/>
          <w:i/>
          <w:sz w:val="26"/>
        </w:rPr>
        <w:t xml:space="preserve">It </w:t>
      </w:r>
      <w:r>
        <w:rPr>
          <w:b/>
          <w:i/>
          <w:sz w:val="26"/>
        </w:rPr>
        <w:t>takes</w:t>
      </w:r>
      <w:r>
        <w:rPr>
          <w:b w:val="0"/>
          <w:i/>
          <w:sz w:val="26"/>
        </w:rPr>
        <w:t xml:space="preserve"> twenty minutes.</w:t>
      </w:r>
    </w:p>
    <w:p>
      <w:pPr>
        <w:keepNext/>
        <w:spacing w:after="60" w:before="0" w:line="300" w:lineRule="auto"/>
      </w:pPr>
      <w:r>
        <w:rPr>
          <w:b/>
          <w:i w:val="0"/>
          <w:sz w:val="26"/>
        </w:rPr>
        <w:t xml:space="preserve">Q: </w:t>
      </w:r>
      <w:r>
        <w:rPr>
          <w:b/>
          <w:i/>
          <w:sz w:val="26"/>
        </w:rPr>
        <w:t>By</w:t>
      </w:r>
      <w:r>
        <w:rPr>
          <w:b/>
          <w:i w:val="0"/>
          <w:sz w:val="26"/>
        </w:rPr>
        <w:t xml:space="preserve"> or </w:t>
      </w:r>
      <w:r>
        <w:rPr>
          <w:b/>
          <w:i/>
          <w:sz w:val="26"/>
        </w:rPr>
        <w:t>on</w:t>
      </w:r>
      <w:r>
        <w:rPr>
          <w:b/>
          <w:i w:val="0"/>
          <w:sz w:val="26"/>
        </w:rPr>
        <w:t>?</w:t>
      </w:r>
    </w:p>
    <w:p>
      <w:pPr>
        <w:spacing w:after="180" w:before="0" w:line="300" w:lineRule="auto"/>
      </w:pPr>
      <w:r>
        <w:rPr>
          <w:b w:val="0"/>
          <w:i w:val="0"/>
          <w:sz w:val="26"/>
        </w:rPr>
        <w:t xml:space="preserve">A: </w:t>
      </w:r>
      <w:r>
        <w:rPr>
          <w:b/>
          <w:i/>
          <w:sz w:val="26"/>
        </w:rPr>
        <w:t>by</w:t>
      </w:r>
      <w:r>
        <w:rPr>
          <w:b w:val="0"/>
          <w:i/>
          <w:sz w:val="26"/>
        </w:rPr>
        <w:t xml:space="preserve"> bus, </w:t>
      </w:r>
      <w:r>
        <w:rPr>
          <w:b/>
          <w:i/>
          <w:sz w:val="26"/>
        </w:rPr>
        <w:t>by</w:t>
      </w:r>
      <w:r>
        <w:rPr>
          <w:b w:val="0"/>
          <w:i/>
          <w:sz w:val="26"/>
        </w:rPr>
        <w:t xml:space="preserve"> car, </w:t>
      </w:r>
      <w:r>
        <w:rPr>
          <w:b/>
          <w:i/>
          <w:sz w:val="26"/>
        </w:rPr>
        <w:t>by</w:t>
      </w:r>
      <w:r>
        <w:rPr>
          <w:b w:val="0"/>
          <w:i/>
          <w:sz w:val="26"/>
        </w:rPr>
        <w:t xml:space="preserve"> train, </w:t>
      </w:r>
      <w:r>
        <w:rPr>
          <w:b/>
          <w:i/>
          <w:sz w:val="26"/>
        </w:rPr>
        <w:t>by</w:t>
      </w:r>
      <w:r>
        <w:rPr>
          <w:b w:val="0"/>
          <w:i/>
          <w:sz w:val="26"/>
        </w:rPr>
        <w:t xml:space="preserve"> bike</w:t>
      </w:r>
      <w:r>
        <w:rPr>
          <w:b w:val="0"/>
          <w:i w:val="0"/>
          <w:sz w:val="26"/>
        </w:rPr>
        <w:t xml:space="preserve">, but </w:t>
      </w:r>
      <w:r>
        <w:rPr>
          <w:b/>
          <w:i/>
          <w:sz w:val="26"/>
        </w:rPr>
        <w:t>on</w:t>
      </w:r>
      <w:r>
        <w:rPr>
          <w:b w:val="0"/>
          <w:i/>
          <w:sz w:val="26"/>
        </w:rPr>
        <w:t xml:space="preserve"> foot</w:t>
      </w:r>
      <w:r>
        <w:rPr>
          <w:b w:val="0"/>
          <w:i w:val="0"/>
          <w:sz w:val="26"/>
        </w:rPr>
        <w:t xml:space="preserve"> (= walk).</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98"/>
        <w:gridCol w:w="4749"/>
      </w:tblGrid>
      <w:tr>
        <w:trPr>
          <w:cantSplit/>
          <w:tblHeader/>
        </w:trPr>
        <w:tc>
          <w:tcPr>
            <w:tcW w:type="dxa" w:w="4899"/>
            <w:vAlign w:val="center"/>
            <w:shd w:val="clear" w:color="auto" w:fill="1F3A5F"/>
          </w:tcPr>
          <w:p>
            <w:pPr>
              <w:keepNext/>
              <w:spacing w:after="0" w:before="0" w:line="264" w:lineRule="auto"/>
            </w:pPr>
            <w:r>
              <w:rPr>
                <w:b/>
                <w:i w:val="0"/>
                <w:color w:val="FFFFFF"/>
                <w:sz w:val="24"/>
              </w:rPr>
              <w:t>✗ Don't say</w:t>
            </w:r>
          </w:p>
        </w:tc>
        <w:tc>
          <w:tcPr>
            <w:tcW w:type="dxa" w:w="4749"/>
            <w:vAlign w:val="center"/>
            <w:shd w:val="clear" w:color="auto" w:fill="1F3A5F"/>
          </w:tcPr>
          <w:p>
            <w:pPr>
              <w:keepNext/>
              <w:spacing w:after="0" w:before="0" w:line="264" w:lineRule="auto"/>
            </w:pPr>
            <w:r>
              <w:rPr>
                <w:b/>
                <w:i w:val="0"/>
                <w:color w:val="FFFFFF"/>
                <w:sz w:val="24"/>
              </w:rPr>
              <w:t>✓ Say</w:t>
            </w:r>
          </w:p>
        </w:tc>
      </w:tr>
      <w:tr>
        <w:trPr>
          <w:cantSplit/>
        </w:trPr>
        <w:tc>
          <w:tcPr>
            <w:tcW w:type="dxa" w:w="4899"/>
            <w:vAlign w:val="center"/>
          </w:tcPr>
          <w:p>
            <w:pPr>
              <w:keepNext/>
              <w:spacing w:after="0" w:before="0" w:line="264" w:lineRule="auto"/>
            </w:pPr>
            <w:r>
              <w:rPr>
                <w:b w:val="0"/>
                <w:i w:val="0"/>
                <w:sz w:val="24"/>
              </w:rPr>
              <w:t>The bus is more cheap.</w:t>
            </w:r>
          </w:p>
        </w:tc>
        <w:tc>
          <w:tcPr>
            <w:tcW w:type="dxa" w:w="4749"/>
            <w:vAlign w:val="center"/>
          </w:tcPr>
          <w:p>
            <w:pPr>
              <w:keepNext/>
              <w:spacing w:after="0" w:before="0" w:line="264" w:lineRule="auto"/>
            </w:pPr>
            <w:r>
              <w:rPr>
                <w:b w:val="0"/>
                <w:i w:val="0"/>
                <w:sz w:val="24"/>
              </w:rPr>
              <w:t xml:space="preserve">The bus is </w:t>
            </w:r>
            <w:r>
              <w:rPr>
                <w:b/>
                <w:i w:val="0"/>
                <w:sz w:val="24"/>
              </w:rPr>
              <w:t>cheaper</w:t>
            </w:r>
            <w:r>
              <w:rPr>
                <w:b w:val="0"/>
                <w:i w:val="0"/>
                <w:sz w:val="24"/>
              </w:rPr>
              <w:t>.</w:t>
            </w:r>
          </w:p>
        </w:tc>
      </w:tr>
      <w:tr>
        <w:trPr>
          <w:cantSplit/>
        </w:trPr>
        <w:tc>
          <w:tcPr>
            <w:tcW w:type="dxa" w:w="4899"/>
            <w:vAlign w:val="center"/>
            <w:shd w:val="clear" w:color="auto" w:fill="EEF4F7"/>
          </w:tcPr>
          <w:p>
            <w:pPr>
              <w:keepNext/>
              <w:spacing w:after="0" w:before="0" w:line="264" w:lineRule="auto"/>
            </w:pPr>
            <w:r>
              <w:rPr>
                <w:b w:val="0"/>
                <w:i w:val="0"/>
                <w:sz w:val="24"/>
              </w:rPr>
              <w:t>The car is more faster.</w:t>
            </w:r>
          </w:p>
        </w:tc>
        <w:tc>
          <w:tcPr>
            <w:tcW w:type="dxa" w:w="4749"/>
            <w:vAlign w:val="center"/>
            <w:shd w:val="clear" w:color="auto" w:fill="EEF4F7"/>
          </w:tcPr>
          <w:p>
            <w:pPr>
              <w:keepNext/>
              <w:spacing w:after="0" w:before="0" w:line="264" w:lineRule="auto"/>
            </w:pPr>
            <w:r>
              <w:rPr>
                <w:b w:val="0"/>
                <w:i w:val="0"/>
                <w:sz w:val="24"/>
              </w:rPr>
              <w:t xml:space="preserve">The car is </w:t>
            </w:r>
            <w:r>
              <w:rPr>
                <w:b/>
                <w:i w:val="0"/>
                <w:sz w:val="24"/>
              </w:rPr>
              <w:t>faster</w:t>
            </w:r>
            <w:r>
              <w:rPr>
                <w:b w:val="0"/>
                <w:i w:val="0"/>
                <w:sz w:val="24"/>
              </w:rPr>
              <w:t>.</w:t>
            </w:r>
          </w:p>
        </w:tc>
      </w:tr>
      <w:tr>
        <w:trPr>
          <w:cantSplit/>
        </w:trPr>
        <w:tc>
          <w:tcPr>
            <w:tcW w:type="dxa" w:w="4899"/>
            <w:vAlign w:val="center"/>
          </w:tcPr>
          <w:p>
            <w:pPr>
              <w:keepNext/>
              <w:spacing w:after="0" w:before="0" w:line="264" w:lineRule="auto"/>
            </w:pPr>
            <w:r>
              <w:rPr>
                <w:b w:val="0"/>
                <w:i w:val="0"/>
                <w:sz w:val="24"/>
              </w:rPr>
              <w:t>It's bigger that my house.</w:t>
            </w:r>
          </w:p>
        </w:tc>
        <w:tc>
          <w:tcPr>
            <w:tcW w:type="dxa" w:w="4749"/>
            <w:vAlign w:val="center"/>
          </w:tcPr>
          <w:p>
            <w:pPr>
              <w:keepNext/>
              <w:spacing w:after="0" w:before="0" w:line="264" w:lineRule="auto"/>
            </w:pPr>
            <w:r>
              <w:rPr>
                <w:b w:val="0"/>
                <w:i w:val="0"/>
                <w:sz w:val="24"/>
              </w:rPr>
              <w:t xml:space="preserve">It's bigger </w:t>
            </w:r>
            <w:r>
              <w:rPr>
                <w:b/>
                <w:i w:val="0"/>
                <w:sz w:val="24"/>
              </w:rPr>
              <w:t>than</w:t>
            </w:r>
            <w:r>
              <w:rPr>
                <w:b w:val="0"/>
                <w:i w:val="0"/>
                <w:sz w:val="24"/>
              </w:rPr>
              <w:t xml:space="preserve"> my house.</w:t>
            </w:r>
          </w:p>
        </w:tc>
      </w:tr>
      <w:tr>
        <w:trPr>
          <w:cantSplit/>
        </w:trPr>
        <w:tc>
          <w:tcPr>
            <w:tcW w:type="dxa" w:w="4899"/>
            <w:vAlign w:val="center"/>
            <w:shd w:val="clear" w:color="auto" w:fill="EEF4F7"/>
          </w:tcPr>
          <w:p>
            <w:pPr>
              <w:keepNext/>
              <w:spacing w:after="0" w:before="0" w:line="264" w:lineRule="auto"/>
            </w:pPr>
            <w:r>
              <w:rPr>
                <w:b w:val="0"/>
                <w:i w:val="0"/>
                <w:sz w:val="24"/>
              </w:rPr>
              <w:t>The bike is more good.</w:t>
            </w:r>
          </w:p>
        </w:tc>
        <w:tc>
          <w:tcPr>
            <w:tcW w:type="dxa" w:w="4749"/>
            <w:vAlign w:val="center"/>
            <w:shd w:val="clear" w:color="auto" w:fill="EEF4F7"/>
          </w:tcPr>
          <w:p>
            <w:pPr>
              <w:keepNext/>
              <w:spacing w:after="0" w:before="0" w:line="264" w:lineRule="auto"/>
            </w:pPr>
            <w:r>
              <w:rPr>
                <w:b w:val="0"/>
                <w:i w:val="0"/>
                <w:sz w:val="24"/>
              </w:rPr>
              <w:t xml:space="preserve">The bike is </w:t>
            </w:r>
            <w:r>
              <w:rPr>
                <w:b/>
                <w:i w:val="0"/>
                <w:sz w:val="24"/>
              </w:rPr>
              <w:t>better</w:t>
            </w:r>
            <w:r>
              <w:rPr>
                <w:b w:val="0"/>
                <w:i w:val="0"/>
                <w:sz w:val="24"/>
              </w:rPr>
              <w:t>.</w:t>
            </w:r>
          </w:p>
        </w:tc>
      </w:tr>
      <w:tr>
        <w:trPr>
          <w:cantSplit/>
        </w:trPr>
        <w:tc>
          <w:tcPr>
            <w:tcW w:type="dxa" w:w="4899"/>
            <w:vAlign w:val="center"/>
          </w:tcPr>
          <w:p>
            <w:pPr>
              <w:keepNext/>
              <w:spacing w:after="0" w:before="0" w:line="264" w:lineRule="auto"/>
            </w:pPr>
            <w:r>
              <w:rPr>
                <w:b w:val="0"/>
                <w:i w:val="0"/>
                <w:sz w:val="24"/>
              </w:rPr>
              <w:t>How much time it takes?</w:t>
            </w:r>
          </w:p>
        </w:tc>
        <w:tc>
          <w:tcPr>
            <w:tcW w:type="dxa" w:w="4749"/>
            <w:vAlign w:val="center"/>
          </w:tcPr>
          <w:p>
            <w:pPr>
              <w:keepNext/>
              <w:spacing w:after="0" w:before="0" w:line="264" w:lineRule="auto"/>
            </w:pPr>
            <w:r>
              <w:rPr>
                <w:b w:val="0"/>
                <w:i w:val="0"/>
                <w:sz w:val="24"/>
              </w:rPr>
              <w:t xml:space="preserve">How </w:t>
            </w:r>
            <w:r>
              <w:rPr>
                <w:b/>
                <w:i w:val="0"/>
                <w:sz w:val="24"/>
              </w:rPr>
              <w:t>long does it take</w:t>
            </w:r>
            <w:r>
              <w:rPr>
                <w:b w:val="0"/>
                <w:i w:val="0"/>
                <w:sz w:val="24"/>
              </w:rPr>
              <w:t>?</w:t>
            </w:r>
          </w:p>
        </w:tc>
      </w:tr>
      <w:tr>
        <w:trPr>
          <w:cantSplit/>
        </w:trPr>
        <w:tc>
          <w:tcPr>
            <w:tcW w:type="dxa" w:w="4899"/>
            <w:vAlign w:val="center"/>
            <w:shd w:val="clear" w:color="auto" w:fill="EEF4F7"/>
          </w:tcPr>
          <w:p>
            <w:pPr>
              <w:spacing w:after="0" w:before="0" w:line="264" w:lineRule="auto"/>
            </w:pPr>
            <w:r>
              <w:rPr>
                <w:b w:val="0"/>
                <w:i w:val="0"/>
                <w:sz w:val="24"/>
              </w:rPr>
              <w:t>I go by foot.</w:t>
            </w:r>
          </w:p>
        </w:tc>
        <w:tc>
          <w:tcPr>
            <w:tcW w:type="dxa" w:w="4749"/>
            <w:vAlign w:val="center"/>
            <w:shd w:val="clear" w:color="auto" w:fill="EEF4F7"/>
          </w:tcPr>
          <w:p>
            <w:pPr>
              <w:spacing w:after="0" w:before="0" w:line="264" w:lineRule="auto"/>
            </w:pPr>
            <w:r>
              <w:rPr>
                <w:b w:val="0"/>
                <w:i w:val="0"/>
                <w:sz w:val="24"/>
              </w:rPr>
              <w:t xml:space="preserve">I go </w:t>
            </w:r>
            <w:r>
              <w:rPr>
                <w:b/>
                <w:i w:val="0"/>
                <w:sz w:val="24"/>
              </w:rPr>
              <w:t>on foot</w:t>
            </w:r>
            <w:r>
              <w:rPr>
                <w:b w:val="0"/>
                <w:i w:val="0"/>
                <w:sz w:val="24"/>
              </w:rPr>
              <w:t xml:space="preserve">. / I </w:t>
            </w:r>
            <w:r>
              <w:rPr>
                <w:b/>
                <w:i w:val="0"/>
                <w:sz w:val="24"/>
              </w:rPr>
              <w:t>walk</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«más rápido que» → </w:t>
            </w:r>
            <w:r>
              <w:rPr>
                <w:b/>
                <w:i w:val="0"/>
                <w:sz w:val="25"/>
              </w:rPr>
              <w:t>faster than</w:t>
            </w:r>
            <w:r>
              <w:rPr>
                <w:b w:val="0"/>
                <w:i w:val="0"/>
                <w:sz w:val="25"/>
              </w:rPr>
              <w:t xml:space="preserve"> (palabra corta: </w:t>
            </w:r>
            <w:r>
              <w:rPr>
                <w:b/>
                <w:i w:val="0"/>
                <w:sz w:val="25"/>
              </w:rPr>
              <w:t>-er</w:t>
            </w:r>
            <w:r>
              <w:rPr>
                <w:b w:val="0"/>
                <w:i w:val="0"/>
                <w:sz w:val="25"/>
              </w:rPr>
              <w:t xml:space="preserve">; no «more fast»). «más cómodo que» → </w:t>
            </w:r>
            <w:r>
              <w:rPr>
                <w:b/>
                <w:i w:val="0"/>
                <w:sz w:val="25"/>
              </w:rPr>
              <w:t>more comfortable than</w:t>
            </w:r>
            <w:r>
              <w:rPr>
                <w:b w:val="0"/>
                <w:i w:val="0"/>
                <w:sz w:val="25"/>
              </w:rPr>
              <w:t xml:space="preserve"> (palabra larga). «que» = </w:t>
            </w:r>
            <w:r>
              <w:rPr>
                <w:b/>
                <w:i w:val="0"/>
                <w:sz w:val="25"/>
              </w:rPr>
              <w:t>than</w:t>
            </w:r>
            <w:r>
              <w:rPr>
                <w:b w:val="0"/>
                <w:i w:val="0"/>
                <w:sz w:val="25"/>
              </w:rPr>
              <w:t xml:space="preserve"> (no «that»). «¿Cuánto tiempo se tarda?» → </w:t>
            </w:r>
            <w:r>
              <w:rPr>
                <w:b/>
                <w:i w:val="0"/>
                <w:sz w:val="25"/>
              </w:rPr>
              <w:t>How long does it take?</w:t>
            </w:r>
            <w:r>
              <w:rPr>
                <w:b w:val="0"/>
                <w:i w:val="0"/>
                <w:sz w:val="25"/>
              </w:rPr>
              <w:t xml:space="preserve"> «a pie» = </w:t>
            </w:r>
            <w:r>
              <w:rPr>
                <w:b/>
                <w:i w:val="0"/>
                <w:sz w:val="25"/>
              </w:rPr>
              <w:t>on foot</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Comparing </w:t>
            </w:r>
            <w:r>
              <w:rPr>
                <w:b/>
                <w:i w:val="0"/>
                <w:sz w:val="25"/>
              </w:rPr>
              <w:t>two</w:t>
            </w:r>
            <w:r>
              <w:rPr>
                <w:b w:val="0"/>
                <w:i w:val="0"/>
                <w:sz w:val="25"/>
              </w:rPr>
              <w:t xml:space="preserve"> things? Look for </w:t>
            </w:r>
            <w:r>
              <w:rPr>
                <w:b/>
                <w:i w:val="0"/>
                <w:sz w:val="25"/>
              </w:rPr>
              <w:t>-er</w:t>
            </w:r>
            <w:r>
              <w:rPr>
                <w:b w:val="0"/>
                <w:i w:val="0"/>
                <w:sz w:val="25"/>
              </w:rPr>
              <w:t xml:space="preserve"> or </w:t>
            </w:r>
            <w:r>
              <w:rPr>
                <w:b/>
                <w:i w:val="0"/>
                <w:sz w:val="25"/>
              </w:rPr>
              <w:t>more</w:t>
            </w:r>
            <w:r>
              <w:rPr>
                <w:b w:val="0"/>
                <w:i w:val="0"/>
                <w:sz w:val="25"/>
              </w:rPr>
              <w:t xml:space="preserve"> and then </w:t>
            </w:r>
            <w:r>
              <w:rPr>
                <w:b/>
                <w:i w:val="0"/>
                <w:sz w:val="25"/>
              </w:rPr>
              <w:t>than</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Homework</w:t>
      </w:r>
    </w:p>
    <w:p>
      <w:pPr>
        <w:keepNext/>
        <w:spacing w:after="120" w:before="320" w:line="252" w:lineRule="auto"/>
      </w:pPr>
      <w:r>
        <w:rPr>
          <w:b/>
          <w:i w:val="0"/>
          <w:color w:val="1B6F7A"/>
          <w:sz w:val="34"/>
        </w:rPr>
        <w:t>Homework (10 minutes) + Midterm review</w:t>
      </w:r>
    </w:p>
    <w:p>
      <w:pPr>
        <w:spacing w:after="100" w:before="0" w:line="300" w:lineRule="auto"/>
        <w:ind w:left="504" w:hanging="403"/>
      </w:pPr>
      <w:r>
        <w:rPr>
          <w:b/>
          <w:color w:val="1B6F7A"/>
          <w:sz w:val="26"/>
        </w:rPr>
        <w:t xml:space="preserve">1.  </w:t>
      </w:r>
      <w:r>
        <w:rPr>
          <w:b w:val="0"/>
          <w:i w:val="0"/>
          <w:sz w:val="26"/>
        </w:rPr>
        <w:t xml:space="preserve">Write about </w:t>
      </w:r>
      <w:r>
        <w:rPr>
          <w:b/>
          <w:i w:val="0"/>
          <w:sz w:val="26"/>
        </w:rPr>
        <w:t>your trip to work or class</w:t>
      </w:r>
      <w:r>
        <w:rPr>
          <w:b w:val="0"/>
          <w:i w:val="0"/>
          <w:sz w:val="26"/>
        </w:rPr>
        <w:t>: How do you get there? How long does it take? (2 sentences)</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4 comparison sentences</w:t>
      </w:r>
      <w:r>
        <w:rPr>
          <w:b w:val="0"/>
          <w:i w:val="0"/>
          <w:sz w:val="26"/>
        </w:rPr>
        <w:t xml:space="preserve"> about two ways to travel (</w:t>
      </w:r>
      <w:r>
        <w:rPr>
          <w:b w:val="0"/>
          <w:i/>
          <w:sz w:val="26"/>
        </w:rPr>
        <w:t>The bus is cheaper than the car…</w:t>
      </w:r>
      <w:r>
        <w:rPr>
          <w:b w:val="0"/>
          <w:i w:val="0"/>
          <w:sz w:val="26"/>
        </w:rPr>
        <w:t>).</w:t>
      </w:r>
    </w:p>
    <w:p>
      <w:pPr>
        <w:spacing w:after="100" w:before="0" w:line="300" w:lineRule="auto"/>
        <w:ind w:left="504" w:hanging="403"/>
      </w:pPr>
      <w:r>
        <w:rPr>
          <w:b/>
          <w:color w:val="1B6F7A"/>
          <w:sz w:val="26"/>
        </w:rPr>
        <w:t xml:space="preserve">3.  </w:t>
      </w:r>
      <w:r>
        <w:rPr>
          <w:b/>
          <w:i w:val="0"/>
          <w:sz w:val="26"/>
        </w:rPr>
        <w:t>Midterm next week:</w:t>
      </w:r>
      <w:r>
        <w:rPr>
          <w:b w:val="0"/>
          <w:i w:val="0"/>
          <w:sz w:val="26"/>
        </w:rPr>
        <w:t xml:space="preserve"> look at the Midterm Review pages in this workbook and listen to the Lesson 1–7 audio again.</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Week 8: Midterm Review · What to Expect</w:t>
      </w:r>
    </w:p>
    <w:p>
      <w:pPr>
        <w:spacing w:after="180" w:before="0" w:line="300" w:lineRule="auto"/>
      </w:pPr>
      <w:r>
        <w:rPr>
          <w:b w:val="0"/>
          <w:i/>
          <w:sz w:val="26"/>
        </w:rPr>
        <w:t>Midterm Review · Week 8</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On midterm night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7992"/>
      </w:tblGrid>
      <w:tr>
        <w:trPr>
          <w:cantSplit/>
          <w:tblHeader/>
        </w:trPr>
        <w:tc>
          <w:tcPr>
            <w:tcW w:type="dxa" w:w="1656"/>
            <w:vAlign w:val="center"/>
            <w:shd w:val="clear" w:color="auto" w:fill="1F3A5F"/>
          </w:tcPr>
          <w:p>
            <w:pPr>
              <w:keepNext/>
              <w:spacing w:after="0" w:before="0" w:line="264" w:lineRule="auto"/>
            </w:pPr>
            <w:r>
              <w:rPr>
                <w:b/>
                <w:i w:val="0"/>
                <w:color w:val="FFFFFF"/>
                <w:sz w:val="24"/>
              </w:rPr>
              <w:t>Time</w:t>
            </w:r>
          </w:p>
        </w:tc>
        <w:tc>
          <w:tcPr>
            <w:tcW w:type="dxa" w:w="7992"/>
            <w:vAlign w:val="center"/>
            <w:shd w:val="clear" w:color="auto" w:fill="1F3A5F"/>
          </w:tcPr>
          <w:p>
            <w:pPr>
              <w:keepNext/>
              <w:spacing w:after="0" w:before="0" w:line="264" w:lineRule="auto"/>
            </w:pPr>
            <w:r>
              <w:rPr>
                <w:b/>
                <w:i w:val="0"/>
                <w:color w:val="FFFFFF"/>
                <w:sz w:val="24"/>
              </w:rPr>
              <w:t>What you do</w:t>
            </w:r>
          </w:p>
        </w:tc>
      </w:tr>
      <w:tr>
        <w:trPr>
          <w:cantSplit/>
        </w:trPr>
        <w:tc>
          <w:tcPr>
            <w:tcW w:type="dxa" w:w="1656"/>
            <w:vAlign w:val="center"/>
          </w:tcPr>
          <w:p>
            <w:pPr>
              <w:keepNext/>
              <w:spacing w:after="0" w:before="0" w:line="264" w:lineRule="auto"/>
            </w:pPr>
            <w:r>
              <w:rPr>
                <w:b w:val="0"/>
                <w:i w:val="0"/>
                <w:sz w:val="24"/>
              </w:rPr>
              <w:t>6:00–6:10</w:t>
            </w:r>
          </w:p>
        </w:tc>
        <w:tc>
          <w:tcPr>
            <w:tcW w:type="dxa" w:w="7992"/>
            <w:vAlign w:val="center"/>
          </w:tcPr>
          <w:p>
            <w:pPr>
              <w:keepNext/>
              <w:spacing w:after="0" w:before="0" w:line="264" w:lineRule="auto"/>
            </w:pPr>
            <w:r>
              <w:rPr>
                <w:b w:val="0"/>
                <w:i w:val="0"/>
                <w:sz w:val="24"/>
              </w:rPr>
              <w:t>Talk with a partner + homework check</w:t>
            </w:r>
          </w:p>
        </w:tc>
      </w:tr>
      <w:tr>
        <w:trPr>
          <w:cantSplit/>
        </w:trPr>
        <w:tc>
          <w:tcPr>
            <w:tcW w:type="dxa" w:w="1656"/>
            <w:vAlign w:val="center"/>
            <w:shd w:val="clear" w:color="auto" w:fill="EEF4F7"/>
          </w:tcPr>
          <w:p>
            <w:pPr>
              <w:keepNext/>
              <w:spacing w:after="0" w:before="0" w:line="264" w:lineRule="auto"/>
            </w:pPr>
            <w:r>
              <w:rPr>
                <w:b w:val="0"/>
                <w:i w:val="0"/>
                <w:sz w:val="24"/>
              </w:rPr>
              <w:t>6:10–6:30</w:t>
            </w:r>
          </w:p>
        </w:tc>
        <w:tc>
          <w:tcPr>
            <w:tcW w:type="dxa" w:w="7992"/>
            <w:vAlign w:val="center"/>
            <w:shd w:val="clear" w:color="auto" w:fill="EEF4F7"/>
          </w:tcPr>
          <w:p>
            <w:pPr>
              <w:keepNext/>
              <w:spacing w:after="0" w:before="0" w:line="264" w:lineRule="auto"/>
            </w:pPr>
            <w:r>
              <w:rPr>
                <w:b/>
                <w:i w:val="0"/>
                <w:sz w:val="24"/>
              </w:rPr>
              <w:t>Review stations</w:t>
            </w:r>
            <w:r>
              <w:rPr>
                <w:b w:val="0"/>
                <w:i w:val="0"/>
                <w:sz w:val="24"/>
              </w:rPr>
              <w:t xml:space="preserve"> (games). Your teacher calls you and a partner for a </w:t>
            </w:r>
            <w:r>
              <w:rPr>
                <w:b/>
                <w:i w:val="0"/>
                <w:sz w:val="24"/>
              </w:rPr>
              <w:t>3-minute speaking interview</w:t>
            </w:r>
          </w:p>
        </w:tc>
      </w:tr>
      <w:tr>
        <w:trPr>
          <w:cantSplit/>
        </w:trPr>
        <w:tc>
          <w:tcPr>
            <w:tcW w:type="dxa" w:w="1656"/>
            <w:vAlign w:val="center"/>
          </w:tcPr>
          <w:p>
            <w:pPr>
              <w:keepNext/>
              <w:spacing w:after="0" w:before="0" w:line="264" w:lineRule="auto"/>
            </w:pPr>
            <w:r>
              <w:rPr>
                <w:b w:val="0"/>
                <w:i w:val="0"/>
                <w:sz w:val="24"/>
              </w:rPr>
              <w:t>6:30–6:45</w:t>
            </w:r>
          </w:p>
        </w:tc>
        <w:tc>
          <w:tcPr>
            <w:tcW w:type="dxa" w:w="7992"/>
            <w:vAlign w:val="center"/>
          </w:tcPr>
          <w:p>
            <w:pPr>
              <w:keepNext/>
              <w:spacing w:after="0" w:before="0" w:line="264" w:lineRule="auto"/>
            </w:pPr>
            <w:r>
              <w:rPr>
                <w:b/>
                <w:i w:val="0"/>
                <w:sz w:val="24"/>
              </w:rPr>
              <w:t>Listening test:</w:t>
            </w:r>
            <w:r>
              <w:rPr>
                <w:b w:val="0"/>
                <w:i w:val="0"/>
                <w:sz w:val="24"/>
              </w:rPr>
              <w:t xml:space="preserve"> 8 questions. You hear the audio 2–3 times</w:t>
            </w:r>
          </w:p>
        </w:tc>
      </w:tr>
      <w:tr>
        <w:trPr>
          <w:cantSplit/>
        </w:trPr>
        <w:tc>
          <w:tcPr>
            <w:tcW w:type="dxa" w:w="1656"/>
            <w:vAlign w:val="center"/>
            <w:shd w:val="clear" w:color="auto" w:fill="EEF4F7"/>
          </w:tcPr>
          <w:p>
            <w:pPr>
              <w:keepNext/>
              <w:spacing w:after="0" w:before="0" w:line="264" w:lineRule="auto"/>
            </w:pPr>
            <w:r>
              <w:rPr>
                <w:b w:val="0"/>
                <w:i w:val="0"/>
                <w:sz w:val="24"/>
              </w:rPr>
              <w:t>6:45–7:00</w:t>
            </w:r>
          </w:p>
        </w:tc>
        <w:tc>
          <w:tcPr>
            <w:tcW w:type="dxa" w:w="7992"/>
            <w:vAlign w:val="center"/>
            <w:shd w:val="clear" w:color="auto" w:fill="EEF4F7"/>
          </w:tcPr>
          <w:p>
            <w:pPr>
              <w:keepNext/>
              <w:spacing w:after="0" w:before="0" w:line="264" w:lineRule="auto"/>
            </w:pPr>
            <w:r>
              <w:rPr>
                <w:b w:val="0"/>
                <w:i w:val="0"/>
                <w:sz w:val="24"/>
              </w:rPr>
              <w:t>Break</w:t>
            </w:r>
          </w:p>
        </w:tc>
      </w:tr>
      <w:tr>
        <w:trPr>
          <w:cantSplit/>
        </w:trPr>
        <w:tc>
          <w:tcPr>
            <w:tcW w:type="dxa" w:w="1656"/>
            <w:vAlign w:val="center"/>
          </w:tcPr>
          <w:p>
            <w:pPr>
              <w:keepNext/>
              <w:spacing w:after="0" w:before="0" w:line="264" w:lineRule="auto"/>
            </w:pPr>
            <w:r>
              <w:rPr>
                <w:b w:val="0"/>
                <w:i w:val="0"/>
                <w:sz w:val="24"/>
              </w:rPr>
              <w:t>7:00–7:15</w:t>
            </w:r>
          </w:p>
        </w:tc>
        <w:tc>
          <w:tcPr>
            <w:tcW w:type="dxa" w:w="7992"/>
            <w:vAlign w:val="center"/>
          </w:tcPr>
          <w:p>
            <w:pPr>
              <w:keepNext/>
              <w:spacing w:after="0" w:before="0" w:line="264" w:lineRule="auto"/>
            </w:pPr>
            <w:r>
              <w:rPr>
                <w:b/>
                <w:i w:val="0"/>
                <w:sz w:val="24"/>
              </w:rPr>
              <w:t>Grammar test:</w:t>
            </w:r>
            <w:r>
              <w:rPr>
                <w:b w:val="0"/>
                <w:i w:val="0"/>
                <w:sz w:val="24"/>
              </w:rPr>
              <w:t xml:space="preserve"> 15 sentences. Circle the correct answer</w:t>
            </w:r>
          </w:p>
        </w:tc>
      </w:tr>
      <w:tr>
        <w:trPr>
          <w:cantSplit/>
        </w:trPr>
        <w:tc>
          <w:tcPr>
            <w:tcW w:type="dxa" w:w="1656"/>
            <w:vAlign w:val="center"/>
            <w:shd w:val="clear" w:color="auto" w:fill="EEF4F7"/>
          </w:tcPr>
          <w:p>
            <w:pPr>
              <w:spacing w:after="0" w:before="0" w:line="264" w:lineRule="auto"/>
            </w:pPr>
            <w:r>
              <w:rPr>
                <w:b w:val="0"/>
                <w:i w:val="0"/>
                <w:sz w:val="24"/>
              </w:rPr>
              <w:t>7:15–7:30</w:t>
            </w:r>
          </w:p>
        </w:tc>
        <w:tc>
          <w:tcPr>
            <w:tcW w:type="dxa" w:w="7992"/>
            <w:vAlign w:val="center"/>
            <w:shd w:val="clear" w:color="auto" w:fill="EEF4F7"/>
          </w:tcPr>
          <w:p>
            <w:pPr>
              <w:spacing w:after="0" w:before="0" w:line="264" w:lineRule="auto"/>
            </w:pPr>
            <w:r>
              <w:rPr>
                <w:b/>
                <w:i w:val="0"/>
                <w:sz w:val="24"/>
              </w:rPr>
              <w:t>Can-do self-check:</w:t>
            </w:r>
            <w:r>
              <w:rPr>
                <w:b w:val="0"/>
                <w:i w:val="0"/>
                <w:sz w:val="24"/>
              </w:rPr>
              <w:t xml:space="preserve"> how do you feel about your English?</w:t>
            </w:r>
          </w:p>
        </w:tc>
      </w:tr>
    </w:tbl>
    <w:p>
      <w:pPr>
        <w:spacing w:after="200" w:before="0" w:line="240" w:lineRule="auto"/>
      </w:pPr>
      <w:r>
        <w:rPr>
          <w:sz w:val="8"/>
        </w:rPr>
      </w:r>
    </w:p>
    <w:p>
      <w:pPr>
        <w:keepNext/>
        <w:spacing w:after="120" w:before="320" w:line="252" w:lineRule="auto"/>
      </w:pPr>
      <w:r>
        <w:rPr>
          <w:b/>
          <w:i w:val="0"/>
          <w:color w:val="1B6F7A"/>
          <w:sz w:val="34"/>
        </w:rPr>
        <w:t>How to study</w:t>
      </w:r>
    </w:p>
    <w:p>
      <w:pPr>
        <w:spacing w:after="100" w:before="0" w:line="300" w:lineRule="auto"/>
        <w:ind w:left="504" w:hanging="403"/>
      </w:pPr>
      <w:r>
        <w:rPr>
          <w:b/>
          <w:color w:val="1B6F7A"/>
          <w:sz w:val="26"/>
        </w:rPr>
        <w:t xml:space="preserve">1.  </w:t>
      </w:r>
      <w:r>
        <w:rPr>
          <w:b w:val="0"/>
          <w:i w:val="0"/>
          <w:sz w:val="26"/>
        </w:rPr>
        <w:t>Read the Grammar pages for Lessons 1–7.</w:t>
      </w:r>
    </w:p>
    <w:p>
      <w:pPr>
        <w:spacing w:after="100" w:before="0" w:line="300" w:lineRule="auto"/>
        <w:ind w:left="504" w:hanging="403"/>
      </w:pPr>
      <w:r>
        <w:rPr>
          <w:b/>
          <w:color w:val="1B6F7A"/>
          <w:sz w:val="26"/>
        </w:rPr>
        <w:t xml:space="preserve">2.  </w:t>
      </w:r>
      <w:r>
        <w:rPr>
          <w:b w:val="0"/>
          <w:i w:val="0"/>
          <w:sz w:val="26"/>
        </w:rPr>
        <w:t>Listen to the lesson audio again.</w:t>
      </w:r>
    </w:p>
    <w:p>
      <w:pPr>
        <w:spacing w:after="100" w:before="0" w:line="300" w:lineRule="auto"/>
        <w:ind w:left="504" w:hanging="403"/>
      </w:pPr>
      <w:r>
        <w:rPr>
          <w:b/>
          <w:color w:val="1B6F7A"/>
          <w:sz w:val="26"/>
        </w:rPr>
        <w:t xml:space="preserve">3.  </w:t>
      </w:r>
      <w:r>
        <w:rPr>
          <w:b w:val="0"/>
          <w:i w:val="0"/>
          <w:sz w:val="26"/>
        </w:rPr>
        <w:t>Do the practice on the next pages.</w:t>
      </w:r>
    </w:p>
    <w:p>
      <w:pPr>
        <w:spacing w:after="100" w:before="0" w:line="300" w:lineRule="auto"/>
        <w:ind w:left="504" w:hanging="403"/>
      </w:pPr>
      <w:r>
        <w:rPr>
          <w:b/>
          <w:color w:val="1B6F7A"/>
          <w:sz w:val="26"/>
        </w:rPr>
        <w:t xml:space="preserve">4.  </w:t>
      </w:r>
      <w:r>
        <w:rPr>
          <w:b w:val="0"/>
          <w:i w:val="0"/>
          <w:sz w:val="26"/>
        </w:rPr>
        <w:t>Practice the speaking questions with a friend or family member.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Don't worry!</w:t>
            </w:r>
            <w:r>
              <w:rPr>
                <w:b w:val="0"/>
                <w:i w:val="0"/>
                <w:sz w:val="25"/>
              </w:rPr>
              <w:t xml:space="preserve"> The test uses the same activities as class: circle, true/false, and questions with a partner.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8: Midterm Review · Grammar at a Glance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6"/>
        <w:gridCol w:w="2237"/>
        <w:gridCol w:w="2895"/>
        <w:gridCol w:w="3547"/>
      </w:tblGrid>
      <w:tr>
        <w:trPr>
          <w:cantSplit/>
          <w:tblHeader/>
        </w:trPr>
        <w:tc>
          <w:tcPr>
            <w:tcW w:type="dxa" w:w="967"/>
            <w:vAlign w:val="center"/>
            <w:shd w:val="clear" w:color="auto" w:fill="1F3A5F"/>
          </w:tcPr>
          <w:p>
            <w:pPr>
              <w:keepNext/>
              <w:spacing w:after="0" w:before="0" w:line="264" w:lineRule="auto"/>
            </w:pPr>
            <w:r>
              <w:rPr>
                <w:b/>
                <w:i w:val="0"/>
                <w:color w:val="FFFFFF"/>
                <w:sz w:val="24"/>
              </w:rPr>
              <w:t>Lesson</w:t>
            </w:r>
          </w:p>
        </w:tc>
        <w:tc>
          <w:tcPr>
            <w:tcW w:type="dxa" w:w="2238"/>
            <w:vAlign w:val="center"/>
            <w:shd w:val="clear" w:color="auto" w:fill="1F3A5F"/>
          </w:tcPr>
          <w:p>
            <w:pPr>
              <w:keepNext/>
              <w:spacing w:after="0" w:before="0" w:line="264" w:lineRule="auto"/>
            </w:pPr>
            <w:r>
              <w:rPr>
                <w:b/>
                <w:i w:val="0"/>
                <w:color w:val="FFFFFF"/>
                <w:sz w:val="24"/>
              </w:rPr>
              <w:t>Grammar</w:t>
            </w:r>
          </w:p>
        </w:tc>
        <w:tc>
          <w:tcPr>
            <w:tcW w:type="dxa" w:w="2895"/>
            <w:vAlign w:val="center"/>
            <w:shd w:val="clear" w:color="auto" w:fill="1F3A5F"/>
          </w:tcPr>
          <w:p>
            <w:pPr>
              <w:keepNext/>
              <w:spacing w:after="0" w:before="0" w:line="264" w:lineRule="auto"/>
            </w:pPr>
            <w:r>
              <w:rPr>
                <w:b/>
                <w:i w:val="0"/>
                <w:color w:val="FFFFFF"/>
                <w:sz w:val="24"/>
              </w:rPr>
              <w:t>Question</w:t>
            </w:r>
          </w:p>
        </w:tc>
        <w:tc>
          <w:tcPr>
            <w:tcW w:type="dxa" w:w="3548"/>
            <w:vAlign w:val="center"/>
            <w:shd w:val="clear" w:color="auto" w:fill="1F3A5F"/>
          </w:tcPr>
          <w:p>
            <w:pPr>
              <w:keepNext/>
              <w:spacing w:after="0" w:before="0" w:line="264" w:lineRule="auto"/>
            </w:pPr>
            <w:r>
              <w:rPr>
                <w:b/>
                <w:i w:val="0"/>
                <w:color w:val="FFFFFF"/>
                <w:sz w:val="24"/>
              </w:rPr>
              <w:t>Answer</w:t>
            </w:r>
          </w:p>
        </w:tc>
      </w:tr>
      <w:tr>
        <w:trPr>
          <w:cantSplit/>
        </w:trPr>
        <w:tc>
          <w:tcPr>
            <w:tcW w:type="dxa" w:w="967"/>
            <w:vAlign w:val="center"/>
          </w:tcPr>
          <w:p>
            <w:pPr>
              <w:keepNext/>
              <w:spacing w:after="0" w:before="0" w:line="264" w:lineRule="auto"/>
            </w:pPr>
            <w:r>
              <w:rPr>
                <w:b w:val="0"/>
                <w:i w:val="0"/>
                <w:sz w:val="24"/>
              </w:rPr>
              <w:t>1</w:t>
            </w:r>
          </w:p>
        </w:tc>
        <w:tc>
          <w:tcPr>
            <w:tcW w:type="dxa" w:w="2238"/>
            <w:vAlign w:val="center"/>
          </w:tcPr>
          <w:p>
            <w:pPr>
              <w:keepNext/>
              <w:spacing w:after="0" w:before="0" w:line="264" w:lineRule="auto"/>
            </w:pPr>
            <w:r>
              <w:rPr>
                <w:b w:val="0"/>
                <w:i/>
                <w:sz w:val="24"/>
              </w:rPr>
              <w:t>be</w:t>
            </w:r>
            <w:r>
              <w:rPr>
                <w:b w:val="0"/>
                <w:i w:val="0"/>
                <w:sz w:val="24"/>
              </w:rPr>
              <w:t xml:space="preserve"> or </w:t>
            </w:r>
            <w:r>
              <w:rPr>
                <w:b w:val="0"/>
                <w:i/>
                <w:sz w:val="24"/>
              </w:rPr>
              <w:t>do</w:t>
            </w:r>
            <w:r>
              <w:rPr>
                <w:b w:val="0"/>
                <w:i w:val="0"/>
                <w:sz w:val="24"/>
              </w:rPr>
              <w:t xml:space="preserve"> questions</w:t>
            </w:r>
          </w:p>
        </w:tc>
        <w:tc>
          <w:tcPr>
            <w:tcW w:type="dxa" w:w="2895"/>
            <w:vAlign w:val="center"/>
          </w:tcPr>
          <w:p>
            <w:pPr>
              <w:keepNext/>
              <w:spacing w:after="0" w:before="0" w:line="264" w:lineRule="auto"/>
            </w:pPr>
            <w:r>
              <w:rPr>
                <w:b w:val="0"/>
                <w:i w:val="0"/>
                <w:sz w:val="24"/>
              </w:rPr>
              <w:t xml:space="preserve">Where </w:t>
            </w:r>
            <w:r>
              <w:rPr>
                <w:b/>
                <w:i w:val="0"/>
                <w:sz w:val="24"/>
              </w:rPr>
              <w:t>are</w:t>
            </w:r>
            <w:r>
              <w:rPr>
                <w:b w:val="0"/>
                <w:i w:val="0"/>
                <w:sz w:val="24"/>
              </w:rPr>
              <w:t xml:space="preserve"> you from? / Where </w:t>
            </w:r>
            <w:r>
              <w:rPr>
                <w:b/>
                <w:i w:val="0"/>
                <w:sz w:val="24"/>
              </w:rPr>
              <w:t>do</w:t>
            </w:r>
            <w:r>
              <w:rPr>
                <w:b w:val="0"/>
                <w:i w:val="0"/>
                <w:sz w:val="24"/>
              </w:rPr>
              <w:t xml:space="preserve"> you live?</w:t>
            </w:r>
          </w:p>
        </w:tc>
        <w:tc>
          <w:tcPr>
            <w:tcW w:type="dxa" w:w="3548"/>
            <w:vAlign w:val="center"/>
          </w:tcPr>
          <w:p>
            <w:pPr>
              <w:keepNext/>
              <w:spacing w:after="0" w:before="0" w:line="264" w:lineRule="auto"/>
            </w:pPr>
            <w:r>
              <w:rPr>
                <w:b w:val="0"/>
                <w:i w:val="0"/>
                <w:sz w:val="24"/>
              </w:rPr>
              <w:t>I'm from… / I live on…</w:t>
            </w:r>
          </w:p>
        </w:tc>
      </w:tr>
      <w:tr>
        <w:trPr>
          <w:cantSplit/>
        </w:trPr>
        <w:tc>
          <w:tcPr>
            <w:tcW w:type="dxa" w:w="967"/>
            <w:vAlign w:val="center"/>
            <w:shd w:val="clear" w:color="auto" w:fill="EEF4F7"/>
          </w:tcPr>
          <w:p>
            <w:pPr>
              <w:keepNext/>
              <w:spacing w:after="0" w:before="0" w:line="264" w:lineRule="auto"/>
            </w:pPr>
            <w:r>
              <w:rPr>
                <w:b w:val="0"/>
                <w:i w:val="0"/>
                <w:sz w:val="24"/>
              </w:rPr>
              <w:t>2</w:t>
            </w:r>
          </w:p>
        </w:tc>
        <w:tc>
          <w:tcPr>
            <w:tcW w:type="dxa" w:w="2238"/>
            <w:vAlign w:val="center"/>
            <w:shd w:val="clear" w:color="auto" w:fill="EEF4F7"/>
          </w:tcPr>
          <w:p>
            <w:pPr>
              <w:keepNext/>
              <w:spacing w:after="0" w:before="0" w:line="264" w:lineRule="auto"/>
            </w:pPr>
            <w:r>
              <w:rPr>
                <w:b w:val="0"/>
                <w:i w:val="0"/>
                <w:sz w:val="24"/>
              </w:rPr>
              <w:t xml:space="preserve">simple present + </w:t>
            </w:r>
            <w:r>
              <w:rPr>
                <w:b w:val="0"/>
                <w:i/>
                <w:sz w:val="24"/>
              </w:rPr>
              <w:t>-s</w:t>
            </w:r>
          </w:p>
        </w:tc>
        <w:tc>
          <w:tcPr>
            <w:tcW w:type="dxa" w:w="2895"/>
            <w:vAlign w:val="center"/>
            <w:shd w:val="clear" w:color="auto" w:fill="EEF4F7"/>
          </w:tcPr>
          <w:p>
            <w:pPr>
              <w:keepNext/>
              <w:spacing w:after="0" w:before="0" w:line="264" w:lineRule="auto"/>
            </w:pPr>
            <w:r>
              <w:rPr>
                <w:b w:val="0"/>
                <w:i w:val="0"/>
                <w:sz w:val="24"/>
              </w:rPr>
              <w:t xml:space="preserve">What time </w:t>
            </w:r>
            <w:r>
              <w:rPr>
                <w:b/>
                <w:i w:val="0"/>
                <w:sz w:val="24"/>
              </w:rPr>
              <w:t>does</w:t>
            </w:r>
            <w:r>
              <w:rPr>
                <w:b w:val="0"/>
                <w:i w:val="0"/>
                <w:sz w:val="24"/>
              </w:rPr>
              <w:t xml:space="preserve"> she start work?</w:t>
            </w:r>
          </w:p>
        </w:tc>
        <w:tc>
          <w:tcPr>
            <w:tcW w:type="dxa" w:w="3548"/>
            <w:vAlign w:val="center"/>
            <w:shd w:val="clear" w:color="auto" w:fill="EEF4F7"/>
          </w:tcPr>
          <w:p>
            <w:pPr>
              <w:keepNext/>
              <w:spacing w:after="0" w:before="0" w:line="264" w:lineRule="auto"/>
            </w:pPr>
            <w:r>
              <w:rPr>
                <w:b w:val="0"/>
                <w:i w:val="0"/>
                <w:sz w:val="24"/>
              </w:rPr>
              <w:t>She start</w:t>
            </w:r>
            <w:r>
              <w:rPr>
                <w:b/>
                <w:i w:val="0"/>
                <w:sz w:val="24"/>
              </w:rPr>
              <w:t>s</w:t>
            </w:r>
            <w:r>
              <w:rPr>
                <w:b w:val="0"/>
                <w:i w:val="0"/>
                <w:sz w:val="24"/>
              </w:rPr>
              <w:t xml:space="preserve"> at 7:00.</w:t>
            </w:r>
          </w:p>
        </w:tc>
      </w:tr>
      <w:tr>
        <w:trPr>
          <w:cantSplit/>
        </w:trPr>
        <w:tc>
          <w:tcPr>
            <w:tcW w:type="dxa" w:w="967"/>
            <w:vAlign w:val="center"/>
          </w:tcPr>
          <w:p>
            <w:pPr>
              <w:keepNext/>
              <w:spacing w:after="0" w:before="0" w:line="264" w:lineRule="auto"/>
            </w:pPr>
            <w:r>
              <w:rPr>
                <w:b w:val="0"/>
                <w:i w:val="0"/>
                <w:sz w:val="24"/>
              </w:rPr>
              <w:t>3</w:t>
            </w:r>
          </w:p>
        </w:tc>
        <w:tc>
          <w:tcPr>
            <w:tcW w:type="dxa" w:w="2238"/>
            <w:vAlign w:val="center"/>
          </w:tcPr>
          <w:p>
            <w:pPr>
              <w:keepNext/>
              <w:spacing w:after="0" w:before="0" w:line="264" w:lineRule="auto"/>
            </w:pPr>
            <w:r>
              <w:rPr>
                <w:b w:val="0"/>
                <w:i/>
                <w:sz w:val="24"/>
              </w:rPr>
              <w:t>like</w:t>
            </w:r>
            <w:r>
              <w:rPr>
                <w:b w:val="0"/>
                <w:i w:val="0"/>
                <w:sz w:val="24"/>
              </w:rPr>
              <w:t xml:space="preserve"> + </w:t>
            </w:r>
            <w:r>
              <w:rPr>
                <w:b w:val="0"/>
                <w:i/>
                <w:sz w:val="24"/>
              </w:rPr>
              <w:t>-ing</w:t>
            </w:r>
            <w:r>
              <w:rPr>
                <w:b w:val="0"/>
                <w:i w:val="0"/>
                <w:sz w:val="24"/>
              </w:rPr>
              <w:t xml:space="preserve">; </w:t>
            </w:r>
            <w:r>
              <w:rPr>
                <w:b w:val="0"/>
                <w:i/>
                <w:sz w:val="24"/>
              </w:rPr>
              <w:t>me too / neither</w:t>
            </w:r>
          </w:p>
        </w:tc>
        <w:tc>
          <w:tcPr>
            <w:tcW w:type="dxa" w:w="2895"/>
            <w:vAlign w:val="center"/>
          </w:tcPr>
          <w:p>
            <w:pPr>
              <w:keepNext/>
              <w:spacing w:after="0" w:before="0" w:line="264" w:lineRule="auto"/>
            </w:pPr>
            <w:r>
              <w:rPr>
                <w:b w:val="0"/>
                <w:i w:val="0"/>
                <w:sz w:val="24"/>
              </w:rPr>
              <w:t>What do you like do</w:t>
            </w:r>
            <w:r>
              <w:rPr>
                <w:b/>
                <w:i w:val="0"/>
                <w:sz w:val="24"/>
              </w:rPr>
              <w:t>ing</w:t>
            </w:r>
            <w:r>
              <w:rPr>
                <w:b w:val="0"/>
                <w:i w:val="0"/>
                <w:sz w:val="24"/>
              </w:rPr>
              <w:t>?</w:t>
            </w:r>
          </w:p>
        </w:tc>
        <w:tc>
          <w:tcPr>
            <w:tcW w:type="dxa" w:w="3548"/>
            <w:vAlign w:val="center"/>
          </w:tcPr>
          <w:p>
            <w:pPr>
              <w:keepNext/>
              <w:spacing w:after="0" w:before="0" w:line="264" w:lineRule="auto"/>
            </w:pPr>
            <w:r>
              <w:rPr>
                <w:b w:val="0"/>
                <w:i w:val="0"/>
                <w:sz w:val="24"/>
              </w:rPr>
              <w:t>I love cook</w:t>
            </w:r>
            <w:r>
              <w:rPr>
                <w:b/>
                <w:i w:val="0"/>
                <w:sz w:val="24"/>
              </w:rPr>
              <w:t>ing</w:t>
            </w:r>
            <w:r>
              <w:rPr>
                <w:b w:val="0"/>
                <w:i w:val="0"/>
                <w:sz w:val="24"/>
              </w:rPr>
              <w:t>. / Me neither.</w:t>
            </w:r>
          </w:p>
        </w:tc>
      </w:tr>
      <w:tr>
        <w:trPr>
          <w:cantSplit/>
        </w:trPr>
        <w:tc>
          <w:tcPr>
            <w:tcW w:type="dxa" w:w="967"/>
            <w:vAlign w:val="center"/>
            <w:shd w:val="clear" w:color="auto" w:fill="EEF4F7"/>
          </w:tcPr>
          <w:p>
            <w:pPr>
              <w:keepNext/>
              <w:spacing w:after="0" w:before="0" w:line="264" w:lineRule="auto"/>
            </w:pPr>
            <w:r>
              <w:rPr>
                <w:b w:val="0"/>
                <w:i w:val="0"/>
                <w:sz w:val="24"/>
              </w:rPr>
              <w:t>4</w:t>
            </w:r>
          </w:p>
        </w:tc>
        <w:tc>
          <w:tcPr>
            <w:tcW w:type="dxa" w:w="2238"/>
            <w:vAlign w:val="center"/>
            <w:shd w:val="clear" w:color="auto" w:fill="EEF4F7"/>
          </w:tcPr>
          <w:p>
            <w:pPr>
              <w:keepNext/>
              <w:spacing w:after="0" w:before="0" w:line="264" w:lineRule="auto"/>
            </w:pPr>
            <w:r>
              <w:rPr>
                <w:b w:val="0"/>
                <w:i w:val="0"/>
                <w:sz w:val="24"/>
              </w:rPr>
              <w:t>present continuous</w:t>
            </w:r>
          </w:p>
        </w:tc>
        <w:tc>
          <w:tcPr>
            <w:tcW w:type="dxa" w:w="2895"/>
            <w:vAlign w:val="center"/>
            <w:shd w:val="clear" w:color="auto" w:fill="EEF4F7"/>
          </w:tcPr>
          <w:p>
            <w:pPr>
              <w:keepNext/>
              <w:spacing w:after="0" w:before="0" w:line="264" w:lineRule="auto"/>
            </w:pPr>
            <w:r>
              <w:rPr>
                <w:b w:val="0"/>
                <w:i w:val="0"/>
                <w:sz w:val="24"/>
              </w:rPr>
              <w:t xml:space="preserve">What </w:t>
            </w:r>
            <w:r>
              <w:rPr>
                <w:b/>
                <w:i w:val="0"/>
                <w:sz w:val="24"/>
              </w:rPr>
              <w:t>are</w:t>
            </w:r>
            <w:r>
              <w:rPr>
                <w:b w:val="0"/>
                <w:i w:val="0"/>
                <w:sz w:val="24"/>
              </w:rPr>
              <w:t xml:space="preserve"> you do</w:t>
            </w:r>
            <w:r>
              <w:rPr>
                <w:b/>
                <w:i w:val="0"/>
                <w:sz w:val="24"/>
              </w:rPr>
              <w:t>ing</w:t>
            </w:r>
            <w:r>
              <w:rPr>
                <w:b w:val="0"/>
                <w:i w:val="0"/>
                <w:sz w:val="24"/>
              </w:rPr>
              <w:t>?</w:t>
            </w:r>
          </w:p>
        </w:tc>
        <w:tc>
          <w:tcPr>
            <w:tcW w:type="dxa" w:w="3548"/>
            <w:vAlign w:val="center"/>
            <w:shd w:val="clear" w:color="auto" w:fill="EEF4F7"/>
          </w:tcPr>
          <w:p>
            <w:pPr>
              <w:keepNext/>
              <w:spacing w:after="0" w:before="0" w:line="264" w:lineRule="auto"/>
            </w:pPr>
            <w:r>
              <w:rPr>
                <w:b w:val="0"/>
                <w:i w:val="0"/>
                <w:sz w:val="24"/>
              </w:rPr>
              <w:t>I'm wait</w:t>
            </w:r>
            <w:r>
              <w:rPr>
                <w:b/>
                <w:i w:val="0"/>
                <w:sz w:val="24"/>
              </w:rPr>
              <w:t>ing</w:t>
            </w:r>
            <w:r>
              <w:rPr>
                <w:b w:val="0"/>
                <w:i w:val="0"/>
                <w:sz w:val="24"/>
              </w:rPr>
              <w:t xml:space="preserve"> for the bus.</w:t>
            </w:r>
          </w:p>
        </w:tc>
      </w:tr>
      <w:tr>
        <w:trPr>
          <w:cantSplit/>
        </w:trPr>
        <w:tc>
          <w:tcPr>
            <w:tcW w:type="dxa" w:w="967"/>
            <w:vAlign w:val="center"/>
          </w:tcPr>
          <w:p>
            <w:pPr>
              <w:keepNext/>
              <w:spacing w:after="0" w:before="0" w:line="264" w:lineRule="auto"/>
            </w:pPr>
            <w:r>
              <w:rPr>
                <w:b w:val="0"/>
                <w:i w:val="0"/>
                <w:sz w:val="24"/>
              </w:rPr>
              <w:t>5</w:t>
            </w:r>
          </w:p>
        </w:tc>
        <w:tc>
          <w:tcPr>
            <w:tcW w:type="dxa" w:w="2238"/>
            <w:vAlign w:val="center"/>
          </w:tcPr>
          <w:p>
            <w:pPr>
              <w:keepNext/>
              <w:spacing w:after="0" w:before="0" w:line="264" w:lineRule="auto"/>
            </w:pPr>
            <w:r>
              <w:rPr>
                <w:b w:val="0"/>
                <w:i/>
                <w:sz w:val="24"/>
              </w:rPr>
              <w:t>was / were</w:t>
            </w:r>
            <w:r>
              <w:rPr>
                <w:b w:val="0"/>
                <w:i w:val="0"/>
                <w:sz w:val="24"/>
              </w:rPr>
              <w:t xml:space="preserve">; </w:t>
            </w:r>
            <w:r>
              <w:rPr>
                <w:b w:val="0"/>
                <w:i/>
                <w:sz w:val="24"/>
              </w:rPr>
              <w:t>-ed</w:t>
            </w:r>
          </w:p>
        </w:tc>
        <w:tc>
          <w:tcPr>
            <w:tcW w:type="dxa" w:w="2895"/>
            <w:vAlign w:val="center"/>
          </w:tcPr>
          <w:p>
            <w:pPr>
              <w:keepNext/>
              <w:spacing w:after="0" w:before="0" w:line="264" w:lineRule="auto"/>
            </w:pPr>
            <w:r>
              <w:rPr>
                <w:b w:val="0"/>
                <w:i w:val="0"/>
                <w:sz w:val="24"/>
              </w:rPr>
              <w:t xml:space="preserve">How </w:t>
            </w:r>
            <w:r>
              <w:rPr>
                <w:b/>
                <w:i w:val="0"/>
                <w:sz w:val="24"/>
              </w:rPr>
              <w:t>was</w:t>
            </w:r>
            <w:r>
              <w:rPr>
                <w:b w:val="0"/>
                <w:i w:val="0"/>
                <w:sz w:val="24"/>
              </w:rPr>
              <w:t xml:space="preserve"> your weekend?</w:t>
            </w:r>
          </w:p>
        </w:tc>
        <w:tc>
          <w:tcPr>
            <w:tcW w:type="dxa" w:w="3548"/>
            <w:vAlign w:val="center"/>
          </w:tcPr>
          <w:p>
            <w:pPr>
              <w:keepNext/>
              <w:spacing w:after="0" w:before="0" w:line="264" w:lineRule="auto"/>
            </w:pPr>
            <w:r>
              <w:rPr>
                <w:b w:val="0"/>
                <w:i w:val="0"/>
                <w:sz w:val="24"/>
              </w:rPr>
              <w:t xml:space="preserve">It </w:t>
            </w:r>
            <w:r>
              <w:rPr>
                <w:b/>
                <w:i w:val="0"/>
                <w:sz w:val="24"/>
              </w:rPr>
              <w:t>was</w:t>
            </w:r>
            <w:r>
              <w:rPr>
                <w:b w:val="0"/>
                <w:i w:val="0"/>
                <w:sz w:val="24"/>
              </w:rPr>
              <w:t xml:space="preserve"> fun. I clean</w:t>
            </w:r>
            <w:r>
              <w:rPr>
                <w:b/>
                <w:i w:val="0"/>
                <w:sz w:val="24"/>
              </w:rPr>
              <w:t>ed</w:t>
            </w:r>
            <w:r>
              <w:rPr>
                <w:b w:val="0"/>
                <w:i w:val="0"/>
                <w:sz w:val="24"/>
              </w:rPr>
              <w:t xml:space="preserve"> the house.</w:t>
            </w:r>
          </w:p>
        </w:tc>
      </w:tr>
      <w:tr>
        <w:trPr>
          <w:cantSplit/>
        </w:trPr>
        <w:tc>
          <w:tcPr>
            <w:tcW w:type="dxa" w:w="967"/>
            <w:vAlign w:val="center"/>
            <w:shd w:val="clear" w:color="auto" w:fill="EEF4F7"/>
          </w:tcPr>
          <w:p>
            <w:pPr>
              <w:keepNext/>
              <w:spacing w:after="0" w:before="0" w:line="264" w:lineRule="auto"/>
            </w:pPr>
            <w:r>
              <w:rPr>
                <w:b w:val="0"/>
                <w:i w:val="0"/>
                <w:sz w:val="24"/>
              </w:rPr>
              <w:t>6</w:t>
            </w:r>
          </w:p>
        </w:tc>
        <w:tc>
          <w:tcPr>
            <w:tcW w:type="dxa" w:w="2238"/>
            <w:vAlign w:val="center"/>
            <w:shd w:val="clear" w:color="auto" w:fill="EEF4F7"/>
          </w:tcPr>
          <w:p>
            <w:pPr>
              <w:keepNext/>
              <w:spacing w:after="0" w:before="0" w:line="264" w:lineRule="auto"/>
            </w:pPr>
            <w:r>
              <w:rPr>
                <w:b w:val="0"/>
                <w:i w:val="0"/>
                <w:sz w:val="24"/>
              </w:rPr>
              <w:t xml:space="preserve">irregular past; </w:t>
            </w:r>
            <w:r>
              <w:rPr>
                <w:b w:val="0"/>
                <w:i/>
                <w:sz w:val="24"/>
              </w:rPr>
              <w:t>did</w:t>
            </w:r>
            <w:r>
              <w:rPr>
                <w:b w:val="0"/>
                <w:i w:val="0"/>
                <w:sz w:val="24"/>
              </w:rPr>
              <w:t xml:space="preserve">; </w:t>
            </w:r>
            <w:r>
              <w:rPr>
                <w:b w:val="0"/>
                <w:i/>
                <w:sz w:val="24"/>
              </w:rPr>
              <w:t>ago</w:t>
            </w:r>
          </w:p>
        </w:tc>
        <w:tc>
          <w:tcPr>
            <w:tcW w:type="dxa" w:w="2895"/>
            <w:vAlign w:val="center"/>
            <w:shd w:val="clear" w:color="auto" w:fill="EEF4F7"/>
          </w:tcPr>
          <w:p>
            <w:pPr>
              <w:keepNext/>
              <w:spacing w:after="0" w:before="0" w:line="264" w:lineRule="auto"/>
            </w:pPr>
            <w:r>
              <w:rPr>
                <w:b w:val="0"/>
                <w:i w:val="0"/>
                <w:sz w:val="24"/>
              </w:rPr>
              <w:t xml:space="preserve">When </w:t>
            </w:r>
            <w:r>
              <w:rPr>
                <w:b/>
                <w:i w:val="0"/>
                <w:sz w:val="24"/>
              </w:rPr>
              <w:t>did</w:t>
            </w:r>
            <w:r>
              <w:rPr>
                <w:b w:val="0"/>
                <w:i w:val="0"/>
                <w:sz w:val="24"/>
              </w:rPr>
              <w:t xml:space="preserve"> you come here?</w:t>
            </w:r>
          </w:p>
        </w:tc>
        <w:tc>
          <w:tcPr>
            <w:tcW w:type="dxa" w:w="3548"/>
            <w:vAlign w:val="center"/>
            <w:shd w:val="clear" w:color="auto" w:fill="EEF4F7"/>
          </w:tcPr>
          <w:p>
            <w:pPr>
              <w:keepNext/>
              <w:spacing w:after="0" w:before="0" w:line="264" w:lineRule="auto"/>
            </w:pPr>
            <w:r>
              <w:rPr>
                <w:b w:val="0"/>
                <w:i w:val="0"/>
                <w:sz w:val="24"/>
              </w:rPr>
              <w:t xml:space="preserve">I </w:t>
            </w:r>
            <w:r>
              <w:rPr>
                <w:b/>
                <w:i w:val="0"/>
                <w:sz w:val="24"/>
              </w:rPr>
              <w:t>came</w:t>
            </w:r>
            <w:r>
              <w:rPr>
                <w:b w:val="0"/>
                <w:i w:val="0"/>
                <w:sz w:val="24"/>
              </w:rPr>
              <w:t xml:space="preserve"> here three years </w:t>
            </w:r>
            <w:r>
              <w:rPr>
                <w:b/>
                <w:i w:val="0"/>
                <w:sz w:val="24"/>
              </w:rPr>
              <w:t>ago</w:t>
            </w:r>
            <w:r>
              <w:rPr>
                <w:b w:val="0"/>
                <w:i w:val="0"/>
                <w:sz w:val="24"/>
              </w:rPr>
              <w:t>.</w:t>
            </w:r>
          </w:p>
        </w:tc>
      </w:tr>
      <w:tr>
        <w:trPr>
          <w:cantSplit/>
        </w:trPr>
        <w:tc>
          <w:tcPr>
            <w:tcW w:type="dxa" w:w="967"/>
            <w:vAlign w:val="center"/>
          </w:tcPr>
          <w:p>
            <w:pPr>
              <w:spacing w:after="0" w:before="0" w:line="264" w:lineRule="auto"/>
            </w:pPr>
            <w:r>
              <w:rPr>
                <w:b w:val="0"/>
                <w:i w:val="0"/>
                <w:sz w:val="24"/>
              </w:rPr>
              <w:t>7</w:t>
            </w:r>
          </w:p>
        </w:tc>
        <w:tc>
          <w:tcPr>
            <w:tcW w:type="dxa" w:w="2238"/>
            <w:vAlign w:val="center"/>
          </w:tcPr>
          <w:p>
            <w:pPr>
              <w:spacing w:after="0" w:before="0" w:line="264" w:lineRule="auto"/>
            </w:pPr>
            <w:r>
              <w:rPr>
                <w:b w:val="0"/>
                <w:i w:val="0"/>
                <w:sz w:val="24"/>
              </w:rPr>
              <w:t xml:space="preserve">comparatives; </w:t>
            </w:r>
            <w:r>
              <w:rPr>
                <w:b w:val="0"/>
                <w:i/>
                <w:sz w:val="24"/>
              </w:rPr>
              <w:t>How long…?</w:t>
            </w:r>
          </w:p>
        </w:tc>
        <w:tc>
          <w:tcPr>
            <w:tcW w:type="dxa" w:w="2895"/>
            <w:vAlign w:val="center"/>
          </w:tcPr>
          <w:p>
            <w:pPr>
              <w:spacing w:after="0" w:before="0" w:line="264" w:lineRule="auto"/>
            </w:pPr>
            <w:r>
              <w:rPr>
                <w:b w:val="0"/>
                <w:i w:val="0"/>
                <w:sz w:val="24"/>
              </w:rPr>
              <w:t>How long does it take?</w:t>
            </w:r>
          </w:p>
        </w:tc>
        <w:tc>
          <w:tcPr>
            <w:tcW w:type="dxa" w:w="3548"/>
            <w:vAlign w:val="center"/>
          </w:tcPr>
          <w:p>
            <w:pPr>
              <w:spacing w:after="0" w:before="0" w:line="264" w:lineRule="auto"/>
            </w:pPr>
            <w:r>
              <w:rPr>
                <w:b w:val="0"/>
                <w:i w:val="0"/>
                <w:sz w:val="24"/>
              </w:rPr>
              <w:t>It takes 20 minutes. The car is fast</w:t>
            </w:r>
            <w:r>
              <w:rPr>
                <w:b/>
                <w:i w:val="0"/>
                <w:sz w:val="24"/>
              </w:rPr>
              <w:t>er than</w:t>
            </w:r>
            <w:r>
              <w:rPr>
                <w:b w:val="0"/>
                <w:i w:val="0"/>
                <w:sz w:val="24"/>
              </w:rPr>
              <w:t xml:space="preserve"> the bus.</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8: Midterm Review · Practice</w:t>
      </w:r>
    </w:p>
    <w:p>
      <w:pPr>
        <w:keepNext/>
        <w:spacing w:after="120" w:before="320" w:line="252" w:lineRule="auto"/>
      </w:pPr>
      <w:r>
        <w:rPr>
          <w:b/>
          <w:i w:val="0"/>
          <w:color w:val="1B6F7A"/>
          <w:sz w:val="34"/>
        </w:rPr>
        <w:t>A. Write the correct word.</w:t>
      </w:r>
    </w:p>
    <w:p>
      <w:pPr>
        <w:spacing w:after="100" w:before="0" w:line="300" w:lineRule="auto"/>
        <w:ind w:left="504" w:hanging="403"/>
      </w:pPr>
      <w:r>
        <w:rPr>
          <w:b/>
          <w:color w:val="1B6F7A"/>
          <w:sz w:val="26"/>
        </w:rPr>
        <w:t xml:space="preserve">1.  </w:t>
      </w:r>
      <w:r>
        <w:rPr>
          <w:b w:val="0"/>
          <w:i w:val="0"/>
          <w:sz w:val="26"/>
        </w:rPr>
        <w:t>She _____ (watch) TV every night.</w:t>
      </w:r>
    </w:p>
    <w:p>
      <w:pPr>
        <w:spacing w:after="100" w:before="0" w:line="300" w:lineRule="auto"/>
        <w:ind w:left="504" w:hanging="403"/>
      </w:pPr>
      <w:r>
        <w:rPr>
          <w:b/>
          <w:color w:val="1B6F7A"/>
          <w:sz w:val="26"/>
        </w:rPr>
        <w:t xml:space="preserve">2.  </w:t>
      </w:r>
      <w:r>
        <w:rPr>
          <w:b w:val="0"/>
          <w:i w:val="0"/>
          <w:sz w:val="26"/>
        </w:rPr>
        <w:t>_____ you busy yesterday?</w:t>
      </w:r>
    </w:p>
    <w:p>
      <w:pPr>
        <w:spacing w:after="100" w:before="0" w:line="300" w:lineRule="auto"/>
        <w:ind w:left="504" w:hanging="403"/>
      </w:pPr>
      <w:r>
        <w:rPr>
          <w:b/>
          <w:color w:val="1B6F7A"/>
          <w:sz w:val="26"/>
        </w:rPr>
        <w:t xml:space="preserve">3.  </w:t>
      </w:r>
      <w:r>
        <w:rPr>
          <w:b w:val="0"/>
          <w:i w:val="0"/>
          <w:sz w:val="26"/>
        </w:rPr>
        <w:t>I _____ (go) to the store last night.</w:t>
      </w:r>
    </w:p>
    <w:p>
      <w:pPr>
        <w:spacing w:after="100" w:before="0" w:line="300" w:lineRule="auto"/>
        <w:ind w:left="504" w:hanging="403"/>
      </w:pPr>
      <w:r>
        <w:rPr>
          <w:b/>
          <w:color w:val="1B6F7A"/>
          <w:sz w:val="26"/>
        </w:rPr>
        <w:t xml:space="preserve">4.  </w:t>
      </w:r>
      <w:r>
        <w:rPr>
          <w:b w:val="0"/>
          <w:i w:val="0"/>
          <w:sz w:val="26"/>
        </w:rPr>
        <w:t>Listen! The baby _____ (cry).</w:t>
      </w:r>
    </w:p>
    <w:p>
      <w:pPr>
        <w:spacing w:after="100" w:before="0" w:line="300" w:lineRule="auto"/>
        <w:ind w:left="504" w:hanging="403"/>
      </w:pPr>
      <w:r>
        <w:rPr>
          <w:b/>
          <w:color w:val="1B6F7A"/>
          <w:sz w:val="26"/>
        </w:rPr>
        <w:t xml:space="preserve">5.  </w:t>
      </w:r>
      <w:r>
        <w:rPr>
          <w:b w:val="0"/>
          <w:i w:val="0"/>
          <w:sz w:val="26"/>
        </w:rPr>
        <w:t>A: I love soccer. B: Me _____!</w:t>
      </w:r>
    </w:p>
    <w:p>
      <w:pPr>
        <w:spacing w:after="100" w:before="0" w:line="300" w:lineRule="auto"/>
        <w:ind w:left="504" w:hanging="403"/>
      </w:pPr>
      <w:r>
        <w:rPr>
          <w:b/>
          <w:color w:val="1B6F7A"/>
          <w:sz w:val="26"/>
        </w:rPr>
        <w:t xml:space="preserve">6.  </w:t>
      </w:r>
      <w:r>
        <w:rPr>
          <w:b w:val="0"/>
          <w:i w:val="0"/>
          <w:sz w:val="26"/>
        </w:rPr>
        <w:t>Did you _____ (eat) breakfast?</w:t>
      </w:r>
    </w:p>
    <w:p>
      <w:pPr>
        <w:spacing w:after="100" w:before="0" w:line="300" w:lineRule="auto"/>
        <w:ind w:left="504" w:hanging="403"/>
      </w:pPr>
      <w:r>
        <w:rPr>
          <w:b/>
          <w:color w:val="1B6F7A"/>
          <w:sz w:val="26"/>
        </w:rPr>
        <w:t xml:space="preserve">7.  </w:t>
      </w:r>
      <w:r>
        <w:rPr>
          <w:b w:val="0"/>
          <w:i w:val="0"/>
          <w:sz w:val="26"/>
        </w:rPr>
        <w:t>A car is _____ (expensive) than a bike.</w:t>
      </w:r>
    </w:p>
    <w:p>
      <w:pPr>
        <w:spacing w:after="100" w:before="0" w:line="300" w:lineRule="auto"/>
        <w:ind w:left="504" w:hanging="403"/>
      </w:pPr>
      <w:r>
        <w:rPr>
          <w:b/>
          <w:color w:val="1B6F7A"/>
          <w:sz w:val="26"/>
        </w:rPr>
        <w:t xml:space="preserve">8.  </w:t>
      </w:r>
      <w:r>
        <w:rPr>
          <w:b w:val="0"/>
          <w:i w:val="0"/>
          <w:sz w:val="26"/>
        </w:rPr>
        <w:t>He _____ (not / like) shopping.</w:t>
      </w:r>
    </w:p>
    <w:p>
      <w:pPr>
        <w:spacing w:after="100" w:before="0" w:line="300" w:lineRule="auto"/>
        <w:ind w:left="504" w:hanging="403"/>
      </w:pPr>
      <w:r>
        <w:rPr>
          <w:b/>
          <w:color w:val="1B6F7A"/>
          <w:sz w:val="26"/>
        </w:rPr>
        <w:t xml:space="preserve">9.  </w:t>
      </w:r>
      <w:r>
        <w:rPr>
          <w:b w:val="0"/>
          <w:i w:val="0"/>
          <w:sz w:val="26"/>
        </w:rPr>
        <w:t>How _____ does it take?</w:t>
      </w:r>
    </w:p>
    <w:p>
      <w:pPr>
        <w:spacing w:after="100" w:before="0" w:line="300" w:lineRule="auto"/>
        <w:ind w:left="504" w:hanging="403"/>
      </w:pPr>
      <w:r>
        <w:rPr>
          <w:b/>
          <w:color w:val="1B6F7A"/>
          <w:sz w:val="26"/>
        </w:rPr>
        <w:t xml:space="preserve">10.  </w:t>
      </w:r>
      <w:r>
        <w:rPr>
          <w:b w:val="0"/>
          <w:i w:val="0"/>
          <w:sz w:val="26"/>
        </w:rPr>
        <w:t>They _____ (stay) home last weekend.</w:t>
      </w:r>
    </w:p>
    <w:p>
      <w:pPr>
        <w:keepNext/>
        <w:spacing w:after="120" w:before="320" w:line="252" w:lineRule="auto"/>
      </w:pPr>
      <w:r>
        <w:rPr>
          <w:b/>
          <w:i w:val="0"/>
          <w:color w:val="1B6F7A"/>
          <w:sz w:val="34"/>
        </w:rPr>
        <w:t>B. Fix the mistake. Write the correct sentence.</w:t>
      </w:r>
    </w:p>
    <w:p>
      <w:pPr>
        <w:spacing w:after="100" w:before="0" w:line="300" w:lineRule="auto"/>
        <w:ind w:left="504" w:hanging="403"/>
      </w:pPr>
      <w:r>
        <w:rPr>
          <w:b/>
          <w:color w:val="1B6F7A"/>
          <w:sz w:val="26"/>
        </w:rPr>
        <w:t xml:space="preserve">1.  </w:t>
      </w:r>
      <w:r>
        <w:rPr>
          <w:b w:val="0"/>
          <w:i w:val="0"/>
          <w:sz w:val="26"/>
        </w:rPr>
        <w:t>Where you live?</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2.  </w:t>
      </w:r>
      <w:r>
        <w:rPr>
          <w:b w:val="0"/>
          <w:i w:val="0"/>
          <w:sz w:val="26"/>
        </w:rPr>
        <w:t>She go to work at 8.</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3.  </w:t>
      </w:r>
      <w:r>
        <w:rPr>
          <w:b w:val="0"/>
          <w:i w:val="0"/>
          <w:sz w:val="26"/>
        </w:rPr>
        <w:t>Did you went to the park?</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4.  </w:t>
      </w:r>
      <w:r>
        <w:rPr>
          <w:b w:val="0"/>
          <w:i w:val="0"/>
          <w:sz w:val="26"/>
        </w:rPr>
        <w:t>The bus is more cheap.</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5.  </w:t>
      </w:r>
      <w:r>
        <w:rPr>
          <w:b w:val="0"/>
          <w:i w:val="0"/>
          <w:sz w:val="26"/>
        </w:rPr>
        <w:t>I was clean the house.</w:t>
      </w:r>
    </w:p>
    <w:p>
      <w:pPr>
        <w:spacing w:after="180" w:before="0" w:line="300" w:lineRule="auto"/>
      </w:pPr>
      <w:r>
        <w:rPr>
          <w:b w:val="0"/>
          <w:i w:val="0"/>
          <w:sz w:val="26"/>
        </w:rPr>
        <w:t>______________________________________________</w:t>
      </w:r>
    </w:p>
    <w:p>
      <w:pPr>
        <w:keepNext/>
        <w:pageBreakBefore/>
        <w:spacing w:after="200" w:before="0" w:line="252" w:lineRule="auto"/>
        <w:pBdr>
          <w:bottom w:val="single" w:sz="10" w:space="4" w:color="1B6F7A"/>
        </w:pBdr>
      </w:pPr>
      <w:r>
        <w:rPr>
          <w:b/>
          <w:i w:val="0"/>
          <w:color w:val="1F3A5F"/>
          <w:sz w:val="44"/>
        </w:rPr>
        <w:t>Week 8: Midterm Review · Speaking Practice</w:t>
      </w:r>
    </w:p>
    <w:p>
      <w:pPr>
        <w:keepNext/>
        <w:spacing w:after="120" w:before="320" w:line="252" w:lineRule="auto"/>
      </w:pPr>
      <w:r>
        <w:rPr>
          <w:b/>
          <w:i w:val="0"/>
          <w:color w:val="1B6F7A"/>
          <w:sz w:val="34"/>
        </w:rPr>
        <w:t>Ask and answer with a partner.</w:t>
      </w:r>
    </w:p>
    <w:p>
      <w:pPr>
        <w:spacing w:after="100" w:before="0" w:line="300" w:lineRule="auto"/>
        <w:ind w:left="504" w:hanging="403"/>
      </w:pPr>
      <w:r>
        <w:rPr>
          <w:b/>
          <w:color w:val="1B6F7A"/>
          <w:sz w:val="26"/>
        </w:rPr>
        <w:t xml:space="preserve">1.  </w:t>
      </w:r>
      <w:r>
        <w:rPr>
          <w:b w:val="0"/>
          <w:i w:val="0"/>
          <w:sz w:val="26"/>
        </w:rPr>
        <w:t>Where are you from? Where do you live?</w:t>
      </w:r>
    </w:p>
    <w:p>
      <w:pPr>
        <w:spacing w:after="100" w:before="0" w:line="300" w:lineRule="auto"/>
        <w:ind w:left="504" w:hanging="403"/>
      </w:pPr>
      <w:r>
        <w:rPr>
          <w:b/>
          <w:color w:val="1B6F7A"/>
          <w:sz w:val="26"/>
        </w:rPr>
        <w:t xml:space="preserve">2.  </w:t>
      </w:r>
      <w:r>
        <w:rPr>
          <w:b w:val="0"/>
          <w:i w:val="0"/>
          <w:sz w:val="26"/>
        </w:rPr>
        <w:t>What do you do every morning?</w:t>
      </w:r>
    </w:p>
    <w:p>
      <w:pPr>
        <w:spacing w:after="100" w:before="0" w:line="300" w:lineRule="auto"/>
        <w:ind w:left="504" w:hanging="403"/>
      </w:pPr>
      <w:r>
        <w:rPr>
          <w:b/>
          <w:color w:val="1B6F7A"/>
          <w:sz w:val="26"/>
        </w:rPr>
        <w:t xml:space="preserve">3.  </w:t>
      </w:r>
      <w:r>
        <w:rPr>
          <w:b w:val="0"/>
          <w:i w:val="0"/>
          <w:sz w:val="26"/>
        </w:rPr>
        <w:t>What do you like doing? What do you hate doing?</w:t>
      </w:r>
    </w:p>
    <w:p>
      <w:pPr>
        <w:spacing w:after="100" w:before="0" w:line="300" w:lineRule="auto"/>
        <w:ind w:left="504" w:hanging="403"/>
      </w:pPr>
      <w:r>
        <w:rPr>
          <w:b/>
          <w:color w:val="1B6F7A"/>
          <w:sz w:val="26"/>
        </w:rPr>
        <w:t xml:space="preserve">4.  </w:t>
      </w:r>
      <w:r>
        <w:rPr>
          <w:b w:val="0"/>
          <w:i w:val="0"/>
          <w:sz w:val="26"/>
        </w:rPr>
        <w:t>What are you doing right now?</w:t>
      </w:r>
    </w:p>
    <w:p>
      <w:pPr>
        <w:spacing w:after="100" w:before="0" w:line="300" w:lineRule="auto"/>
        <w:ind w:left="504" w:hanging="403"/>
      </w:pPr>
      <w:r>
        <w:rPr>
          <w:b/>
          <w:color w:val="1B6F7A"/>
          <w:sz w:val="26"/>
        </w:rPr>
        <w:t xml:space="preserve">5.  </w:t>
      </w:r>
      <w:r>
        <w:rPr>
          <w:b w:val="0"/>
          <w:i w:val="0"/>
          <w:sz w:val="26"/>
        </w:rPr>
        <w:t>How was your last weekend? What did you do?</w:t>
      </w:r>
    </w:p>
    <w:p>
      <w:pPr>
        <w:spacing w:after="100" w:before="0" w:line="300" w:lineRule="auto"/>
        <w:ind w:left="504" w:hanging="403"/>
      </w:pPr>
      <w:r>
        <w:rPr>
          <w:b/>
          <w:color w:val="1B6F7A"/>
          <w:sz w:val="26"/>
        </w:rPr>
        <w:t xml:space="preserve">6.  </w:t>
      </w:r>
      <w:r>
        <w:rPr>
          <w:b w:val="0"/>
          <w:i w:val="0"/>
          <w:sz w:val="26"/>
        </w:rPr>
        <w:t>Where did you grow up? When did you move here?</w:t>
      </w:r>
    </w:p>
    <w:p>
      <w:pPr>
        <w:spacing w:after="100" w:before="0" w:line="300" w:lineRule="auto"/>
        <w:ind w:left="504" w:hanging="403"/>
      </w:pPr>
      <w:r>
        <w:rPr>
          <w:b/>
          <w:color w:val="1B6F7A"/>
          <w:sz w:val="26"/>
        </w:rPr>
        <w:t xml:space="preserve">7.  </w:t>
      </w:r>
      <w:r>
        <w:rPr>
          <w:b w:val="0"/>
          <w:i w:val="0"/>
          <w:sz w:val="26"/>
        </w:rPr>
        <w:t>How do you get to class? How long does it take? Which is faster, the bus or a car?</w:t>
      </w:r>
    </w:p>
    <w:p>
      <w:pPr>
        <w:keepNext/>
        <w:spacing w:after="120" w:before="320" w:line="252" w:lineRule="auto"/>
      </w:pPr>
      <w:r>
        <w:rPr>
          <w:b/>
          <w:i w:val="0"/>
          <w:color w:val="1B6F7A"/>
          <w:sz w:val="34"/>
        </w:rPr>
        <w:t>Partner task (like the interview)</w:t>
      </w:r>
    </w:p>
    <w:p>
      <w:pPr>
        <w:spacing w:after="80" w:before="0" w:line="300" w:lineRule="auto"/>
        <w:ind w:left="432" w:hanging="288"/>
      </w:pPr>
      <w:r>
        <w:rPr>
          <w:b/>
          <w:color w:val="1B6F7A"/>
          <w:sz w:val="26"/>
        </w:rPr>
        <w:t xml:space="preserve">•  </w:t>
      </w:r>
      <w:r>
        <w:rPr>
          <w:b w:val="0"/>
          <w:i w:val="0"/>
          <w:sz w:val="26"/>
        </w:rPr>
        <w:t xml:space="preserve">Ask your partner about </w:t>
      </w:r>
      <w:r>
        <w:rPr>
          <w:b/>
          <w:i w:val="0"/>
          <w:sz w:val="26"/>
        </w:rPr>
        <w:t>last weekend</w:t>
      </w:r>
      <w:r>
        <w:rPr>
          <w:b w:val="0"/>
          <w:i w:val="0"/>
          <w:sz w:val="26"/>
        </w:rPr>
        <w:t xml:space="preserve">: </w:t>
      </w:r>
      <w:r>
        <w:rPr>
          <w:b w:val="0"/>
          <w:i/>
          <w:sz w:val="26"/>
        </w:rPr>
        <w:t>How was your weekend? What did you do?</w:t>
      </w:r>
    </w:p>
    <w:p>
      <w:pPr>
        <w:spacing w:after="80" w:before="0" w:line="300" w:lineRule="auto"/>
        <w:ind w:left="432" w:hanging="288"/>
      </w:pPr>
      <w:r>
        <w:rPr>
          <w:b/>
          <w:color w:val="1B6F7A"/>
          <w:sz w:val="26"/>
        </w:rPr>
        <w:t xml:space="preserve">•  </w:t>
      </w:r>
      <w:r>
        <w:rPr>
          <w:b w:val="0"/>
          <w:i w:val="0"/>
          <w:sz w:val="26"/>
        </w:rPr>
        <w:t xml:space="preserve">Then compare </w:t>
      </w:r>
      <w:r>
        <w:rPr>
          <w:b/>
          <w:i w:val="0"/>
          <w:sz w:val="26"/>
        </w:rPr>
        <w:t>how you get to class</w:t>
      </w:r>
      <w:r>
        <w:rPr>
          <w:b w:val="0"/>
          <w:i w:val="0"/>
          <w:sz w:val="26"/>
        </w:rPr>
        <w:t xml:space="preserve">: </w:t>
      </w:r>
      <w:r>
        <w:rPr>
          <w:b w:val="0"/>
          <w:i/>
          <w:sz w:val="26"/>
        </w:rPr>
        <w:t>How do you get to class? How long does it take?</w:t>
      </w:r>
      <w:r>
        <w:rPr>
          <w:b w:val="0"/>
          <w:i w:val="0"/>
          <w:sz w:val="26"/>
        </w:rPr>
        <w:t xml:space="preserve"> Say one sentence: </w:t>
      </w:r>
      <w:r>
        <w:rPr>
          <w:b w:val="0"/>
          <w:i/>
          <w:sz w:val="26"/>
        </w:rPr>
        <w:t>My trip is …er than your trip.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w:t>
            </w:r>
            <w:r>
              <w:rPr>
                <w:b w:val="0"/>
                <w:i w:val="0"/>
                <w:sz w:val="25"/>
              </w:rPr>
              <w:t xml:space="preserve"> answer with </w:t>
            </w:r>
            <w:r>
              <w:rPr>
                <w:b/>
                <w:i w:val="0"/>
                <w:sz w:val="25"/>
              </w:rPr>
              <w:t>two sentences</w:t>
            </w:r>
            <w:r>
              <w:rPr>
                <w:b w:val="0"/>
                <w:i w:val="0"/>
                <w:sz w:val="25"/>
              </w:rPr>
              <w:t xml:space="preserve">: the answer + one more detail. </w:t>
            </w:r>
            <w:r>
              <w:rPr>
                <w:b w:val="0"/>
                <w:i/>
                <w:sz w:val="25"/>
              </w:rPr>
              <w:t>I take the bus. It takes 30 minutes.</w:t>
            </w:r>
          </w:p>
        </w:tc>
      </w:tr>
    </w:tbl>
    <w:p>
      <w:pPr>
        <w:spacing w:after="200" w:before="0" w:line="240" w:lineRule="auto"/>
      </w:pPr>
      <w:r>
        <w:rPr>
          <w:sz w:val="8"/>
        </w:rPr>
      </w:r>
    </w:p>
    <w:p>
      <w:pPr>
        <w:keepNext/>
        <w:spacing w:after="120" w:before="320" w:line="252" w:lineRule="auto"/>
      </w:pPr>
      <w:r>
        <w:rPr>
          <w:b/>
          <w:i w:val="0"/>
          <w:color w:val="1B6F7A"/>
          <w:sz w:val="34"/>
        </w:rPr>
        <w:t>Answers to the practice page</w:t>
      </w:r>
    </w:p>
    <w:p>
      <w:pPr>
        <w:spacing w:after="180" w:before="0" w:line="300" w:lineRule="auto"/>
      </w:pPr>
      <w:r>
        <w:rPr>
          <w:b w:val="0"/>
          <w:i/>
          <w:sz w:val="26"/>
        </w:rPr>
        <w:t>A:</w:t>
      </w:r>
      <w:r>
        <w:rPr>
          <w:b w:val="0"/>
          <w:i w:val="0"/>
          <w:sz w:val="26"/>
        </w:rPr>
        <w:t xml:space="preserve"> 1 watches; 2 Were; 3 went; 4 is crying; 5 too; 6 eat; 7 more expensive; 8 doesn't like; 9 long; 10 stayed.</w:t>
      </w:r>
    </w:p>
    <w:p>
      <w:pPr>
        <w:spacing w:after="180" w:before="0" w:line="300" w:lineRule="auto"/>
      </w:pPr>
      <w:r>
        <w:rPr>
          <w:b w:val="0"/>
          <w:i/>
          <w:sz w:val="26"/>
        </w:rPr>
        <w:t>B:</w:t>
      </w:r>
      <w:r>
        <w:rPr>
          <w:b w:val="0"/>
          <w:i w:val="0"/>
          <w:sz w:val="26"/>
        </w:rPr>
        <w:t xml:space="preserve"> 1. Where </w:t>
      </w:r>
      <w:r>
        <w:rPr>
          <w:b/>
          <w:i w:val="0"/>
          <w:sz w:val="26"/>
        </w:rPr>
        <w:t>do</w:t>
      </w:r>
      <w:r>
        <w:rPr>
          <w:b w:val="0"/>
          <w:i w:val="0"/>
          <w:sz w:val="26"/>
        </w:rPr>
        <w:t xml:space="preserve"> you live? 2. She </w:t>
      </w:r>
      <w:r>
        <w:rPr>
          <w:b/>
          <w:i w:val="0"/>
          <w:sz w:val="26"/>
        </w:rPr>
        <w:t>goes</w:t>
      </w:r>
      <w:r>
        <w:rPr>
          <w:b w:val="0"/>
          <w:i w:val="0"/>
          <w:sz w:val="26"/>
        </w:rPr>
        <w:t xml:space="preserve"> to work at 8. 3. Did you </w:t>
      </w:r>
      <w:r>
        <w:rPr>
          <w:b/>
          <w:i w:val="0"/>
          <w:sz w:val="26"/>
        </w:rPr>
        <w:t>go</w:t>
      </w:r>
      <w:r>
        <w:rPr>
          <w:b w:val="0"/>
          <w:i w:val="0"/>
          <w:sz w:val="26"/>
        </w:rPr>
        <w:t xml:space="preserve"> to the park? 4. The bus is </w:t>
      </w:r>
      <w:r>
        <w:rPr>
          <w:b/>
          <w:i w:val="0"/>
          <w:sz w:val="26"/>
        </w:rPr>
        <w:t>cheaper</w:t>
      </w:r>
      <w:r>
        <w:rPr>
          <w:b w:val="0"/>
          <w:i w:val="0"/>
          <w:sz w:val="26"/>
        </w:rPr>
        <w:t xml:space="preserve">. 5. I </w:t>
      </w:r>
      <w:r>
        <w:rPr>
          <w:b/>
          <w:i w:val="0"/>
          <w:sz w:val="26"/>
        </w:rPr>
        <w:t>cleaned</w:t>
      </w:r>
      <w:r>
        <w:rPr>
          <w:b w:val="0"/>
          <w:i w:val="0"/>
          <w:sz w:val="26"/>
        </w:rPr>
        <w:t xml:space="preserve"> the house.</w:t>
      </w:r>
    </w:p>
    <w:p>
      <w:pPr>
        <w:keepNext/>
        <w:pageBreakBefore/>
        <w:spacing w:after="200" w:before="0" w:line="252" w:lineRule="auto"/>
        <w:pBdr>
          <w:bottom w:val="single" w:sz="10" w:space="4" w:color="1B6F7A"/>
        </w:pBdr>
      </w:pPr>
      <w:r>
        <w:rPr>
          <w:b/>
          <w:i w:val="0"/>
          <w:color w:val="1F3A5F"/>
          <w:sz w:val="44"/>
        </w:rPr>
        <w:t>Lesson 8 (Week 9): The Best Place in Town</w:t>
      </w:r>
    </w:p>
    <w:p>
      <w:pPr>
        <w:spacing w:after="180" w:before="0" w:line="300" w:lineRule="auto"/>
      </w:pPr>
      <w:r>
        <w:rPr>
          <w:b w:val="0"/>
          <w:i/>
          <w:sz w:val="26"/>
        </w:rPr>
        <w:t>Student Page 8 · Week 9</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8" name="Picture 98"/>
                  <wp:cNvGraphicFramePr>
                    <a:graphicFrameLocks noChangeAspect="1"/>
                  </wp:cNvGraphicFramePr>
                  <a:graphic>
                    <a:graphicData uri="http://schemas.openxmlformats.org/drawingml/2006/picture">
                      <pic:pic>
                        <pic:nvPicPr>
                          <pic:cNvPr id="0" name="L8_park.png"/>
                          <pic:cNvPicPr/>
                        </pic:nvPicPr>
                        <pic:blipFill>
                          <a:blip r:embed="rId10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park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9" name="Picture 99"/>
                  <wp:cNvGraphicFramePr>
                    <a:graphicFrameLocks noChangeAspect="1"/>
                  </wp:cNvGraphicFramePr>
                  <a:graphic>
                    <a:graphicData uri="http://schemas.openxmlformats.org/drawingml/2006/picture">
                      <pic:pic>
                        <pic:nvPicPr>
                          <pic:cNvPr id="0" name="L8_library.png"/>
                          <pic:cNvPicPr/>
                        </pic:nvPicPr>
                        <pic:blipFill>
                          <a:blip r:embed="rId10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library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0" name="Picture 100"/>
                  <wp:cNvGraphicFramePr>
                    <a:graphicFrameLocks noChangeAspect="1"/>
                  </wp:cNvGraphicFramePr>
                  <a:graphic>
                    <a:graphicData uri="http://schemas.openxmlformats.org/drawingml/2006/picture">
                      <pic:pic>
                        <pic:nvPicPr>
                          <pic:cNvPr id="0" name="L8_supermarket.png"/>
                          <pic:cNvPicPr/>
                        </pic:nvPicPr>
                        <pic:blipFill>
                          <a:blip r:embed="rId10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supermarket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1" name="Picture 101"/>
                  <wp:cNvGraphicFramePr>
                    <a:graphicFrameLocks noChangeAspect="1"/>
                  </wp:cNvGraphicFramePr>
                  <a:graphic>
                    <a:graphicData uri="http://schemas.openxmlformats.org/drawingml/2006/picture">
                      <pic:pic>
                        <pic:nvPicPr>
                          <pic:cNvPr id="0" name="L8_restaurant.png"/>
                          <pic:cNvPicPr/>
                        </pic:nvPicPr>
                        <pic:blipFill>
                          <a:blip r:embed="rId110"/>
                          <a:stretch>
                            <a:fillRect/>
                          </a:stretch>
                        </pic:blipFill>
                        <pic:spPr>
                          <a:xfrm>
                            <a:off x="0" y="0"/>
                            <a:ext cx="1257300" cy="880110"/>
                          </a:xfrm>
                          <a:prstGeom prst="rect"/>
                        </pic:spPr>
                      </pic:pic>
                    </a:graphicData>
                  </a:graphic>
                </wp:inline>
              </w:drawing>
            </w:r>
            <w:r>
              <w:br/>
            </w:r>
            <w:r>
              <w:rPr>
                <w:b/>
                <w:i w:val="0"/>
                <w:sz w:val="25"/>
              </w:rPr>
              <w:t>restaurant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2" name="Picture 102"/>
                  <wp:cNvGraphicFramePr>
                    <a:graphicFrameLocks noChangeAspect="1"/>
                  </wp:cNvGraphicFramePr>
                  <a:graphic>
                    <a:graphicData uri="http://schemas.openxmlformats.org/drawingml/2006/picture">
                      <pic:pic>
                        <pic:nvPicPr>
                          <pic:cNvPr id="0" name="L8_clinic.png"/>
                          <pic:cNvPicPr/>
                        </pic:nvPicPr>
                        <pic:blipFill>
                          <a:blip r:embed="rId11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clinic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3" name="Picture 103"/>
                  <wp:cNvGraphicFramePr>
                    <a:graphicFrameLocks noChangeAspect="1"/>
                  </wp:cNvGraphicFramePr>
                  <a:graphic>
                    <a:graphicData uri="http://schemas.openxmlformats.org/drawingml/2006/picture">
                      <pic:pic>
                        <pic:nvPicPr>
                          <pic:cNvPr id="0" name="L8_pharmacy.png"/>
                          <pic:cNvPicPr/>
                        </pic:nvPicPr>
                        <pic:blipFill>
                          <a:blip r:embed="rId1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pharmacy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4" name="Picture 104"/>
                  <wp:cNvGraphicFramePr>
                    <a:graphicFrameLocks noChangeAspect="1"/>
                  </wp:cNvGraphicFramePr>
                  <a:graphic>
                    <a:graphicData uri="http://schemas.openxmlformats.org/drawingml/2006/picture">
                      <pic:pic>
                        <pic:nvPicPr>
                          <pic:cNvPr id="0" name="L8_laundromat.png"/>
                          <pic:cNvPicPr/>
                        </pic:nvPicPr>
                        <pic:blipFill>
                          <a:blip r:embed="rId113"/>
                          <a:stretch>
                            <a:fillRect/>
                          </a:stretch>
                        </pic:blipFill>
                        <pic:spPr>
                          <a:xfrm>
                            <a:off x="0" y="0"/>
                            <a:ext cx="1257300" cy="880110"/>
                          </a:xfrm>
                          <a:prstGeom prst="rect"/>
                        </pic:spPr>
                      </pic:pic>
                    </a:graphicData>
                  </a:graphic>
                </wp:inline>
              </w:drawing>
            </w:r>
            <w:r>
              <w:br/>
            </w:r>
            <w:r>
              <w:rPr>
                <w:b/>
                <w:i w:val="0"/>
                <w:sz w:val="25"/>
              </w:rPr>
              <w:t>laundromat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5" name="Picture 105"/>
                  <wp:cNvGraphicFramePr>
                    <a:graphicFrameLocks noChangeAspect="1"/>
                  </wp:cNvGraphicFramePr>
                  <a:graphic>
                    <a:graphicData uri="http://schemas.openxmlformats.org/drawingml/2006/picture">
                      <pic:pic>
                        <pic:nvPicPr>
                          <pic:cNvPr id="0" name="L8_bank.png"/>
                          <pic:cNvPicPr/>
                        </pic:nvPicPr>
                        <pic:blipFill>
                          <a:blip r:embed="rId1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bank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6" name="Picture 106"/>
                  <wp:cNvGraphicFramePr>
                    <a:graphicFrameLocks noChangeAspect="1"/>
                  </wp:cNvGraphicFramePr>
                  <a:graphic>
                    <a:graphicData uri="http://schemas.openxmlformats.org/drawingml/2006/picture">
                      <pic:pic>
                        <pic:nvPicPr>
                          <pic:cNvPr id="0" name="L8_post_office.png"/>
                          <pic:cNvPicPr/>
                        </pic:nvPicPr>
                        <pic:blipFill>
                          <a:blip r:embed="rId115"/>
                          <a:stretch>
                            <a:fillRect/>
                          </a:stretch>
                        </pic:blipFill>
                        <pic:spPr>
                          <a:xfrm>
                            <a:off x="0" y="0"/>
                            <a:ext cx="1257300" cy="880110"/>
                          </a:xfrm>
                          <a:prstGeom prst="rect"/>
                        </pic:spPr>
                      </pic:pic>
                    </a:graphicData>
                  </a:graphic>
                </wp:inline>
              </w:drawing>
            </w:r>
            <w:r>
              <w:br/>
            </w:r>
            <w:r>
              <w:rPr>
                <w:b/>
                <w:i w:val="0"/>
                <w:sz w:val="25"/>
              </w:rPr>
              <w:t>post office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7" name="Picture 107"/>
                  <wp:cNvGraphicFramePr>
                    <a:graphicFrameLocks noChangeAspect="1"/>
                  </wp:cNvGraphicFramePr>
                  <a:graphic>
                    <a:graphicData uri="http://schemas.openxmlformats.org/drawingml/2006/picture">
                      <pic:pic>
                        <pic:nvPicPr>
                          <pic:cNvPr id="0" name="L8_gas_station.png"/>
                          <pic:cNvPicPr/>
                        </pic:nvPicPr>
                        <pic:blipFill>
                          <a:blip r:embed="rId116"/>
                          <a:stretch>
                            <a:fillRect/>
                          </a:stretch>
                        </pic:blipFill>
                        <pic:spPr>
                          <a:xfrm>
                            <a:off x="0" y="0"/>
                            <a:ext cx="1257300" cy="880110"/>
                          </a:xfrm>
                          <a:prstGeom prst="rect"/>
                        </pic:spPr>
                      </pic:pic>
                    </a:graphicData>
                  </a:graphic>
                </wp:inline>
              </w:drawing>
            </w:r>
            <w:r>
              <w:br/>
            </w:r>
            <w:r>
              <w:rPr>
                <w:b/>
                <w:i w:val="0"/>
                <w:sz w:val="25"/>
              </w:rPr>
              <w:t>gas station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8" name="Picture 108"/>
                  <wp:cNvGraphicFramePr>
                    <a:graphicFrameLocks noChangeAspect="1"/>
                  </wp:cNvGraphicFramePr>
                  <a:graphic>
                    <a:graphicData uri="http://schemas.openxmlformats.org/drawingml/2006/picture">
                      <pic:pic>
                        <pic:nvPicPr>
                          <pic:cNvPr id="0" name="L8_bakery.png"/>
                          <pic:cNvPicPr/>
                        </pic:nvPicPr>
                        <pic:blipFill>
                          <a:blip r:embed="rId117"/>
                          <a:stretch>
                            <a:fillRect/>
                          </a:stretch>
                        </pic:blipFill>
                        <pic:spPr>
                          <a:xfrm>
                            <a:off x="0" y="0"/>
                            <a:ext cx="1257300" cy="880110"/>
                          </a:xfrm>
                          <a:prstGeom prst="rect"/>
                        </pic:spPr>
                      </pic:pic>
                    </a:graphicData>
                  </a:graphic>
                </wp:inline>
              </w:drawing>
            </w:r>
            <w:r>
              <w:br/>
            </w:r>
            <w:r>
              <w:rPr>
                <w:b/>
                <w:i w:val="0"/>
                <w:sz w:val="25"/>
              </w:rPr>
              <w:t>bakery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9" name="Picture 109"/>
                  <wp:cNvGraphicFramePr>
                    <a:graphicFrameLocks noChangeAspect="1"/>
                  </wp:cNvGraphicFramePr>
                  <a:graphic>
                    <a:graphicData uri="http://schemas.openxmlformats.org/drawingml/2006/picture">
                      <pic:pic>
                        <pic:nvPicPr>
                          <pic:cNvPr id="0" name="L8_the_best.png"/>
                          <pic:cNvPicPr/>
                        </pic:nvPicPr>
                        <pic:blipFill>
                          <a:blip r:embed="rId1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the best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0" name="Picture 110"/>
                  <wp:cNvGraphicFramePr>
                    <a:graphicFrameLocks noChangeAspect="1"/>
                  </wp:cNvGraphicFramePr>
                  <a:graphic>
                    <a:graphicData uri="http://schemas.openxmlformats.org/drawingml/2006/picture">
                      <pic:pic>
                        <pic:nvPicPr>
                          <pic:cNvPr id="0" name="L8_the_cheapest.png"/>
                          <pic:cNvPicPr/>
                        </pic:nvPicPr>
                        <pic:blipFill>
                          <a:blip r:embed="rId1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the cheapest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1" name="Picture 111"/>
                  <wp:cNvGraphicFramePr>
                    <a:graphicFrameLocks noChangeAspect="1"/>
                  </wp:cNvGraphicFramePr>
                  <a:graphic>
                    <a:graphicData uri="http://schemas.openxmlformats.org/drawingml/2006/picture">
                      <pic:pic>
                        <pic:nvPicPr>
                          <pic:cNvPr id="0" name="L8_the_closest.png"/>
                          <pic:cNvPicPr/>
                        </pic:nvPicPr>
                        <pic:blipFill>
                          <a:blip r:embed="rId120"/>
                          <a:stretch>
                            <a:fillRect/>
                          </a:stretch>
                        </pic:blipFill>
                        <pic:spPr>
                          <a:xfrm>
                            <a:off x="0" y="0"/>
                            <a:ext cx="1257300" cy="880110"/>
                          </a:xfrm>
                          <a:prstGeom prst="rect"/>
                        </pic:spPr>
                      </pic:pic>
                    </a:graphicData>
                  </a:graphic>
                </wp:inline>
              </w:drawing>
            </w:r>
            <w:r>
              <w:br/>
            </w:r>
            <w:r>
              <w:rPr>
                <w:b/>
                <w:i w:val="0"/>
                <w:sz w:val="25"/>
              </w:rPr>
              <w:t>the closest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Listening</w:t>
      </w:r>
    </w:p>
    <w:p>
      <w:pPr>
        <w:spacing w:after="180" w:before="0" w:line="300" w:lineRule="auto"/>
      </w:pPr>
      <w:r>
        <w:rPr>
          <w:b w:val="0"/>
          <w:i/>
          <w:sz w:val="26"/>
        </w:rPr>
        <w:t>Listen to Kim and Rosa.</w:t>
      </w:r>
    </w:p>
    <w:p>
      <w:pPr>
        <w:keepNext/>
        <w:spacing w:after="120" w:before="320" w:line="252" w:lineRule="auto"/>
      </w:pPr>
      <w:r>
        <w:rPr>
          <w:b/>
          <w:i w:val="0"/>
          <w:color w:val="1B6F7A"/>
          <w:sz w:val="34"/>
        </w:rPr>
        <w:t>A. Listen. Which places do they talk about?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12"/>
        <w:gridCol w:w="2412"/>
        <w:gridCol w:w="2412"/>
        <w:gridCol w:w="2412"/>
      </w:tblGrid>
      <w:tr>
        <w:trPr>
          <w:cantSplit/>
          <w:tblHeader/>
        </w:trPr>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r>
      <w:tr>
        <w:trPr>
          <w:cantSplit/>
        </w:trPr>
        <w:tc>
          <w:tcPr>
            <w:tcW w:type="dxa" w:w="2412"/>
            <w:vAlign w:val="center"/>
          </w:tcPr>
          <w:p>
            <w:pPr>
              <w:keepNext/>
              <w:spacing w:after="0" w:before="0" w:line="264" w:lineRule="auto"/>
            </w:pPr>
            <w:r>
              <w:rPr>
                <w:b w:val="0"/>
                <w:i w:val="0"/>
                <w:sz w:val="24"/>
              </w:rPr>
              <w:t>supermarket</w:t>
            </w:r>
          </w:p>
        </w:tc>
        <w:tc>
          <w:tcPr>
            <w:tcW w:type="dxa" w:w="2412"/>
            <w:vAlign w:val="center"/>
          </w:tcPr>
          <w:p>
            <w:pPr>
              <w:keepNext/>
              <w:spacing w:after="0" w:before="0" w:line="264" w:lineRule="auto"/>
            </w:pPr>
            <w:r>
              <w:rPr>
                <w:b w:val="0"/>
                <w:i w:val="0"/>
                <w:sz w:val="24"/>
              </w:rPr>
              <w:t>☐</w:t>
            </w:r>
          </w:p>
        </w:tc>
        <w:tc>
          <w:tcPr>
            <w:tcW w:type="dxa" w:w="2412"/>
            <w:vAlign w:val="center"/>
          </w:tcPr>
          <w:p>
            <w:pPr>
              <w:keepNext/>
              <w:spacing w:after="0" w:before="0" w:line="264" w:lineRule="auto"/>
            </w:pPr>
            <w:r>
              <w:rPr>
                <w:b w:val="0"/>
                <w:i w:val="0"/>
                <w:sz w:val="24"/>
              </w:rPr>
              <w:t>library</w:t>
            </w:r>
          </w:p>
        </w:tc>
        <w:tc>
          <w:tcPr>
            <w:tcW w:type="dxa" w:w="2412"/>
            <w:vAlign w:val="center"/>
          </w:tcPr>
          <w:p>
            <w:pPr>
              <w:keepNext/>
              <w:spacing w:after="0" w:before="0" w:line="264" w:lineRule="auto"/>
            </w:pPr>
            <w:r>
              <w:rPr>
                <w:b w:val="0"/>
                <w:i w:val="0"/>
                <w:sz w:val="24"/>
              </w:rPr>
              <w:t>☐</w:t>
            </w:r>
          </w:p>
        </w:tc>
      </w:tr>
      <w:tr>
        <w:trPr>
          <w:cantSplit/>
        </w:trPr>
        <w:tc>
          <w:tcPr>
            <w:tcW w:type="dxa" w:w="2412"/>
            <w:vAlign w:val="center"/>
            <w:shd w:val="clear" w:color="auto" w:fill="EEF4F7"/>
          </w:tcPr>
          <w:p>
            <w:pPr>
              <w:keepNext/>
              <w:spacing w:after="0" w:before="0" w:line="264" w:lineRule="auto"/>
            </w:pPr>
            <w:r>
              <w:rPr>
                <w:b w:val="0"/>
                <w:i w:val="0"/>
                <w:sz w:val="24"/>
              </w:rPr>
              <w:t>pharmacy</w:t>
            </w:r>
          </w:p>
        </w:tc>
        <w:tc>
          <w:tcPr>
            <w:tcW w:type="dxa" w:w="2412"/>
            <w:vAlign w:val="center"/>
            <w:shd w:val="clear" w:color="auto" w:fill="EEF4F7"/>
          </w:tcPr>
          <w:p>
            <w:pPr>
              <w:keepNext/>
              <w:spacing w:after="0" w:before="0" w:line="264" w:lineRule="auto"/>
            </w:pPr>
            <w:r>
              <w:rPr>
                <w:b w:val="0"/>
                <w:i w:val="0"/>
                <w:sz w:val="24"/>
              </w:rPr>
              <w:t>☐</w:t>
            </w:r>
          </w:p>
        </w:tc>
        <w:tc>
          <w:tcPr>
            <w:tcW w:type="dxa" w:w="2412"/>
            <w:vAlign w:val="center"/>
            <w:shd w:val="clear" w:color="auto" w:fill="EEF4F7"/>
          </w:tcPr>
          <w:p>
            <w:pPr>
              <w:keepNext/>
              <w:spacing w:after="0" w:before="0" w:line="264" w:lineRule="auto"/>
            </w:pPr>
            <w:r>
              <w:rPr>
                <w:b w:val="0"/>
                <w:i w:val="0"/>
                <w:sz w:val="24"/>
              </w:rPr>
              <w:t>restaurant</w:t>
            </w:r>
          </w:p>
        </w:tc>
        <w:tc>
          <w:tcPr>
            <w:tcW w:type="dxa" w:w="2412"/>
            <w:vAlign w:val="center"/>
            <w:shd w:val="clear" w:color="auto" w:fill="EEF4F7"/>
          </w:tcPr>
          <w:p>
            <w:pPr>
              <w:keepNext/>
              <w:spacing w:after="0" w:before="0" w:line="264" w:lineRule="auto"/>
            </w:pPr>
            <w:r>
              <w:rPr>
                <w:b w:val="0"/>
                <w:i w:val="0"/>
                <w:sz w:val="24"/>
              </w:rPr>
              <w:t>☐</w:t>
            </w:r>
          </w:p>
        </w:tc>
      </w:tr>
      <w:tr>
        <w:trPr>
          <w:cantSplit/>
        </w:trPr>
        <w:tc>
          <w:tcPr>
            <w:tcW w:type="dxa" w:w="2412"/>
            <w:vAlign w:val="center"/>
          </w:tcPr>
          <w:p>
            <w:pPr>
              <w:keepNext/>
              <w:spacing w:after="0" w:before="0" w:line="264" w:lineRule="auto"/>
            </w:pPr>
            <w:r>
              <w:rPr>
                <w:b w:val="0"/>
                <w:i w:val="0"/>
                <w:sz w:val="24"/>
              </w:rPr>
              <w:t>post office</w:t>
            </w:r>
          </w:p>
        </w:tc>
        <w:tc>
          <w:tcPr>
            <w:tcW w:type="dxa" w:w="2412"/>
            <w:vAlign w:val="center"/>
          </w:tcPr>
          <w:p>
            <w:pPr>
              <w:keepNext/>
              <w:spacing w:after="0" w:before="0" w:line="264" w:lineRule="auto"/>
            </w:pPr>
            <w:r>
              <w:rPr>
                <w:b w:val="0"/>
                <w:i w:val="0"/>
                <w:sz w:val="24"/>
              </w:rPr>
              <w:t>☐</w:t>
            </w:r>
          </w:p>
        </w:tc>
        <w:tc>
          <w:tcPr>
            <w:tcW w:type="dxa" w:w="2412"/>
            <w:vAlign w:val="center"/>
          </w:tcPr>
          <w:p>
            <w:pPr>
              <w:keepNext/>
              <w:spacing w:after="0" w:before="0" w:line="264" w:lineRule="auto"/>
            </w:pPr>
            <w:r>
              <w:rPr>
                <w:b w:val="0"/>
                <w:i w:val="0"/>
                <w:sz w:val="24"/>
              </w:rPr>
              <w:t>park</w:t>
            </w:r>
          </w:p>
        </w:tc>
        <w:tc>
          <w:tcPr>
            <w:tcW w:type="dxa" w:w="2412"/>
            <w:vAlign w:val="center"/>
          </w:tcPr>
          <w:p>
            <w:pPr>
              <w:keepNext/>
              <w:spacing w:after="0" w:before="0" w:line="264" w:lineRule="auto"/>
            </w:pPr>
            <w:r>
              <w:rPr>
                <w:b w:val="0"/>
                <w:i w:val="0"/>
                <w:sz w:val="24"/>
              </w:rPr>
              <w:t>☐</w:t>
            </w:r>
          </w:p>
        </w:tc>
      </w:tr>
      <w:tr>
        <w:trPr>
          <w:cantSplit/>
        </w:trPr>
        <w:tc>
          <w:tcPr>
            <w:tcW w:type="dxa" w:w="2412"/>
            <w:vAlign w:val="center"/>
            <w:shd w:val="clear" w:color="auto" w:fill="EEF4F7"/>
          </w:tcPr>
          <w:p>
            <w:pPr>
              <w:spacing w:after="0" w:before="0" w:line="264" w:lineRule="auto"/>
            </w:pPr>
            <w:r>
              <w:rPr>
                <w:b w:val="0"/>
                <w:i w:val="0"/>
                <w:sz w:val="24"/>
              </w:rPr>
              <w:t>bank</w:t>
            </w:r>
          </w:p>
        </w:tc>
        <w:tc>
          <w:tcPr>
            <w:tcW w:type="dxa" w:w="2412"/>
            <w:vAlign w:val="center"/>
            <w:shd w:val="clear" w:color="auto" w:fill="EEF4F7"/>
          </w:tcPr>
          <w:p>
            <w:pPr>
              <w:spacing w:after="0" w:before="0" w:line="264" w:lineRule="auto"/>
            </w:pPr>
            <w:r>
              <w:rPr>
                <w:b w:val="0"/>
                <w:i w:val="0"/>
                <w:sz w:val="24"/>
              </w:rPr>
              <w:t>☐</w:t>
            </w:r>
          </w:p>
        </w:tc>
        <w:tc>
          <w:tcPr>
            <w:tcW w:type="dxa" w:w="2412"/>
            <w:vAlign w:val="center"/>
            <w:shd w:val="clear" w:color="auto" w:fill="EEF4F7"/>
          </w:tcPr>
          <w:p>
            <w:pPr>
              <w:spacing w:after="0" w:before="0" w:line="264" w:lineRule="auto"/>
            </w:pPr>
          </w:p>
        </w:tc>
        <w:tc>
          <w:tcPr>
            <w:tcW w:type="dxa" w:w="2412"/>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B. Listen again. Match.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27"/>
        <w:gridCol w:w="2090"/>
        <w:gridCol w:w="4230"/>
      </w:tblGrid>
      <w:tr>
        <w:trPr>
          <w:cantSplit/>
          <w:tblHeader/>
        </w:trPr>
        <w:tc>
          <w:tcPr>
            <w:tcW w:type="dxa" w:w="3327"/>
            <w:vAlign w:val="center"/>
            <w:shd w:val="clear" w:color="auto" w:fill="1F3A5F"/>
          </w:tcPr>
          <w:p>
            <w:pPr>
              <w:keepNext/>
              <w:spacing w:after="0" w:before="0" w:line="264" w:lineRule="auto"/>
            </w:pPr>
            <w:r>
              <w:rPr>
                <w:b/>
                <w:i w:val="0"/>
                <w:color w:val="FFFFFF"/>
                <w:sz w:val="24"/>
              </w:rPr>
              <w:t>Place</w:t>
            </w:r>
          </w:p>
        </w:tc>
        <w:tc>
          <w:tcPr>
            <w:tcW w:type="dxa" w:w="2090"/>
            <w:vAlign w:val="center"/>
            <w:shd w:val="clear" w:color="auto" w:fill="1F3A5F"/>
          </w:tcPr>
          <w:p>
            <w:pPr>
              <w:keepNext/>
              <w:spacing w:after="0" w:before="0" w:line="264" w:lineRule="auto"/>
            </w:pPr>
          </w:p>
        </w:tc>
        <w:tc>
          <w:tcPr>
            <w:tcW w:type="dxa" w:w="4230"/>
            <w:vAlign w:val="center"/>
            <w:shd w:val="clear" w:color="auto" w:fill="1F3A5F"/>
          </w:tcPr>
          <w:p>
            <w:pPr>
              <w:keepNext/>
              <w:spacing w:after="0" w:before="0" w:line="264" w:lineRule="auto"/>
            </w:pPr>
            <w:r>
              <w:rPr>
                <w:b/>
                <w:i w:val="0"/>
                <w:color w:val="FFFFFF"/>
                <w:sz w:val="24"/>
              </w:rPr>
              <w:t>It's…</w:t>
            </w:r>
          </w:p>
        </w:tc>
      </w:tr>
      <w:tr>
        <w:trPr>
          <w:cantSplit/>
        </w:trPr>
        <w:tc>
          <w:tcPr>
            <w:tcW w:type="dxa" w:w="3327"/>
            <w:vAlign w:val="center"/>
          </w:tcPr>
          <w:p>
            <w:pPr>
              <w:keepNext/>
              <w:spacing w:after="0" w:before="0" w:line="264" w:lineRule="auto"/>
            </w:pPr>
            <w:r>
              <w:rPr>
                <w:b w:val="0"/>
                <w:i w:val="0"/>
                <w:sz w:val="24"/>
              </w:rPr>
              <w:t>1. Fresh Market</w:t>
            </w:r>
          </w:p>
        </w:tc>
        <w:tc>
          <w:tcPr>
            <w:tcW w:type="dxa" w:w="2090"/>
            <w:vAlign w:val="center"/>
          </w:tcPr>
          <w:p>
            <w:pPr>
              <w:keepNext/>
              <w:spacing w:after="0" w:before="0" w:line="264" w:lineRule="auto"/>
            </w:pPr>
          </w:p>
        </w:tc>
        <w:tc>
          <w:tcPr>
            <w:tcW w:type="dxa" w:w="4230"/>
            <w:vAlign w:val="center"/>
          </w:tcPr>
          <w:p>
            <w:pPr>
              <w:keepNext/>
              <w:spacing w:after="0" w:before="0" w:line="264" w:lineRule="auto"/>
            </w:pPr>
            <w:r>
              <w:rPr>
                <w:b w:val="0"/>
                <w:i w:val="0"/>
                <w:sz w:val="24"/>
              </w:rPr>
              <w:t>a. the cheapest</w:t>
            </w:r>
          </w:p>
        </w:tc>
      </w:tr>
      <w:tr>
        <w:trPr>
          <w:cantSplit/>
        </w:trPr>
        <w:tc>
          <w:tcPr>
            <w:tcW w:type="dxa" w:w="3327"/>
            <w:vAlign w:val="center"/>
            <w:shd w:val="clear" w:color="auto" w:fill="EEF4F7"/>
          </w:tcPr>
          <w:p>
            <w:pPr>
              <w:keepNext/>
              <w:spacing w:after="0" w:before="0" w:line="264" w:lineRule="auto"/>
            </w:pPr>
            <w:r>
              <w:rPr>
                <w:b w:val="0"/>
                <w:i w:val="0"/>
                <w:sz w:val="24"/>
              </w:rPr>
              <w:t>2. Value Foods</w:t>
            </w:r>
          </w:p>
        </w:tc>
        <w:tc>
          <w:tcPr>
            <w:tcW w:type="dxa" w:w="2090"/>
            <w:vAlign w:val="center"/>
            <w:shd w:val="clear" w:color="auto" w:fill="EEF4F7"/>
          </w:tcPr>
          <w:p>
            <w:pPr>
              <w:keepNext/>
              <w:spacing w:after="0" w:before="0" w:line="264" w:lineRule="auto"/>
            </w:pPr>
          </w:p>
        </w:tc>
        <w:tc>
          <w:tcPr>
            <w:tcW w:type="dxa" w:w="4230"/>
            <w:vAlign w:val="center"/>
            <w:shd w:val="clear" w:color="auto" w:fill="EEF4F7"/>
          </w:tcPr>
          <w:p>
            <w:pPr>
              <w:keepNext/>
              <w:spacing w:after="0" w:before="0" w:line="264" w:lineRule="auto"/>
            </w:pPr>
            <w:r>
              <w:rPr>
                <w:b w:val="0"/>
                <w:i w:val="0"/>
                <w:sz w:val="24"/>
              </w:rPr>
              <w:t>b. the most beautiful park</w:t>
            </w:r>
          </w:p>
        </w:tc>
      </w:tr>
      <w:tr>
        <w:trPr>
          <w:cantSplit/>
        </w:trPr>
        <w:tc>
          <w:tcPr>
            <w:tcW w:type="dxa" w:w="3327"/>
            <w:vAlign w:val="center"/>
          </w:tcPr>
          <w:p>
            <w:pPr>
              <w:keepNext/>
              <w:spacing w:after="0" w:before="0" w:line="264" w:lineRule="auto"/>
            </w:pPr>
            <w:r>
              <w:rPr>
                <w:b w:val="0"/>
                <w:i w:val="0"/>
                <w:sz w:val="24"/>
              </w:rPr>
              <w:t>3. The Sunny Kitchen</w:t>
            </w:r>
          </w:p>
        </w:tc>
        <w:tc>
          <w:tcPr>
            <w:tcW w:type="dxa" w:w="2090"/>
            <w:vAlign w:val="center"/>
          </w:tcPr>
          <w:p>
            <w:pPr>
              <w:keepNext/>
              <w:spacing w:after="0" w:before="0" w:line="264" w:lineRule="auto"/>
            </w:pPr>
          </w:p>
        </w:tc>
        <w:tc>
          <w:tcPr>
            <w:tcW w:type="dxa" w:w="4230"/>
            <w:vAlign w:val="center"/>
          </w:tcPr>
          <w:p>
            <w:pPr>
              <w:keepNext/>
              <w:spacing w:after="0" w:before="0" w:line="264" w:lineRule="auto"/>
            </w:pPr>
            <w:r>
              <w:rPr>
                <w:b w:val="0"/>
                <w:i w:val="0"/>
                <w:sz w:val="24"/>
              </w:rPr>
              <w:t>c. the biggest</w:t>
            </w:r>
          </w:p>
        </w:tc>
      </w:tr>
      <w:tr>
        <w:trPr>
          <w:cantSplit/>
        </w:trPr>
        <w:tc>
          <w:tcPr>
            <w:tcW w:type="dxa" w:w="3327"/>
            <w:vAlign w:val="center"/>
            <w:shd w:val="clear" w:color="auto" w:fill="EEF4F7"/>
          </w:tcPr>
          <w:p>
            <w:pPr>
              <w:spacing w:after="0" w:before="0" w:line="264" w:lineRule="auto"/>
            </w:pPr>
            <w:r>
              <w:rPr>
                <w:b w:val="0"/>
                <w:i w:val="0"/>
                <w:sz w:val="24"/>
              </w:rPr>
              <w:t>4. Lake Park</w:t>
            </w:r>
          </w:p>
        </w:tc>
        <w:tc>
          <w:tcPr>
            <w:tcW w:type="dxa" w:w="2090"/>
            <w:vAlign w:val="center"/>
            <w:shd w:val="clear" w:color="auto" w:fill="EEF4F7"/>
          </w:tcPr>
          <w:p>
            <w:pPr>
              <w:spacing w:after="0" w:before="0" w:line="264" w:lineRule="auto"/>
            </w:pPr>
          </w:p>
        </w:tc>
        <w:tc>
          <w:tcPr>
            <w:tcW w:type="dxa" w:w="4230"/>
            <w:vAlign w:val="center"/>
            <w:shd w:val="clear" w:color="auto" w:fill="EEF4F7"/>
          </w:tcPr>
          <w:p>
            <w:pPr>
              <w:spacing w:after="0" w:before="0" w:line="264" w:lineRule="auto"/>
            </w:pPr>
            <w:r>
              <w:rPr>
                <w:b w:val="0"/>
                <w:i w:val="0"/>
                <w:sz w:val="24"/>
              </w:rPr>
              <w:t>d. the best restaurant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Value Foods is the ________.</w:t>
      </w:r>
    </w:p>
    <w:p>
      <w:pPr>
        <w:spacing w:after="100" w:before="0" w:line="300" w:lineRule="auto"/>
        <w:ind w:left="504" w:hanging="403"/>
      </w:pPr>
      <w:r>
        <w:rPr>
          <w:b/>
          <w:color w:val="1B6F7A"/>
          <w:sz w:val="26"/>
        </w:rPr>
        <w:t xml:space="preserve">2.  </w:t>
      </w:r>
      <w:r>
        <w:rPr>
          <w:b w:val="0"/>
          <w:i w:val="0"/>
          <w:sz w:val="26"/>
        </w:rPr>
        <w:t>The ________ one is on Pine Street.</w:t>
      </w:r>
    </w:p>
    <w:p>
      <w:pPr>
        <w:spacing w:after="100" w:before="0" w:line="300" w:lineRule="auto"/>
        <w:ind w:left="504" w:hanging="403"/>
      </w:pPr>
      <w:r>
        <w:rPr>
          <w:b/>
          <w:color w:val="1B6F7A"/>
          <w:sz w:val="26"/>
        </w:rPr>
        <w:t xml:space="preserve">3.  </w:t>
      </w:r>
      <w:r>
        <w:rPr>
          <w:b w:val="0"/>
          <w:i w:val="0"/>
          <w:sz w:val="26"/>
        </w:rPr>
        <w:t>I think The Sunny Kitchen is the ________.</w:t>
      </w:r>
    </w:p>
    <w:p>
      <w:pPr>
        <w:spacing w:after="100" w:before="0" w:line="300" w:lineRule="auto"/>
        <w:ind w:left="504" w:hanging="403"/>
      </w:pPr>
      <w:r>
        <w:rPr>
          <w:b/>
          <w:color w:val="1B6F7A"/>
          <w:sz w:val="26"/>
        </w:rPr>
        <w:t xml:space="preserve">4.  </w:t>
      </w:r>
      <w:r>
        <w:rPr>
          <w:b w:val="0"/>
          <w:i w:val="0"/>
          <w:sz w:val="26"/>
        </w:rPr>
        <w:t>Lake Park is the ________ beautiful park in town.</w:t>
      </w:r>
    </w:p>
    <w:p>
      <w:pPr>
        <w:keepNext/>
        <w:pageBreakBefore/>
        <w:spacing w:after="200" w:before="0" w:line="252" w:lineRule="auto"/>
        <w:pBdr>
          <w:bottom w:val="single" w:sz="10" w:space="4" w:color="1B6F7A"/>
        </w:pBdr>
      </w:pPr>
      <w:r>
        <w:rPr>
          <w:b/>
          <w:i w:val="0"/>
          <w:color w:val="1F3A5F"/>
          <w:sz w:val="44"/>
        </w:rPr>
        <w:t>Lesson 8 (Week 9) · Grammar</w:t>
      </w:r>
    </w:p>
    <w:p>
      <w:pPr>
        <w:keepNext/>
        <w:spacing w:after="120" w:before="320" w:line="252" w:lineRule="auto"/>
      </w:pPr>
      <w:r>
        <w:rPr>
          <w:b/>
          <w:i w:val="0"/>
          <w:color w:val="1B6F7A"/>
          <w:sz w:val="34"/>
        </w:rPr>
        <w:t xml:space="preserve">Grammar Box 1: </w:t>
      </w:r>
      <w:r>
        <w:rPr>
          <w:b/>
          <w:i/>
          <w:color w:val="1B6F7A"/>
          <w:sz w:val="34"/>
        </w:rPr>
        <w:t>Where's the best…?</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03"/>
        <w:gridCol w:w="1714"/>
        <w:gridCol w:w="2268"/>
        <w:gridCol w:w="316"/>
        <w:gridCol w:w="1044"/>
        <w:gridCol w:w="1087"/>
        <w:gridCol w:w="1714"/>
      </w:tblGrid>
      <w:tr>
        <w:trPr>
          <w:cantSplit/>
        </w:trPr>
        <w:tc>
          <w:tcPr>
            <w:tcW w:type="dxa" w:w="5485"/>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846"/>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0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Where's</w:t>
            </w:r>
          </w:p>
        </w:tc>
        <w:tc>
          <w:tcPr>
            <w:tcW w:type="dxa" w:w="171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best</w:t>
            </w:r>
          </w:p>
          <w:p>
            <w:pPr>
              <w:keepNext/>
              <w:spacing w:after="20" w:before="20" w:line="252" w:lineRule="auto"/>
            </w:pPr>
            <w:r>
              <w:rPr>
                <w:b w:val="0"/>
                <w:i w:val="0"/>
                <w:sz w:val="25"/>
              </w:rPr>
              <w:t>the cheapest</w:t>
            </w:r>
          </w:p>
          <w:p>
            <w:pPr>
              <w:keepNext/>
              <w:spacing w:after="20" w:before="20" w:line="252" w:lineRule="auto"/>
            </w:pPr>
            <w:r>
              <w:rPr>
                <w:b w:val="0"/>
                <w:i w:val="0"/>
                <w:sz w:val="25"/>
              </w:rPr>
              <w:t>the closest</w:t>
            </w:r>
          </w:p>
        </w:tc>
        <w:tc>
          <w:tcPr>
            <w:tcW w:type="dxa" w:w="226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supermarket?</w:t>
            </w:r>
          </w:p>
          <w:p>
            <w:pPr>
              <w:keepNext/>
              <w:spacing w:after="20" w:before="20" w:line="252" w:lineRule="auto"/>
            </w:pPr>
            <w:r>
              <w:rPr>
                <w:b w:val="0"/>
                <w:i w:val="0"/>
                <w:sz w:val="25"/>
              </w:rPr>
              <w:t>pharmacy?</w:t>
            </w:r>
          </w:p>
          <w:p>
            <w:pPr>
              <w:keepNext/>
              <w:spacing w:after="20" w:before="20" w:line="252" w:lineRule="auto"/>
            </w:pPr>
            <w:r>
              <w:rPr>
                <w:b w:val="0"/>
                <w:i w:val="0"/>
                <w:sz w:val="25"/>
              </w:rPr>
              <w:t>restaurant?</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w:t>
            </w:r>
          </w:p>
        </w:tc>
        <w:tc>
          <w:tcPr>
            <w:tcW w:type="dxa" w:w="108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on</w:t>
            </w:r>
          </w:p>
        </w:tc>
        <w:tc>
          <w:tcPr>
            <w:tcW w:type="dxa" w:w="171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Lake Street.</w:t>
            </w:r>
          </w:p>
          <w:p>
            <w:pPr>
              <w:keepNext/>
              <w:spacing w:after="20" w:before="20" w:line="252" w:lineRule="auto"/>
            </w:pPr>
            <w:r>
              <w:rPr>
                <w:b w:val="0"/>
                <w:i w:val="0"/>
                <w:sz w:val="25"/>
              </w:rPr>
              <w:t>Pine Street.</w:t>
            </w:r>
          </w:p>
          <w:p>
            <w:pPr>
              <w:keepNext/>
              <w:spacing w:after="20" w:before="20" w:line="252" w:lineRule="auto"/>
            </w:pPr>
            <w:r>
              <w:rPr>
                <w:b w:val="0"/>
                <w:i w:val="0"/>
                <w:sz w:val="25"/>
              </w:rPr>
              <w:t>Main Street.</w:t>
            </w:r>
          </w:p>
        </w:tc>
      </w:tr>
      <w:tr>
        <w:trPr>
          <w:cantSplit/>
        </w:trPr>
        <w:tc>
          <w:tcPr>
            <w:tcW w:type="dxa" w:w="1503"/>
            <w:shd w:val="clear" w:color="auto" w:fill="EAF1F8"/>
            <w:vMerge/>
            <w:tcBorders>
              <w:top w:val="single" w:sz="8" w:color="7A8CA0"/>
              <w:left w:val="single" w:sz="8" w:color="7A8CA0"/>
              <w:bottom w:val="single" w:sz="8" w:color="7A8CA0"/>
              <w:right w:val="single" w:sz="8" w:color="7A8CA0"/>
            </w:tcBorders>
            <w:vAlign w:val="center"/>
          </w:tcPr>
          <w:p/>
        </w:tc>
        <w:tc>
          <w:tcPr>
            <w:tcW w:type="dxa" w:w="1714"/>
            <w:shd w:val="clear" w:color="auto" w:fill="EAF1F8"/>
            <w:vMerge/>
            <w:tcBorders>
              <w:top w:val="single" w:sz="8" w:color="7A8CA0"/>
              <w:left w:val="single" w:sz="8" w:color="7A8CA0"/>
              <w:bottom w:val="single" w:sz="8" w:color="7A8CA0"/>
              <w:right w:val="single" w:sz="8" w:color="7A8CA0"/>
            </w:tcBorders>
            <w:vAlign w:val="center"/>
          </w:tcPr>
          <w:p/>
        </w:tc>
        <w:tc>
          <w:tcPr>
            <w:tcW w:type="dxa" w:w="226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It's</w:t>
            </w:r>
          </w:p>
        </w:tc>
        <w:tc>
          <w:tcPr>
            <w:tcW w:type="dxa" w:w="108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next to</w:t>
            </w:r>
          </w:p>
        </w:tc>
        <w:tc>
          <w:tcPr>
            <w:tcW w:type="dxa" w:w="171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bank.</w:t>
            </w:r>
          </w:p>
          <w:p>
            <w:pPr>
              <w:spacing w:after="20" w:before="20" w:line="252" w:lineRule="auto"/>
            </w:pPr>
            <w:r>
              <w:rPr>
                <w:b w:val="0"/>
                <w:i w:val="0"/>
                <w:sz w:val="25"/>
              </w:rPr>
              <w:t>the park.</w:t>
            </w:r>
          </w:p>
          <w:p>
            <w:pPr>
              <w:spacing w:after="20" w:before="20" w:line="252" w:lineRule="auto"/>
            </w:pPr>
            <w:r>
              <w:rPr>
                <w:b w:val="0"/>
                <w:i w:val="0"/>
                <w:sz w:val="25"/>
              </w:rPr>
              <w:t>the library.</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What's the … in town?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50"/>
        <w:gridCol w:w="1655"/>
        <w:gridCol w:w="1962"/>
        <w:gridCol w:w="1197"/>
        <w:gridCol w:w="316"/>
        <w:gridCol w:w="1197"/>
        <w:gridCol w:w="891"/>
        <w:gridCol w:w="1809"/>
      </w:tblGrid>
      <w:tr>
        <w:trPr>
          <w:cantSplit/>
        </w:trPr>
        <w:tc>
          <w:tcPr>
            <w:tcW w:type="dxa" w:w="6165"/>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897"/>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What's</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best</w:t>
            </w:r>
          </w:p>
          <w:p>
            <w:pPr>
              <w:spacing w:after="20" w:before="20" w:line="252" w:lineRule="auto"/>
            </w:pPr>
            <w:r>
              <w:rPr>
                <w:b w:val="0"/>
                <w:i w:val="0"/>
                <w:sz w:val="25"/>
              </w:rPr>
              <w:t>the cheapest</w:t>
            </w:r>
          </w:p>
        </w:tc>
        <w:tc>
          <w:tcPr>
            <w:tcW w:type="dxa" w:w="196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restaurant</w:t>
            </w:r>
          </w:p>
          <w:p>
            <w:pPr>
              <w:spacing w:after="20" w:before="20" w:line="252" w:lineRule="auto"/>
            </w:pPr>
            <w:r>
              <w:rPr>
                <w:b w:val="0"/>
                <w:i w:val="0"/>
                <w:sz w:val="25"/>
              </w:rPr>
              <w:t>park</w:t>
            </w:r>
          </w:p>
          <w:p>
            <w:pPr>
              <w:spacing w:after="20" w:before="20" w:line="252" w:lineRule="auto"/>
            </w:pPr>
            <w:r>
              <w:rPr>
                <w:b w:val="0"/>
                <w:i w:val="0"/>
                <w:sz w:val="25"/>
              </w:rPr>
              <w:t>store</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in town?</w:t>
            </w:r>
          </w:p>
        </w:tc>
        <w:tc>
          <w:tcPr>
            <w:tcW w:type="dxa" w:w="317"/>
            <w:tcBorders>
              <w:top w:val="nil"/>
              <w:left w:val="nil"/>
              <w:bottom w:val="nil"/>
              <w:right w:val="nil"/>
            </w:tcBorders>
          </w:tcPr>
          <w:p/>
        </w:tc>
        <w:tc>
          <w:tcPr>
            <w:tcW w:type="dxa" w:w="11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think</w:t>
            </w: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___</w:t>
            </w:r>
          </w:p>
        </w:tc>
        <w:tc>
          <w:tcPr>
            <w:tcW w:type="dxa" w:w="180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is </w:t>
            </w:r>
            <w:r>
              <w:rPr>
                <w:b/>
                <w:i w:val="0"/>
                <w:sz w:val="25"/>
              </w:rPr>
              <w:t>the best</w:t>
            </w:r>
            <w:r>
              <w:rPr>
                <w:b w:val="0"/>
                <w:i w:val="0"/>
                <w:sz w:val="25"/>
              </w:rPr>
              <w:t>.</w:t>
            </w:r>
          </w:p>
          <w:p>
            <w:pPr>
              <w:spacing w:after="20" w:before="20" w:line="252" w:lineRule="auto"/>
            </w:pPr>
            <w:r>
              <w:rPr>
                <w:b w:val="0"/>
                <w:i w:val="0"/>
                <w:sz w:val="25"/>
              </w:rPr>
              <w:t xml:space="preserve">is </w:t>
            </w:r>
            <w:r>
              <w:rPr>
                <w:b/>
                <w:i w:val="0"/>
                <w:sz w:val="25"/>
              </w:rPr>
              <w:t>the cheapest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Is there…? Are there…?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80"/>
        <w:gridCol w:w="891"/>
        <w:gridCol w:w="2115"/>
        <w:gridCol w:w="1301"/>
        <w:gridCol w:w="316"/>
        <w:gridCol w:w="1044"/>
        <w:gridCol w:w="1197"/>
        <w:gridCol w:w="1503"/>
      </w:tblGrid>
      <w:tr>
        <w:trPr>
          <w:cantSplit/>
        </w:trPr>
        <w:tc>
          <w:tcPr>
            <w:tcW w:type="dxa" w:w="5587"/>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744"/>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 there</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w:t>
            </w:r>
          </w:p>
        </w:tc>
        <w:tc>
          <w:tcPr>
            <w:tcW w:type="dxa" w:w="211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bank</w:t>
            </w:r>
          </w:p>
          <w:p>
            <w:pPr>
              <w:keepNext/>
              <w:spacing w:after="20" w:before="20" w:line="252" w:lineRule="auto"/>
            </w:pPr>
            <w:r>
              <w:rPr>
                <w:b w:val="0"/>
                <w:i w:val="0"/>
                <w:sz w:val="25"/>
              </w:rPr>
              <w:t>clinic</w:t>
            </w:r>
          </w:p>
          <w:p>
            <w:pPr>
              <w:keepNext/>
              <w:spacing w:after="20" w:before="20" w:line="252" w:lineRule="auto"/>
            </w:pPr>
            <w:r>
              <w:rPr>
                <w:b w:val="0"/>
                <w:i w:val="0"/>
                <w:sz w:val="25"/>
              </w:rPr>
              <w:t>laundromat</w:t>
            </w:r>
          </w:p>
        </w:tc>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near here?</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there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w:t>
            </w:r>
          </w:p>
        </w:tc>
      </w:tr>
      <w:tr>
        <w:trPr>
          <w:cantSplit/>
        </w:trPr>
        <w:tc>
          <w:tcPr>
            <w:tcW w:type="dxa" w:w="1280"/>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2115"/>
            <w:shd w:val="clear" w:color="auto" w:fill="EAF1F8"/>
            <w:vMerge/>
            <w:tcBorders>
              <w:top w:val="single" w:sz="8" w:color="7A8CA0"/>
              <w:left w:val="single" w:sz="8" w:color="7A8CA0"/>
              <w:bottom w:val="single" w:sz="8" w:color="7A8CA0"/>
              <w:right w:val="single" w:sz="8" w:color="7A8CA0"/>
            </w:tcBorders>
            <w:vAlign w:val="center"/>
          </w:tcPr>
          <w:p/>
        </w:tc>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there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isn't</w:t>
            </w:r>
            <w:r>
              <w:rPr>
                <w:b w:val="0"/>
                <w:i w:val="0"/>
                <w:sz w:val="25"/>
              </w:rPr>
              <w:t>.</w:t>
            </w:r>
          </w:p>
        </w:tc>
      </w:tr>
      <w:tr>
        <w:trPr>
          <w:cantSplit/>
        </w:trPr>
        <w:tc>
          <w:tcPr>
            <w:tcW w:type="dxa" w:w="128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 there</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any</w:t>
            </w:r>
          </w:p>
        </w:tc>
        <w:tc>
          <w:tcPr>
            <w:tcW w:type="dxa" w:w="211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parks</w:t>
            </w:r>
          </w:p>
          <w:p>
            <w:pPr>
              <w:keepNext/>
              <w:spacing w:after="20" w:before="20" w:line="252" w:lineRule="auto"/>
            </w:pPr>
            <w:r>
              <w:rPr>
                <w:b w:val="0"/>
                <w:i w:val="0"/>
                <w:sz w:val="25"/>
              </w:rPr>
              <w:t>restaurants</w:t>
            </w:r>
          </w:p>
        </w:tc>
        <w:tc>
          <w:tcPr>
            <w:tcW w:type="dxa" w:w="130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near here?</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there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r>
              <w:rPr>
                <w:b w:val="0"/>
                <w:i w:val="0"/>
                <w:sz w:val="25"/>
              </w:rPr>
              <w:t>.</w:t>
            </w:r>
          </w:p>
        </w:tc>
      </w:tr>
      <w:tr>
        <w:trPr>
          <w:cantSplit/>
        </w:trPr>
        <w:tc>
          <w:tcPr>
            <w:tcW w:type="dxa" w:w="1280"/>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2115"/>
            <w:shd w:val="clear" w:color="auto" w:fill="EAF1F8"/>
            <w:vMerge/>
            <w:tcBorders>
              <w:top w:val="single" w:sz="8" w:color="7A8CA0"/>
              <w:left w:val="single" w:sz="8" w:color="7A8CA0"/>
              <w:bottom w:val="single" w:sz="8" w:color="7A8CA0"/>
              <w:right w:val="single" w:sz="8" w:color="7A8CA0"/>
            </w:tcBorders>
            <w:vAlign w:val="center"/>
          </w:tcPr>
          <w:p/>
        </w:tc>
        <w:tc>
          <w:tcPr>
            <w:tcW w:type="dxa" w:w="1301"/>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there</w:t>
            </w:r>
          </w:p>
        </w:tc>
        <w:tc>
          <w:tcPr>
            <w:tcW w:type="dxa" w:w="150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Two or more than two?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0"/>
        <w:gridCol w:w="3656"/>
        <w:gridCol w:w="3520"/>
      </w:tblGrid>
      <w:tr>
        <w:trPr>
          <w:cantSplit/>
          <w:tblHeader/>
        </w:trPr>
        <w:tc>
          <w:tcPr>
            <w:tcW w:type="dxa" w:w="2471"/>
            <w:vAlign w:val="center"/>
            <w:shd w:val="clear" w:color="auto" w:fill="1F3A5F"/>
          </w:tcPr>
          <w:p>
            <w:pPr>
              <w:keepNext/>
              <w:spacing w:after="0" w:before="0" w:line="264" w:lineRule="auto"/>
            </w:pPr>
            <w:r>
              <w:rPr>
                <w:b/>
                <w:i w:val="0"/>
                <w:color w:val="FFFFFF"/>
                <w:sz w:val="24"/>
              </w:rPr>
              <w:t>Word</w:t>
            </w:r>
          </w:p>
        </w:tc>
        <w:tc>
          <w:tcPr>
            <w:tcW w:type="dxa" w:w="3657"/>
            <w:vAlign w:val="center"/>
            <w:shd w:val="clear" w:color="auto" w:fill="1F3A5F"/>
          </w:tcPr>
          <w:p>
            <w:pPr>
              <w:keepNext/>
              <w:spacing w:after="0" w:before="0" w:line="264" w:lineRule="auto"/>
            </w:pPr>
            <w:r>
              <w:rPr>
                <w:b/>
                <w:i w:val="0"/>
                <w:color w:val="FFFFFF"/>
                <w:sz w:val="24"/>
              </w:rPr>
              <w:t>Two things</w:t>
            </w:r>
          </w:p>
        </w:tc>
        <w:tc>
          <w:tcPr>
            <w:tcW w:type="dxa" w:w="3521"/>
            <w:vAlign w:val="center"/>
            <w:shd w:val="clear" w:color="auto" w:fill="1F3A5F"/>
          </w:tcPr>
          <w:p>
            <w:pPr>
              <w:keepNext/>
              <w:spacing w:after="0" w:before="0" w:line="264" w:lineRule="auto"/>
            </w:pPr>
            <w:r>
              <w:rPr>
                <w:b/>
                <w:i w:val="0"/>
                <w:color w:val="FFFFFF"/>
                <w:sz w:val="24"/>
              </w:rPr>
              <w:t>Three or more</w:t>
            </w:r>
          </w:p>
        </w:tc>
      </w:tr>
      <w:tr>
        <w:trPr>
          <w:cantSplit/>
        </w:trPr>
        <w:tc>
          <w:tcPr>
            <w:tcW w:type="dxa" w:w="2471"/>
            <w:vAlign w:val="center"/>
          </w:tcPr>
          <w:p>
            <w:pPr>
              <w:keepNext/>
              <w:spacing w:after="0" w:before="0" w:line="264" w:lineRule="auto"/>
            </w:pPr>
            <w:r>
              <w:rPr>
                <w:b w:val="0"/>
                <w:i w:val="0"/>
                <w:sz w:val="24"/>
              </w:rPr>
              <w:t>cheap</w:t>
            </w:r>
          </w:p>
        </w:tc>
        <w:tc>
          <w:tcPr>
            <w:tcW w:type="dxa" w:w="3657"/>
            <w:vAlign w:val="center"/>
          </w:tcPr>
          <w:p>
            <w:pPr>
              <w:keepNext/>
              <w:spacing w:after="0" w:before="0" w:line="264" w:lineRule="auto"/>
            </w:pPr>
            <w:r>
              <w:rPr>
                <w:b w:val="0"/>
                <w:i w:val="0"/>
                <w:sz w:val="24"/>
              </w:rPr>
              <w:t>cheap</w:t>
            </w:r>
            <w:r>
              <w:rPr>
                <w:b/>
                <w:i w:val="0"/>
                <w:sz w:val="24"/>
              </w:rPr>
              <w:t>er</w:t>
            </w:r>
            <w:r>
              <w:rPr>
                <w:b w:val="0"/>
                <w:i w:val="0"/>
                <w:sz w:val="24"/>
              </w:rPr>
              <w:t xml:space="preserve"> than</w:t>
            </w:r>
          </w:p>
        </w:tc>
        <w:tc>
          <w:tcPr>
            <w:tcW w:type="dxa" w:w="3521"/>
            <w:vAlign w:val="center"/>
          </w:tcPr>
          <w:p>
            <w:pPr>
              <w:keepNext/>
              <w:spacing w:after="0" w:before="0" w:line="264" w:lineRule="auto"/>
            </w:pPr>
            <w:r>
              <w:rPr>
                <w:b/>
                <w:i w:val="0"/>
                <w:sz w:val="24"/>
              </w:rPr>
              <w:t>the</w:t>
            </w:r>
            <w:r>
              <w:rPr>
                <w:b w:val="0"/>
                <w:i w:val="0"/>
                <w:sz w:val="24"/>
              </w:rPr>
              <w:t xml:space="preserve"> cheap</w:t>
            </w:r>
            <w:r>
              <w:rPr>
                <w:b/>
                <w:i w:val="0"/>
                <w:sz w:val="24"/>
              </w:rPr>
              <w:t>est</w:t>
            </w:r>
          </w:p>
        </w:tc>
      </w:tr>
      <w:tr>
        <w:trPr>
          <w:cantSplit/>
        </w:trPr>
        <w:tc>
          <w:tcPr>
            <w:tcW w:type="dxa" w:w="2471"/>
            <w:vAlign w:val="center"/>
            <w:shd w:val="clear" w:color="auto" w:fill="EEF4F7"/>
          </w:tcPr>
          <w:p>
            <w:pPr>
              <w:keepNext/>
              <w:spacing w:after="0" w:before="0" w:line="264" w:lineRule="auto"/>
            </w:pPr>
            <w:r>
              <w:rPr>
                <w:b w:val="0"/>
                <w:i w:val="0"/>
                <w:sz w:val="24"/>
              </w:rPr>
              <w:t>big</w:t>
            </w:r>
          </w:p>
        </w:tc>
        <w:tc>
          <w:tcPr>
            <w:tcW w:type="dxa" w:w="3657"/>
            <w:vAlign w:val="center"/>
            <w:shd w:val="clear" w:color="auto" w:fill="EEF4F7"/>
          </w:tcPr>
          <w:p>
            <w:pPr>
              <w:keepNext/>
              <w:spacing w:after="0" w:before="0" w:line="264" w:lineRule="auto"/>
            </w:pPr>
            <w:r>
              <w:rPr>
                <w:b w:val="0"/>
                <w:i w:val="0"/>
                <w:sz w:val="24"/>
              </w:rPr>
              <w:t>big</w:t>
            </w:r>
            <w:r>
              <w:rPr>
                <w:b/>
                <w:i w:val="0"/>
                <w:sz w:val="24"/>
              </w:rPr>
              <w:t>ger</w:t>
            </w:r>
            <w:r>
              <w:rPr>
                <w:b w:val="0"/>
                <w:i w:val="0"/>
                <w:sz w:val="24"/>
              </w:rPr>
              <w:t xml:space="preserve"> than</w:t>
            </w:r>
          </w:p>
        </w:tc>
        <w:tc>
          <w:tcPr>
            <w:tcW w:type="dxa" w:w="3521"/>
            <w:vAlign w:val="center"/>
            <w:shd w:val="clear" w:color="auto" w:fill="EEF4F7"/>
          </w:tcPr>
          <w:p>
            <w:pPr>
              <w:keepNext/>
              <w:spacing w:after="0" w:before="0" w:line="264" w:lineRule="auto"/>
            </w:pPr>
            <w:r>
              <w:rPr>
                <w:b/>
                <w:i w:val="0"/>
                <w:sz w:val="24"/>
              </w:rPr>
              <w:t>the</w:t>
            </w:r>
            <w:r>
              <w:rPr>
                <w:b w:val="0"/>
                <w:i w:val="0"/>
                <w:sz w:val="24"/>
              </w:rPr>
              <w:t xml:space="preserve"> big</w:t>
            </w:r>
            <w:r>
              <w:rPr>
                <w:b/>
                <w:i w:val="0"/>
                <w:sz w:val="24"/>
              </w:rPr>
              <w:t>gest</w:t>
            </w:r>
          </w:p>
        </w:tc>
      </w:tr>
      <w:tr>
        <w:trPr>
          <w:cantSplit/>
        </w:trPr>
        <w:tc>
          <w:tcPr>
            <w:tcW w:type="dxa" w:w="2471"/>
            <w:vAlign w:val="center"/>
          </w:tcPr>
          <w:p>
            <w:pPr>
              <w:keepNext/>
              <w:spacing w:after="0" w:before="0" w:line="264" w:lineRule="auto"/>
            </w:pPr>
            <w:r>
              <w:rPr>
                <w:b w:val="0"/>
                <w:i w:val="0"/>
                <w:sz w:val="24"/>
              </w:rPr>
              <w:t>easy</w:t>
            </w:r>
          </w:p>
        </w:tc>
        <w:tc>
          <w:tcPr>
            <w:tcW w:type="dxa" w:w="3657"/>
            <w:vAlign w:val="center"/>
          </w:tcPr>
          <w:p>
            <w:pPr>
              <w:keepNext/>
              <w:spacing w:after="0" w:before="0" w:line="264" w:lineRule="auto"/>
            </w:pPr>
            <w:r>
              <w:rPr>
                <w:b w:val="0"/>
                <w:i w:val="0"/>
                <w:sz w:val="24"/>
              </w:rPr>
              <w:t>eas</w:t>
            </w:r>
            <w:r>
              <w:rPr>
                <w:b/>
                <w:i w:val="0"/>
                <w:sz w:val="24"/>
              </w:rPr>
              <w:t>ier</w:t>
            </w:r>
            <w:r>
              <w:rPr>
                <w:b w:val="0"/>
                <w:i w:val="0"/>
                <w:sz w:val="24"/>
              </w:rPr>
              <w:t xml:space="preserve"> than</w:t>
            </w:r>
          </w:p>
        </w:tc>
        <w:tc>
          <w:tcPr>
            <w:tcW w:type="dxa" w:w="3521"/>
            <w:vAlign w:val="center"/>
          </w:tcPr>
          <w:p>
            <w:pPr>
              <w:keepNext/>
              <w:spacing w:after="0" w:before="0" w:line="264" w:lineRule="auto"/>
            </w:pPr>
            <w:r>
              <w:rPr>
                <w:b/>
                <w:i w:val="0"/>
                <w:sz w:val="24"/>
              </w:rPr>
              <w:t>the</w:t>
            </w:r>
            <w:r>
              <w:rPr>
                <w:b w:val="0"/>
                <w:i w:val="0"/>
                <w:sz w:val="24"/>
              </w:rPr>
              <w:t xml:space="preserve"> eas</w:t>
            </w:r>
            <w:r>
              <w:rPr>
                <w:b/>
                <w:i w:val="0"/>
                <w:sz w:val="24"/>
              </w:rPr>
              <w:t>iest</w:t>
            </w:r>
          </w:p>
        </w:tc>
      </w:tr>
      <w:tr>
        <w:trPr>
          <w:cantSplit/>
        </w:trPr>
        <w:tc>
          <w:tcPr>
            <w:tcW w:type="dxa" w:w="2471"/>
            <w:vAlign w:val="center"/>
            <w:shd w:val="clear" w:color="auto" w:fill="EEF4F7"/>
          </w:tcPr>
          <w:p>
            <w:pPr>
              <w:keepNext/>
              <w:spacing w:after="0" w:before="0" w:line="264" w:lineRule="auto"/>
            </w:pPr>
            <w:r>
              <w:rPr>
                <w:b w:val="0"/>
                <w:i w:val="0"/>
                <w:sz w:val="24"/>
              </w:rPr>
              <w:t>expensive</w:t>
            </w:r>
          </w:p>
        </w:tc>
        <w:tc>
          <w:tcPr>
            <w:tcW w:type="dxa" w:w="3657"/>
            <w:vAlign w:val="center"/>
            <w:shd w:val="clear" w:color="auto" w:fill="EEF4F7"/>
          </w:tcPr>
          <w:p>
            <w:pPr>
              <w:keepNext/>
              <w:spacing w:after="0" w:before="0" w:line="264" w:lineRule="auto"/>
            </w:pPr>
            <w:r>
              <w:rPr>
                <w:b/>
                <w:i w:val="0"/>
                <w:sz w:val="24"/>
              </w:rPr>
              <w:t>more</w:t>
            </w:r>
            <w:r>
              <w:rPr>
                <w:b w:val="0"/>
                <w:i w:val="0"/>
                <w:sz w:val="24"/>
              </w:rPr>
              <w:t xml:space="preserve"> expensive than</w:t>
            </w:r>
          </w:p>
        </w:tc>
        <w:tc>
          <w:tcPr>
            <w:tcW w:type="dxa" w:w="3521"/>
            <w:vAlign w:val="center"/>
            <w:shd w:val="clear" w:color="auto" w:fill="EEF4F7"/>
          </w:tcPr>
          <w:p>
            <w:pPr>
              <w:keepNext/>
              <w:spacing w:after="0" w:before="0" w:line="264" w:lineRule="auto"/>
            </w:pPr>
            <w:r>
              <w:rPr>
                <w:b/>
                <w:i w:val="0"/>
                <w:sz w:val="24"/>
              </w:rPr>
              <w:t>the most</w:t>
            </w:r>
            <w:r>
              <w:rPr>
                <w:b w:val="0"/>
                <w:i w:val="0"/>
                <w:sz w:val="24"/>
              </w:rPr>
              <w:t xml:space="preserve"> expensive</w:t>
            </w:r>
          </w:p>
        </w:tc>
      </w:tr>
      <w:tr>
        <w:trPr>
          <w:cantSplit/>
        </w:trPr>
        <w:tc>
          <w:tcPr>
            <w:tcW w:type="dxa" w:w="2471"/>
            <w:vAlign w:val="center"/>
          </w:tcPr>
          <w:p>
            <w:pPr>
              <w:keepNext/>
              <w:spacing w:after="0" w:before="0" w:line="264" w:lineRule="auto"/>
            </w:pPr>
            <w:r>
              <w:rPr>
                <w:b w:val="0"/>
                <w:i w:val="0"/>
                <w:sz w:val="24"/>
              </w:rPr>
              <w:t>good</w:t>
            </w:r>
          </w:p>
        </w:tc>
        <w:tc>
          <w:tcPr>
            <w:tcW w:type="dxa" w:w="3657"/>
            <w:vAlign w:val="center"/>
          </w:tcPr>
          <w:p>
            <w:pPr>
              <w:keepNext/>
              <w:spacing w:after="0" w:before="0" w:line="264" w:lineRule="auto"/>
            </w:pPr>
            <w:r>
              <w:rPr>
                <w:b/>
                <w:i w:val="0"/>
                <w:sz w:val="24"/>
              </w:rPr>
              <w:t>better</w:t>
            </w:r>
            <w:r>
              <w:rPr>
                <w:b w:val="0"/>
                <w:i w:val="0"/>
                <w:sz w:val="24"/>
              </w:rPr>
              <w:t xml:space="preserve"> than</w:t>
            </w:r>
          </w:p>
        </w:tc>
        <w:tc>
          <w:tcPr>
            <w:tcW w:type="dxa" w:w="3521"/>
            <w:vAlign w:val="center"/>
          </w:tcPr>
          <w:p>
            <w:pPr>
              <w:keepNext/>
              <w:spacing w:after="0" w:before="0" w:line="264" w:lineRule="auto"/>
            </w:pPr>
            <w:r>
              <w:rPr>
                <w:b/>
                <w:i w:val="0"/>
                <w:sz w:val="24"/>
              </w:rPr>
              <w:t>the best</w:t>
            </w:r>
          </w:p>
        </w:tc>
      </w:tr>
      <w:tr>
        <w:trPr>
          <w:cantSplit/>
        </w:trPr>
        <w:tc>
          <w:tcPr>
            <w:tcW w:type="dxa" w:w="2471"/>
            <w:vAlign w:val="center"/>
            <w:shd w:val="clear" w:color="auto" w:fill="EEF4F7"/>
          </w:tcPr>
          <w:p>
            <w:pPr>
              <w:keepNext/>
              <w:spacing w:after="0" w:before="0" w:line="264" w:lineRule="auto"/>
            </w:pPr>
            <w:r>
              <w:rPr>
                <w:b w:val="0"/>
                <w:i w:val="0"/>
                <w:sz w:val="24"/>
              </w:rPr>
              <w:t>bad</w:t>
            </w:r>
          </w:p>
        </w:tc>
        <w:tc>
          <w:tcPr>
            <w:tcW w:type="dxa" w:w="3657"/>
            <w:vAlign w:val="center"/>
            <w:shd w:val="clear" w:color="auto" w:fill="EEF4F7"/>
          </w:tcPr>
          <w:p>
            <w:pPr>
              <w:keepNext/>
              <w:spacing w:after="0" w:before="0" w:line="264" w:lineRule="auto"/>
            </w:pPr>
            <w:r>
              <w:rPr>
                <w:b/>
                <w:i w:val="0"/>
                <w:sz w:val="24"/>
              </w:rPr>
              <w:t>worse</w:t>
            </w:r>
            <w:r>
              <w:rPr>
                <w:b w:val="0"/>
                <w:i w:val="0"/>
                <w:sz w:val="24"/>
              </w:rPr>
              <w:t xml:space="preserve"> than</w:t>
            </w:r>
          </w:p>
        </w:tc>
        <w:tc>
          <w:tcPr>
            <w:tcW w:type="dxa" w:w="3521"/>
            <w:vAlign w:val="center"/>
            <w:shd w:val="clear" w:color="auto" w:fill="EEF4F7"/>
          </w:tcPr>
          <w:p>
            <w:pPr>
              <w:keepNext/>
              <w:spacing w:after="0" w:before="0" w:line="264" w:lineRule="auto"/>
            </w:pPr>
            <w:r>
              <w:rPr>
                <w:b/>
                <w:i w:val="0"/>
                <w:sz w:val="24"/>
              </w:rPr>
              <w:t>the worst</w:t>
            </w:r>
          </w:p>
        </w:tc>
      </w:tr>
      <w:tr>
        <w:trPr>
          <w:cantSplit/>
        </w:trPr>
        <w:tc>
          <w:tcPr>
            <w:tcW w:type="dxa" w:w="2471"/>
            <w:vAlign w:val="center"/>
          </w:tcPr>
          <w:p>
            <w:pPr>
              <w:spacing w:after="0" w:before="0" w:line="264" w:lineRule="auto"/>
            </w:pPr>
            <w:r>
              <w:rPr>
                <w:b w:val="0"/>
                <w:i w:val="0"/>
                <w:sz w:val="24"/>
              </w:rPr>
              <w:t>far</w:t>
            </w:r>
          </w:p>
        </w:tc>
        <w:tc>
          <w:tcPr>
            <w:tcW w:type="dxa" w:w="3657"/>
            <w:vAlign w:val="center"/>
          </w:tcPr>
          <w:p>
            <w:pPr>
              <w:spacing w:after="0" w:before="0" w:line="264" w:lineRule="auto"/>
            </w:pPr>
            <w:r>
              <w:rPr>
                <w:b/>
                <w:i w:val="0"/>
                <w:sz w:val="24"/>
              </w:rPr>
              <w:t>farther</w:t>
            </w:r>
            <w:r>
              <w:rPr>
                <w:b w:val="0"/>
                <w:i w:val="0"/>
                <w:sz w:val="24"/>
              </w:rPr>
              <w:t xml:space="preserve"> than</w:t>
            </w:r>
          </w:p>
        </w:tc>
        <w:tc>
          <w:tcPr>
            <w:tcW w:type="dxa" w:w="3521"/>
            <w:vAlign w:val="center"/>
          </w:tcPr>
          <w:p>
            <w:pPr>
              <w:spacing w:after="0" w:before="0" w:line="264" w:lineRule="auto"/>
            </w:pPr>
            <w:r>
              <w:rPr>
                <w:b/>
                <w:i w:val="0"/>
                <w:sz w:val="24"/>
              </w:rPr>
              <w:t>the farthest</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When do I use </w:t>
      </w:r>
      <w:r>
        <w:rPr>
          <w:b/>
          <w:i/>
          <w:sz w:val="26"/>
        </w:rPr>
        <w:t>the …-est</w:t>
      </w:r>
      <w:r>
        <w:rPr>
          <w:b/>
          <w:i w:val="0"/>
          <w:sz w:val="26"/>
        </w:rPr>
        <w:t>?</w:t>
      </w:r>
    </w:p>
    <w:p>
      <w:pPr>
        <w:spacing w:after="180" w:before="0" w:line="300" w:lineRule="auto"/>
      </w:pPr>
      <w:r>
        <w:rPr>
          <w:b w:val="0"/>
          <w:i w:val="0"/>
          <w:sz w:val="26"/>
        </w:rPr>
        <w:t xml:space="preserve">A: To compare </w:t>
      </w:r>
      <w:r>
        <w:rPr>
          <w:b/>
          <w:i w:val="0"/>
          <w:sz w:val="26"/>
        </w:rPr>
        <w:t>three or more</w:t>
      </w:r>
      <w:r>
        <w:rPr>
          <w:b w:val="0"/>
          <w:i w:val="0"/>
          <w:sz w:val="26"/>
        </w:rPr>
        <w:t xml:space="preserve"> things: </w:t>
      </w:r>
      <w:r>
        <w:rPr>
          <w:b w:val="0"/>
          <w:i/>
          <w:sz w:val="26"/>
        </w:rPr>
        <w:t xml:space="preserve">Value Foods is </w:t>
      </w:r>
      <w:r>
        <w:rPr>
          <w:b/>
          <w:i/>
          <w:sz w:val="26"/>
        </w:rPr>
        <w:t>the cheapest</w:t>
      </w:r>
      <w:r>
        <w:rPr>
          <w:b w:val="0"/>
          <w:i/>
          <w:sz w:val="26"/>
        </w:rPr>
        <w:t xml:space="preserve"> supermarket in town.</w:t>
      </w:r>
    </w:p>
    <w:p>
      <w:pPr>
        <w:keepNext/>
        <w:spacing w:after="60" w:before="0" w:line="300" w:lineRule="auto"/>
      </w:pPr>
      <w:r>
        <w:rPr>
          <w:b/>
          <w:i w:val="0"/>
          <w:sz w:val="26"/>
        </w:rPr>
        <w:t>Q: Short or long word?</w:t>
      </w:r>
    </w:p>
    <w:p>
      <w:pPr>
        <w:spacing w:after="180" w:before="0" w:line="300" w:lineRule="auto"/>
      </w:pPr>
      <w:r>
        <w:rPr>
          <w:b w:val="0"/>
          <w:i w:val="0"/>
          <w:sz w:val="26"/>
        </w:rPr>
        <w:t xml:space="preserve">A: Short: </w:t>
      </w:r>
      <w:r>
        <w:rPr>
          <w:b/>
          <w:i/>
          <w:sz w:val="26"/>
        </w:rPr>
        <w:t>the</w:t>
      </w:r>
      <w:r>
        <w:rPr>
          <w:b w:val="0"/>
          <w:i/>
          <w:sz w:val="26"/>
        </w:rPr>
        <w:t xml:space="preserve"> cheap</w:t>
      </w:r>
      <w:r>
        <w:rPr>
          <w:b/>
          <w:i/>
          <w:sz w:val="26"/>
        </w:rPr>
        <w:t>est</w:t>
      </w:r>
      <w:r>
        <w:rPr>
          <w:b w:val="0"/>
          <w:i w:val="0"/>
          <w:sz w:val="26"/>
        </w:rPr>
        <w:t xml:space="preserve">. Long: </w:t>
      </w:r>
      <w:r>
        <w:rPr>
          <w:b/>
          <w:i/>
          <w:sz w:val="26"/>
        </w:rPr>
        <w:t>the most</w:t>
      </w:r>
      <w:r>
        <w:rPr>
          <w:b w:val="0"/>
          <w:i/>
          <w:sz w:val="26"/>
        </w:rPr>
        <w:t xml:space="preserve"> expensive</w:t>
      </w:r>
      <w:r>
        <w:rPr>
          <w:b w:val="0"/>
          <w:i w:val="0"/>
          <w:sz w:val="26"/>
        </w:rPr>
        <w:t xml:space="preserve">. Never both: not </w:t>
      </w:r>
      <w:r>
        <w:rPr>
          <w:b w:val="0"/>
          <w:i/>
          <w:sz w:val="26"/>
        </w:rPr>
        <w:t>the most cheapest</w:t>
      </w:r>
      <w:r>
        <w:rPr>
          <w:b w:val="0"/>
          <w:i w:val="0"/>
          <w:sz w:val="26"/>
        </w:rPr>
        <w:t>.</w:t>
      </w:r>
    </w:p>
    <w:p>
      <w:pPr>
        <w:keepNext/>
        <w:spacing w:after="60" w:before="0" w:line="300" w:lineRule="auto"/>
      </w:pPr>
      <w:r>
        <w:rPr>
          <w:b/>
          <w:i w:val="0"/>
          <w:sz w:val="26"/>
        </w:rPr>
        <w:t xml:space="preserve">Q: Do I always say </w:t>
      </w:r>
      <w:r>
        <w:rPr>
          <w:b/>
          <w:i/>
          <w:sz w:val="26"/>
        </w:rPr>
        <w:t>the</w:t>
      </w:r>
      <w:r>
        <w:rPr>
          <w:b/>
          <w:i w:val="0"/>
          <w:sz w:val="26"/>
        </w:rPr>
        <w:t>?</w:t>
      </w:r>
    </w:p>
    <w:p>
      <w:pPr>
        <w:spacing w:after="180" w:before="0" w:line="300" w:lineRule="auto"/>
      </w:pPr>
      <w:r>
        <w:rPr>
          <w:b w:val="0"/>
          <w:i w:val="0"/>
          <w:sz w:val="26"/>
        </w:rPr>
        <w:t xml:space="preserve">A: </w:t>
      </w:r>
      <w:r>
        <w:rPr>
          <w:b/>
          <w:i w:val="0"/>
          <w:sz w:val="26"/>
        </w:rPr>
        <w:t>Yes.</w:t>
      </w:r>
      <w:r>
        <w:rPr>
          <w:b w:val="0"/>
          <w:i w:val="0"/>
          <w:sz w:val="26"/>
        </w:rPr>
        <w:t xml:space="preserve"> </w:t>
      </w:r>
      <w:r>
        <w:rPr>
          <w:b w:val="0"/>
          <w:i/>
          <w:sz w:val="26"/>
        </w:rPr>
        <w:t xml:space="preserve">It's </w:t>
      </w:r>
      <w:r>
        <w:rPr>
          <w:b/>
          <w:i/>
          <w:sz w:val="26"/>
        </w:rPr>
        <w:t>the</w:t>
      </w:r>
      <w:r>
        <w:rPr>
          <w:b w:val="0"/>
          <w:i/>
          <w:sz w:val="26"/>
        </w:rPr>
        <w:t xml:space="preserve"> best.</w:t>
      </w:r>
      <w:r>
        <w:rPr>
          <w:b w:val="0"/>
          <w:i w:val="0"/>
          <w:sz w:val="26"/>
        </w:rPr>
        <w:t xml:space="preserve"> (not </w:t>
      </w:r>
      <w:r>
        <w:rPr>
          <w:b w:val="0"/>
          <w:i/>
          <w:sz w:val="26"/>
        </w:rPr>
        <w:t>It's best restaurant.</w:t>
      </w:r>
      <w:r>
        <w:rPr>
          <w:b w:val="0"/>
          <w:i w:val="0"/>
          <w:sz w:val="26"/>
        </w:rPr>
        <w:t>)</w:t>
      </w:r>
    </w:p>
    <w:p>
      <w:pPr>
        <w:keepNext/>
        <w:spacing w:after="60" w:before="0" w:line="300" w:lineRule="auto"/>
      </w:pPr>
      <w:r>
        <w:rPr>
          <w:b/>
          <w:i w:val="0"/>
          <w:sz w:val="26"/>
        </w:rPr>
        <w:t>Q: How do I ask if a place is near?</w:t>
      </w:r>
    </w:p>
    <w:p>
      <w:pPr>
        <w:spacing w:after="180" w:before="0" w:line="300" w:lineRule="auto"/>
      </w:pPr>
      <w:r>
        <w:rPr>
          <w:b w:val="0"/>
          <w:i w:val="0"/>
          <w:sz w:val="26"/>
        </w:rPr>
        <w:t xml:space="preserve">A: </w:t>
      </w:r>
      <w:r>
        <w:rPr>
          <w:b/>
          <w:i/>
          <w:sz w:val="26"/>
        </w:rPr>
        <w:t>Is there</w:t>
      </w:r>
      <w:r>
        <w:rPr>
          <w:b w:val="0"/>
          <w:i/>
          <w:sz w:val="26"/>
        </w:rPr>
        <w:t xml:space="preserve"> a bank near here?</w:t>
      </w:r>
      <w:r>
        <w:rPr>
          <w:b w:val="0"/>
          <w:i w:val="0"/>
          <w:sz w:val="26"/>
        </w:rPr>
        <w:t xml:space="preserve"> (one) • </w:t>
      </w:r>
      <w:r>
        <w:rPr>
          <w:b/>
          <w:i/>
          <w:sz w:val="26"/>
        </w:rPr>
        <w:t>Are there</w:t>
      </w:r>
      <w:r>
        <w:rPr>
          <w:b w:val="0"/>
          <w:i/>
          <w:sz w:val="26"/>
        </w:rPr>
        <w:t xml:space="preserve"> any parks near here?</w:t>
      </w:r>
      <w:r>
        <w:rPr>
          <w:b w:val="0"/>
          <w:i w:val="0"/>
          <w:sz w:val="26"/>
        </w:rPr>
        <w:t xml:space="preserve"> (two or more)</w:t>
      </w:r>
    </w:p>
    <w:p>
      <w:pPr>
        <w:keepNext/>
        <w:spacing w:after="60" w:before="0" w:line="300" w:lineRule="auto"/>
      </w:pPr>
      <w:r>
        <w:rPr>
          <w:b/>
          <w:i w:val="0"/>
          <w:sz w:val="26"/>
        </w:rPr>
        <w:t>Q: What are the special words?</w:t>
      </w:r>
    </w:p>
    <w:p>
      <w:pPr>
        <w:spacing w:after="180" w:before="0" w:line="300" w:lineRule="auto"/>
      </w:pPr>
      <w:r>
        <w:rPr>
          <w:b w:val="0"/>
          <w:i w:val="0"/>
          <w:sz w:val="26"/>
        </w:rPr>
        <w:t xml:space="preserve">A: </w:t>
      </w:r>
      <w:r>
        <w:rPr>
          <w:b w:val="0"/>
          <w:i/>
          <w:sz w:val="26"/>
        </w:rPr>
        <w:t xml:space="preserve">good → </w:t>
      </w:r>
      <w:r>
        <w:rPr>
          <w:b/>
          <w:i/>
          <w:sz w:val="26"/>
        </w:rPr>
        <w:t>the best</w:t>
      </w:r>
      <w:r>
        <w:rPr>
          <w:b w:val="0"/>
          <w:i w:val="0"/>
          <w:sz w:val="26"/>
        </w:rPr>
        <w:t xml:space="preserve">, </w:t>
      </w:r>
      <w:r>
        <w:rPr>
          <w:b w:val="0"/>
          <w:i/>
          <w:sz w:val="26"/>
        </w:rPr>
        <w:t xml:space="preserve">bad → </w:t>
      </w:r>
      <w:r>
        <w:rPr>
          <w:b/>
          <w:i/>
          <w:sz w:val="26"/>
        </w:rPr>
        <w:t>the worst</w:t>
      </w:r>
      <w:r>
        <w:rPr>
          <w:b w:val="0"/>
          <w:i w:val="0"/>
          <w:sz w:val="26"/>
        </w:rPr>
        <w:t xml:space="preserve">, </w:t>
      </w:r>
      <w:r>
        <w:rPr>
          <w:b w:val="0"/>
          <w:i/>
          <w:sz w:val="26"/>
        </w:rPr>
        <w:t xml:space="preserve">far → </w:t>
      </w:r>
      <w:r>
        <w:rPr>
          <w:b/>
          <w:i/>
          <w:sz w:val="26"/>
        </w:rPr>
        <w:t>the farthest</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36"/>
        <w:gridCol w:w="4911"/>
      </w:tblGrid>
      <w:tr>
        <w:trPr>
          <w:cantSplit/>
          <w:tblHeader/>
        </w:trPr>
        <w:tc>
          <w:tcPr>
            <w:tcW w:type="dxa" w:w="4736"/>
            <w:vAlign w:val="center"/>
            <w:shd w:val="clear" w:color="auto" w:fill="1F3A5F"/>
          </w:tcPr>
          <w:p>
            <w:pPr>
              <w:keepNext/>
              <w:spacing w:after="0" w:before="0" w:line="264" w:lineRule="auto"/>
            </w:pPr>
            <w:r>
              <w:rPr>
                <w:b/>
                <w:i w:val="0"/>
                <w:color w:val="FFFFFF"/>
                <w:sz w:val="24"/>
              </w:rPr>
              <w:t>✗ Don't say</w:t>
            </w:r>
          </w:p>
        </w:tc>
        <w:tc>
          <w:tcPr>
            <w:tcW w:type="dxa" w:w="4912"/>
            <w:vAlign w:val="center"/>
            <w:shd w:val="clear" w:color="auto" w:fill="1F3A5F"/>
          </w:tcPr>
          <w:p>
            <w:pPr>
              <w:keepNext/>
              <w:spacing w:after="0" w:before="0" w:line="264" w:lineRule="auto"/>
            </w:pPr>
            <w:r>
              <w:rPr>
                <w:b/>
                <w:i w:val="0"/>
                <w:color w:val="FFFFFF"/>
                <w:sz w:val="24"/>
              </w:rPr>
              <w:t>✓ Say</w:t>
            </w:r>
          </w:p>
        </w:tc>
      </w:tr>
      <w:tr>
        <w:trPr>
          <w:cantSplit/>
        </w:trPr>
        <w:tc>
          <w:tcPr>
            <w:tcW w:type="dxa" w:w="4736"/>
            <w:vAlign w:val="center"/>
          </w:tcPr>
          <w:p>
            <w:pPr>
              <w:keepNext/>
              <w:spacing w:after="0" w:before="0" w:line="264" w:lineRule="auto"/>
            </w:pPr>
            <w:r>
              <w:rPr>
                <w:b w:val="0"/>
                <w:i w:val="0"/>
                <w:sz w:val="24"/>
              </w:rPr>
              <w:t>It's the more cheap.</w:t>
            </w:r>
          </w:p>
        </w:tc>
        <w:tc>
          <w:tcPr>
            <w:tcW w:type="dxa" w:w="4912"/>
            <w:vAlign w:val="center"/>
          </w:tcPr>
          <w:p>
            <w:pPr>
              <w:keepNext/>
              <w:spacing w:after="0" w:before="0" w:line="264" w:lineRule="auto"/>
            </w:pPr>
            <w:r>
              <w:rPr>
                <w:b w:val="0"/>
                <w:i w:val="0"/>
                <w:sz w:val="24"/>
              </w:rPr>
              <w:t xml:space="preserve">It's </w:t>
            </w:r>
            <w:r>
              <w:rPr>
                <w:b/>
                <w:i w:val="0"/>
                <w:sz w:val="24"/>
              </w:rPr>
              <w:t>the cheapest</w:t>
            </w:r>
            <w:r>
              <w:rPr>
                <w:b w:val="0"/>
                <w:i w:val="0"/>
                <w:sz w:val="24"/>
              </w:rPr>
              <w:t>.</w:t>
            </w:r>
          </w:p>
        </w:tc>
      </w:tr>
      <w:tr>
        <w:trPr>
          <w:cantSplit/>
        </w:trPr>
        <w:tc>
          <w:tcPr>
            <w:tcW w:type="dxa" w:w="4736"/>
            <w:vAlign w:val="center"/>
            <w:shd w:val="clear" w:color="auto" w:fill="EEF4F7"/>
          </w:tcPr>
          <w:p>
            <w:pPr>
              <w:keepNext/>
              <w:spacing w:after="0" w:before="0" w:line="264" w:lineRule="auto"/>
            </w:pPr>
            <w:r>
              <w:rPr>
                <w:b w:val="0"/>
                <w:i w:val="0"/>
                <w:sz w:val="24"/>
              </w:rPr>
              <w:t>It's the most cheapest.</w:t>
            </w:r>
          </w:p>
        </w:tc>
        <w:tc>
          <w:tcPr>
            <w:tcW w:type="dxa" w:w="4912"/>
            <w:vAlign w:val="center"/>
            <w:shd w:val="clear" w:color="auto" w:fill="EEF4F7"/>
          </w:tcPr>
          <w:p>
            <w:pPr>
              <w:keepNext/>
              <w:spacing w:after="0" w:before="0" w:line="264" w:lineRule="auto"/>
            </w:pPr>
            <w:r>
              <w:rPr>
                <w:b w:val="0"/>
                <w:i w:val="0"/>
                <w:sz w:val="24"/>
              </w:rPr>
              <w:t xml:space="preserve">It's </w:t>
            </w:r>
            <w:r>
              <w:rPr>
                <w:b/>
                <w:i w:val="0"/>
                <w:sz w:val="24"/>
              </w:rPr>
              <w:t>the cheapest</w:t>
            </w:r>
            <w:r>
              <w:rPr>
                <w:b w:val="0"/>
                <w:i w:val="0"/>
                <w:sz w:val="24"/>
              </w:rPr>
              <w:t>.</w:t>
            </w:r>
          </w:p>
        </w:tc>
      </w:tr>
      <w:tr>
        <w:trPr>
          <w:cantSplit/>
        </w:trPr>
        <w:tc>
          <w:tcPr>
            <w:tcW w:type="dxa" w:w="4736"/>
            <w:vAlign w:val="center"/>
          </w:tcPr>
          <w:p>
            <w:pPr>
              <w:keepNext/>
              <w:spacing w:after="0" w:before="0" w:line="264" w:lineRule="auto"/>
            </w:pPr>
            <w:r>
              <w:rPr>
                <w:b w:val="0"/>
                <w:i w:val="0"/>
                <w:sz w:val="24"/>
              </w:rPr>
              <w:t>It's best restaurant.</w:t>
            </w:r>
          </w:p>
        </w:tc>
        <w:tc>
          <w:tcPr>
            <w:tcW w:type="dxa" w:w="4912"/>
            <w:vAlign w:val="center"/>
          </w:tcPr>
          <w:p>
            <w:pPr>
              <w:keepNext/>
              <w:spacing w:after="0" w:before="0" w:line="264" w:lineRule="auto"/>
            </w:pPr>
            <w:r>
              <w:rPr>
                <w:b w:val="0"/>
                <w:i w:val="0"/>
                <w:sz w:val="24"/>
              </w:rPr>
              <w:t xml:space="preserve">It's </w:t>
            </w:r>
            <w:r>
              <w:rPr>
                <w:b/>
                <w:i w:val="0"/>
                <w:sz w:val="24"/>
              </w:rPr>
              <w:t>the</w:t>
            </w:r>
            <w:r>
              <w:rPr>
                <w:b w:val="0"/>
                <w:i w:val="0"/>
                <w:sz w:val="24"/>
              </w:rPr>
              <w:t xml:space="preserve"> best restaurant.</w:t>
            </w:r>
          </w:p>
        </w:tc>
      </w:tr>
      <w:tr>
        <w:trPr>
          <w:cantSplit/>
        </w:trPr>
        <w:tc>
          <w:tcPr>
            <w:tcW w:type="dxa" w:w="4736"/>
            <w:vAlign w:val="center"/>
            <w:shd w:val="clear" w:color="auto" w:fill="EEF4F7"/>
          </w:tcPr>
          <w:p>
            <w:pPr>
              <w:keepNext/>
              <w:spacing w:after="0" w:before="0" w:line="264" w:lineRule="auto"/>
            </w:pPr>
            <w:r>
              <w:rPr>
                <w:b w:val="0"/>
                <w:i w:val="0"/>
                <w:sz w:val="24"/>
              </w:rPr>
              <w:t>Have a pharmacy near here?</w:t>
            </w:r>
          </w:p>
        </w:tc>
        <w:tc>
          <w:tcPr>
            <w:tcW w:type="dxa" w:w="4912"/>
            <w:vAlign w:val="center"/>
            <w:shd w:val="clear" w:color="auto" w:fill="EEF4F7"/>
          </w:tcPr>
          <w:p>
            <w:pPr>
              <w:keepNext/>
              <w:spacing w:after="0" w:before="0" w:line="264" w:lineRule="auto"/>
            </w:pPr>
            <w:r>
              <w:rPr>
                <w:b/>
                <w:i w:val="0"/>
                <w:sz w:val="24"/>
              </w:rPr>
              <w:t>Is there</w:t>
            </w:r>
            <w:r>
              <w:rPr>
                <w:b w:val="0"/>
                <w:i w:val="0"/>
                <w:sz w:val="24"/>
              </w:rPr>
              <w:t xml:space="preserve"> a pharmacy near here?</w:t>
            </w:r>
          </w:p>
        </w:tc>
      </w:tr>
      <w:tr>
        <w:trPr>
          <w:cantSplit/>
        </w:trPr>
        <w:tc>
          <w:tcPr>
            <w:tcW w:type="dxa" w:w="4736"/>
            <w:vAlign w:val="center"/>
          </w:tcPr>
          <w:p>
            <w:pPr>
              <w:keepNext/>
              <w:spacing w:after="0" w:before="0" w:line="264" w:lineRule="auto"/>
            </w:pPr>
            <w:r>
              <w:rPr>
                <w:b w:val="0"/>
                <w:i w:val="0"/>
                <w:sz w:val="24"/>
              </w:rPr>
              <w:t>There is two banks.</w:t>
            </w:r>
          </w:p>
        </w:tc>
        <w:tc>
          <w:tcPr>
            <w:tcW w:type="dxa" w:w="4912"/>
            <w:vAlign w:val="center"/>
          </w:tcPr>
          <w:p>
            <w:pPr>
              <w:keepNext/>
              <w:spacing w:after="0" w:before="0" w:line="264" w:lineRule="auto"/>
            </w:pPr>
            <w:r>
              <w:rPr>
                <w:b w:val="0"/>
                <w:i w:val="0"/>
                <w:sz w:val="24"/>
              </w:rPr>
              <w:t xml:space="preserve">There </w:t>
            </w:r>
            <w:r>
              <w:rPr>
                <w:b/>
                <w:i w:val="0"/>
                <w:sz w:val="24"/>
              </w:rPr>
              <w:t>are</w:t>
            </w:r>
            <w:r>
              <w:rPr>
                <w:b w:val="0"/>
                <w:i w:val="0"/>
                <w:sz w:val="24"/>
              </w:rPr>
              <w:t xml:space="preserve"> two banks.</w:t>
            </w:r>
          </w:p>
        </w:tc>
      </w:tr>
      <w:tr>
        <w:trPr>
          <w:cantSplit/>
        </w:trPr>
        <w:tc>
          <w:tcPr>
            <w:tcW w:type="dxa" w:w="4736"/>
            <w:vAlign w:val="center"/>
            <w:shd w:val="clear" w:color="auto" w:fill="EEF4F7"/>
          </w:tcPr>
          <w:p>
            <w:pPr>
              <w:spacing w:after="0" w:before="0" w:line="264" w:lineRule="auto"/>
            </w:pPr>
            <w:r>
              <w:rPr>
                <w:b w:val="0"/>
                <w:i w:val="0"/>
                <w:sz w:val="24"/>
              </w:rPr>
              <w:t>The more good park.</w:t>
            </w:r>
          </w:p>
        </w:tc>
        <w:tc>
          <w:tcPr>
            <w:tcW w:type="dxa" w:w="4912"/>
            <w:vAlign w:val="center"/>
            <w:shd w:val="clear" w:color="auto" w:fill="EEF4F7"/>
          </w:tcPr>
          <w:p>
            <w:pPr>
              <w:spacing w:after="0" w:before="0" w:line="264" w:lineRule="auto"/>
            </w:pPr>
            <w:r>
              <w:rPr>
                <w:b/>
                <w:i w:val="0"/>
                <w:sz w:val="24"/>
              </w:rPr>
              <w:t>The best</w:t>
            </w:r>
            <w:r>
              <w:rPr>
                <w:b w:val="0"/>
                <w:i w:val="0"/>
                <w:sz w:val="24"/>
              </w:rPr>
              <w:t xml:space="preserve"> park.</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«el más barato» → </w:t>
            </w:r>
            <w:r>
              <w:rPr>
                <w:b/>
                <w:i w:val="0"/>
                <w:sz w:val="25"/>
              </w:rPr>
              <w:t>the cheapest</w:t>
            </w:r>
            <w:r>
              <w:rPr>
                <w:b w:val="0"/>
                <w:i w:val="0"/>
                <w:sz w:val="25"/>
              </w:rPr>
              <w:t xml:space="preserve"> (palabra corta: </w:t>
            </w:r>
            <w:r>
              <w:rPr>
                <w:b/>
                <w:i w:val="0"/>
                <w:sz w:val="25"/>
              </w:rPr>
              <w:t>the + -est</w:t>
            </w:r>
            <w:r>
              <w:rPr>
                <w:b w:val="0"/>
                <w:i w:val="0"/>
                <w:sz w:val="25"/>
              </w:rPr>
              <w:t xml:space="preserve">; no «the more cheap»). «el más caro» → </w:t>
            </w:r>
            <w:r>
              <w:rPr>
                <w:b/>
                <w:i w:val="0"/>
                <w:sz w:val="25"/>
              </w:rPr>
              <w:t>the most expensive</w:t>
            </w:r>
            <w:r>
              <w:rPr>
                <w:b w:val="0"/>
                <w:i w:val="0"/>
                <w:sz w:val="25"/>
              </w:rPr>
              <w:t xml:space="preserve">. «el mejor» → </w:t>
            </w:r>
            <w:r>
              <w:rPr>
                <w:b/>
                <w:i w:val="0"/>
                <w:sz w:val="25"/>
              </w:rPr>
              <w:t>the best</w:t>
            </w:r>
            <w:r>
              <w:rPr>
                <w:b w:val="0"/>
                <w:i w:val="0"/>
                <w:sz w:val="25"/>
              </w:rPr>
              <w:t xml:space="preserve">; «el peor» → </w:t>
            </w:r>
            <w:r>
              <w:rPr>
                <w:b/>
                <w:i w:val="0"/>
                <w:sz w:val="25"/>
              </w:rPr>
              <w:t>the worst</w:t>
            </w:r>
            <w:r>
              <w:rPr>
                <w:b w:val="0"/>
                <w:i w:val="0"/>
                <w:sz w:val="25"/>
              </w:rPr>
              <w:t xml:space="preserve">. «¿Hay una farmacia cerca?» → </w:t>
            </w:r>
            <w:r>
              <w:rPr>
                <w:b/>
                <w:i w:val="0"/>
                <w:sz w:val="25"/>
              </w:rPr>
              <w:t>Is there a pharmacy near here?</w:t>
            </w:r>
            <w:r>
              <w:rPr>
                <w:b w:val="0"/>
                <w:i w:val="0"/>
                <w:sz w:val="25"/>
              </w:rPr>
              <w:t xml:space="preserve"> (no «Have a pharmacy…?»).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Three or more things? Look for </w:t>
            </w:r>
            <w:r>
              <w:rPr>
                <w:b/>
                <w:i w:val="0"/>
                <w:sz w:val="25"/>
              </w:rPr>
              <w:t>the</w:t>
            </w:r>
            <w:r>
              <w:rPr>
                <w:b w:val="0"/>
                <w:i w:val="0"/>
                <w:sz w:val="25"/>
              </w:rPr>
              <w:t xml:space="preserve"> + </w:t>
            </w:r>
            <w:r>
              <w:rPr>
                <w:b/>
                <w:i w:val="0"/>
                <w:sz w:val="25"/>
              </w:rPr>
              <w:t>-est</w:t>
            </w:r>
            <w:r>
              <w:rPr>
                <w:b w:val="0"/>
                <w:i w:val="0"/>
                <w:sz w:val="25"/>
              </w:rPr>
              <w:t xml:space="preserve"> or </w:t>
            </w:r>
            <w:r>
              <w:rPr>
                <w:b/>
                <w:i w:val="0"/>
                <w:sz w:val="25"/>
              </w:rPr>
              <w:t>the most</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8 (Week 9)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5 sentences</w:t>
      </w:r>
      <w:r>
        <w:rPr>
          <w:b w:val="0"/>
          <w:i w:val="0"/>
          <w:sz w:val="26"/>
        </w:rPr>
        <w:t xml:space="preserve"> about the best places in your neighborhood (</w:t>
      </w:r>
      <w:r>
        <w:rPr>
          <w:b w:val="0"/>
          <w:i/>
          <w:sz w:val="26"/>
        </w:rPr>
        <w:t>The best park is… It's the biggest…</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2 questions</w:t>
      </w:r>
      <w:r>
        <w:rPr>
          <w:b w:val="0"/>
          <w:i w:val="0"/>
          <w:sz w:val="26"/>
        </w:rPr>
        <w:t xml:space="preserve"> with </w:t>
      </w:r>
      <w:r>
        <w:rPr>
          <w:b w:val="0"/>
          <w:i/>
          <w:sz w:val="26"/>
        </w:rPr>
        <w:t>Is there…?</w:t>
      </w:r>
      <w:r>
        <w:rPr>
          <w:b w:val="0"/>
          <w:i w:val="0"/>
          <w:sz w:val="26"/>
        </w:rPr>
        <w:t xml:space="preserve"> or </w:t>
      </w:r>
      <w:r>
        <w:rPr>
          <w:b w:val="0"/>
          <w:i/>
          <w:sz w:val="26"/>
        </w:rPr>
        <w:t>Are there…?</w:t>
      </w:r>
      <w:r>
        <w:rPr>
          <w:b w:val="0"/>
          <w:i w:val="0"/>
          <w:sz w:val="26"/>
        </w:rPr>
        <w:t xml:space="preserve"> and answer them.</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Ask a friend or neighbor: </w:t>
      </w:r>
      <w:r>
        <w:rPr>
          <w:b w:val="0"/>
          <w:i/>
          <w:sz w:val="26"/>
        </w:rPr>
        <w:t>What's the best restaurant in town?</w:t>
      </w:r>
      <w:r>
        <w:rPr>
          <w:b w:val="0"/>
          <w:i w:val="0"/>
          <w:sz w:val="26"/>
        </w:rPr>
        <w:t xml:space="preserve"> Write the answer.</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9 (Week 10): Food and Shopping</w:t>
      </w:r>
    </w:p>
    <w:p>
      <w:pPr>
        <w:spacing w:after="180" w:before="0" w:line="300" w:lineRule="auto"/>
      </w:pPr>
      <w:r>
        <w:rPr>
          <w:b w:val="0"/>
          <w:i/>
          <w:sz w:val="26"/>
        </w:rPr>
        <w:t>Student Page 9 · Week 10</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2" name="Picture 112"/>
                  <wp:cNvGraphicFramePr>
                    <a:graphicFrameLocks noChangeAspect="1"/>
                  </wp:cNvGraphicFramePr>
                  <a:graphic>
                    <a:graphicData uri="http://schemas.openxmlformats.org/drawingml/2006/picture">
                      <pic:pic>
                        <pic:nvPicPr>
                          <pic:cNvPr id="0" name="L9_apples.png"/>
                          <pic:cNvPicPr/>
                        </pic:nvPicPr>
                        <pic:blipFill>
                          <a:blip r:embed="rId121"/>
                          <a:stretch>
                            <a:fillRect/>
                          </a:stretch>
                        </pic:blipFill>
                        <pic:spPr>
                          <a:xfrm>
                            <a:off x="0" y="0"/>
                            <a:ext cx="1257300" cy="880110"/>
                          </a:xfrm>
                          <a:prstGeom prst="rect"/>
                        </pic:spPr>
                      </pic:pic>
                    </a:graphicData>
                  </a:graphic>
                </wp:inline>
              </w:drawing>
            </w:r>
            <w:r>
              <w:br/>
            </w:r>
            <w:r>
              <w:rPr>
                <w:b/>
                <w:i w:val="0"/>
                <w:sz w:val="25"/>
              </w:rPr>
              <w:t>apples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3" name="Picture 113"/>
                  <wp:cNvGraphicFramePr>
                    <a:graphicFrameLocks noChangeAspect="1"/>
                  </wp:cNvGraphicFramePr>
                  <a:graphic>
                    <a:graphicData uri="http://schemas.openxmlformats.org/drawingml/2006/picture">
                      <pic:pic>
                        <pic:nvPicPr>
                          <pic:cNvPr id="0" name="L9_bananas.png"/>
                          <pic:cNvPicPr/>
                        </pic:nvPicPr>
                        <pic:blipFill>
                          <a:blip r:embed="rId122"/>
                          <a:stretch>
                            <a:fillRect/>
                          </a:stretch>
                        </pic:blipFill>
                        <pic:spPr>
                          <a:xfrm>
                            <a:off x="0" y="0"/>
                            <a:ext cx="1257300" cy="880110"/>
                          </a:xfrm>
                          <a:prstGeom prst="rect"/>
                        </pic:spPr>
                      </pic:pic>
                    </a:graphicData>
                  </a:graphic>
                </wp:inline>
              </w:drawing>
            </w:r>
            <w:r>
              <w:br/>
            </w:r>
            <w:r>
              <w:rPr>
                <w:b/>
                <w:i w:val="0"/>
                <w:sz w:val="25"/>
              </w:rPr>
              <w:t>bananas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4" name="Picture 114"/>
                  <wp:cNvGraphicFramePr>
                    <a:graphicFrameLocks noChangeAspect="1"/>
                  </wp:cNvGraphicFramePr>
                  <a:graphic>
                    <a:graphicData uri="http://schemas.openxmlformats.org/drawingml/2006/picture">
                      <pic:pic>
                        <pic:nvPicPr>
                          <pic:cNvPr id="0" name="L9_tomatoes.png"/>
                          <pic:cNvPicPr/>
                        </pic:nvPicPr>
                        <pic:blipFill>
                          <a:blip r:embed="rId123"/>
                          <a:stretch>
                            <a:fillRect/>
                          </a:stretch>
                        </pic:blipFill>
                        <pic:spPr>
                          <a:xfrm>
                            <a:off x="0" y="0"/>
                            <a:ext cx="1257300" cy="880110"/>
                          </a:xfrm>
                          <a:prstGeom prst="rect"/>
                        </pic:spPr>
                      </pic:pic>
                    </a:graphicData>
                  </a:graphic>
                </wp:inline>
              </w:drawing>
            </w:r>
            <w:r>
              <w:br/>
            </w:r>
            <w:r>
              <w:rPr>
                <w:b/>
                <w:i w:val="0"/>
                <w:sz w:val="25"/>
              </w:rPr>
              <w:t>tomatoes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5" name="Picture 115"/>
                  <wp:cNvGraphicFramePr>
                    <a:graphicFrameLocks noChangeAspect="1"/>
                  </wp:cNvGraphicFramePr>
                  <a:graphic>
                    <a:graphicData uri="http://schemas.openxmlformats.org/drawingml/2006/picture">
                      <pic:pic>
                        <pic:nvPicPr>
                          <pic:cNvPr id="0" name="L9_onions.png"/>
                          <pic:cNvPicPr/>
                        </pic:nvPicPr>
                        <pic:blipFill>
                          <a:blip r:embed="rId124"/>
                          <a:stretch>
                            <a:fillRect/>
                          </a:stretch>
                        </pic:blipFill>
                        <pic:spPr>
                          <a:xfrm>
                            <a:off x="0" y="0"/>
                            <a:ext cx="1257300" cy="880110"/>
                          </a:xfrm>
                          <a:prstGeom prst="rect"/>
                        </pic:spPr>
                      </pic:pic>
                    </a:graphicData>
                  </a:graphic>
                </wp:inline>
              </w:drawing>
            </w:r>
            <w:r>
              <w:br/>
            </w:r>
            <w:r>
              <w:rPr>
                <w:b/>
                <w:i w:val="0"/>
                <w:sz w:val="25"/>
              </w:rPr>
              <w:t>onions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6" name="Picture 116"/>
                  <wp:cNvGraphicFramePr>
                    <a:graphicFrameLocks noChangeAspect="1"/>
                  </wp:cNvGraphicFramePr>
                  <a:graphic>
                    <a:graphicData uri="http://schemas.openxmlformats.org/drawingml/2006/picture">
                      <pic:pic>
                        <pic:nvPicPr>
                          <pic:cNvPr id="0" name="L9_eggs.png"/>
                          <pic:cNvPicPr/>
                        </pic:nvPicPr>
                        <pic:blipFill>
                          <a:blip r:embed="rId12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eggs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7" name="Picture 117"/>
                  <wp:cNvGraphicFramePr>
                    <a:graphicFrameLocks noChangeAspect="1"/>
                  </wp:cNvGraphicFramePr>
                  <a:graphic>
                    <a:graphicData uri="http://schemas.openxmlformats.org/drawingml/2006/picture">
                      <pic:pic>
                        <pic:nvPicPr>
                          <pic:cNvPr id="0" name="L9_rice.png"/>
                          <pic:cNvPicPr/>
                        </pic:nvPicPr>
                        <pic:blipFill>
                          <a:blip r:embed="rId12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rice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8" name="Picture 118"/>
                  <wp:cNvGraphicFramePr>
                    <a:graphicFrameLocks noChangeAspect="1"/>
                  </wp:cNvGraphicFramePr>
                  <a:graphic>
                    <a:graphicData uri="http://schemas.openxmlformats.org/drawingml/2006/picture">
                      <pic:pic>
                        <pic:nvPicPr>
                          <pic:cNvPr id="0" name="L9_bread.png"/>
                          <pic:cNvPicPr/>
                        </pic:nvPicPr>
                        <pic:blipFill>
                          <a:blip r:embed="rId12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bread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9" name="Picture 119"/>
                  <wp:cNvGraphicFramePr>
                    <a:graphicFrameLocks noChangeAspect="1"/>
                  </wp:cNvGraphicFramePr>
                  <a:graphic>
                    <a:graphicData uri="http://schemas.openxmlformats.org/drawingml/2006/picture">
                      <pic:pic>
                        <pic:nvPicPr>
                          <pic:cNvPr id="0" name="L9_milk.png"/>
                          <pic:cNvPicPr/>
                        </pic:nvPicPr>
                        <pic:blipFill>
                          <a:blip r:embed="rId12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milk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0" name="Picture 120"/>
                  <wp:cNvGraphicFramePr>
                    <a:graphicFrameLocks noChangeAspect="1"/>
                  </wp:cNvGraphicFramePr>
                  <a:graphic>
                    <a:graphicData uri="http://schemas.openxmlformats.org/drawingml/2006/picture">
                      <pic:pic>
                        <pic:nvPicPr>
                          <pic:cNvPr id="0" name="L9_cheese.png"/>
                          <pic:cNvPicPr/>
                        </pic:nvPicPr>
                        <pic:blipFill>
                          <a:blip r:embed="rId129"/>
                          <a:stretch>
                            <a:fillRect/>
                          </a:stretch>
                        </pic:blipFill>
                        <pic:spPr>
                          <a:xfrm>
                            <a:off x="0" y="0"/>
                            <a:ext cx="1257300" cy="880110"/>
                          </a:xfrm>
                          <a:prstGeom prst="rect"/>
                        </pic:spPr>
                      </pic:pic>
                    </a:graphicData>
                  </a:graphic>
                </wp:inline>
              </w:drawing>
            </w:r>
            <w:r>
              <w:br/>
            </w:r>
            <w:r>
              <w:rPr>
                <w:b/>
                <w:i w:val="0"/>
                <w:sz w:val="25"/>
              </w:rPr>
              <w:t>cheese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1" name="Picture 121"/>
                  <wp:cNvGraphicFramePr>
                    <a:graphicFrameLocks noChangeAspect="1"/>
                  </wp:cNvGraphicFramePr>
                  <a:graphic>
                    <a:graphicData uri="http://schemas.openxmlformats.org/drawingml/2006/picture">
                      <pic:pic>
                        <pic:nvPicPr>
                          <pic:cNvPr id="0" name="L9_chicken.png"/>
                          <pic:cNvPicPr/>
                        </pic:nvPicPr>
                        <pic:blipFill>
                          <a:blip r:embed="rId13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chicken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2" name="Picture 122"/>
                  <wp:cNvGraphicFramePr>
                    <a:graphicFrameLocks noChangeAspect="1"/>
                  </wp:cNvGraphicFramePr>
                  <a:graphic>
                    <a:graphicData uri="http://schemas.openxmlformats.org/drawingml/2006/picture">
                      <pic:pic>
                        <pic:nvPicPr>
                          <pic:cNvPr id="0" name="L9_coffee.png"/>
                          <pic:cNvPicPr/>
                        </pic:nvPicPr>
                        <pic:blipFill>
                          <a:blip r:embed="rId131"/>
                          <a:stretch>
                            <a:fillRect/>
                          </a:stretch>
                        </pic:blipFill>
                        <pic:spPr>
                          <a:xfrm>
                            <a:off x="0" y="0"/>
                            <a:ext cx="1257300" cy="880110"/>
                          </a:xfrm>
                          <a:prstGeom prst="rect"/>
                        </pic:spPr>
                      </pic:pic>
                    </a:graphicData>
                  </a:graphic>
                </wp:inline>
              </w:drawing>
            </w:r>
            <w:r>
              <w:br/>
            </w:r>
            <w:r>
              <w:rPr>
                <w:b/>
                <w:i w:val="0"/>
                <w:sz w:val="25"/>
              </w:rPr>
              <w:t>coffee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3" name="Picture 123"/>
                  <wp:cNvGraphicFramePr>
                    <a:graphicFrameLocks noChangeAspect="1"/>
                  </wp:cNvGraphicFramePr>
                  <a:graphic>
                    <a:graphicData uri="http://schemas.openxmlformats.org/drawingml/2006/picture">
                      <pic:pic>
                        <pic:nvPicPr>
                          <pic:cNvPr id="0" name="L9_water.png"/>
                          <pic:cNvPicPr/>
                        </pic:nvPicPr>
                        <pic:blipFill>
                          <a:blip r:embed="rId13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water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4" name="Picture 124"/>
                  <wp:cNvGraphicFramePr>
                    <a:graphicFrameLocks noChangeAspect="1"/>
                  </wp:cNvGraphicFramePr>
                  <a:graphic>
                    <a:graphicData uri="http://schemas.openxmlformats.org/drawingml/2006/picture">
                      <pic:pic>
                        <pic:nvPicPr>
                          <pic:cNvPr id="0" name="L9_soup.png"/>
                          <pic:cNvPicPr/>
                        </pic:nvPicPr>
                        <pic:blipFill>
                          <a:blip r:embed="rId133"/>
                          <a:stretch>
                            <a:fillRect/>
                          </a:stretch>
                        </pic:blipFill>
                        <pic:spPr>
                          <a:xfrm>
                            <a:off x="0" y="0"/>
                            <a:ext cx="1257300" cy="880110"/>
                          </a:xfrm>
                          <a:prstGeom prst="rect"/>
                        </pic:spPr>
                      </pic:pic>
                    </a:graphicData>
                  </a:graphic>
                </wp:inline>
              </w:drawing>
            </w:r>
            <w:r>
              <w:br/>
            </w:r>
            <w:r>
              <w:rPr>
                <w:b/>
                <w:i w:val="0"/>
                <w:sz w:val="25"/>
              </w:rPr>
              <w:t>soup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5" name="Picture 125"/>
                  <wp:cNvGraphicFramePr>
                    <a:graphicFrameLocks noChangeAspect="1"/>
                  </wp:cNvGraphicFramePr>
                  <a:graphic>
                    <a:graphicData uri="http://schemas.openxmlformats.org/drawingml/2006/picture">
                      <pic:pic>
                        <pic:nvPicPr>
                          <pic:cNvPr id="0" name="L9_sandwich.png"/>
                          <pic:cNvPicPr/>
                        </pic:nvPicPr>
                        <pic:blipFill>
                          <a:blip r:embed="rId134"/>
                          <a:stretch>
                            <a:fillRect/>
                          </a:stretch>
                        </pic:blipFill>
                        <pic:spPr>
                          <a:xfrm>
                            <a:off x="0" y="0"/>
                            <a:ext cx="1257300" cy="880110"/>
                          </a:xfrm>
                          <a:prstGeom prst="rect"/>
                        </pic:spPr>
                      </pic:pic>
                    </a:graphicData>
                  </a:graphic>
                </wp:inline>
              </w:drawing>
            </w:r>
            <w:r>
              <w:br/>
            </w:r>
            <w:r>
              <w:rPr>
                <w:b/>
                <w:i w:val="0"/>
                <w:sz w:val="25"/>
              </w:rPr>
              <w:t>sandwich</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6" name="Picture 126"/>
                  <wp:cNvGraphicFramePr>
                    <a:graphicFrameLocks noChangeAspect="1"/>
                  </wp:cNvGraphicFramePr>
                  <a:graphic>
                    <a:graphicData uri="http://schemas.openxmlformats.org/drawingml/2006/picture">
                      <pic:pic>
                        <pic:nvPicPr>
                          <pic:cNvPr id="0" name="L9_shopping_list.png"/>
                          <pic:cNvPicPr/>
                        </pic:nvPicPr>
                        <pic:blipFill>
                          <a:blip r:embed="rId13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shopping list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7" name="Picture 127"/>
                  <wp:cNvGraphicFramePr>
                    <a:graphicFrameLocks noChangeAspect="1"/>
                  </wp:cNvGraphicFramePr>
                  <a:graphic>
                    <a:graphicData uri="http://schemas.openxmlformats.org/drawingml/2006/picture">
                      <pic:pic>
                        <pic:nvPicPr>
                          <pic:cNvPr id="0" name="L9_the_check.png"/>
                          <pic:cNvPicPr/>
                        </pic:nvPicPr>
                        <pic:blipFill>
                          <a:blip r:embed="rId13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the check (the bill)</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Listening</w:t>
      </w:r>
    </w:p>
    <w:p>
      <w:pPr>
        <w:spacing w:after="180" w:before="0" w:line="300" w:lineRule="auto"/>
      </w:pPr>
      <w:r>
        <w:rPr>
          <w:b w:val="0"/>
          <w:i/>
          <w:sz w:val="26"/>
        </w:rPr>
        <w:t>Listen to Sam, Ana, and the server.</w:t>
      </w:r>
    </w:p>
    <w:p>
      <w:pPr>
        <w:keepNext/>
        <w:spacing w:after="120" w:before="320" w:line="252" w:lineRule="auto"/>
      </w:pPr>
      <w:r>
        <w:rPr>
          <w:b/>
          <w:i w:val="0"/>
          <w:color w:val="1B6F7A"/>
          <w:sz w:val="34"/>
        </w:rPr>
        <w:t>A. Listen. What do they order?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12"/>
        <w:gridCol w:w="2412"/>
        <w:gridCol w:w="2412"/>
        <w:gridCol w:w="2412"/>
      </w:tblGrid>
      <w:tr>
        <w:trPr>
          <w:cantSplit/>
          <w:tblHeader/>
        </w:trPr>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r>
      <w:tr>
        <w:trPr>
          <w:cantSplit/>
        </w:trPr>
        <w:tc>
          <w:tcPr>
            <w:tcW w:type="dxa" w:w="2412"/>
            <w:vAlign w:val="center"/>
          </w:tcPr>
          <w:p>
            <w:pPr>
              <w:keepNext/>
              <w:spacing w:after="0" w:before="0" w:line="264" w:lineRule="auto"/>
            </w:pPr>
            <w:r>
              <w:rPr>
                <w:b w:val="0"/>
                <w:i w:val="0"/>
                <w:sz w:val="24"/>
              </w:rPr>
              <w:t>soup</w:t>
            </w:r>
          </w:p>
        </w:tc>
        <w:tc>
          <w:tcPr>
            <w:tcW w:type="dxa" w:w="2412"/>
            <w:vAlign w:val="center"/>
          </w:tcPr>
          <w:p>
            <w:pPr>
              <w:keepNext/>
              <w:spacing w:after="0" w:before="0" w:line="264" w:lineRule="auto"/>
            </w:pPr>
            <w:r>
              <w:rPr>
                <w:b w:val="0"/>
                <w:i w:val="0"/>
                <w:sz w:val="24"/>
              </w:rPr>
              <w:t>☐</w:t>
            </w:r>
          </w:p>
        </w:tc>
        <w:tc>
          <w:tcPr>
            <w:tcW w:type="dxa" w:w="2412"/>
            <w:vAlign w:val="center"/>
          </w:tcPr>
          <w:p>
            <w:pPr>
              <w:keepNext/>
              <w:spacing w:after="0" w:before="0" w:line="264" w:lineRule="auto"/>
            </w:pPr>
            <w:r>
              <w:rPr>
                <w:b w:val="0"/>
                <w:i w:val="0"/>
                <w:sz w:val="24"/>
              </w:rPr>
              <w:t>water</w:t>
            </w:r>
          </w:p>
        </w:tc>
        <w:tc>
          <w:tcPr>
            <w:tcW w:type="dxa" w:w="2412"/>
            <w:vAlign w:val="center"/>
          </w:tcPr>
          <w:p>
            <w:pPr>
              <w:keepNext/>
              <w:spacing w:after="0" w:before="0" w:line="264" w:lineRule="auto"/>
            </w:pPr>
            <w:r>
              <w:rPr>
                <w:b w:val="0"/>
                <w:i w:val="0"/>
                <w:sz w:val="24"/>
              </w:rPr>
              <w:t>☐</w:t>
            </w:r>
          </w:p>
        </w:tc>
      </w:tr>
      <w:tr>
        <w:trPr>
          <w:cantSplit/>
        </w:trPr>
        <w:tc>
          <w:tcPr>
            <w:tcW w:type="dxa" w:w="2412"/>
            <w:vAlign w:val="center"/>
            <w:shd w:val="clear" w:color="auto" w:fill="EEF4F7"/>
          </w:tcPr>
          <w:p>
            <w:pPr>
              <w:keepNext/>
              <w:spacing w:after="0" w:before="0" w:line="264" w:lineRule="auto"/>
            </w:pPr>
            <w:r>
              <w:rPr>
                <w:b w:val="0"/>
                <w:i w:val="0"/>
                <w:sz w:val="24"/>
              </w:rPr>
              <w:t>fish</w:t>
            </w:r>
          </w:p>
        </w:tc>
        <w:tc>
          <w:tcPr>
            <w:tcW w:type="dxa" w:w="2412"/>
            <w:vAlign w:val="center"/>
            <w:shd w:val="clear" w:color="auto" w:fill="EEF4F7"/>
          </w:tcPr>
          <w:p>
            <w:pPr>
              <w:keepNext/>
              <w:spacing w:after="0" w:before="0" w:line="264" w:lineRule="auto"/>
            </w:pPr>
            <w:r>
              <w:rPr>
                <w:b w:val="0"/>
                <w:i w:val="0"/>
                <w:sz w:val="24"/>
              </w:rPr>
              <w:t>☐</w:t>
            </w:r>
          </w:p>
        </w:tc>
        <w:tc>
          <w:tcPr>
            <w:tcW w:type="dxa" w:w="2412"/>
            <w:vAlign w:val="center"/>
            <w:shd w:val="clear" w:color="auto" w:fill="EEF4F7"/>
          </w:tcPr>
          <w:p>
            <w:pPr>
              <w:keepNext/>
              <w:spacing w:after="0" w:before="0" w:line="264" w:lineRule="auto"/>
            </w:pPr>
            <w:r>
              <w:rPr>
                <w:b w:val="0"/>
                <w:i w:val="0"/>
                <w:sz w:val="24"/>
              </w:rPr>
              <w:t>coffee</w:t>
            </w:r>
          </w:p>
        </w:tc>
        <w:tc>
          <w:tcPr>
            <w:tcW w:type="dxa" w:w="2412"/>
            <w:vAlign w:val="center"/>
            <w:shd w:val="clear" w:color="auto" w:fill="EEF4F7"/>
          </w:tcPr>
          <w:p>
            <w:pPr>
              <w:keepNext/>
              <w:spacing w:after="0" w:before="0" w:line="264" w:lineRule="auto"/>
            </w:pPr>
            <w:r>
              <w:rPr>
                <w:b w:val="0"/>
                <w:i w:val="0"/>
                <w:sz w:val="24"/>
              </w:rPr>
              <w:t>☐</w:t>
            </w:r>
          </w:p>
        </w:tc>
      </w:tr>
      <w:tr>
        <w:trPr>
          <w:cantSplit/>
        </w:trPr>
        <w:tc>
          <w:tcPr>
            <w:tcW w:type="dxa" w:w="2412"/>
            <w:vAlign w:val="center"/>
          </w:tcPr>
          <w:p>
            <w:pPr>
              <w:keepNext/>
              <w:spacing w:after="0" w:before="0" w:line="264" w:lineRule="auto"/>
            </w:pPr>
            <w:r>
              <w:rPr>
                <w:b w:val="0"/>
                <w:i w:val="0"/>
                <w:sz w:val="24"/>
              </w:rPr>
              <w:t>sandwich</w:t>
            </w:r>
          </w:p>
        </w:tc>
        <w:tc>
          <w:tcPr>
            <w:tcW w:type="dxa" w:w="2412"/>
            <w:vAlign w:val="center"/>
          </w:tcPr>
          <w:p>
            <w:pPr>
              <w:keepNext/>
              <w:spacing w:after="0" w:before="0" w:line="264" w:lineRule="auto"/>
            </w:pPr>
            <w:r>
              <w:rPr>
                <w:b w:val="0"/>
                <w:i w:val="0"/>
                <w:sz w:val="24"/>
              </w:rPr>
              <w:t>☐</w:t>
            </w:r>
          </w:p>
        </w:tc>
        <w:tc>
          <w:tcPr>
            <w:tcW w:type="dxa" w:w="2412"/>
            <w:vAlign w:val="center"/>
          </w:tcPr>
          <w:p>
            <w:pPr>
              <w:keepNext/>
              <w:spacing w:after="0" w:before="0" w:line="264" w:lineRule="auto"/>
            </w:pPr>
            <w:r>
              <w:rPr>
                <w:b w:val="0"/>
                <w:i w:val="0"/>
                <w:sz w:val="24"/>
              </w:rPr>
              <w:t>eggs</w:t>
            </w:r>
          </w:p>
        </w:tc>
        <w:tc>
          <w:tcPr>
            <w:tcW w:type="dxa" w:w="2412"/>
            <w:vAlign w:val="center"/>
          </w:tcPr>
          <w:p>
            <w:pPr>
              <w:keepNext/>
              <w:spacing w:after="0" w:before="0" w:line="264" w:lineRule="auto"/>
            </w:pPr>
            <w:r>
              <w:rPr>
                <w:b w:val="0"/>
                <w:i w:val="0"/>
                <w:sz w:val="24"/>
              </w:rPr>
              <w:t>☐</w:t>
            </w:r>
          </w:p>
        </w:tc>
      </w:tr>
      <w:tr>
        <w:trPr>
          <w:cantSplit/>
        </w:trPr>
        <w:tc>
          <w:tcPr>
            <w:tcW w:type="dxa" w:w="2412"/>
            <w:vAlign w:val="center"/>
            <w:shd w:val="clear" w:color="auto" w:fill="EEF4F7"/>
          </w:tcPr>
          <w:p>
            <w:pPr>
              <w:keepNext/>
              <w:spacing w:after="0" w:before="0" w:line="264" w:lineRule="auto"/>
            </w:pPr>
            <w:r>
              <w:rPr>
                <w:b w:val="0"/>
                <w:i w:val="0"/>
                <w:sz w:val="24"/>
              </w:rPr>
              <w:t>salad</w:t>
            </w:r>
          </w:p>
        </w:tc>
        <w:tc>
          <w:tcPr>
            <w:tcW w:type="dxa" w:w="2412"/>
            <w:vAlign w:val="center"/>
            <w:shd w:val="clear" w:color="auto" w:fill="EEF4F7"/>
          </w:tcPr>
          <w:p>
            <w:pPr>
              <w:keepNext/>
              <w:spacing w:after="0" w:before="0" w:line="264" w:lineRule="auto"/>
            </w:pPr>
            <w:r>
              <w:rPr>
                <w:b w:val="0"/>
                <w:i w:val="0"/>
                <w:sz w:val="24"/>
              </w:rPr>
              <w:t>☐</w:t>
            </w:r>
          </w:p>
        </w:tc>
        <w:tc>
          <w:tcPr>
            <w:tcW w:type="dxa" w:w="2412"/>
            <w:vAlign w:val="center"/>
            <w:shd w:val="clear" w:color="auto" w:fill="EEF4F7"/>
          </w:tcPr>
          <w:p>
            <w:pPr>
              <w:keepNext/>
              <w:spacing w:after="0" w:before="0" w:line="264" w:lineRule="auto"/>
            </w:pPr>
            <w:r>
              <w:rPr>
                <w:b w:val="0"/>
                <w:i w:val="0"/>
                <w:sz w:val="24"/>
              </w:rPr>
              <w:t>cheese</w:t>
            </w:r>
          </w:p>
        </w:tc>
        <w:tc>
          <w:tcPr>
            <w:tcW w:type="dxa" w:w="2412"/>
            <w:vAlign w:val="center"/>
            <w:shd w:val="clear" w:color="auto" w:fill="EEF4F7"/>
          </w:tcPr>
          <w:p>
            <w:pPr>
              <w:keepNext/>
              <w:spacing w:after="0" w:before="0" w:line="264" w:lineRule="auto"/>
            </w:pPr>
            <w:r>
              <w:rPr>
                <w:b w:val="0"/>
                <w:i w:val="0"/>
                <w:sz w:val="24"/>
              </w:rPr>
              <w:t>☐</w:t>
            </w:r>
          </w:p>
        </w:tc>
      </w:tr>
      <w:tr>
        <w:trPr>
          <w:cantSplit/>
        </w:trPr>
        <w:tc>
          <w:tcPr>
            <w:tcW w:type="dxa" w:w="2412"/>
            <w:vAlign w:val="center"/>
          </w:tcPr>
          <w:p>
            <w:pPr>
              <w:spacing w:after="0" w:before="0" w:line="264" w:lineRule="auto"/>
            </w:pPr>
            <w:r>
              <w:rPr>
                <w:b w:val="0"/>
                <w:i w:val="0"/>
                <w:sz w:val="24"/>
              </w:rPr>
              <w:t>bread</w:t>
            </w:r>
          </w:p>
        </w:tc>
        <w:tc>
          <w:tcPr>
            <w:tcW w:type="dxa" w:w="2412"/>
            <w:vAlign w:val="center"/>
          </w:tcPr>
          <w:p>
            <w:pPr>
              <w:spacing w:after="0" w:before="0" w:line="264" w:lineRule="auto"/>
            </w:pPr>
            <w:r>
              <w:rPr>
                <w:b w:val="0"/>
                <w:i w:val="0"/>
                <w:sz w:val="24"/>
              </w:rPr>
              <w:t>☐</w:t>
            </w:r>
          </w:p>
        </w:tc>
        <w:tc>
          <w:tcPr>
            <w:tcW w:type="dxa" w:w="2412"/>
            <w:vAlign w:val="center"/>
          </w:tcPr>
          <w:p>
            <w:pPr>
              <w:spacing w:after="0" w:before="0" w:line="264" w:lineRule="auto"/>
            </w:pPr>
            <w:r>
              <w:rPr>
                <w:b w:val="0"/>
                <w:i w:val="0"/>
                <w:sz w:val="24"/>
              </w:rPr>
              <w:t>milk</w:t>
            </w:r>
          </w:p>
        </w:tc>
        <w:tc>
          <w:tcPr>
            <w:tcW w:type="dxa" w:w="2412"/>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Circle the answer.</w:t>
      </w:r>
    </w:p>
    <w:p>
      <w:pPr>
        <w:spacing w:after="100" w:before="0" w:line="300" w:lineRule="auto"/>
        <w:ind w:left="504" w:hanging="403"/>
      </w:pPr>
      <w:r>
        <w:rPr>
          <w:b/>
          <w:color w:val="1B6F7A"/>
          <w:sz w:val="26"/>
        </w:rPr>
        <w:t xml:space="preserve">1.  </w:t>
      </w:r>
      <w:r>
        <w:rPr>
          <w:b w:val="0"/>
          <w:i w:val="0"/>
          <w:sz w:val="26"/>
        </w:rPr>
        <w:t xml:space="preserve">Ana orders </w:t>
      </w:r>
      <w:r>
        <w:rPr>
          <w:b/>
          <w:i w:val="0"/>
          <w:sz w:val="26"/>
        </w:rPr>
        <w:t>chicken soup / fish / a salad</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The restaurant doesn't have any </w:t>
      </w:r>
      <w:r>
        <w:rPr>
          <w:b/>
          <w:i w:val="0"/>
          <w:sz w:val="26"/>
        </w:rPr>
        <w:t>chicken / fish / bread</w:t>
      </w:r>
      <w:r>
        <w:rPr>
          <w:b w:val="0"/>
          <w:i w:val="0"/>
          <w:sz w:val="26"/>
        </w:rPr>
        <w:t xml:space="preserve"> today.</w:t>
      </w:r>
    </w:p>
    <w:p>
      <w:pPr>
        <w:spacing w:after="100" w:before="0" w:line="300" w:lineRule="auto"/>
        <w:ind w:left="504" w:hanging="403"/>
      </w:pPr>
      <w:r>
        <w:rPr>
          <w:b/>
          <w:color w:val="1B6F7A"/>
          <w:sz w:val="26"/>
        </w:rPr>
        <w:t xml:space="preserve">3.  </w:t>
      </w:r>
      <w:r>
        <w:rPr>
          <w:b w:val="0"/>
          <w:i w:val="0"/>
          <w:sz w:val="26"/>
        </w:rPr>
        <w:t xml:space="preserve">Ana wants water with </w:t>
      </w:r>
      <w:r>
        <w:rPr>
          <w:b/>
          <w:i w:val="0"/>
          <w:sz w:val="26"/>
        </w:rPr>
        <w:t>ice / no ice / lemon</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Sam wants </w:t>
      </w:r>
      <w:r>
        <w:rPr>
          <w:b/>
          <w:i w:val="0"/>
          <w:sz w:val="26"/>
        </w:rPr>
        <w:t>one / two / three</w:t>
      </w:r>
      <w:r>
        <w:rPr>
          <w:b w:val="0"/>
          <w:i w:val="0"/>
          <w:sz w:val="26"/>
        </w:rPr>
        <w:t xml:space="preserve"> sugars.</w:t>
      </w:r>
    </w:p>
    <w:p>
      <w:pPr>
        <w:spacing w:after="100" w:before="0" w:line="300" w:lineRule="auto"/>
        <w:ind w:left="504" w:hanging="403"/>
      </w:pPr>
      <w:r>
        <w:rPr>
          <w:b/>
          <w:color w:val="1B6F7A"/>
          <w:sz w:val="26"/>
        </w:rPr>
        <w:t xml:space="preserve">5.  </w:t>
      </w:r>
      <w:r>
        <w:rPr>
          <w:b w:val="0"/>
          <w:i w:val="0"/>
          <w:sz w:val="26"/>
        </w:rPr>
        <w:t xml:space="preserve">The total is </w:t>
      </w:r>
      <w:r>
        <w:rPr>
          <w:b/>
          <w:i w:val="0"/>
          <w:sz w:val="26"/>
        </w:rPr>
        <w:t>$14.50 / $24.15 / $24.50</w:t>
      </w:r>
      <w:r>
        <w:rPr>
          <w:b w:val="0"/>
          <w:i w:val="0"/>
          <w:sz w:val="26"/>
        </w:rPr>
        <w:t>.</w:t>
      </w:r>
    </w:p>
    <w:p>
      <w:pPr>
        <w:keepNext/>
        <w:spacing w:after="120" w:before="320" w:line="252" w:lineRule="auto"/>
      </w:pPr>
      <w:r>
        <w:rPr>
          <w:b/>
          <w:i w:val="0"/>
          <w:color w:val="1B6F7A"/>
          <w:sz w:val="34"/>
        </w:rPr>
        <w:t>C. Listen again. Write the missing words.</w:t>
      </w:r>
    </w:p>
    <w:p>
      <w:pPr>
        <w:spacing w:after="100" w:before="0" w:line="300" w:lineRule="auto"/>
        <w:ind w:left="504" w:hanging="403"/>
      </w:pPr>
      <w:r>
        <w:rPr>
          <w:b/>
          <w:color w:val="1B6F7A"/>
          <w:sz w:val="26"/>
        </w:rPr>
        <w:t xml:space="preserve">1.  </w:t>
      </w:r>
      <w:r>
        <w:rPr>
          <w:b w:val="0"/>
          <w:i w:val="0"/>
          <w:sz w:val="26"/>
        </w:rPr>
        <w:t>____________ the chicken soup.</w:t>
      </w:r>
    </w:p>
    <w:p>
      <w:pPr>
        <w:spacing w:after="100" w:before="0" w:line="300" w:lineRule="auto"/>
        <w:ind w:left="504" w:hanging="403"/>
      </w:pPr>
      <w:r>
        <w:rPr>
          <w:b/>
          <w:color w:val="1B6F7A"/>
          <w:sz w:val="26"/>
        </w:rPr>
        <w:t xml:space="preserve">2.  </w:t>
      </w:r>
      <w:r>
        <w:rPr>
          <w:b w:val="0"/>
          <w:i w:val="0"/>
          <w:sz w:val="26"/>
        </w:rPr>
        <w:t>Sorry, we don't have ________ fish today.</w:t>
      </w:r>
    </w:p>
    <w:p>
      <w:pPr>
        <w:spacing w:after="100" w:before="0" w:line="300" w:lineRule="auto"/>
        <w:ind w:left="504" w:hanging="403"/>
      </w:pPr>
      <w:r>
        <w:rPr>
          <w:b/>
          <w:color w:val="1B6F7A"/>
          <w:sz w:val="26"/>
        </w:rPr>
        <w:t xml:space="preserve">3.  </w:t>
      </w:r>
      <w:r>
        <w:rPr>
          <w:b w:val="0"/>
          <w:i w:val="0"/>
          <w:sz w:val="26"/>
        </w:rPr>
        <w:t>________ ________ have a chicken sandwich?</w:t>
      </w:r>
    </w:p>
    <w:p>
      <w:pPr>
        <w:spacing w:after="100" w:before="0" w:line="300" w:lineRule="auto"/>
        <w:ind w:left="504" w:hanging="403"/>
      </w:pPr>
      <w:r>
        <w:rPr>
          <w:b/>
          <w:color w:val="1B6F7A"/>
          <w:sz w:val="26"/>
        </w:rPr>
        <w:t xml:space="preserve">4.  </w:t>
      </w:r>
      <w:r>
        <w:rPr>
          <w:b w:val="0"/>
          <w:i w:val="0"/>
          <w:sz w:val="26"/>
        </w:rPr>
        <w:t>Can we have the ________, please?</w:t>
      </w:r>
    </w:p>
    <w:p>
      <w:pPr>
        <w:keepNext/>
        <w:pageBreakBefore/>
        <w:spacing w:after="200" w:before="0" w:line="252" w:lineRule="auto"/>
        <w:pBdr>
          <w:bottom w:val="single" w:sz="10" w:space="4" w:color="1B6F7A"/>
        </w:pBdr>
      </w:pPr>
      <w:r>
        <w:rPr>
          <w:b/>
          <w:i w:val="0"/>
          <w:color w:val="1F3A5F"/>
          <w:sz w:val="44"/>
        </w:rPr>
        <w:t>Lesson 9 (Week 10) · Grammar</w:t>
      </w:r>
    </w:p>
    <w:p>
      <w:pPr>
        <w:keepNext/>
        <w:spacing w:after="120" w:before="320" w:line="252" w:lineRule="auto"/>
      </w:pPr>
      <w:r>
        <w:rPr>
          <w:b/>
          <w:i w:val="0"/>
          <w:color w:val="1B6F7A"/>
          <w:sz w:val="34"/>
        </w:rPr>
        <w:t>Grammar Box 1: Ordering</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730"/>
        <w:gridCol w:w="2953"/>
        <w:gridCol w:w="316"/>
        <w:gridCol w:w="1846"/>
        <w:gridCol w:w="2800"/>
      </w:tblGrid>
      <w:tr>
        <w:trPr>
          <w:cantSplit/>
        </w:trPr>
        <w:tc>
          <w:tcPr>
            <w:tcW w:type="dxa" w:w="468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YOU SAY</w:t>
            </w:r>
          </w:p>
        </w:tc>
        <w:tc>
          <w:tcPr>
            <w:tcW w:type="dxa" w:w="317"/>
            <w:tcBorders>
              <w:top w:val="nil"/>
              <w:left w:val="nil"/>
              <w:bottom w:val="nil"/>
              <w:right w:val="nil"/>
            </w:tcBorders>
          </w:tcPr>
          <w:p>
            <w:pPr>
              <w:keepNext/>
            </w:pPr>
          </w:p>
        </w:tc>
        <w:tc>
          <w:tcPr>
            <w:tcW w:type="dxa" w:w="4647"/>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THE SERVER SAYS</w:t>
            </w:r>
          </w:p>
        </w:tc>
      </w:tr>
      <w:tr>
        <w:trPr>
          <w:cantSplit/>
        </w:trPr>
        <w:tc>
          <w:tcPr>
            <w:tcW w:type="dxa" w:w="173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I'd like</w:t>
            </w:r>
          </w:p>
        </w:tc>
        <w:tc>
          <w:tcPr>
            <w:tcW w:type="dxa" w:w="295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soup, please.</w:t>
            </w:r>
          </w:p>
          <w:p>
            <w:pPr>
              <w:keepNext/>
              <w:spacing w:after="20" w:before="20" w:line="252" w:lineRule="auto"/>
            </w:pPr>
            <w:r>
              <w:rPr>
                <w:b w:val="0"/>
                <w:i w:val="0"/>
                <w:sz w:val="25"/>
              </w:rPr>
              <w:t>a sandwich, please.</w:t>
            </w:r>
          </w:p>
          <w:p>
            <w:pPr>
              <w:keepNext/>
              <w:spacing w:after="20" w:before="20" w:line="252" w:lineRule="auto"/>
            </w:pPr>
            <w:r>
              <w:rPr>
                <w:b w:val="0"/>
                <w:i w:val="0"/>
                <w:sz w:val="25"/>
              </w:rPr>
              <w:t>a coffee, please.</w:t>
            </w:r>
          </w:p>
        </w:tc>
        <w:tc>
          <w:tcPr>
            <w:tcW w:type="dxa" w:w="317"/>
            <w:tcBorders>
              <w:top w:val="nil"/>
              <w:left w:val="nil"/>
              <w:bottom w:val="nil"/>
              <w:right w:val="nil"/>
            </w:tcBorders>
          </w:tcPr>
          <w:p>
            <w:pPr>
              <w:keepNext/>
            </w:pPr>
          </w:p>
        </w:tc>
        <w:tc>
          <w:tcPr>
            <w:tcW w:type="dxa" w:w="1846"/>
            <w:shd w:val="clear" w:color="auto" w:fill="E8F4EC"/>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Sure.</w:t>
            </w:r>
          </w:p>
          <w:p>
            <w:pPr>
              <w:keepNext/>
              <w:spacing w:after="20" w:before="20" w:line="252" w:lineRule="auto"/>
            </w:pPr>
            <w:r>
              <w:rPr>
                <w:b w:val="0"/>
                <w:i w:val="0"/>
                <w:sz w:val="25"/>
              </w:rPr>
              <w:t>Of course.</w:t>
            </w:r>
          </w:p>
        </w:tc>
        <w:tc>
          <w:tcPr>
            <w:tcW w:type="dxa" w:w="2801"/>
            <w:shd w:val="clear" w:color="auto" w:fill="E8F4EC"/>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Anything to drink?</w:t>
            </w:r>
          </w:p>
          <w:p>
            <w:pPr>
              <w:keepNext/>
              <w:spacing w:after="20" w:before="20" w:line="252" w:lineRule="auto"/>
            </w:pPr>
            <w:r>
              <w:rPr>
                <w:b w:val="0"/>
                <w:i w:val="0"/>
                <w:sz w:val="25"/>
              </w:rPr>
              <w:t>Anything else?</w:t>
            </w:r>
          </w:p>
        </w:tc>
      </w:tr>
      <w:tr>
        <w:trPr>
          <w:cantSplit/>
        </w:trPr>
        <w:tc>
          <w:tcPr>
            <w:tcW w:type="dxa" w:w="173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Can I have</w:t>
            </w:r>
          </w:p>
        </w:tc>
        <w:tc>
          <w:tcPr>
            <w:tcW w:type="dxa" w:w="295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some water, please?</w:t>
            </w:r>
          </w:p>
          <w:p>
            <w:pPr>
              <w:spacing w:after="20" w:before="20" w:line="252" w:lineRule="auto"/>
            </w:pPr>
            <w:r>
              <w:rPr>
                <w:b w:val="0"/>
                <w:i w:val="0"/>
                <w:sz w:val="25"/>
              </w:rPr>
              <w:t>some bread, please?</w:t>
            </w:r>
          </w:p>
          <w:p>
            <w:pPr>
              <w:spacing w:after="20" w:before="20" w:line="252" w:lineRule="auto"/>
            </w:pPr>
            <w:r>
              <w:rPr>
                <w:b w:val="0"/>
                <w:i w:val="0"/>
                <w:sz w:val="25"/>
              </w:rPr>
              <w:t>the check, please?</w:t>
            </w:r>
          </w:p>
        </w:tc>
        <w:tc>
          <w:tcPr>
            <w:tcW w:type="dxa" w:w="317"/>
            <w:tcBorders>
              <w:top w:val="nil"/>
              <w:left w:val="nil"/>
              <w:bottom w:val="nil"/>
              <w:right w:val="nil"/>
            </w:tcBorders>
          </w:tcPr>
          <w:p/>
        </w:tc>
        <w:tc>
          <w:tcPr>
            <w:tcW w:type="dxa" w:w="1846"/>
            <w:shd w:val="clear" w:color="auto" w:fill="E8F4EC"/>
            <w:vMerge/>
            <w:tcBorders>
              <w:top w:val="single" w:sz="8" w:color="7A8CA0"/>
              <w:left w:val="single" w:sz="8" w:color="7A8CA0"/>
              <w:bottom w:val="single" w:sz="8" w:color="7A8CA0"/>
              <w:right w:val="single" w:sz="8" w:color="7A8CA0"/>
            </w:tcBorders>
            <w:vAlign w:val="center"/>
          </w:tcPr>
          <w:p/>
        </w:tc>
        <w:tc>
          <w:tcPr>
            <w:tcW w:type="dxa" w:w="2801"/>
            <w:shd w:val="clear" w:color="auto" w:fill="E8F4EC"/>
            <w:vMerge/>
            <w:tcBorders>
              <w:top w:val="single" w:sz="8" w:color="7A8CA0"/>
              <w:left w:val="single" w:sz="8" w:color="7A8CA0"/>
              <w:bottom w:val="single" w:sz="8" w:color="7A8CA0"/>
              <w:right w:val="single" w:sz="8" w:color="7A8CA0"/>
            </w:tcBorders>
            <w:vAlign w:val="center"/>
          </w:tcP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Do you have any…?</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835"/>
        <w:gridCol w:w="891"/>
        <w:gridCol w:w="1350"/>
        <w:gridCol w:w="316"/>
        <w:gridCol w:w="1350"/>
        <w:gridCol w:w="2101"/>
        <w:gridCol w:w="1802"/>
      </w:tblGrid>
      <w:tr>
        <w:trPr>
          <w:cantSplit/>
        </w:trPr>
        <w:tc>
          <w:tcPr>
            <w:tcW w:type="dxa" w:w="407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54"/>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83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 you have</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any</w:t>
            </w:r>
          </w:p>
        </w:tc>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fish?</w:t>
            </w:r>
          </w:p>
          <w:p>
            <w:pPr>
              <w:keepNext/>
              <w:spacing w:after="20" w:before="20" w:line="252" w:lineRule="auto"/>
            </w:pPr>
            <w:r>
              <w:rPr>
                <w:b w:val="0"/>
                <w:i w:val="0"/>
                <w:sz w:val="25"/>
              </w:rPr>
              <w:t>eggs?</w:t>
            </w:r>
          </w:p>
          <w:p>
            <w:pPr>
              <w:keepNext/>
              <w:spacing w:after="20" w:before="20" w:line="252" w:lineRule="auto"/>
            </w:pPr>
            <w:r>
              <w:rPr>
                <w:b w:val="0"/>
                <w:i w:val="0"/>
                <w:sz w:val="25"/>
              </w:rPr>
              <w:t>bread?</w:t>
            </w:r>
          </w:p>
          <w:p>
            <w:pPr>
              <w:keepNext/>
              <w:spacing w:after="20" w:before="20" w:line="252" w:lineRule="auto"/>
            </w:pPr>
            <w:r>
              <w:rPr>
                <w:b w:val="0"/>
                <w:i w:val="0"/>
                <w:sz w:val="25"/>
              </w:rPr>
              <w:t>milk?</w:t>
            </w:r>
          </w:p>
        </w:tc>
        <w:tc>
          <w:tcPr>
            <w:tcW w:type="dxa" w:w="317"/>
            <w:tcBorders>
              <w:top w:val="nil"/>
              <w:left w:val="nil"/>
              <w:bottom w:val="nil"/>
              <w:right w:val="nil"/>
            </w:tcBorders>
          </w:tcPr>
          <w:p>
            <w:pPr>
              <w:keepNext/>
            </w:pPr>
          </w:p>
        </w:tc>
        <w:tc>
          <w:tcPr>
            <w:tcW w:type="dxa" w:w="13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21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we have</w:t>
            </w:r>
          </w:p>
        </w:tc>
        <w:tc>
          <w:tcPr>
            <w:tcW w:type="dxa" w:w="180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some</w:t>
            </w:r>
            <w:r>
              <w:rPr>
                <w:b w:val="0"/>
                <w:i w:val="0"/>
                <w:sz w:val="25"/>
              </w:rPr>
              <w:t>.</w:t>
            </w:r>
          </w:p>
        </w:tc>
      </w:tr>
      <w:tr>
        <w:trPr>
          <w:cantSplit/>
        </w:trPr>
        <w:tc>
          <w:tcPr>
            <w:tcW w:type="dxa" w:w="1836"/>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3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Sorry,</w:t>
            </w:r>
          </w:p>
        </w:tc>
        <w:tc>
          <w:tcPr>
            <w:tcW w:type="dxa" w:w="210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we don't have</w:t>
            </w:r>
          </w:p>
        </w:tc>
        <w:tc>
          <w:tcPr>
            <w:tcW w:type="dxa" w:w="180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any</w:t>
            </w:r>
            <w:r>
              <w:rPr>
                <w:b w:val="0"/>
                <w:i w:val="0"/>
                <w:sz w:val="25"/>
              </w:rPr>
              <w:t xml:space="preserve"> today.</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How many? How much?</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12"/>
        <w:gridCol w:w="1655"/>
        <w:gridCol w:w="1842"/>
        <w:gridCol w:w="316"/>
        <w:gridCol w:w="1687"/>
        <w:gridCol w:w="2732"/>
      </w:tblGrid>
      <w:tr>
        <w:trPr>
          <w:cantSplit/>
        </w:trPr>
        <w:tc>
          <w:tcPr>
            <w:tcW w:type="dxa" w:w="4911"/>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42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1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How </w:t>
            </w:r>
            <w:r>
              <w:rPr>
                <w:b/>
                <w:i w:val="0"/>
                <w:sz w:val="25"/>
              </w:rPr>
              <w:t>many</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eggs</w:t>
            </w:r>
          </w:p>
          <w:p>
            <w:pPr>
              <w:keepNext/>
              <w:spacing w:after="20" w:before="20" w:line="252" w:lineRule="auto"/>
            </w:pPr>
            <w:r>
              <w:rPr>
                <w:b w:val="0"/>
                <w:i w:val="0"/>
                <w:sz w:val="25"/>
              </w:rPr>
              <w:t>apples</w:t>
            </w:r>
          </w:p>
          <w:p>
            <w:pPr>
              <w:keepNext/>
              <w:spacing w:after="20" w:before="20" w:line="252" w:lineRule="auto"/>
            </w:pPr>
            <w:r>
              <w:rPr>
                <w:b w:val="0"/>
                <w:i w:val="0"/>
                <w:sz w:val="25"/>
              </w:rPr>
              <w:t>tomatoes</w:t>
            </w:r>
          </w:p>
        </w:tc>
        <w:tc>
          <w:tcPr>
            <w:tcW w:type="dxa" w:w="184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 you need?</w:t>
            </w:r>
          </w:p>
        </w:tc>
        <w:tc>
          <w:tcPr>
            <w:tcW w:type="dxa" w:w="317"/>
            <w:tcBorders>
              <w:top w:val="nil"/>
              <w:left w:val="nil"/>
              <w:bottom w:val="nil"/>
              <w:right w:val="nil"/>
            </w:tcBorders>
          </w:tcPr>
          <w:p>
            <w:pPr>
              <w:keepNext/>
            </w:pPr>
          </w:p>
        </w:tc>
        <w:tc>
          <w:tcPr>
            <w:tcW w:type="dxa" w:w="168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Six.</w:t>
            </w:r>
          </w:p>
          <w:p>
            <w:pPr>
              <w:keepNext/>
              <w:spacing w:after="20" w:before="20" w:line="252" w:lineRule="auto"/>
            </w:pPr>
            <w:r>
              <w:rPr>
                <w:b w:val="0"/>
                <w:i w:val="0"/>
                <w:sz w:val="25"/>
              </w:rPr>
              <w:t>Two.</w:t>
            </w:r>
          </w:p>
          <w:p>
            <w:pPr>
              <w:keepNext/>
              <w:spacing w:after="20" w:before="20" w:line="252" w:lineRule="auto"/>
            </w:pPr>
            <w:r>
              <w:rPr>
                <w:b w:val="0"/>
                <w:i w:val="0"/>
                <w:sz w:val="25"/>
              </w:rPr>
              <w:t>A lot.</w:t>
            </w:r>
          </w:p>
        </w:tc>
        <w:tc>
          <w:tcPr>
            <w:tcW w:type="dxa" w:w="273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need six eggs.</w:t>
            </w:r>
          </w:p>
        </w:tc>
      </w:tr>
      <w:tr>
        <w:trPr>
          <w:cantSplit/>
        </w:trPr>
        <w:tc>
          <w:tcPr>
            <w:tcW w:type="dxa" w:w="141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How </w:t>
            </w:r>
            <w:r>
              <w:rPr>
                <w:b/>
                <w:i w:val="0"/>
                <w:sz w:val="25"/>
              </w:rPr>
              <w:t>much</w:t>
            </w:r>
          </w:p>
        </w:tc>
        <w:tc>
          <w:tcPr>
            <w:tcW w:type="dxa" w:w="165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rice</w:t>
            </w:r>
          </w:p>
          <w:p>
            <w:pPr>
              <w:spacing w:after="20" w:before="20" w:line="252" w:lineRule="auto"/>
            </w:pPr>
            <w:r>
              <w:rPr>
                <w:b w:val="0"/>
                <w:i w:val="0"/>
                <w:sz w:val="25"/>
              </w:rPr>
              <w:t>milk</w:t>
            </w:r>
          </w:p>
          <w:p>
            <w:pPr>
              <w:spacing w:after="20" w:before="20" w:line="252" w:lineRule="auto"/>
            </w:pPr>
            <w:r>
              <w:rPr>
                <w:b w:val="0"/>
                <w:i w:val="0"/>
                <w:sz w:val="25"/>
              </w:rPr>
              <w:t>coffee</w:t>
            </w:r>
          </w:p>
        </w:tc>
        <w:tc>
          <w:tcPr>
            <w:tcW w:type="dxa" w:w="184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 you need?</w:t>
            </w:r>
          </w:p>
        </w:tc>
        <w:tc>
          <w:tcPr>
            <w:tcW w:type="dxa" w:w="317"/>
            <w:tcBorders>
              <w:top w:val="nil"/>
              <w:left w:val="nil"/>
              <w:bottom w:val="nil"/>
              <w:right w:val="nil"/>
            </w:tcBorders>
          </w:tcPr>
          <w:p/>
        </w:tc>
        <w:tc>
          <w:tcPr>
            <w:tcW w:type="dxa" w:w="168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 little.</w:t>
            </w:r>
          </w:p>
          <w:p>
            <w:pPr>
              <w:spacing w:after="20" w:before="20" w:line="252" w:lineRule="auto"/>
            </w:pPr>
            <w:r>
              <w:rPr>
                <w:b w:val="0"/>
                <w:i w:val="0"/>
                <w:sz w:val="25"/>
              </w:rPr>
              <w:t>A lot.</w:t>
            </w:r>
          </w:p>
          <w:p>
            <w:pPr>
              <w:spacing w:after="20" w:before="20" w:line="252" w:lineRule="auto"/>
            </w:pPr>
            <w:r>
              <w:rPr>
                <w:b w:val="0"/>
                <w:i w:val="0"/>
                <w:sz w:val="25"/>
              </w:rPr>
              <w:t>One bag.</w:t>
            </w:r>
          </w:p>
        </w:tc>
        <w:tc>
          <w:tcPr>
            <w:tcW w:type="dxa" w:w="273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 need a little rice.</w:t>
            </w:r>
          </w:p>
        </w:tc>
      </w:tr>
    </w:tbl>
    <w:p>
      <w:pPr>
        <w:spacing w:after="240" w:before="0" w:line="240" w:lineRule="auto"/>
      </w:pPr>
      <w:r>
        <w:rPr>
          <w:sz w:val="8"/>
        </w:rPr>
      </w:r>
    </w:p>
    <w:p>
      <w:pPr>
        <w:keepNext/>
        <w:spacing w:after="120" w:before="320" w:line="252" w:lineRule="auto"/>
      </w:pPr>
      <w:r>
        <w:rPr>
          <w:b/>
          <w:i w:val="0"/>
          <w:color w:val="1B6F7A"/>
          <w:sz w:val="34"/>
        </w:rPr>
        <w:t>Grammar Box 4: Prices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768"/>
        <w:gridCol w:w="951"/>
        <w:gridCol w:w="2258"/>
        <w:gridCol w:w="316"/>
        <w:gridCol w:w="1604"/>
        <w:gridCol w:w="2748"/>
      </w:tblGrid>
      <w:tr>
        <w:trPr>
          <w:cantSplit/>
        </w:trPr>
        <w:tc>
          <w:tcPr>
            <w:tcW w:type="dxa" w:w="497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35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76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 much</w:t>
            </w:r>
          </w:p>
        </w:tc>
        <w:tc>
          <w:tcPr>
            <w:tcW w:type="dxa" w:w="95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225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soup?</w:t>
            </w:r>
          </w:p>
          <w:p>
            <w:pPr>
              <w:keepNext/>
              <w:spacing w:after="20" w:before="20" w:line="252" w:lineRule="auto"/>
            </w:pPr>
            <w:r>
              <w:rPr>
                <w:b w:val="0"/>
                <w:i w:val="0"/>
                <w:sz w:val="25"/>
              </w:rPr>
              <w:t>the bread?</w:t>
            </w:r>
          </w:p>
          <w:p>
            <w:pPr>
              <w:keepNext/>
              <w:spacing w:after="20" w:before="20" w:line="252" w:lineRule="auto"/>
            </w:pPr>
            <w:r>
              <w:rPr>
                <w:b w:val="0"/>
                <w:i w:val="0"/>
                <w:sz w:val="25"/>
              </w:rPr>
              <w:t>it?</w:t>
            </w:r>
          </w:p>
        </w:tc>
        <w:tc>
          <w:tcPr>
            <w:tcW w:type="dxa" w:w="317"/>
            <w:tcBorders>
              <w:top w:val="nil"/>
              <w:left w:val="nil"/>
              <w:bottom w:val="nil"/>
              <w:right w:val="nil"/>
            </w:tcBorders>
          </w:tcPr>
          <w:p>
            <w:pPr>
              <w:keepNext/>
            </w:pPr>
          </w:p>
        </w:tc>
        <w:tc>
          <w:tcPr>
            <w:tcW w:type="dxa" w:w="16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w:t>
            </w:r>
          </w:p>
        </w:tc>
        <w:tc>
          <w:tcPr>
            <w:tcW w:type="dxa" w:w="274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$3.50.</w:t>
            </w:r>
          </w:p>
          <w:p>
            <w:pPr>
              <w:keepNext/>
              <w:spacing w:after="20" w:before="20" w:line="252" w:lineRule="auto"/>
            </w:pPr>
            <w:r>
              <w:rPr>
                <w:b w:val="0"/>
                <w:i w:val="0"/>
                <w:sz w:val="25"/>
              </w:rPr>
              <w:t>$2.99.</w:t>
            </w:r>
          </w:p>
        </w:tc>
      </w:tr>
      <w:tr>
        <w:trPr>
          <w:cantSplit/>
        </w:trPr>
        <w:tc>
          <w:tcPr>
            <w:tcW w:type="dxa" w:w="176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 much</w:t>
            </w:r>
          </w:p>
        </w:tc>
        <w:tc>
          <w:tcPr>
            <w:tcW w:type="dxa" w:w="95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w:t>
            </w:r>
          </w:p>
        </w:tc>
        <w:tc>
          <w:tcPr>
            <w:tcW w:type="dxa" w:w="225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apples?</w:t>
            </w:r>
          </w:p>
          <w:p>
            <w:pPr>
              <w:spacing w:after="20" w:before="20" w:line="252" w:lineRule="auto"/>
            </w:pPr>
            <w:r>
              <w:rPr>
                <w:b w:val="0"/>
                <w:i w:val="0"/>
                <w:sz w:val="25"/>
              </w:rPr>
              <w:t>the eggs?</w:t>
            </w:r>
          </w:p>
        </w:tc>
        <w:tc>
          <w:tcPr>
            <w:tcW w:type="dxa" w:w="317"/>
            <w:tcBorders>
              <w:top w:val="nil"/>
              <w:left w:val="nil"/>
              <w:bottom w:val="nil"/>
              <w:right w:val="nil"/>
            </w:tcBorders>
          </w:tcPr>
          <w:p/>
        </w:tc>
        <w:tc>
          <w:tcPr>
            <w:tcW w:type="dxa" w:w="160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They're</w:t>
            </w:r>
          </w:p>
        </w:tc>
        <w:tc>
          <w:tcPr>
            <w:tcW w:type="dxa" w:w="274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$4.00 a pound.</w:t>
            </w:r>
          </w:p>
          <w:p>
            <w:pPr>
              <w:spacing w:after="20" w:before="20" w:line="252" w:lineRule="auto"/>
            </w:pPr>
            <w:r>
              <w:rPr>
                <w:b w:val="0"/>
                <w:i w:val="0"/>
                <w:sz w:val="25"/>
              </w:rPr>
              <w:t>$3.49.</w:t>
            </w:r>
          </w:p>
        </w:tc>
      </w:tr>
    </w:tbl>
    <w:p>
      <w:pPr>
        <w:spacing w:after="240" w:before="0" w:line="240" w:lineRule="auto"/>
      </w:pPr>
      <w:r>
        <w:rPr>
          <w:sz w:val="8"/>
        </w:rPr>
      </w:r>
    </w:p>
    <w:p>
      <w:pPr>
        <w:keepNext/>
        <w:spacing w:after="120" w:before="320" w:line="252" w:lineRule="auto"/>
      </w:pPr>
      <w:r>
        <w:rPr>
          <w:b/>
          <w:i w:val="0"/>
          <w:color w:val="1B6F7A"/>
          <w:sz w:val="34"/>
        </w:rPr>
        <w:t>Count or no count?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36"/>
        <w:gridCol w:w="4011"/>
      </w:tblGrid>
      <w:tr>
        <w:trPr>
          <w:cantSplit/>
          <w:tblHeader/>
        </w:trPr>
        <w:tc>
          <w:tcPr>
            <w:tcW w:type="dxa" w:w="5637"/>
            <w:vAlign w:val="center"/>
            <w:shd w:val="clear" w:color="auto" w:fill="1F3A5F"/>
          </w:tcPr>
          <w:p>
            <w:pPr>
              <w:keepNext/>
              <w:spacing w:after="0" w:before="0" w:line="264" w:lineRule="auto"/>
            </w:pPr>
            <w:r>
              <w:rPr>
                <w:b/>
                <w:i w:val="0"/>
                <w:color w:val="FFFFFF"/>
                <w:sz w:val="24"/>
              </w:rPr>
              <w:t>Count (1, 2, 3…)</w:t>
            </w:r>
          </w:p>
        </w:tc>
        <w:tc>
          <w:tcPr>
            <w:tcW w:type="dxa" w:w="4011"/>
            <w:vAlign w:val="center"/>
            <w:shd w:val="clear" w:color="auto" w:fill="1F3A5F"/>
          </w:tcPr>
          <w:p>
            <w:pPr>
              <w:keepNext/>
              <w:spacing w:after="0" w:before="0" w:line="264" w:lineRule="auto"/>
            </w:pPr>
            <w:r>
              <w:rPr>
                <w:b/>
                <w:i w:val="0"/>
                <w:color w:val="FFFFFF"/>
                <w:sz w:val="24"/>
              </w:rPr>
              <w:t>No count</w:t>
            </w:r>
          </w:p>
        </w:tc>
      </w:tr>
      <w:tr>
        <w:trPr>
          <w:cantSplit/>
        </w:trPr>
        <w:tc>
          <w:tcPr>
            <w:tcW w:type="dxa" w:w="5637"/>
            <w:vAlign w:val="center"/>
          </w:tcPr>
          <w:p>
            <w:pPr>
              <w:keepNext/>
              <w:spacing w:after="0" w:before="0" w:line="264" w:lineRule="auto"/>
            </w:pPr>
            <w:r>
              <w:rPr>
                <w:b w:val="0"/>
                <w:i w:val="0"/>
                <w:sz w:val="24"/>
              </w:rPr>
              <w:t>an apple, two apple</w:t>
            </w:r>
            <w:r>
              <w:rPr>
                <w:b/>
                <w:i w:val="0"/>
                <w:sz w:val="24"/>
              </w:rPr>
              <w:t>s</w:t>
            </w:r>
          </w:p>
        </w:tc>
        <w:tc>
          <w:tcPr>
            <w:tcW w:type="dxa" w:w="4011"/>
            <w:vAlign w:val="center"/>
          </w:tcPr>
          <w:p>
            <w:pPr>
              <w:keepNext/>
              <w:spacing w:after="0" w:before="0" w:line="264" w:lineRule="auto"/>
            </w:pPr>
            <w:r>
              <w:rPr>
                <w:b w:val="0"/>
                <w:i w:val="0"/>
                <w:sz w:val="24"/>
              </w:rPr>
              <w:t>rice</w:t>
            </w:r>
          </w:p>
        </w:tc>
      </w:tr>
      <w:tr>
        <w:trPr>
          <w:cantSplit/>
        </w:trPr>
        <w:tc>
          <w:tcPr>
            <w:tcW w:type="dxa" w:w="5637"/>
            <w:vAlign w:val="center"/>
            <w:shd w:val="clear" w:color="auto" w:fill="EEF4F7"/>
          </w:tcPr>
          <w:p>
            <w:pPr>
              <w:keepNext/>
              <w:spacing w:after="0" w:before="0" w:line="264" w:lineRule="auto"/>
            </w:pPr>
            <w:r>
              <w:rPr>
                <w:b w:val="0"/>
                <w:i w:val="0"/>
                <w:sz w:val="24"/>
              </w:rPr>
              <w:t>an egg, six egg</w:t>
            </w:r>
            <w:r>
              <w:rPr>
                <w:b/>
                <w:i w:val="0"/>
                <w:sz w:val="24"/>
              </w:rPr>
              <w:t>s</w:t>
            </w:r>
          </w:p>
        </w:tc>
        <w:tc>
          <w:tcPr>
            <w:tcW w:type="dxa" w:w="4011"/>
            <w:vAlign w:val="center"/>
            <w:shd w:val="clear" w:color="auto" w:fill="EEF4F7"/>
          </w:tcPr>
          <w:p>
            <w:pPr>
              <w:keepNext/>
              <w:spacing w:after="0" w:before="0" w:line="264" w:lineRule="auto"/>
            </w:pPr>
            <w:r>
              <w:rPr>
                <w:b w:val="0"/>
                <w:i w:val="0"/>
                <w:sz w:val="24"/>
              </w:rPr>
              <w:t>milk, water, coffee</w:t>
            </w:r>
          </w:p>
        </w:tc>
      </w:tr>
      <w:tr>
        <w:trPr>
          <w:cantSplit/>
        </w:trPr>
        <w:tc>
          <w:tcPr>
            <w:tcW w:type="dxa" w:w="5637"/>
            <w:vAlign w:val="center"/>
          </w:tcPr>
          <w:p>
            <w:pPr>
              <w:keepNext/>
              <w:spacing w:after="0" w:before="0" w:line="264" w:lineRule="auto"/>
            </w:pPr>
            <w:r>
              <w:rPr>
                <w:b w:val="0"/>
                <w:i w:val="0"/>
                <w:sz w:val="24"/>
              </w:rPr>
              <w:t>a tomato, three tomato</w:t>
            </w:r>
            <w:r>
              <w:rPr>
                <w:b/>
                <w:i w:val="0"/>
                <w:sz w:val="24"/>
              </w:rPr>
              <w:t>es</w:t>
            </w:r>
          </w:p>
        </w:tc>
        <w:tc>
          <w:tcPr>
            <w:tcW w:type="dxa" w:w="4011"/>
            <w:vAlign w:val="center"/>
          </w:tcPr>
          <w:p>
            <w:pPr>
              <w:keepNext/>
              <w:spacing w:after="0" w:before="0" w:line="264" w:lineRule="auto"/>
            </w:pPr>
            <w:r>
              <w:rPr>
                <w:b w:val="0"/>
                <w:i w:val="0"/>
                <w:sz w:val="24"/>
              </w:rPr>
              <w:t>bread, cheese</w:t>
            </w:r>
          </w:p>
        </w:tc>
      </w:tr>
      <w:tr>
        <w:trPr>
          <w:cantSplit/>
        </w:trPr>
        <w:tc>
          <w:tcPr>
            <w:tcW w:type="dxa" w:w="5637"/>
            <w:vAlign w:val="center"/>
            <w:shd w:val="clear" w:color="auto" w:fill="EEF4F7"/>
          </w:tcPr>
          <w:p>
            <w:pPr>
              <w:keepNext/>
              <w:spacing w:after="0" w:before="0" w:line="264" w:lineRule="auto"/>
            </w:pPr>
            <w:r>
              <w:rPr>
                <w:b w:val="0"/>
                <w:i w:val="0"/>
                <w:sz w:val="24"/>
              </w:rPr>
              <w:t>a sandwich, two sandwich</w:t>
            </w:r>
            <w:r>
              <w:rPr>
                <w:b/>
                <w:i w:val="0"/>
                <w:sz w:val="24"/>
              </w:rPr>
              <w:t>es</w:t>
            </w:r>
          </w:p>
        </w:tc>
        <w:tc>
          <w:tcPr>
            <w:tcW w:type="dxa" w:w="4011"/>
            <w:vAlign w:val="center"/>
            <w:shd w:val="clear" w:color="auto" w:fill="EEF4F7"/>
          </w:tcPr>
          <w:p>
            <w:pPr>
              <w:keepNext/>
              <w:spacing w:after="0" w:before="0" w:line="264" w:lineRule="auto"/>
            </w:pPr>
            <w:r>
              <w:rPr>
                <w:b w:val="0"/>
                <w:i w:val="0"/>
                <w:sz w:val="24"/>
              </w:rPr>
              <w:t>soup, chicken (food)</w:t>
            </w:r>
          </w:p>
        </w:tc>
      </w:tr>
      <w:tr>
        <w:trPr>
          <w:cantSplit/>
        </w:trPr>
        <w:tc>
          <w:tcPr>
            <w:tcW w:type="dxa" w:w="5637"/>
            <w:vAlign w:val="center"/>
          </w:tcPr>
          <w:p>
            <w:pPr>
              <w:spacing w:after="0" w:before="0" w:line="264" w:lineRule="auto"/>
            </w:pPr>
            <w:r>
              <w:rPr>
                <w:b/>
                <w:i w:val="0"/>
                <w:sz w:val="24"/>
              </w:rPr>
              <w:t>How many?</w:t>
            </w:r>
          </w:p>
        </w:tc>
        <w:tc>
          <w:tcPr>
            <w:tcW w:type="dxa" w:w="4011"/>
            <w:vAlign w:val="center"/>
          </w:tcPr>
          <w:p>
            <w:pPr>
              <w:spacing w:after="0" w:before="0" w:line="264" w:lineRule="auto"/>
            </w:pPr>
            <w:r>
              <w:rPr>
                <w:b/>
                <w:i w:val="0"/>
                <w:sz w:val="24"/>
              </w:rPr>
              <w:t>How much?</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How much</w:t>
      </w:r>
      <w:r>
        <w:rPr>
          <w:b/>
          <w:i w:val="0"/>
          <w:sz w:val="26"/>
        </w:rPr>
        <w:t xml:space="preserve"> or </w:t>
      </w:r>
      <w:r>
        <w:rPr>
          <w:b/>
          <w:i/>
          <w:sz w:val="26"/>
        </w:rPr>
        <w:t>How many</w:t>
      </w:r>
      <w:r>
        <w:rPr>
          <w:b/>
          <w:i w:val="0"/>
          <w:sz w:val="26"/>
        </w:rPr>
        <w:t>?</w:t>
      </w:r>
    </w:p>
    <w:p>
      <w:pPr>
        <w:spacing w:after="180" w:before="0" w:line="300" w:lineRule="auto"/>
      </w:pPr>
      <w:r>
        <w:rPr>
          <w:b w:val="0"/>
          <w:i w:val="0"/>
          <w:sz w:val="26"/>
        </w:rPr>
        <w:t xml:space="preserve">A: </w:t>
      </w:r>
      <w:r>
        <w:rPr>
          <w:b/>
          <w:i w:val="0"/>
          <w:sz w:val="26"/>
        </w:rPr>
        <w:t>How many</w:t>
      </w:r>
      <w:r>
        <w:rPr>
          <w:b w:val="0"/>
          <w:i w:val="0"/>
          <w:sz w:val="26"/>
        </w:rPr>
        <w:t xml:space="preserve"> + things you can count (</w:t>
      </w:r>
      <w:r>
        <w:rPr>
          <w:b w:val="0"/>
          <w:i/>
          <w:sz w:val="26"/>
        </w:rPr>
        <w:t>eggs, apples</w:t>
      </w:r>
      <w:r>
        <w:rPr>
          <w:b w:val="0"/>
          <w:i w:val="0"/>
          <w:sz w:val="26"/>
        </w:rPr>
        <w:t xml:space="preserve">). </w:t>
      </w:r>
      <w:r>
        <w:rPr>
          <w:b/>
          <w:i w:val="0"/>
          <w:sz w:val="26"/>
        </w:rPr>
        <w:t>How much</w:t>
      </w:r>
      <w:r>
        <w:rPr>
          <w:b w:val="0"/>
          <w:i w:val="0"/>
          <w:sz w:val="26"/>
        </w:rPr>
        <w:t xml:space="preserve"> + things you can't count (</w:t>
      </w:r>
      <w:r>
        <w:rPr>
          <w:b w:val="0"/>
          <w:i/>
          <w:sz w:val="26"/>
        </w:rPr>
        <w:t>rice, milk</w:t>
      </w:r>
      <w:r>
        <w:rPr>
          <w:b w:val="0"/>
          <w:i w:val="0"/>
          <w:sz w:val="26"/>
        </w:rPr>
        <w:t xml:space="preserve">) and </w:t>
      </w:r>
      <w:r>
        <w:rPr>
          <w:b/>
          <w:i w:val="0"/>
          <w:sz w:val="26"/>
        </w:rPr>
        <w:t>money</w:t>
      </w:r>
      <w:r>
        <w:rPr>
          <w:b w:val="0"/>
          <w:i w:val="0"/>
          <w:sz w:val="26"/>
        </w:rPr>
        <w:t>.</w:t>
      </w:r>
    </w:p>
    <w:p>
      <w:pPr>
        <w:keepNext/>
        <w:spacing w:after="60" w:before="0" w:line="300" w:lineRule="auto"/>
      </w:pPr>
      <w:r>
        <w:rPr>
          <w:b/>
          <w:i w:val="0"/>
          <w:sz w:val="26"/>
        </w:rPr>
        <w:t xml:space="preserve">Q: </w:t>
      </w:r>
      <w:r>
        <w:rPr>
          <w:b/>
          <w:i/>
          <w:sz w:val="26"/>
        </w:rPr>
        <w:t>Some</w:t>
      </w:r>
      <w:r>
        <w:rPr>
          <w:b/>
          <w:i w:val="0"/>
          <w:sz w:val="26"/>
        </w:rPr>
        <w:t xml:space="preserve"> or </w:t>
      </w:r>
      <w:r>
        <w:rPr>
          <w:b/>
          <w:i/>
          <w:sz w:val="26"/>
        </w:rPr>
        <w:t>any</w:t>
      </w:r>
      <w:r>
        <w:rPr>
          <w:b/>
          <w:i w:val="0"/>
          <w:sz w:val="26"/>
        </w:rPr>
        <w:t>?</w:t>
      </w:r>
    </w:p>
    <w:p>
      <w:pPr>
        <w:spacing w:after="180" w:before="0" w:line="300" w:lineRule="auto"/>
      </w:pPr>
      <w:r>
        <w:rPr>
          <w:b w:val="0"/>
          <w:i w:val="0"/>
          <w:sz w:val="26"/>
        </w:rPr>
        <w:t xml:space="preserve">A: </w:t>
      </w:r>
      <w:r>
        <w:rPr>
          <w:b/>
          <w:i/>
          <w:sz w:val="26"/>
        </w:rPr>
        <w:t>some</w:t>
      </w:r>
      <w:r>
        <w:rPr>
          <w:b w:val="0"/>
          <w:i w:val="0"/>
          <w:sz w:val="26"/>
        </w:rPr>
        <w:t xml:space="preserve"> in positive sentences: </w:t>
      </w:r>
      <w:r>
        <w:rPr>
          <w:b w:val="0"/>
          <w:i/>
          <w:sz w:val="26"/>
        </w:rPr>
        <w:t xml:space="preserve">I need </w:t>
      </w:r>
      <w:r>
        <w:rPr>
          <w:b/>
          <w:i/>
          <w:sz w:val="26"/>
        </w:rPr>
        <w:t>some</w:t>
      </w:r>
      <w:r>
        <w:rPr>
          <w:b w:val="0"/>
          <w:i/>
          <w:sz w:val="26"/>
        </w:rPr>
        <w:t xml:space="preserve"> eggs.</w:t>
      </w:r>
      <w:r>
        <w:rPr>
          <w:b w:val="0"/>
          <w:i w:val="0"/>
          <w:sz w:val="26"/>
        </w:rPr>
        <w:t xml:space="preserve"> </w:t>
      </w:r>
      <w:r>
        <w:rPr>
          <w:b/>
          <w:i/>
          <w:sz w:val="26"/>
        </w:rPr>
        <w:t>any</w:t>
      </w:r>
      <w:r>
        <w:rPr>
          <w:b w:val="0"/>
          <w:i w:val="0"/>
          <w:sz w:val="26"/>
        </w:rPr>
        <w:t xml:space="preserve"> in questions and negatives: </w:t>
      </w:r>
      <w:r>
        <w:rPr>
          <w:b w:val="0"/>
          <w:i/>
          <w:sz w:val="26"/>
        </w:rPr>
        <w:t xml:space="preserve">Do you have </w:t>
      </w:r>
      <w:r>
        <w:rPr>
          <w:b/>
          <w:i/>
          <w:sz w:val="26"/>
        </w:rPr>
        <w:t>any</w:t>
      </w:r>
      <w:r>
        <w:rPr>
          <w:b w:val="0"/>
          <w:i/>
          <w:sz w:val="26"/>
        </w:rPr>
        <w:t xml:space="preserve"> milk? We don't have </w:t>
      </w:r>
      <w:r>
        <w:rPr>
          <w:b/>
          <w:i/>
          <w:sz w:val="26"/>
        </w:rPr>
        <w:t>any</w:t>
      </w:r>
      <w:r>
        <w:rPr>
          <w:b w:val="0"/>
          <w:i/>
          <w:sz w:val="26"/>
        </w:rPr>
        <w:t xml:space="preserve"> fish.</w:t>
      </w:r>
    </w:p>
    <w:p>
      <w:pPr>
        <w:keepNext/>
        <w:spacing w:after="60" w:before="0" w:line="300" w:lineRule="auto"/>
      </w:pPr>
      <w:r>
        <w:rPr>
          <w:b/>
          <w:i w:val="0"/>
          <w:sz w:val="26"/>
        </w:rPr>
        <w:t xml:space="preserve">Q: What does </w:t>
      </w:r>
      <w:r>
        <w:rPr>
          <w:b/>
          <w:i/>
          <w:sz w:val="26"/>
        </w:rPr>
        <w:t>I'd like</w:t>
      </w:r>
      <w:r>
        <w:rPr>
          <w:b/>
          <w:i w:val="0"/>
          <w:sz w:val="26"/>
        </w:rPr>
        <w:t xml:space="preserve"> mean?</w:t>
      </w:r>
    </w:p>
    <w:p>
      <w:pPr>
        <w:spacing w:after="180" w:before="0" w:line="300" w:lineRule="auto"/>
      </w:pPr>
      <w:r>
        <w:rPr>
          <w:b w:val="0"/>
          <w:i w:val="0"/>
          <w:sz w:val="26"/>
        </w:rPr>
        <w:t xml:space="preserve">A: </w:t>
      </w:r>
      <w:r>
        <w:rPr>
          <w:b w:val="0"/>
          <w:i/>
          <w:sz w:val="26"/>
        </w:rPr>
        <w:t>I'd like</w:t>
      </w:r>
      <w:r>
        <w:rPr>
          <w:b w:val="0"/>
          <w:i w:val="0"/>
          <w:sz w:val="26"/>
        </w:rPr>
        <w:t xml:space="preserve"> = </w:t>
      </w:r>
      <w:r>
        <w:rPr>
          <w:b w:val="0"/>
          <w:i/>
          <w:sz w:val="26"/>
        </w:rPr>
        <w:t>I would like</w:t>
      </w:r>
      <w:r>
        <w:rPr>
          <w:b w:val="0"/>
          <w:i w:val="0"/>
          <w:sz w:val="26"/>
        </w:rPr>
        <w:t xml:space="preserve"> = a polite </w:t>
      </w:r>
      <w:r>
        <w:rPr>
          <w:b/>
          <w:i w:val="0"/>
          <w:sz w:val="26"/>
        </w:rPr>
        <w:t>I want</w:t>
      </w:r>
      <w:r>
        <w:rPr>
          <w:b w:val="0"/>
          <w:i w:val="0"/>
          <w:sz w:val="26"/>
        </w:rPr>
        <w:t xml:space="preserve">. </w:t>
      </w:r>
      <w:r>
        <w:rPr>
          <w:b w:val="0"/>
          <w:i/>
          <w:sz w:val="26"/>
        </w:rPr>
        <w:t>I'd like the soup, please.</w:t>
      </w:r>
    </w:p>
    <w:p>
      <w:pPr>
        <w:keepNext/>
        <w:spacing w:after="60" w:before="0" w:line="300" w:lineRule="auto"/>
      </w:pPr>
      <w:r>
        <w:rPr>
          <w:b/>
          <w:i w:val="0"/>
          <w:sz w:val="26"/>
        </w:rPr>
        <w:t xml:space="preserve">Q: Can I say </w:t>
      </w:r>
      <w:r>
        <w:rPr>
          <w:b/>
          <w:i/>
          <w:sz w:val="26"/>
        </w:rPr>
        <w:t>breads</w:t>
      </w:r>
      <w:r>
        <w:rPr>
          <w:b/>
          <w:i w:val="0"/>
          <w:sz w:val="26"/>
        </w:rPr>
        <w:t xml:space="preserve"> or </w:t>
      </w:r>
      <w:r>
        <w:rPr>
          <w:b/>
          <w:i/>
          <w:sz w:val="26"/>
        </w:rPr>
        <w:t>rices</w:t>
      </w:r>
      <w:r>
        <w:rPr>
          <w:b/>
          <w:i w:val="0"/>
          <w:sz w:val="26"/>
        </w:rPr>
        <w:t>?</w:t>
      </w:r>
    </w:p>
    <w:p>
      <w:pPr>
        <w:spacing w:after="180" w:before="0" w:line="300" w:lineRule="auto"/>
      </w:pPr>
      <w:r>
        <w:rPr>
          <w:b w:val="0"/>
          <w:i w:val="0"/>
          <w:sz w:val="26"/>
        </w:rPr>
        <w:t xml:space="preserve">A: No. Say </w:t>
      </w:r>
      <w:r>
        <w:rPr>
          <w:b w:val="0"/>
          <w:i/>
          <w:sz w:val="26"/>
        </w:rPr>
        <w:t>some bread</w:t>
      </w:r>
      <w:r>
        <w:rPr>
          <w:b w:val="0"/>
          <w:i w:val="0"/>
          <w:sz w:val="26"/>
        </w:rPr>
        <w:t xml:space="preserve">, </w:t>
      </w:r>
      <w:r>
        <w:rPr>
          <w:b w:val="0"/>
          <w:i/>
          <w:sz w:val="26"/>
        </w:rPr>
        <w:t>a loaf of bread</w:t>
      </w:r>
      <w:r>
        <w:rPr>
          <w:b w:val="0"/>
          <w:i w:val="0"/>
          <w:sz w:val="26"/>
        </w:rPr>
        <w:t xml:space="preserve">, </w:t>
      </w:r>
      <w:r>
        <w:rPr>
          <w:b w:val="0"/>
          <w:i/>
          <w:sz w:val="26"/>
        </w:rPr>
        <w:t>a bag of rice</w:t>
      </w:r>
      <w:r>
        <w:rPr>
          <w:b w:val="0"/>
          <w:i w:val="0"/>
          <w:sz w:val="26"/>
        </w:rPr>
        <w:t>.</w:t>
      </w:r>
    </w:p>
    <w:p>
      <w:pPr>
        <w:keepNext/>
        <w:spacing w:after="60" w:before="0" w:line="300" w:lineRule="auto"/>
      </w:pPr>
      <w:r>
        <w:rPr>
          <w:b/>
          <w:i w:val="0"/>
          <w:sz w:val="26"/>
        </w:rPr>
        <w:t>Q: How do I say prices?</w:t>
      </w:r>
    </w:p>
    <w:p>
      <w:pPr>
        <w:spacing w:after="180" w:before="0" w:line="300" w:lineRule="auto"/>
      </w:pPr>
      <w:r>
        <w:rPr>
          <w:b w:val="0"/>
          <w:i w:val="0"/>
          <w:sz w:val="26"/>
        </w:rPr>
        <w:t xml:space="preserve">A: </w:t>
      </w:r>
      <w:r>
        <w:rPr>
          <w:b w:val="0"/>
          <w:i/>
          <w:sz w:val="26"/>
        </w:rPr>
        <w:t>$3.50</w:t>
      </w:r>
      <w:r>
        <w:rPr>
          <w:b w:val="0"/>
          <w:i w:val="0"/>
          <w:sz w:val="26"/>
        </w:rPr>
        <w:t xml:space="preserve"> = "three fifty" or "three dollars and fifty cents." </w:t>
      </w:r>
      <w:r>
        <w:rPr>
          <w:b w:val="0"/>
          <w:i/>
          <w:sz w:val="26"/>
        </w:rPr>
        <w:t>$24.50</w:t>
      </w:r>
      <w:r>
        <w:rPr>
          <w:b w:val="0"/>
          <w:i w:val="0"/>
          <w:sz w:val="26"/>
        </w:rPr>
        <w:t xml:space="preserve"> = "twenty-four fifty."</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446"/>
        <w:gridCol w:w="5201"/>
      </w:tblGrid>
      <w:tr>
        <w:trPr>
          <w:cantSplit/>
          <w:tblHeader/>
        </w:trPr>
        <w:tc>
          <w:tcPr>
            <w:tcW w:type="dxa" w:w="4446"/>
            <w:vAlign w:val="center"/>
            <w:shd w:val="clear" w:color="auto" w:fill="1F3A5F"/>
          </w:tcPr>
          <w:p>
            <w:pPr>
              <w:keepNext/>
              <w:spacing w:after="0" w:before="0" w:line="264" w:lineRule="auto"/>
            </w:pPr>
            <w:r>
              <w:rPr>
                <w:b/>
                <w:i w:val="0"/>
                <w:color w:val="FFFFFF"/>
                <w:sz w:val="24"/>
              </w:rPr>
              <w:t>✗ Don't say</w:t>
            </w:r>
          </w:p>
        </w:tc>
        <w:tc>
          <w:tcPr>
            <w:tcW w:type="dxa" w:w="5202"/>
            <w:vAlign w:val="center"/>
            <w:shd w:val="clear" w:color="auto" w:fill="1F3A5F"/>
          </w:tcPr>
          <w:p>
            <w:pPr>
              <w:keepNext/>
              <w:spacing w:after="0" w:before="0" w:line="264" w:lineRule="auto"/>
            </w:pPr>
            <w:r>
              <w:rPr>
                <w:b/>
                <w:i w:val="0"/>
                <w:color w:val="FFFFFF"/>
                <w:sz w:val="24"/>
              </w:rPr>
              <w:t>✓ Say</w:t>
            </w:r>
          </w:p>
        </w:tc>
      </w:tr>
      <w:tr>
        <w:trPr>
          <w:cantSplit/>
        </w:trPr>
        <w:tc>
          <w:tcPr>
            <w:tcW w:type="dxa" w:w="4446"/>
            <w:vAlign w:val="center"/>
          </w:tcPr>
          <w:p>
            <w:pPr>
              <w:keepNext/>
              <w:spacing w:after="0" w:before="0" w:line="264" w:lineRule="auto"/>
            </w:pPr>
            <w:r>
              <w:rPr>
                <w:b w:val="0"/>
                <w:i w:val="0"/>
                <w:sz w:val="24"/>
              </w:rPr>
              <w:t>How many milk?</w:t>
            </w:r>
          </w:p>
        </w:tc>
        <w:tc>
          <w:tcPr>
            <w:tcW w:type="dxa" w:w="5202"/>
            <w:vAlign w:val="center"/>
          </w:tcPr>
          <w:p>
            <w:pPr>
              <w:keepNext/>
              <w:spacing w:after="0" w:before="0" w:line="264" w:lineRule="auto"/>
            </w:pPr>
            <w:r>
              <w:rPr>
                <w:b w:val="0"/>
                <w:i w:val="0"/>
                <w:sz w:val="24"/>
              </w:rPr>
              <w:t xml:space="preserve">How </w:t>
            </w:r>
            <w:r>
              <w:rPr>
                <w:b/>
                <w:i w:val="0"/>
                <w:sz w:val="24"/>
              </w:rPr>
              <w:t>much</w:t>
            </w:r>
            <w:r>
              <w:rPr>
                <w:b w:val="0"/>
                <w:i w:val="0"/>
                <w:sz w:val="24"/>
              </w:rPr>
              <w:t xml:space="preserve"> milk?</w:t>
            </w:r>
          </w:p>
        </w:tc>
      </w:tr>
      <w:tr>
        <w:trPr>
          <w:cantSplit/>
        </w:trPr>
        <w:tc>
          <w:tcPr>
            <w:tcW w:type="dxa" w:w="4446"/>
            <w:vAlign w:val="center"/>
            <w:shd w:val="clear" w:color="auto" w:fill="EEF4F7"/>
          </w:tcPr>
          <w:p>
            <w:pPr>
              <w:keepNext/>
              <w:spacing w:after="0" w:before="0" w:line="264" w:lineRule="auto"/>
            </w:pPr>
            <w:r>
              <w:rPr>
                <w:b w:val="0"/>
                <w:i w:val="0"/>
                <w:sz w:val="24"/>
              </w:rPr>
              <w:t>How many money?</w:t>
            </w:r>
          </w:p>
        </w:tc>
        <w:tc>
          <w:tcPr>
            <w:tcW w:type="dxa" w:w="5202"/>
            <w:vAlign w:val="center"/>
            <w:shd w:val="clear" w:color="auto" w:fill="EEF4F7"/>
          </w:tcPr>
          <w:p>
            <w:pPr>
              <w:keepNext/>
              <w:spacing w:after="0" w:before="0" w:line="264" w:lineRule="auto"/>
            </w:pPr>
            <w:r>
              <w:rPr>
                <w:b w:val="0"/>
                <w:i w:val="0"/>
                <w:sz w:val="24"/>
              </w:rPr>
              <w:t xml:space="preserve">How </w:t>
            </w:r>
            <w:r>
              <w:rPr>
                <w:b/>
                <w:i w:val="0"/>
                <w:sz w:val="24"/>
              </w:rPr>
              <w:t>much</w:t>
            </w:r>
            <w:r>
              <w:rPr>
                <w:b w:val="0"/>
                <w:i w:val="0"/>
                <w:sz w:val="24"/>
              </w:rPr>
              <w:t xml:space="preserve"> money? / How much is it?</w:t>
            </w:r>
          </w:p>
        </w:tc>
      </w:tr>
      <w:tr>
        <w:trPr>
          <w:cantSplit/>
        </w:trPr>
        <w:tc>
          <w:tcPr>
            <w:tcW w:type="dxa" w:w="4446"/>
            <w:vAlign w:val="center"/>
          </w:tcPr>
          <w:p>
            <w:pPr>
              <w:keepNext/>
              <w:spacing w:after="0" w:before="0" w:line="264" w:lineRule="auto"/>
            </w:pPr>
            <w:r>
              <w:rPr>
                <w:b w:val="0"/>
                <w:i w:val="0"/>
                <w:sz w:val="24"/>
              </w:rPr>
              <w:t>I want a coffee. (too direct)</w:t>
            </w:r>
          </w:p>
        </w:tc>
        <w:tc>
          <w:tcPr>
            <w:tcW w:type="dxa" w:w="5202"/>
            <w:vAlign w:val="center"/>
          </w:tcPr>
          <w:p>
            <w:pPr>
              <w:keepNext/>
              <w:spacing w:after="0" w:before="0" w:line="264" w:lineRule="auto"/>
            </w:pPr>
            <w:r>
              <w:rPr>
                <w:b/>
                <w:i w:val="0"/>
                <w:sz w:val="24"/>
              </w:rPr>
              <w:t>I'd like</w:t>
            </w:r>
            <w:r>
              <w:rPr>
                <w:b w:val="0"/>
                <w:i w:val="0"/>
                <w:sz w:val="24"/>
              </w:rPr>
              <w:t xml:space="preserve"> a coffee, please.</w:t>
            </w:r>
          </w:p>
        </w:tc>
      </w:tr>
      <w:tr>
        <w:trPr>
          <w:cantSplit/>
        </w:trPr>
        <w:tc>
          <w:tcPr>
            <w:tcW w:type="dxa" w:w="4446"/>
            <w:vAlign w:val="center"/>
            <w:shd w:val="clear" w:color="auto" w:fill="EEF4F7"/>
          </w:tcPr>
          <w:p>
            <w:pPr>
              <w:keepNext/>
              <w:spacing w:after="0" w:before="0" w:line="264" w:lineRule="auto"/>
            </w:pPr>
            <w:r>
              <w:rPr>
                <w:b w:val="0"/>
                <w:i w:val="0"/>
                <w:sz w:val="24"/>
              </w:rPr>
              <w:t>Do you have some fish? (OK, but…)</w:t>
            </w:r>
          </w:p>
        </w:tc>
        <w:tc>
          <w:tcPr>
            <w:tcW w:type="dxa" w:w="5202"/>
            <w:vAlign w:val="center"/>
            <w:shd w:val="clear" w:color="auto" w:fill="EEF4F7"/>
          </w:tcPr>
          <w:p>
            <w:pPr>
              <w:keepNext/>
              <w:spacing w:after="0" w:before="0" w:line="264" w:lineRule="auto"/>
            </w:pPr>
            <w:r>
              <w:rPr>
                <w:b w:val="0"/>
                <w:i w:val="0"/>
                <w:sz w:val="24"/>
              </w:rPr>
              <w:t xml:space="preserve">Do you have </w:t>
            </w:r>
            <w:r>
              <w:rPr>
                <w:b/>
                <w:i w:val="0"/>
                <w:sz w:val="24"/>
              </w:rPr>
              <w:t>any</w:t>
            </w:r>
            <w:r>
              <w:rPr>
                <w:b w:val="0"/>
                <w:i w:val="0"/>
                <w:sz w:val="24"/>
              </w:rPr>
              <w:t xml:space="preserve"> fish?</w:t>
            </w:r>
          </w:p>
        </w:tc>
      </w:tr>
      <w:tr>
        <w:trPr>
          <w:cantSplit/>
        </w:trPr>
        <w:tc>
          <w:tcPr>
            <w:tcW w:type="dxa" w:w="4446"/>
            <w:vAlign w:val="center"/>
          </w:tcPr>
          <w:p>
            <w:pPr>
              <w:keepNext/>
              <w:spacing w:after="0" w:before="0" w:line="264" w:lineRule="auto"/>
            </w:pPr>
            <w:r>
              <w:rPr>
                <w:b w:val="0"/>
                <w:i w:val="0"/>
                <w:sz w:val="24"/>
              </w:rPr>
              <w:t>I need two breads.</w:t>
            </w:r>
          </w:p>
        </w:tc>
        <w:tc>
          <w:tcPr>
            <w:tcW w:type="dxa" w:w="5202"/>
            <w:vAlign w:val="center"/>
          </w:tcPr>
          <w:p>
            <w:pPr>
              <w:keepNext/>
              <w:spacing w:after="0" w:before="0" w:line="264" w:lineRule="auto"/>
            </w:pPr>
            <w:r>
              <w:rPr>
                <w:b w:val="0"/>
                <w:i w:val="0"/>
                <w:sz w:val="24"/>
              </w:rPr>
              <w:t xml:space="preserve">I need </w:t>
            </w:r>
            <w:r>
              <w:rPr>
                <w:b/>
                <w:i w:val="0"/>
                <w:sz w:val="24"/>
              </w:rPr>
              <w:t>some bread</w:t>
            </w:r>
            <w:r>
              <w:rPr>
                <w:b w:val="0"/>
                <w:i w:val="0"/>
                <w:sz w:val="24"/>
              </w:rPr>
              <w:t xml:space="preserve"> / two loaves of bread.</w:t>
            </w:r>
          </w:p>
        </w:tc>
      </w:tr>
      <w:tr>
        <w:trPr>
          <w:cantSplit/>
        </w:trPr>
        <w:tc>
          <w:tcPr>
            <w:tcW w:type="dxa" w:w="4446"/>
            <w:vAlign w:val="center"/>
            <w:shd w:val="clear" w:color="auto" w:fill="EEF4F7"/>
          </w:tcPr>
          <w:p>
            <w:pPr>
              <w:spacing w:after="0" w:before="0" w:line="264" w:lineRule="auto"/>
            </w:pPr>
            <w:r>
              <w:rPr>
                <w:b w:val="0"/>
                <w:i w:val="0"/>
                <w:sz w:val="24"/>
              </w:rPr>
              <w:t>We don't have some eggs.</w:t>
            </w:r>
          </w:p>
        </w:tc>
        <w:tc>
          <w:tcPr>
            <w:tcW w:type="dxa" w:w="5202"/>
            <w:vAlign w:val="center"/>
            <w:shd w:val="clear" w:color="auto" w:fill="EEF4F7"/>
          </w:tcPr>
          <w:p>
            <w:pPr>
              <w:spacing w:after="0" w:before="0" w:line="264" w:lineRule="auto"/>
            </w:pPr>
            <w:r>
              <w:rPr>
                <w:b w:val="0"/>
                <w:i w:val="0"/>
                <w:sz w:val="24"/>
              </w:rPr>
              <w:t xml:space="preserve">We don't have </w:t>
            </w:r>
            <w:r>
              <w:rPr>
                <w:b/>
                <w:i w:val="0"/>
                <w:sz w:val="24"/>
              </w:rPr>
              <w:t>any</w:t>
            </w:r>
            <w:r>
              <w:rPr>
                <w:b w:val="0"/>
                <w:i w:val="0"/>
                <w:sz w:val="24"/>
              </w:rPr>
              <w:t xml:space="preserve"> eggs.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«¿Cuánto(s)?» → </w:t>
            </w:r>
            <w:r>
              <w:rPr>
                <w:b/>
                <w:i w:val="0"/>
                <w:sz w:val="25"/>
              </w:rPr>
              <w:t>How much</w:t>
            </w:r>
            <w:r>
              <w:rPr>
                <w:b w:val="0"/>
                <w:i w:val="0"/>
                <w:sz w:val="25"/>
              </w:rPr>
              <w:t xml:space="preserve"> (no se cuenta: </w:t>
            </w:r>
            <w:r>
              <w:rPr>
                <w:b w:val="0"/>
                <w:i/>
                <w:sz w:val="25"/>
              </w:rPr>
              <w:t>rice, milk</w:t>
            </w:r>
            <w:r>
              <w:rPr>
                <w:b w:val="0"/>
                <w:i w:val="0"/>
                <w:sz w:val="25"/>
              </w:rPr>
              <w:t xml:space="preserve">, dinero) / </w:t>
            </w:r>
            <w:r>
              <w:rPr>
                <w:b/>
                <w:i w:val="0"/>
                <w:sz w:val="25"/>
              </w:rPr>
              <w:t>How many</w:t>
            </w:r>
            <w:r>
              <w:rPr>
                <w:b w:val="0"/>
                <w:i w:val="0"/>
                <w:sz w:val="25"/>
              </w:rPr>
              <w:t xml:space="preserve"> (se cuenta: </w:t>
            </w:r>
            <w:r>
              <w:rPr>
                <w:b w:val="0"/>
                <w:i/>
                <w:sz w:val="25"/>
              </w:rPr>
              <w:t>eggs, apples</w:t>
            </w:r>
            <w:r>
              <w:rPr>
                <w:b w:val="0"/>
                <w:i w:val="0"/>
                <w:sz w:val="25"/>
              </w:rPr>
              <w:t xml:space="preserve">). «Quiero un café» puede sonar brusco; mejor </w:t>
            </w:r>
            <w:r>
              <w:rPr>
                <w:b/>
                <w:i w:val="0"/>
                <w:sz w:val="25"/>
              </w:rPr>
              <w:t>I'd like a coffee, please</w:t>
            </w:r>
            <w:r>
              <w:rPr>
                <w:b w:val="0"/>
                <w:i w:val="0"/>
                <w:sz w:val="25"/>
              </w:rPr>
              <w:t xml:space="preserve"> o </w:t>
            </w:r>
            <w:r>
              <w:rPr>
                <w:b/>
                <w:i w:val="0"/>
                <w:sz w:val="25"/>
              </w:rPr>
              <w:t>Can I have…?</w:t>
            </w:r>
            <w:r>
              <w:rPr>
                <w:b w:val="0"/>
                <w:i w:val="0"/>
                <w:sz w:val="25"/>
              </w:rPr>
              <w:t xml:space="preserve"> En inglés </w:t>
            </w:r>
            <w:r>
              <w:rPr>
                <w:b w:val="0"/>
                <w:i/>
                <w:sz w:val="25"/>
              </w:rPr>
              <w:t>bread, rice, cheese</w:t>
            </w:r>
            <w:r>
              <w:rPr>
                <w:b w:val="0"/>
                <w:i w:val="0"/>
                <w:sz w:val="25"/>
              </w:rPr>
              <w:t xml:space="preserve"> no llevan </w:t>
            </w:r>
            <w:r>
              <w:rPr>
                <w:b w:val="0"/>
                <w:i/>
                <w:sz w:val="25"/>
              </w:rPr>
              <w:t>-s</w:t>
            </w:r>
            <w:r>
              <w:rPr>
                <w:b w:val="0"/>
                <w:i w:val="0"/>
                <w:sz w:val="25"/>
              </w:rPr>
              <w:t xml:space="preserve"> («some bread», no «breads»).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Count it on your fingers? → </w:t>
            </w:r>
            <w:r>
              <w:rPr>
                <w:b/>
                <w:i w:val="0"/>
                <w:sz w:val="25"/>
              </w:rPr>
              <w:t>How many</w:t>
            </w:r>
            <w:r>
              <w:rPr>
                <w:b w:val="0"/>
                <w:i w:val="0"/>
                <w:sz w:val="25"/>
              </w:rPr>
              <w:t xml:space="preserve">. Can't count it? → </w:t>
            </w:r>
            <w:r>
              <w:rPr>
                <w:b/>
                <w:i w:val="0"/>
                <w:sz w:val="25"/>
              </w:rPr>
              <w:t>How much</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9 (Week 10)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your </w:t>
      </w:r>
      <w:r>
        <w:rPr>
          <w:b/>
          <w:i w:val="0"/>
          <w:sz w:val="26"/>
        </w:rPr>
        <w:t>shopping list</w:t>
      </w:r>
      <w:r>
        <w:rPr>
          <w:b w:val="0"/>
          <w:i w:val="0"/>
          <w:sz w:val="26"/>
        </w:rPr>
        <w:t xml:space="preserve"> for this week with numbers and amounts (</w:t>
      </w:r>
      <w:r>
        <w:rPr>
          <w:b w:val="0"/>
          <w:i/>
          <w:sz w:val="26"/>
        </w:rPr>
        <w:t>6 eggs, some rice, 2 pounds of apples…</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a restaurant conversation</w:t>
      </w:r>
      <w:r>
        <w:rPr>
          <w:b w:val="0"/>
          <w:i w:val="0"/>
          <w:sz w:val="26"/>
        </w:rPr>
        <w:t xml:space="preserve"> (4–6 lines): you and a server.</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At a store, read 3 prices in English. Write them in words (</w:t>
      </w:r>
      <w:r>
        <w:rPr>
          <w:b w:val="0"/>
          <w:i/>
          <w:sz w:val="26"/>
        </w:rPr>
        <w:t>$2.99 = two ninety-nine</w:t>
      </w:r>
      <w:r>
        <w:rPr>
          <w:b w:val="0"/>
          <w:i w:val="0"/>
          <w:sz w:val="26"/>
        </w:rPr>
        <w:t>).</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10 (Week 11): Health</w:t>
      </w:r>
    </w:p>
    <w:p>
      <w:pPr>
        <w:spacing w:after="180" w:before="0" w:line="300" w:lineRule="auto"/>
      </w:pPr>
      <w:r>
        <w:rPr>
          <w:b w:val="0"/>
          <w:i/>
          <w:sz w:val="26"/>
        </w:rPr>
        <w:t>Student Page 10 · Week 11</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8" name="Picture 128"/>
                  <wp:cNvGraphicFramePr>
                    <a:graphicFrameLocks noChangeAspect="1"/>
                  </wp:cNvGraphicFramePr>
                  <a:graphic>
                    <a:graphicData uri="http://schemas.openxmlformats.org/drawingml/2006/picture">
                      <pic:pic>
                        <pic:nvPicPr>
                          <pic:cNvPr id="0" name="L10_headache.png"/>
                          <pic:cNvPicPr/>
                        </pic:nvPicPr>
                        <pic:blipFill>
                          <a:blip r:embed="rId13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 headache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9" name="Picture 129"/>
                  <wp:cNvGraphicFramePr>
                    <a:graphicFrameLocks noChangeAspect="1"/>
                  </wp:cNvGraphicFramePr>
                  <a:graphic>
                    <a:graphicData uri="http://schemas.openxmlformats.org/drawingml/2006/picture">
                      <pic:pic>
                        <pic:nvPicPr>
                          <pic:cNvPr id="0" name="L10_stomachache.png"/>
                          <pic:cNvPicPr/>
                        </pic:nvPicPr>
                        <pic:blipFill>
                          <a:blip r:embed="rId138"/>
                          <a:stretch>
                            <a:fillRect/>
                          </a:stretch>
                        </pic:blipFill>
                        <pic:spPr>
                          <a:xfrm>
                            <a:off x="0" y="0"/>
                            <a:ext cx="1257300" cy="880110"/>
                          </a:xfrm>
                          <a:prstGeom prst="rect"/>
                        </pic:spPr>
                      </pic:pic>
                    </a:graphicData>
                  </a:graphic>
                </wp:inline>
              </w:drawing>
            </w:r>
            <w:r>
              <w:br/>
            </w:r>
            <w:r>
              <w:rPr>
                <w:b/>
                <w:i w:val="0"/>
                <w:sz w:val="25"/>
              </w:rPr>
              <w:t>a stomachache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0" name="Picture 130"/>
                  <wp:cNvGraphicFramePr>
                    <a:graphicFrameLocks noChangeAspect="1"/>
                  </wp:cNvGraphicFramePr>
                  <a:graphic>
                    <a:graphicData uri="http://schemas.openxmlformats.org/drawingml/2006/picture">
                      <pic:pic>
                        <pic:nvPicPr>
                          <pic:cNvPr id="0" name="L10_fever.png"/>
                          <pic:cNvPicPr/>
                        </pic:nvPicPr>
                        <pic:blipFill>
                          <a:blip r:embed="rId13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 fever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1" name="Picture 131"/>
                  <wp:cNvGraphicFramePr>
                    <a:graphicFrameLocks noChangeAspect="1"/>
                  </wp:cNvGraphicFramePr>
                  <a:graphic>
                    <a:graphicData uri="http://schemas.openxmlformats.org/drawingml/2006/picture">
                      <pic:pic>
                        <pic:nvPicPr>
                          <pic:cNvPr id="0" name="L10_cold.png"/>
                          <pic:cNvPicPr/>
                        </pic:nvPicPr>
                        <pic:blipFill>
                          <a:blip r:embed="rId14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 cold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2" name="Picture 132"/>
                  <wp:cNvGraphicFramePr>
                    <a:graphicFrameLocks noChangeAspect="1"/>
                  </wp:cNvGraphicFramePr>
                  <a:graphic>
                    <a:graphicData uri="http://schemas.openxmlformats.org/drawingml/2006/picture">
                      <pic:pic>
                        <pic:nvPicPr>
                          <pic:cNvPr id="0" name="L10_cough.png"/>
                          <pic:cNvPicPr/>
                        </pic:nvPicPr>
                        <pic:blipFill>
                          <a:blip r:embed="rId14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 cough</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3" name="Picture 133"/>
                  <wp:cNvGraphicFramePr>
                    <a:graphicFrameLocks noChangeAspect="1"/>
                  </wp:cNvGraphicFramePr>
                  <a:graphic>
                    <a:graphicData uri="http://schemas.openxmlformats.org/drawingml/2006/picture">
                      <pic:pic>
                        <pic:nvPicPr>
                          <pic:cNvPr id="0" name="L10_sore_throat.png"/>
                          <pic:cNvPicPr/>
                        </pic:nvPicPr>
                        <pic:blipFill>
                          <a:blip r:embed="rId14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 sore throat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4" name="Picture 134"/>
                  <wp:cNvGraphicFramePr>
                    <a:graphicFrameLocks noChangeAspect="1"/>
                  </wp:cNvGraphicFramePr>
                  <a:graphic>
                    <a:graphicData uri="http://schemas.openxmlformats.org/drawingml/2006/picture">
                      <pic:pic>
                        <pic:nvPicPr>
                          <pic:cNvPr id="0" name="L10_toothache.png"/>
                          <pic:cNvPicPr/>
                        </pic:nvPicPr>
                        <pic:blipFill>
                          <a:blip r:embed="rId143"/>
                          <a:stretch>
                            <a:fillRect/>
                          </a:stretch>
                        </pic:blipFill>
                        <pic:spPr>
                          <a:xfrm>
                            <a:off x="0" y="0"/>
                            <a:ext cx="1257300" cy="880110"/>
                          </a:xfrm>
                          <a:prstGeom prst="rect"/>
                        </pic:spPr>
                      </pic:pic>
                    </a:graphicData>
                  </a:graphic>
                </wp:inline>
              </w:drawing>
            </w:r>
            <w:r>
              <w:br/>
            </w:r>
            <w:r>
              <w:rPr>
                <w:b/>
                <w:i w:val="0"/>
                <w:sz w:val="25"/>
              </w:rPr>
              <w:t>a toothache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5" name="Picture 135"/>
                  <wp:cNvGraphicFramePr>
                    <a:graphicFrameLocks noChangeAspect="1"/>
                  </wp:cNvGraphicFramePr>
                  <a:graphic>
                    <a:graphicData uri="http://schemas.openxmlformats.org/drawingml/2006/picture">
                      <pic:pic>
                        <pic:nvPicPr>
                          <pic:cNvPr id="0" name="L10_hurts.png"/>
                          <pic:cNvPicPr/>
                        </pic:nvPicPr>
                        <pic:blipFill>
                          <a:blip r:embed="rId14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hurts (My arm hurts.)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6" name="Picture 136"/>
                  <wp:cNvGraphicFramePr>
                    <a:graphicFrameLocks noChangeAspect="1"/>
                  </wp:cNvGraphicFramePr>
                  <a:graphic>
                    <a:graphicData uri="http://schemas.openxmlformats.org/drawingml/2006/picture">
                      <pic:pic>
                        <pic:nvPicPr>
                          <pic:cNvPr id="0" name="L10_doctor.png"/>
                          <pic:cNvPicPr/>
                        </pic:nvPicPr>
                        <pic:blipFill>
                          <a:blip r:embed="rId145"/>
                          <a:stretch>
                            <a:fillRect/>
                          </a:stretch>
                        </pic:blipFill>
                        <pic:spPr>
                          <a:xfrm>
                            <a:off x="0" y="0"/>
                            <a:ext cx="1257300" cy="880110"/>
                          </a:xfrm>
                          <a:prstGeom prst="rect"/>
                        </pic:spPr>
                      </pic:pic>
                    </a:graphicData>
                  </a:graphic>
                </wp:inline>
              </w:drawing>
            </w:r>
            <w:r>
              <w:br/>
            </w:r>
            <w:r>
              <w:rPr>
                <w:b/>
                <w:i w:val="0"/>
                <w:sz w:val="25"/>
              </w:rPr>
              <w:t>doctor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7" name="Picture 137"/>
                  <wp:cNvGraphicFramePr>
                    <a:graphicFrameLocks noChangeAspect="1"/>
                  </wp:cNvGraphicFramePr>
                  <a:graphic>
                    <a:graphicData uri="http://schemas.openxmlformats.org/drawingml/2006/picture">
                      <pic:pic>
                        <pic:nvPicPr>
                          <pic:cNvPr id="0" name="L10_dentist.png"/>
                          <pic:cNvPicPr/>
                        </pic:nvPicPr>
                        <pic:blipFill>
                          <a:blip r:embed="rId146"/>
                          <a:stretch>
                            <a:fillRect/>
                          </a:stretch>
                        </pic:blipFill>
                        <pic:spPr>
                          <a:xfrm>
                            <a:off x="0" y="0"/>
                            <a:ext cx="1257300" cy="880110"/>
                          </a:xfrm>
                          <a:prstGeom prst="rect"/>
                        </pic:spPr>
                      </pic:pic>
                    </a:graphicData>
                  </a:graphic>
                </wp:inline>
              </w:drawing>
            </w:r>
            <w:r>
              <w:br/>
            </w:r>
            <w:r>
              <w:rPr>
                <w:b/>
                <w:i w:val="0"/>
                <w:sz w:val="25"/>
              </w:rPr>
              <w:t>dentist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8" name="Picture 138"/>
                  <wp:cNvGraphicFramePr>
                    <a:graphicFrameLocks noChangeAspect="1"/>
                  </wp:cNvGraphicFramePr>
                  <a:graphic>
                    <a:graphicData uri="http://schemas.openxmlformats.org/drawingml/2006/picture">
                      <pic:pic>
                        <pic:nvPicPr>
                          <pic:cNvPr id="0" name="L10_medicine.png"/>
                          <pic:cNvPicPr/>
                        </pic:nvPicPr>
                        <pic:blipFill>
                          <a:blip r:embed="rId14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medicine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9" name="Picture 139"/>
                  <wp:cNvGraphicFramePr>
                    <a:graphicFrameLocks noChangeAspect="1"/>
                  </wp:cNvGraphicFramePr>
                  <a:graphic>
                    <a:graphicData uri="http://schemas.openxmlformats.org/drawingml/2006/picture">
                      <pic:pic>
                        <pic:nvPicPr>
                          <pic:cNvPr id="0" name="L10_appointment.png"/>
                          <pic:cNvPicPr/>
                        </pic:nvPicPr>
                        <pic:blipFill>
                          <a:blip r:embed="rId14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appointment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0" name="Picture 140"/>
                  <wp:cNvGraphicFramePr>
                    <a:graphicFrameLocks noChangeAspect="1"/>
                  </wp:cNvGraphicFramePr>
                  <a:graphic>
                    <a:graphicData uri="http://schemas.openxmlformats.org/drawingml/2006/picture">
                      <pic:pic>
                        <pic:nvPicPr>
                          <pic:cNvPr id="0" name="L10_rest.png"/>
                          <pic:cNvPicPr/>
                        </pic:nvPicPr>
                        <pic:blipFill>
                          <a:blip r:embed="rId149"/>
                          <a:stretch>
                            <a:fillRect/>
                          </a:stretch>
                        </pic:blipFill>
                        <pic:spPr>
                          <a:xfrm>
                            <a:off x="0" y="0"/>
                            <a:ext cx="1257300" cy="880110"/>
                          </a:xfrm>
                          <a:prstGeom prst="rect"/>
                        </pic:spPr>
                      </pic:pic>
                    </a:graphicData>
                  </a:graphic>
                </wp:inline>
              </w:drawing>
            </w:r>
            <w:r>
              <w:br/>
            </w:r>
            <w:r>
              <w:rPr>
                <w:b/>
                <w:i w:val="0"/>
                <w:sz w:val="25"/>
              </w:rPr>
              <w:t>rest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1" name="Picture 141"/>
                  <wp:cNvGraphicFramePr>
                    <a:graphicFrameLocks noChangeAspect="1"/>
                  </wp:cNvGraphicFramePr>
                  <a:graphic>
                    <a:graphicData uri="http://schemas.openxmlformats.org/drawingml/2006/picture">
                      <pic:pic>
                        <pic:nvPicPr>
                          <pic:cNvPr id="0" name="L10_drink_water.png"/>
                          <pic:cNvPicPr/>
                        </pic:nvPicPr>
                        <pic:blipFill>
                          <a:blip r:embed="rId150"/>
                          <a:stretch>
                            <a:fillRect/>
                          </a:stretch>
                        </pic:blipFill>
                        <pic:spPr>
                          <a:xfrm>
                            <a:off x="0" y="0"/>
                            <a:ext cx="1257300" cy="880110"/>
                          </a:xfrm>
                          <a:prstGeom prst="rect"/>
                        </pic:spPr>
                      </pic:pic>
                    </a:graphicData>
                  </a:graphic>
                </wp:inline>
              </w:drawing>
            </w:r>
            <w:r>
              <w:br/>
            </w:r>
            <w:r>
              <w:rPr>
                <w:b/>
                <w:i w:val="0"/>
                <w:sz w:val="25"/>
              </w:rPr>
              <w:t>drink water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Listening</w:t>
      </w:r>
    </w:p>
    <w:p>
      <w:pPr>
        <w:spacing w:after="180" w:before="0" w:line="300" w:lineRule="auto"/>
      </w:pPr>
      <w:r>
        <w:rPr>
          <w:b w:val="0"/>
          <w:i/>
          <w:sz w:val="26"/>
        </w:rPr>
        <w:t>Listen to Marco and the receptionist.</w:t>
      </w:r>
    </w:p>
    <w:p>
      <w:pPr>
        <w:keepNext/>
        <w:spacing w:after="120" w:before="320" w:line="252" w:lineRule="auto"/>
      </w:pPr>
      <w:r>
        <w:rPr>
          <w:b/>
          <w:i w:val="0"/>
          <w:color w:val="1B6F7A"/>
          <w:sz w:val="34"/>
        </w:rPr>
        <w:t>A. Listen. What's the matter with Marco?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12"/>
        <w:gridCol w:w="2412"/>
        <w:gridCol w:w="2412"/>
        <w:gridCol w:w="2412"/>
      </w:tblGrid>
      <w:tr>
        <w:trPr>
          <w:cantSplit/>
          <w:tblHeader/>
        </w:trPr>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c>
          <w:tcPr>
            <w:tcW w:type="dxa" w:w="2412"/>
            <w:vAlign w:val="center"/>
            <w:shd w:val="clear" w:color="auto" w:fill="1F3A5F"/>
          </w:tcPr>
          <w:p>
            <w:pPr>
              <w:keepNext/>
              <w:spacing w:after="0" w:before="0" w:line="264" w:lineRule="auto"/>
            </w:pPr>
          </w:p>
        </w:tc>
        <w:tc>
          <w:tcPr>
            <w:tcW w:type="dxa" w:w="2412"/>
            <w:vAlign w:val="center"/>
            <w:shd w:val="clear" w:color="auto" w:fill="1F3A5F"/>
          </w:tcPr>
          <w:p>
            <w:pPr>
              <w:keepNext/>
              <w:spacing w:after="0" w:before="0" w:line="264" w:lineRule="auto"/>
            </w:pPr>
            <w:r>
              <w:rPr>
                <w:b/>
                <w:i w:val="0"/>
                <w:color w:val="FFFFFF"/>
                <w:sz w:val="24"/>
              </w:rPr>
              <w:t>✓</w:t>
            </w:r>
          </w:p>
        </w:tc>
      </w:tr>
      <w:tr>
        <w:trPr>
          <w:cantSplit/>
        </w:trPr>
        <w:tc>
          <w:tcPr>
            <w:tcW w:type="dxa" w:w="2412"/>
            <w:vAlign w:val="center"/>
          </w:tcPr>
          <w:p>
            <w:pPr>
              <w:keepNext/>
              <w:spacing w:after="0" w:before="0" w:line="264" w:lineRule="auto"/>
            </w:pPr>
            <w:r>
              <w:rPr>
                <w:b w:val="0"/>
                <w:i w:val="0"/>
                <w:sz w:val="24"/>
              </w:rPr>
              <w:t>a headache</w:t>
            </w:r>
          </w:p>
        </w:tc>
        <w:tc>
          <w:tcPr>
            <w:tcW w:type="dxa" w:w="2412"/>
            <w:vAlign w:val="center"/>
          </w:tcPr>
          <w:p>
            <w:pPr>
              <w:keepNext/>
              <w:spacing w:after="0" w:before="0" w:line="264" w:lineRule="auto"/>
            </w:pPr>
            <w:r>
              <w:rPr>
                <w:b w:val="0"/>
                <w:i w:val="0"/>
                <w:sz w:val="24"/>
              </w:rPr>
              <w:t>☐</w:t>
            </w:r>
          </w:p>
        </w:tc>
        <w:tc>
          <w:tcPr>
            <w:tcW w:type="dxa" w:w="2412"/>
            <w:vAlign w:val="center"/>
          </w:tcPr>
          <w:p>
            <w:pPr>
              <w:keepNext/>
              <w:spacing w:after="0" w:before="0" w:line="264" w:lineRule="auto"/>
            </w:pPr>
            <w:r>
              <w:rPr>
                <w:b w:val="0"/>
                <w:i w:val="0"/>
                <w:sz w:val="24"/>
              </w:rPr>
              <w:t>a sore throat</w:t>
            </w:r>
          </w:p>
        </w:tc>
        <w:tc>
          <w:tcPr>
            <w:tcW w:type="dxa" w:w="2412"/>
            <w:vAlign w:val="center"/>
          </w:tcPr>
          <w:p>
            <w:pPr>
              <w:keepNext/>
              <w:spacing w:after="0" w:before="0" w:line="264" w:lineRule="auto"/>
            </w:pPr>
            <w:r>
              <w:rPr>
                <w:b w:val="0"/>
                <w:i w:val="0"/>
                <w:sz w:val="24"/>
              </w:rPr>
              <w:t>☐</w:t>
            </w:r>
          </w:p>
        </w:tc>
      </w:tr>
      <w:tr>
        <w:trPr>
          <w:cantSplit/>
        </w:trPr>
        <w:tc>
          <w:tcPr>
            <w:tcW w:type="dxa" w:w="2412"/>
            <w:vAlign w:val="center"/>
            <w:shd w:val="clear" w:color="auto" w:fill="EEF4F7"/>
          </w:tcPr>
          <w:p>
            <w:pPr>
              <w:keepNext/>
              <w:spacing w:after="0" w:before="0" w:line="264" w:lineRule="auto"/>
            </w:pPr>
            <w:r>
              <w:rPr>
                <w:b w:val="0"/>
                <w:i w:val="0"/>
                <w:sz w:val="24"/>
              </w:rPr>
              <w:t>a cough</w:t>
            </w:r>
          </w:p>
        </w:tc>
        <w:tc>
          <w:tcPr>
            <w:tcW w:type="dxa" w:w="2412"/>
            <w:vAlign w:val="center"/>
            <w:shd w:val="clear" w:color="auto" w:fill="EEF4F7"/>
          </w:tcPr>
          <w:p>
            <w:pPr>
              <w:keepNext/>
              <w:spacing w:after="0" w:before="0" w:line="264" w:lineRule="auto"/>
            </w:pPr>
            <w:r>
              <w:rPr>
                <w:b w:val="0"/>
                <w:i w:val="0"/>
                <w:sz w:val="24"/>
              </w:rPr>
              <w:t>☐</w:t>
            </w:r>
          </w:p>
        </w:tc>
        <w:tc>
          <w:tcPr>
            <w:tcW w:type="dxa" w:w="2412"/>
            <w:vAlign w:val="center"/>
            <w:shd w:val="clear" w:color="auto" w:fill="EEF4F7"/>
          </w:tcPr>
          <w:p>
            <w:pPr>
              <w:keepNext/>
              <w:spacing w:after="0" w:before="0" w:line="264" w:lineRule="auto"/>
            </w:pPr>
            <w:r>
              <w:rPr>
                <w:b w:val="0"/>
                <w:i w:val="0"/>
                <w:sz w:val="24"/>
              </w:rPr>
              <w:t>a fever</w:t>
            </w:r>
          </w:p>
        </w:tc>
        <w:tc>
          <w:tcPr>
            <w:tcW w:type="dxa" w:w="2412"/>
            <w:vAlign w:val="center"/>
            <w:shd w:val="clear" w:color="auto" w:fill="EEF4F7"/>
          </w:tcPr>
          <w:p>
            <w:pPr>
              <w:keepNext/>
              <w:spacing w:after="0" w:before="0" w:line="264" w:lineRule="auto"/>
            </w:pPr>
            <w:r>
              <w:rPr>
                <w:b w:val="0"/>
                <w:i w:val="0"/>
                <w:sz w:val="24"/>
              </w:rPr>
              <w:t>☐</w:t>
            </w:r>
          </w:p>
        </w:tc>
      </w:tr>
      <w:tr>
        <w:trPr>
          <w:cantSplit/>
        </w:trPr>
        <w:tc>
          <w:tcPr>
            <w:tcW w:type="dxa" w:w="2412"/>
            <w:vAlign w:val="center"/>
          </w:tcPr>
          <w:p>
            <w:pPr>
              <w:spacing w:after="0" w:before="0" w:line="264" w:lineRule="auto"/>
            </w:pPr>
            <w:r>
              <w:rPr>
                <w:b w:val="0"/>
                <w:i w:val="0"/>
                <w:sz w:val="24"/>
              </w:rPr>
              <w:t>a stomachache</w:t>
            </w:r>
          </w:p>
        </w:tc>
        <w:tc>
          <w:tcPr>
            <w:tcW w:type="dxa" w:w="2412"/>
            <w:vAlign w:val="center"/>
          </w:tcPr>
          <w:p>
            <w:pPr>
              <w:spacing w:after="0" w:before="0" w:line="264" w:lineRule="auto"/>
            </w:pPr>
            <w:r>
              <w:rPr>
                <w:b w:val="0"/>
                <w:i w:val="0"/>
                <w:sz w:val="24"/>
              </w:rPr>
              <w:t>☐</w:t>
            </w:r>
          </w:p>
        </w:tc>
        <w:tc>
          <w:tcPr>
            <w:tcW w:type="dxa" w:w="2412"/>
            <w:vAlign w:val="center"/>
          </w:tcPr>
          <w:p>
            <w:pPr>
              <w:spacing w:after="0" w:before="0" w:line="264" w:lineRule="auto"/>
            </w:pPr>
            <w:r>
              <w:rPr>
                <w:b w:val="0"/>
                <w:i w:val="0"/>
                <w:sz w:val="24"/>
              </w:rPr>
              <w:t>a toothache</w:t>
            </w:r>
          </w:p>
        </w:tc>
        <w:tc>
          <w:tcPr>
            <w:tcW w:type="dxa" w:w="2412"/>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44"/>
        <w:gridCol w:w="2101"/>
        <w:gridCol w:w="2101"/>
      </w:tblGrid>
      <w:tr>
        <w:trPr>
          <w:cantSplit/>
          <w:tblHeader/>
        </w:trPr>
        <w:tc>
          <w:tcPr>
            <w:tcW w:type="dxa" w:w="5444"/>
            <w:vAlign w:val="center"/>
            <w:shd w:val="clear" w:color="auto" w:fill="1F3A5F"/>
          </w:tcPr>
          <w:p>
            <w:pPr>
              <w:keepNext/>
              <w:spacing w:after="0" w:before="0" w:line="264" w:lineRule="auto"/>
            </w:pPr>
          </w:p>
        </w:tc>
        <w:tc>
          <w:tcPr>
            <w:tcW w:type="dxa" w:w="2102"/>
            <w:vAlign w:val="center"/>
            <w:shd w:val="clear" w:color="auto" w:fill="1F3A5F"/>
          </w:tcPr>
          <w:p>
            <w:pPr>
              <w:keepNext/>
              <w:spacing w:after="0" w:before="0" w:line="264" w:lineRule="auto"/>
            </w:pPr>
            <w:r>
              <w:rPr>
                <w:b/>
                <w:i w:val="0"/>
                <w:color w:val="FFFFFF"/>
                <w:sz w:val="24"/>
              </w:rPr>
              <w:t>True</w:t>
            </w:r>
          </w:p>
        </w:tc>
        <w:tc>
          <w:tcPr>
            <w:tcW w:type="dxa" w:w="2102"/>
            <w:vAlign w:val="center"/>
            <w:shd w:val="clear" w:color="auto" w:fill="1F3A5F"/>
          </w:tcPr>
          <w:p>
            <w:pPr>
              <w:keepNext/>
              <w:spacing w:after="0" w:before="0" w:line="264" w:lineRule="auto"/>
            </w:pPr>
            <w:r>
              <w:rPr>
                <w:b/>
                <w:i w:val="0"/>
                <w:color w:val="FFFFFF"/>
                <w:sz w:val="24"/>
              </w:rPr>
              <w:t>False</w:t>
            </w:r>
          </w:p>
        </w:tc>
      </w:tr>
      <w:tr>
        <w:trPr>
          <w:cantSplit/>
        </w:trPr>
        <w:tc>
          <w:tcPr>
            <w:tcW w:type="dxa" w:w="5444"/>
            <w:vAlign w:val="center"/>
          </w:tcPr>
          <w:p>
            <w:pPr>
              <w:keepNext/>
              <w:spacing w:after="0" w:before="0" w:line="264" w:lineRule="auto"/>
            </w:pPr>
            <w:r>
              <w:rPr>
                <w:b w:val="0"/>
                <w:i w:val="0"/>
                <w:sz w:val="24"/>
              </w:rPr>
              <w:t>1. Marco wants an appointment.</w:t>
            </w:r>
          </w:p>
        </w:tc>
        <w:tc>
          <w:tcPr>
            <w:tcW w:type="dxa" w:w="2102"/>
            <w:vAlign w:val="center"/>
          </w:tcPr>
          <w:p>
            <w:pPr>
              <w:keepNext/>
              <w:spacing w:after="0" w:before="0" w:line="264" w:lineRule="auto"/>
            </w:pPr>
            <w:r>
              <w:rPr>
                <w:b w:val="0"/>
                <w:i w:val="0"/>
                <w:sz w:val="24"/>
              </w:rPr>
              <w:t>☐</w:t>
            </w:r>
          </w:p>
        </w:tc>
        <w:tc>
          <w:tcPr>
            <w:tcW w:type="dxa" w:w="2102"/>
            <w:vAlign w:val="center"/>
          </w:tcPr>
          <w:p>
            <w:pPr>
              <w:keepNext/>
              <w:spacing w:after="0" w:before="0" w:line="264" w:lineRule="auto"/>
            </w:pPr>
            <w:r>
              <w:rPr>
                <w:b w:val="0"/>
                <w:i w:val="0"/>
                <w:sz w:val="24"/>
              </w:rPr>
              <w:t>☐</w:t>
            </w:r>
          </w:p>
        </w:tc>
      </w:tr>
      <w:tr>
        <w:trPr>
          <w:cantSplit/>
        </w:trPr>
        <w:tc>
          <w:tcPr>
            <w:tcW w:type="dxa" w:w="5444"/>
            <w:vAlign w:val="center"/>
            <w:shd w:val="clear" w:color="auto" w:fill="EEF4F7"/>
          </w:tcPr>
          <w:p>
            <w:pPr>
              <w:keepNext/>
              <w:spacing w:after="0" w:before="0" w:line="264" w:lineRule="auto"/>
            </w:pPr>
            <w:r>
              <w:rPr>
                <w:b w:val="0"/>
                <w:i w:val="0"/>
                <w:sz w:val="24"/>
              </w:rPr>
              <w:t>2. He got sick yesterday.</w:t>
            </w:r>
          </w:p>
        </w:tc>
        <w:tc>
          <w:tcPr>
            <w:tcW w:type="dxa" w:w="2102"/>
            <w:vAlign w:val="center"/>
            <w:shd w:val="clear" w:color="auto" w:fill="EEF4F7"/>
          </w:tcPr>
          <w:p>
            <w:pPr>
              <w:keepNext/>
              <w:spacing w:after="0" w:before="0" w:line="264" w:lineRule="auto"/>
            </w:pPr>
            <w:r>
              <w:rPr>
                <w:b w:val="0"/>
                <w:i w:val="0"/>
                <w:sz w:val="24"/>
              </w:rPr>
              <w:t>☐</w:t>
            </w:r>
          </w:p>
        </w:tc>
        <w:tc>
          <w:tcPr>
            <w:tcW w:type="dxa" w:w="2102"/>
            <w:vAlign w:val="center"/>
            <w:shd w:val="clear" w:color="auto" w:fill="EEF4F7"/>
          </w:tcPr>
          <w:p>
            <w:pPr>
              <w:keepNext/>
              <w:spacing w:after="0" w:before="0" w:line="264" w:lineRule="auto"/>
            </w:pPr>
            <w:r>
              <w:rPr>
                <w:b w:val="0"/>
                <w:i w:val="0"/>
                <w:sz w:val="24"/>
              </w:rPr>
              <w:t>☐</w:t>
            </w:r>
          </w:p>
        </w:tc>
      </w:tr>
      <w:tr>
        <w:trPr>
          <w:cantSplit/>
        </w:trPr>
        <w:tc>
          <w:tcPr>
            <w:tcW w:type="dxa" w:w="5444"/>
            <w:vAlign w:val="center"/>
          </w:tcPr>
          <w:p>
            <w:pPr>
              <w:keepNext/>
              <w:spacing w:after="0" w:before="0" w:line="264" w:lineRule="auto"/>
            </w:pPr>
            <w:r>
              <w:rPr>
                <w:b w:val="0"/>
                <w:i w:val="0"/>
                <w:sz w:val="24"/>
              </w:rPr>
              <w:t>3. He can come at 10:15.</w:t>
            </w:r>
          </w:p>
        </w:tc>
        <w:tc>
          <w:tcPr>
            <w:tcW w:type="dxa" w:w="2102"/>
            <w:vAlign w:val="center"/>
          </w:tcPr>
          <w:p>
            <w:pPr>
              <w:keepNext/>
              <w:spacing w:after="0" w:before="0" w:line="264" w:lineRule="auto"/>
            </w:pPr>
            <w:r>
              <w:rPr>
                <w:b w:val="0"/>
                <w:i w:val="0"/>
                <w:sz w:val="24"/>
              </w:rPr>
              <w:t>☐</w:t>
            </w:r>
          </w:p>
        </w:tc>
        <w:tc>
          <w:tcPr>
            <w:tcW w:type="dxa" w:w="2102"/>
            <w:vAlign w:val="center"/>
          </w:tcPr>
          <w:p>
            <w:pPr>
              <w:keepNext/>
              <w:spacing w:after="0" w:before="0" w:line="264" w:lineRule="auto"/>
            </w:pPr>
            <w:r>
              <w:rPr>
                <w:b w:val="0"/>
                <w:i w:val="0"/>
                <w:sz w:val="24"/>
              </w:rPr>
              <w:t>☐</w:t>
            </w:r>
          </w:p>
        </w:tc>
      </w:tr>
      <w:tr>
        <w:trPr>
          <w:cantSplit/>
        </w:trPr>
        <w:tc>
          <w:tcPr>
            <w:tcW w:type="dxa" w:w="5444"/>
            <w:vAlign w:val="center"/>
            <w:shd w:val="clear" w:color="auto" w:fill="EEF4F7"/>
          </w:tcPr>
          <w:p>
            <w:pPr>
              <w:keepNext/>
              <w:spacing w:after="0" w:before="0" w:line="264" w:lineRule="auto"/>
            </w:pPr>
            <w:r>
              <w:rPr>
                <w:b w:val="0"/>
                <w:i w:val="0"/>
                <w:sz w:val="24"/>
              </w:rPr>
              <w:t>4. His appointment is at 3:30.</w:t>
            </w:r>
          </w:p>
        </w:tc>
        <w:tc>
          <w:tcPr>
            <w:tcW w:type="dxa" w:w="2102"/>
            <w:vAlign w:val="center"/>
            <w:shd w:val="clear" w:color="auto" w:fill="EEF4F7"/>
          </w:tcPr>
          <w:p>
            <w:pPr>
              <w:keepNext/>
              <w:spacing w:after="0" w:before="0" w:line="264" w:lineRule="auto"/>
            </w:pPr>
            <w:r>
              <w:rPr>
                <w:b w:val="0"/>
                <w:i w:val="0"/>
                <w:sz w:val="24"/>
              </w:rPr>
              <w:t>☐</w:t>
            </w:r>
          </w:p>
        </w:tc>
        <w:tc>
          <w:tcPr>
            <w:tcW w:type="dxa" w:w="2102"/>
            <w:vAlign w:val="center"/>
            <w:shd w:val="clear" w:color="auto" w:fill="EEF4F7"/>
          </w:tcPr>
          <w:p>
            <w:pPr>
              <w:keepNext/>
              <w:spacing w:after="0" w:before="0" w:line="264" w:lineRule="auto"/>
            </w:pPr>
            <w:r>
              <w:rPr>
                <w:b w:val="0"/>
                <w:i w:val="0"/>
                <w:sz w:val="24"/>
              </w:rPr>
              <w:t>☐</w:t>
            </w:r>
          </w:p>
        </w:tc>
      </w:tr>
      <w:tr>
        <w:trPr>
          <w:cantSplit/>
        </w:trPr>
        <w:tc>
          <w:tcPr>
            <w:tcW w:type="dxa" w:w="5444"/>
            <w:vAlign w:val="center"/>
          </w:tcPr>
          <w:p>
            <w:pPr>
              <w:spacing w:after="0" w:before="0" w:line="264" w:lineRule="auto"/>
            </w:pPr>
            <w:r>
              <w:rPr>
                <w:b w:val="0"/>
                <w:i w:val="0"/>
                <w:sz w:val="24"/>
              </w:rPr>
              <w:t>5. He should go to work today.</w:t>
            </w:r>
          </w:p>
        </w:tc>
        <w:tc>
          <w:tcPr>
            <w:tcW w:type="dxa" w:w="2102"/>
            <w:vAlign w:val="center"/>
          </w:tcPr>
          <w:p>
            <w:pPr>
              <w:spacing w:after="0" w:before="0" w:line="264" w:lineRule="auto"/>
            </w:pPr>
            <w:r>
              <w:rPr>
                <w:b w:val="0"/>
                <w:i w:val="0"/>
                <w:sz w:val="24"/>
              </w:rPr>
              <w:t>☐</w:t>
            </w:r>
          </w:p>
        </w:tc>
        <w:tc>
          <w:tcPr>
            <w:tcW w:type="dxa" w:w="2102"/>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I'm sorry. What's the ________?</w:t>
      </w:r>
    </w:p>
    <w:p>
      <w:pPr>
        <w:spacing w:after="100" w:before="0" w:line="300" w:lineRule="auto"/>
        <w:ind w:left="504" w:hanging="403"/>
      </w:pPr>
      <w:r>
        <w:rPr>
          <w:b/>
          <w:color w:val="1B6F7A"/>
          <w:sz w:val="26"/>
        </w:rPr>
        <w:t xml:space="preserve">2.  </w:t>
      </w:r>
      <w:r>
        <w:rPr>
          <w:b w:val="0"/>
          <w:i w:val="0"/>
          <w:sz w:val="26"/>
        </w:rPr>
        <w:t>Three days ________.</w:t>
      </w:r>
    </w:p>
    <w:p>
      <w:pPr>
        <w:spacing w:after="100" w:before="0" w:line="300" w:lineRule="auto"/>
        <w:ind w:left="504" w:hanging="403"/>
      </w:pPr>
      <w:r>
        <w:rPr>
          <w:b/>
          <w:color w:val="1B6F7A"/>
          <w:sz w:val="26"/>
        </w:rPr>
        <w:t xml:space="preserve">3.  </w:t>
      </w:r>
      <w:r>
        <w:rPr>
          <w:b w:val="0"/>
          <w:i w:val="0"/>
          <w:sz w:val="26"/>
        </w:rPr>
        <w:t>You ________ rest and drink a lot of water.</w:t>
      </w:r>
    </w:p>
    <w:p>
      <w:pPr>
        <w:spacing w:after="100" w:before="0" w:line="300" w:lineRule="auto"/>
        <w:ind w:left="504" w:hanging="403"/>
      </w:pPr>
      <w:r>
        <w:rPr>
          <w:b/>
          <w:color w:val="1B6F7A"/>
          <w:sz w:val="26"/>
        </w:rPr>
        <w:t xml:space="preserve">4.  </w:t>
      </w:r>
      <w:r>
        <w:rPr>
          <w:b w:val="0"/>
          <w:i w:val="0"/>
          <w:sz w:val="26"/>
        </w:rPr>
        <w:t>You ________ go to work today.</w:t>
      </w:r>
    </w:p>
    <w:p>
      <w:pPr>
        <w:keepNext/>
        <w:pageBreakBefore/>
        <w:spacing w:after="200" w:before="0" w:line="252" w:lineRule="auto"/>
        <w:pBdr>
          <w:bottom w:val="single" w:sz="10" w:space="4" w:color="1B6F7A"/>
        </w:pBdr>
      </w:pPr>
      <w:r>
        <w:rPr>
          <w:b/>
          <w:i w:val="0"/>
          <w:color w:val="1F3A5F"/>
          <w:sz w:val="44"/>
        </w:rPr>
        <w:t>Lesson 10 (Week 11) · Grammar</w:t>
      </w:r>
    </w:p>
    <w:p>
      <w:pPr>
        <w:keepNext/>
        <w:spacing w:after="120" w:before="320" w:line="252" w:lineRule="auto"/>
      </w:pPr>
      <w:r>
        <w:rPr>
          <w:b/>
          <w:i w:val="0"/>
          <w:color w:val="1B6F7A"/>
          <w:sz w:val="34"/>
        </w:rPr>
        <w:t xml:space="preserve">Grammar Box 1: </w:t>
      </w:r>
      <w:r>
        <w:rPr>
          <w:b/>
          <w:i/>
          <w:color w:val="1B6F7A"/>
          <w:sz w:val="34"/>
        </w:rPr>
        <w:t>What's the matter?</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108"/>
        <w:gridCol w:w="316"/>
        <w:gridCol w:w="951"/>
        <w:gridCol w:w="1543"/>
        <w:gridCol w:w="2727"/>
      </w:tblGrid>
      <w:tr>
        <w:trPr>
          <w:cantSplit/>
        </w:trPr>
        <w:tc>
          <w:tcPr>
            <w:tcW w:type="dxa" w:w="4109"/>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23"/>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41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What's the matter?</w:t>
            </w:r>
          </w:p>
          <w:p>
            <w:pPr>
              <w:keepNext/>
              <w:spacing w:after="20" w:before="20" w:line="252" w:lineRule="auto"/>
            </w:pPr>
            <w:r>
              <w:rPr>
                <w:b w:val="0"/>
                <w:i w:val="0"/>
                <w:sz w:val="25"/>
              </w:rPr>
              <w:t>What's wrong?</w:t>
            </w:r>
          </w:p>
        </w:tc>
        <w:tc>
          <w:tcPr>
            <w:tcW w:type="dxa" w:w="317"/>
            <w:tcBorders>
              <w:top w:val="nil"/>
              <w:left w:val="nil"/>
              <w:bottom w:val="nil"/>
              <w:right w:val="nil"/>
            </w:tcBorders>
          </w:tcPr>
          <w:p>
            <w:pPr>
              <w:keepNext/>
            </w:pPr>
          </w:p>
        </w:tc>
        <w:tc>
          <w:tcPr>
            <w:tcW w:type="dxa" w:w="9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5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have</w:t>
            </w:r>
          </w:p>
        </w:tc>
        <w:tc>
          <w:tcPr>
            <w:tcW w:type="dxa" w:w="272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headache.</w:t>
            </w:r>
          </w:p>
          <w:p>
            <w:pPr>
              <w:keepNext/>
              <w:spacing w:after="20" w:before="20" w:line="252" w:lineRule="auto"/>
            </w:pPr>
            <w:r>
              <w:rPr>
                <w:b w:val="0"/>
                <w:i w:val="0"/>
                <w:sz w:val="25"/>
              </w:rPr>
              <w:t>a cold.</w:t>
            </w:r>
          </w:p>
          <w:p>
            <w:pPr>
              <w:keepNext/>
              <w:spacing w:after="20" w:before="20" w:line="252" w:lineRule="auto"/>
            </w:pPr>
            <w:r>
              <w:rPr>
                <w:b w:val="0"/>
                <w:i w:val="0"/>
                <w:sz w:val="25"/>
              </w:rPr>
              <w:t>a fever.</w:t>
            </w:r>
          </w:p>
          <w:p>
            <w:pPr>
              <w:keepNext/>
              <w:spacing w:after="20" w:before="20" w:line="252" w:lineRule="auto"/>
            </w:pPr>
            <w:r>
              <w:rPr>
                <w:b w:val="0"/>
                <w:i w:val="0"/>
                <w:sz w:val="25"/>
              </w:rPr>
              <w:t>a cough.</w:t>
            </w:r>
          </w:p>
        </w:tc>
      </w:tr>
      <w:tr>
        <w:trPr>
          <w:cantSplit/>
        </w:trPr>
        <w:tc>
          <w:tcPr>
            <w:tcW w:type="dxa" w:w="41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95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My</w:t>
            </w:r>
          </w:p>
        </w:tc>
        <w:tc>
          <w:tcPr>
            <w:tcW w:type="dxa" w:w="15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head</w:t>
            </w:r>
          </w:p>
          <w:p>
            <w:pPr>
              <w:keepNext/>
              <w:spacing w:after="20" w:before="20" w:line="252" w:lineRule="auto"/>
            </w:pPr>
            <w:r>
              <w:rPr>
                <w:b w:val="0"/>
                <w:i w:val="0"/>
                <w:sz w:val="25"/>
              </w:rPr>
              <w:t>back</w:t>
            </w:r>
          </w:p>
          <w:p>
            <w:pPr>
              <w:keepNext/>
              <w:spacing w:after="20" w:before="20" w:line="252" w:lineRule="auto"/>
            </w:pPr>
            <w:r>
              <w:rPr>
                <w:b w:val="0"/>
                <w:i w:val="0"/>
                <w:sz w:val="25"/>
              </w:rPr>
              <w:t>arm</w:t>
            </w:r>
          </w:p>
          <w:p>
            <w:pPr>
              <w:keepNext/>
              <w:spacing w:after="20" w:before="20" w:line="252" w:lineRule="auto"/>
            </w:pPr>
            <w:r>
              <w:rPr>
                <w:b w:val="0"/>
                <w:i w:val="0"/>
                <w:sz w:val="25"/>
              </w:rPr>
              <w:t>tooth</w:t>
            </w:r>
          </w:p>
        </w:tc>
        <w:tc>
          <w:tcPr>
            <w:tcW w:type="dxa" w:w="272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hurts</w:t>
            </w:r>
            <w:r>
              <w:rPr>
                <w:b w:val="0"/>
                <w:i w:val="0"/>
                <w:sz w:val="25"/>
              </w:rPr>
              <w:t>.</w:t>
            </w:r>
          </w:p>
        </w:tc>
      </w:tr>
      <w:tr>
        <w:trPr>
          <w:cantSplit/>
        </w:trPr>
        <w:tc>
          <w:tcPr>
            <w:tcW w:type="dxa" w:w="41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95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My</w:t>
            </w:r>
          </w:p>
        </w:tc>
        <w:tc>
          <w:tcPr>
            <w:tcW w:type="dxa" w:w="15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feet</w:t>
            </w:r>
          </w:p>
          <w:p>
            <w:pPr>
              <w:spacing w:after="20" w:before="20" w:line="252" w:lineRule="auto"/>
            </w:pPr>
            <w:r>
              <w:rPr>
                <w:b w:val="0"/>
                <w:i w:val="0"/>
                <w:sz w:val="25"/>
              </w:rPr>
              <w:t>eyes</w:t>
            </w:r>
          </w:p>
        </w:tc>
        <w:tc>
          <w:tcPr>
            <w:tcW w:type="dxa" w:w="272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hurt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Does your … hurt?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80"/>
        <w:gridCol w:w="1380"/>
        <w:gridCol w:w="1380"/>
        <w:gridCol w:w="1582"/>
        <w:gridCol w:w="316"/>
        <w:gridCol w:w="3606"/>
      </w:tblGrid>
      <w:tr>
        <w:trPr>
          <w:cantSplit/>
        </w:trPr>
        <w:tc>
          <w:tcPr>
            <w:tcW w:type="dxa" w:w="5726"/>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606"/>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8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138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your</w:t>
            </w:r>
          </w:p>
        </w:tc>
        <w:tc>
          <w:tcPr>
            <w:tcW w:type="dxa" w:w="138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head</w:t>
            </w:r>
          </w:p>
          <w:p>
            <w:pPr>
              <w:keepNext/>
              <w:spacing w:after="20" w:before="20" w:line="252" w:lineRule="auto"/>
            </w:pPr>
            <w:r>
              <w:rPr>
                <w:b w:val="0"/>
                <w:i w:val="0"/>
                <w:sz w:val="25"/>
              </w:rPr>
              <w:t>back</w:t>
            </w:r>
          </w:p>
          <w:p>
            <w:pPr>
              <w:keepNext/>
              <w:spacing w:after="20" w:before="20" w:line="252" w:lineRule="auto"/>
            </w:pPr>
            <w:r>
              <w:rPr>
                <w:b w:val="0"/>
                <w:i w:val="0"/>
                <w:sz w:val="25"/>
              </w:rPr>
              <w:t>arm</w:t>
            </w:r>
          </w:p>
        </w:tc>
        <w:tc>
          <w:tcPr>
            <w:tcW w:type="dxa" w:w="158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hurt?</w:t>
            </w:r>
          </w:p>
        </w:tc>
        <w:tc>
          <w:tcPr>
            <w:tcW w:type="dxa" w:w="317"/>
            <w:tcBorders>
              <w:top w:val="nil"/>
              <w:left w:val="nil"/>
              <w:bottom w:val="nil"/>
              <w:right w:val="nil"/>
            </w:tcBorders>
          </w:tcPr>
          <w:p>
            <w:pPr>
              <w:keepNext/>
            </w:pPr>
          </w:p>
        </w:tc>
        <w:tc>
          <w:tcPr>
            <w:tcW w:type="dxa" w:w="36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it </w:t>
            </w:r>
            <w:r>
              <w:rPr>
                <w:b/>
                <w:i w:val="0"/>
                <w:sz w:val="25"/>
              </w:rPr>
              <w:t>does</w:t>
            </w:r>
            <w:r>
              <w:rPr>
                <w:b w:val="0"/>
                <w:i w:val="0"/>
                <w:sz w:val="25"/>
              </w:rPr>
              <w:t>.</w:t>
            </w:r>
          </w:p>
          <w:p>
            <w:pPr>
              <w:keepNext/>
              <w:spacing w:after="20" w:before="20" w:line="252" w:lineRule="auto"/>
            </w:pPr>
            <w:r>
              <w:rPr>
                <w:b w:val="0"/>
                <w:i w:val="0"/>
                <w:sz w:val="25"/>
              </w:rPr>
              <w:t xml:space="preserve">No, it </w:t>
            </w:r>
            <w:r>
              <w:rPr>
                <w:b/>
                <w:i w:val="0"/>
                <w:sz w:val="25"/>
              </w:rPr>
              <w:t>doesn't</w:t>
            </w:r>
            <w:r>
              <w:rPr>
                <w:b w:val="0"/>
                <w:i w:val="0"/>
                <w:sz w:val="25"/>
              </w:rPr>
              <w:t>.</w:t>
            </w:r>
          </w:p>
        </w:tc>
      </w:tr>
      <w:tr>
        <w:trPr>
          <w:cantSplit/>
        </w:trPr>
        <w:tc>
          <w:tcPr>
            <w:tcW w:type="dxa" w:w="138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w:t>
            </w:r>
          </w:p>
        </w:tc>
        <w:tc>
          <w:tcPr>
            <w:tcW w:type="dxa" w:w="138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your</w:t>
            </w:r>
          </w:p>
        </w:tc>
        <w:tc>
          <w:tcPr>
            <w:tcW w:type="dxa" w:w="138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feet</w:t>
            </w:r>
          </w:p>
          <w:p>
            <w:pPr>
              <w:spacing w:after="20" w:before="20" w:line="252" w:lineRule="auto"/>
            </w:pPr>
            <w:r>
              <w:rPr>
                <w:b w:val="0"/>
                <w:i w:val="0"/>
                <w:sz w:val="25"/>
              </w:rPr>
              <w:t>eyes</w:t>
            </w:r>
          </w:p>
        </w:tc>
        <w:tc>
          <w:tcPr>
            <w:tcW w:type="dxa" w:w="158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hurt?</w:t>
            </w:r>
          </w:p>
        </w:tc>
        <w:tc>
          <w:tcPr>
            <w:tcW w:type="dxa" w:w="317"/>
            <w:tcBorders>
              <w:top w:val="nil"/>
              <w:left w:val="nil"/>
              <w:bottom w:val="nil"/>
              <w:right w:val="nil"/>
            </w:tcBorders>
          </w:tcPr>
          <w:p/>
        </w:tc>
        <w:tc>
          <w:tcPr>
            <w:tcW w:type="dxa" w:w="360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they </w:t>
            </w:r>
            <w:r>
              <w:rPr>
                <w:b/>
                <w:i w:val="0"/>
                <w:sz w:val="25"/>
              </w:rPr>
              <w:t>do</w:t>
            </w:r>
            <w:r>
              <w:rPr>
                <w:b w:val="0"/>
                <w:i w:val="0"/>
                <w:sz w:val="25"/>
              </w:rPr>
              <w:t>.</w:t>
            </w:r>
          </w:p>
          <w:p>
            <w:pPr>
              <w:spacing w:after="20" w:before="20" w:line="252" w:lineRule="auto"/>
            </w:pPr>
            <w:r>
              <w:rPr>
                <w:b w:val="0"/>
                <w:i w:val="0"/>
                <w:sz w:val="25"/>
              </w:rPr>
              <w:t xml:space="preserve">No, they </w:t>
            </w:r>
            <w:r>
              <w:rPr>
                <w:b/>
                <w:i w:val="0"/>
                <w:sz w:val="25"/>
              </w:rPr>
              <w:t>don't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What should I do?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50"/>
        <w:gridCol w:w="1350"/>
        <w:gridCol w:w="891"/>
        <w:gridCol w:w="1655"/>
        <w:gridCol w:w="316"/>
        <w:gridCol w:w="1044"/>
        <w:gridCol w:w="1809"/>
        <w:gridCol w:w="1962"/>
      </w:tblGrid>
      <w:tr>
        <w:trPr>
          <w:cantSplit/>
        </w:trPr>
        <w:tc>
          <w:tcPr>
            <w:tcW w:type="dxa" w:w="5247"/>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15"/>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should</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w:t>
            </w:r>
          </w:p>
        </w:tc>
        <w:tc>
          <w:tcPr>
            <w:tcW w:type="dxa" w:w="317"/>
            <w:tcBorders>
              <w:top w:val="nil"/>
              <w:left w:val="nil"/>
              <w:bottom w:val="nil"/>
              <w:right w:val="nil"/>
            </w:tcBorders>
          </w:tcPr>
          <w:p>
            <w:pPr>
              <w:keepNext/>
            </w:pPr>
          </w:p>
        </w:tc>
        <w:tc>
          <w:tcPr>
            <w:tcW w:type="dxa" w:w="1044"/>
            <w:shd w:val="clear" w:color="auto" w:fill="E8F4EC"/>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8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should</w:t>
            </w:r>
          </w:p>
        </w:tc>
        <w:tc>
          <w:tcPr>
            <w:tcW w:type="dxa" w:w="19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rest.</w:t>
            </w:r>
          </w:p>
          <w:p>
            <w:pPr>
              <w:keepNext/>
              <w:spacing w:after="20" w:before="20" w:line="252" w:lineRule="auto"/>
            </w:pPr>
            <w:r>
              <w:rPr>
                <w:b w:val="0"/>
                <w:i w:val="0"/>
                <w:sz w:val="25"/>
              </w:rPr>
              <w:t>drink water.</w:t>
            </w:r>
          </w:p>
          <w:p>
            <w:pPr>
              <w:keepNext/>
              <w:spacing w:after="20" w:before="20" w:line="252" w:lineRule="auto"/>
            </w:pPr>
            <w:r>
              <w:rPr>
                <w:b w:val="0"/>
                <w:i w:val="0"/>
                <w:sz w:val="25"/>
              </w:rPr>
              <w:t>see a doctor.</w:t>
            </w:r>
          </w:p>
          <w:p>
            <w:pPr>
              <w:keepNext/>
              <w:spacing w:after="20" w:before="20" w:line="252" w:lineRule="auto"/>
            </w:pPr>
            <w:r>
              <w:rPr>
                <w:b w:val="0"/>
                <w:i w:val="0"/>
                <w:sz w:val="25"/>
              </w:rPr>
              <w:t>take medicine.</w:t>
            </w:r>
          </w:p>
        </w:tc>
      </w:tr>
      <w:tr>
        <w:trPr>
          <w:cantSplit/>
        </w:trPr>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656"/>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vMerge/>
            <w:tcBorders>
              <w:top w:val="single" w:sz="8" w:color="7A8CA0"/>
              <w:left w:val="single" w:sz="8" w:color="7A8CA0"/>
              <w:bottom w:val="single" w:sz="8" w:color="7A8CA0"/>
              <w:right w:val="single" w:sz="8" w:color="7A8CA0"/>
            </w:tcBorders>
            <w:vAlign w:val="center"/>
          </w:tcPr>
          <w:p/>
        </w:tc>
        <w:tc>
          <w:tcPr>
            <w:tcW w:type="dxa" w:w="18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shouldn't</w:t>
            </w:r>
          </w:p>
        </w:tc>
        <w:tc>
          <w:tcPr>
            <w:tcW w:type="dxa" w:w="19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 to work.</w:t>
            </w:r>
          </w:p>
          <w:p>
            <w:pPr>
              <w:keepNext/>
              <w:spacing w:after="20" w:before="20" w:line="252" w:lineRule="auto"/>
            </w:pPr>
            <w:r>
              <w:rPr>
                <w:b w:val="0"/>
                <w:i w:val="0"/>
                <w:sz w:val="25"/>
              </w:rPr>
              <w:t>eat a lot.</w:t>
            </w:r>
          </w:p>
          <w:p>
            <w:pPr>
              <w:keepNext/>
              <w:spacing w:after="20" w:before="20" w:line="252" w:lineRule="auto"/>
            </w:pPr>
            <w:r>
              <w:rPr>
                <w:b w:val="0"/>
                <w:i w:val="0"/>
                <w:sz w:val="25"/>
              </w:rPr>
              <w:t>stay up late.</w:t>
            </w:r>
          </w:p>
        </w:tc>
      </w:tr>
      <w:tr>
        <w:trPr>
          <w:cantSplit/>
        </w:trPr>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Should</w:t>
            </w:r>
          </w:p>
        </w:tc>
        <w:tc>
          <w:tcPr>
            <w:tcW w:type="dxa" w:w="1350"/>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see</w:t>
            </w:r>
          </w:p>
        </w:tc>
        <w:tc>
          <w:tcPr>
            <w:tcW w:type="dxa" w:w="165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doctor?</w:t>
            </w:r>
          </w:p>
          <w:p>
            <w:pPr>
              <w:keepNext/>
              <w:spacing w:after="20" w:before="20" w:line="252" w:lineRule="auto"/>
            </w:pPr>
            <w:r>
              <w:rPr>
                <w:b w:val="0"/>
                <w:i w:val="0"/>
                <w:sz w:val="25"/>
              </w:rPr>
              <w:t>a dentist?</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80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9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should</w:t>
            </w:r>
            <w:r>
              <w:rPr>
                <w:b w:val="0"/>
                <w:i w:val="0"/>
                <w:sz w:val="25"/>
              </w:rPr>
              <w:t>.</w:t>
            </w:r>
          </w:p>
        </w:tc>
      </w:tr>
      <w:tr>
        <w:trPr>
          <w:cantSplit/>
        </w:trPr>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1350"/>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656"/>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80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w:t>
            </w:r>
          </w:p>
          <w:p>
            <w:pPr>
              <w:spacing w:after="20" w:before="20" w:line="252" w:lineRule="auto"/>
            </w:pPr>
            <w:r>
              <w:rPr>
                <w:b w:val="0"/>
                <w:i w:val="0"/>
                <w:sz w:val="25"/>
              </w:rPr>
              <w:t>he</w:t>
            </w:r>
          </w:p>
          <w:p>
            <w:pPr>
              <w:spacing w:after="20" w:before="20" w:line="252" w:lineRule="auto"/>
            </w:pPr>
            <w:r>
              <w:rPr>
                <w:b w:val="0"/>
                <w:i w:val="0"/>
                <w:sz w:val="25"/>
              </w:rPr>
              <w:t>she</w:t>
            </w:r>
          </w:p>
        </w:tc>
        <w:tc>
          <w:tcPr>
            <w:tcW w:type="dxa" w:w="196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shouldn't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Grammar Box 4: Making an appointment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889"/>
        <w:gridCol w:w="2960"/>
        <w:gridCol w:w="316"/>
        <w:gridCol w:w="2195"/>
        <w:gridCol w:w="2285"/>
      </w:tblGrid>
      <w:tr>
        <w:trPr>
          <w:cantSplit/>
        </w:trPr>
        <w:tc>
          <w:tcPr>
            <w:tcW w:type="dxa" w:w="485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YOU SAY</w:t>
            </w:r>
          </w:p>
        </w:tc>
        <w:tc>
          <w:tcPr>
            <w:tcW w:type="dxa" w:w="317"/>
            <w:tcBorders>
              <w:top w:val="nil"/>
              <w:left w:val="nil"/>
              <w:bottom w:val="nil"/>
              <w:right w:val="nil"/>
            </w:tcBorders>
          </w:tcPr>
          <w:p>
            <w:pPr>
              <w:keepNext/>
            </w:pPr>
          </w:p>
        </w:tc>
        <w:tc>
          <w:tcPr>
            <w:tcW w:type="dxa" w:w="448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THE RECEPTIONIST SAYS</w:t>
            </w:r>
          </w:p>
        </w:tc>
      </w:tr>
      <w:tr>
        <w:trPr>
          <w:cantSplit/>
        </w:trPr>
        <w:tc>
          <w:tcPr>
            <w:tcW w:type="dxa" w:w="189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I'd like to make</w:t>
            </w:r>
          </w:p>
        </w:tc>
        <w:tc>
          <w:tcPr>
            <w:tcW w:type="dxa" w:w="296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an appointment, please.</w:t>
            </w:r>
          </w:p>
        </w:tc>
        <w:tc>
          <w:tcPr>
            <w:tcW w:type="dxa" w:w="317"/>
            <w:tcBorders>
              <w:top w:val="nil"/>
              <w:left w:val="nil"/>
              <w:bottom w:val="nil"/>
              <w:right w:val="nil"/>
            </w:tcBorders>
          </w:tcPr>
          <w:p>
            <w:pPr>
              <w:keepNext/>
            </w:pPr>
          </w:p>
        </w:tc>
        <w:tc>
          <w:tcPr>
            <w:tcW w:type="dxa" w:w="219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What's the matter?</w:t>
            </w:r>
          </w:p>
        </w:tc>
        <w:tc>
          <w:tcPr>
            <w:tcW w:type="dxa" w:w="228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When did it start?</w:t>
            </w:r>
          </w:p>
        </w:tc>
      </w:tr>
      <w:tr>
        <w:trPr>
          <w:cantSplit/>
        </w:trPr>
        <w:tc>
          <w:tcPr>
            <w:tcW w:type="dxa" w:w="189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Is there</w:t>
            </w:r>
          </w:p>
        </w:tc>
        <w:tc>
          <w:tcPr>
            <w:tcW w:type="dxa" w:w="296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later time?</w:t>
            </w:r>
          </w:p>
          <w:p>
            <w:pPr>
              <w:keepNext/>
              <w:spacing w:after="20" w:before="20" w:line="252" w:lineRule="auto"/>
            </w:pPr>
            <w:r>
              <w:rPr>
                <w:b w:val="0"/>
                <w:i w:val="0"/>
                <w:sz w:val="25"/>
              </w:rPr>
              <w:t>an earlier time?</w:t>
            </w:r>
          </w:p>
        </w:tc>
        <w:tc>
          <w:tcPr>
            <w:tcW w:type="dxa" w:w="317"/>
            <w:tcBorders>
              <w:top w:val="nil"/>
              <w:left w:val="nil"/>
              <w:bottom w:val="nil"/>
              <w:right w:val="nil"/>
            </w:tcBorders>
          </w:tcPr>
          <w:p>
            <w:pPr>
              <w:keepNext/>
            </w:pPr>
          </w:p>
        </w:tc>
        <w:tc>
          <w:tcPr>
            <w:tcW w:type="dxa" w:w="219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 about</w:t>
            </w:r>
          </w:p>
        </w:tc>
        <w:tc>
          <w:tcPr>
            <w:tcW w:type="dxa" w:w="228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3:30?</w:t>
            </w:r>
          </w:p>
          <w:p>
            <w:pPr>
              <w:keepNext/>
              <w:spacing w:after="20" w:before="20" w:line="252" w:lineRule="auto"/>
            </w:pPr>
            <w:r>
              <w:rPr>
                <w:b w:val="0"/>
                <w:i w:val="0"/>
                <w:sz w:val="25"/>
              </w:rPr>
              <w:t>tomorrow at 9?</w:t>
            </w:r>
          </w:p>
        </w:tc>
      </w:tr>
      <w:tr>
        <w:trPr>
          <w:cantSplit/>
        </w:trPr>
        <w:tc>
          <w:tcPr>
            <w:tcW w:type="dxa" w:w="189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___ is fine.</w:t>
            </w:r>
          </w:p>
        </w:tc>
        <w:tc>
          <w:tcPr>
            <w:tcW w:type="dxa" w:w="296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Thank you.</w:t>
            </w:r>
          </w:p>
        </w:tc>
        <w:tc>
          <w:tcPr>
            <w:tcW w:type="dxa" w:w="317"/>
            <w:tcBorders>
              <w:top w:val="nil"/>
              <w:left w:val="nil"/>
              <w:bottom w:val="nil"/>
              <w:right w:val="nil"/>
            </w:tcBorders>
          </w:tcPr>
          <w:p/>
        </w:tc>
        <w:tc>
          <w:tcPr>
            <w:tcW w:type="dxa" w:w="219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What's your name,</w:t>
            </w:r>
          </w:p>
        </w:tc>
        <w:tc>
          <w:tcPr>
            <w:tcW w:type="dxa" w:w="228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please?</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have</w:t>
      </w:r>
      <w:r>
        <w:rPr>
          <w:b/>
          <w:i w:val="0"/>
          <w:sz w:val="26"/>
        </w:rPr>
        <w:t xml:space="preserve"> or </w:t>
      </w:r>
      <w:r>
        <w:rPr>
          <w:b/>
          <w:i/>
          <w:sz w:val="26"/>
        </w:rPr>
        <w:t>hurt</w:t>
      </w:r>
      <w:r>
        <w:rPr>
          <w:b/>
          <w:i w:val="0"/>
          <w:sz w:val="26"/>
        </w:rPr>
        <w:t>?</w:t>
      </w:r>
    </w:p>
    <w:p>
      <w:pPr>
        <w:spacing w:after="180" w:before="0" w:line="300" w:lineRule="auto"/>
      </w:pPr>
      <w:r>
        <w:rPr>
          <w:b w:val="0"/>
          <w:i w:val="0"/>
          <w:sz w:val="26"/>
        </w:rPr>
        <w:t xml:space="preserve">A: </w:t>
      </w:r>
      <w:r>
        <w:rPr>
          <w:b/>
          <w:i/>
          <w:sz w:val="26"/>
        </w:rPr>
        <w:t>have</w:t>
      </w:r>
      <w:r>
        <w:rPr>
          <w:b w:val="0"/>
          <w:i w:val="0"/>
          <w:sz w:val="26"/>
        </w:rPr>
        <w:t xml:space="preserve"> + the problem: </w:t>
      </w:r>
      <w:r>
        <w:rPr>
          <w:b w:val="0"/>
          <w:i/>
          <w:sz w:val="26"/>
        </w:rPr>
        <w:t xml:space="preserve">I </w:t>
      </w:r>
      <w:r>
        <w:rPr>
          <w:b/>
          <w:i/>
          <w:sz w:val="26"/>
        </w:rPr>
        <w:t>have a</w:t>
      </w:r>
      <w:r>
        <w:rPr>
          <w:b w:val="0"/>
          <w:i/>
          <w:sz w:val="26"/>
        </w:rPr>
        <w:t xml:space="preserve"> headache.</w:t>
      </w:r>
      <w:r>
        <w:rPr>
          <w:b w:val="0"/>
          <w:i w:val="0"/>
          <w:sz w:val="26"/>
        </w:rPr>
        <w:t xml:space="preserve"> </w:t>
      </w:r>
      <w:r>
        <w:rPr>
          <w:b/>
          <w:i/>
          <w:sz w:val="26"/>
        </w:rPr>
        <w:t>hurt</w:t>
      </w:r>
      <w:r>
        <w:rPr>
          <w:b w:val="0"/>
          <w:i w:val="0"/>
          <w:sz w:val="26"/>
        </w:rPr>
        <w:t xml:space="preserve"> + body part: </w:t>
      </w:r>
      <w:r>
        <w:rPr>
          <w:b w:val="0"/>
          <w:i/>
          <w:sz w:val="26"/>
        </w:rPr>
        <w:t xml:space="preserve">My back </w:t>
      </w:r>
      <w:r>
        <w:rPr>
          <w:b/>
          <w:i/>
          <w:sz w:val="26"/>
        </w:rPr>
        <w:t>hurts</w:t>
      </w:r>
      <w:r>
        <w:rPr>
          <w:b w:val="0"/>
          <w:i/>
          <w:sz w:val="26"/>
        </w:rPr>
        <w:t>.</w:t>
      </w:r>
      <w:r>
        <w:rPr>
          <w:b w:val="0"/>
          <w:i w:val="0"/>
          <w:sz w:val="26"/>
        </w:rPr>
        <w:t xml:space="preserve"> (= it is painful)</w:t>
      </w:r>
    </w:p>
    <w:p>
      <w:pPr>
        <w:keepNext/>
        <w:spacing w:after="60" w:before="0" w:line="300" w:lineRule="auto"/>
      </w:pPr>
      <w:r>
        <w:rPr>
          <w:b/>
          <w:i w:val="0"/>
          <w:sz w:val="26"/>
        </w:rPr>
        <w:t xml:space="preserve">Q: Do I need </w:t>
      </w:r>
      <w:r>
        <w:rPr>
          <w:b/>
          <w:i/>
          <w:sz w:val="26"/>
        </w:rPr>
        <w:t>a</w:t>
      </w:r>
      <w:r>
        <w:rPr>
          <w:b/>
          <w:i w:val="0"/>
          <w:sz w:val="26"/>
        </w:rPr>
        <w:t>?</w:t>
      </w:r>
    </w:p>
    <w:p>
      <w:pPr>
        <w:spacing w:after="180" w:before="0" w:line="300" w:lineRule="auto"/>
      </w:pPr>
      <w:r>
        <w:rPr>
          <w:b w:val="0"/>
          <w:i w:val="0"/>
          <w:sz w:val="26"/>
        </w:rPr>
        <w:t xml:space="preserve">A: </w:t>
      </w:r>
      <w:r>
        <w:rPr>
          <w:b/>
          <w:i w:val="0"/>
          <w:sz w:val="26"/>
        </w:rPr>
        <w:t>Yes</w:t>
      </w:r>
      <w:r>
        <w:rPr>
          <w:b w:val="0"/>
          <w:i w:val="0"/>
          <w:sz w:val="26"/>
        </w:rPr>
        <w:t xml:space="preserve">, for most problems: </w:t>
      </w:r>
      <w:r>
        <w:rPr>
          <w:b/>
          <w:i/>
          <w:sz w:val="26"/>
        </w:rPr>
        <w:t>a</w:t>
      </w:r>
      <w:r>
        <w:rPr>
          <w:b w:val="0"/>
          <w:i/>
          <w:sz w:val="26"/>
        </w:rPr>
        <w:t xml:space="preserve"> cold, </w:t>
      </w:r>
      <w:r>
        <w:rPr>
          <w:b/>
          <w:i/>
          <w:sz w:val="26"/>
        </w:rPr>
        <w:t>a</w:t>
      </w:r>
      <w:r>
        <w:rPr>
          <w:b w:val="0"/>
          <w:i/>
          <w:sz w:val="26"/>
        </w:rPr>
        <w:t xml:space="preserve"> fever, </w:t>
      </w:r>
      <w:r>
        <w:rPr>
          <w:b/>
          <w:i/>
          <w:sz w:val="26"/>
        </w:rPr>
        <w:t>a</w:t>
      </w:r>
      <w:r>
        <w:rPr>
          <w:b w:val="0"/>
          <w:i/>
          <w:sz w:val="26"/>
        </w:rPr>
        <w:t xml:space="preserve"> headache, </w:t>
      </w:r>
      <w:r>
        <w:rPr>
          <w:b/>
          <w:i/>
          <w:sz w:val="26"/>
        </w:rPr>
        <w:t>a</w:t>
      </w:r>
      <w:r>
        <w:rPr>
          <w:b w:val="0"/>
          <w:i/>
          <w:sz w:val="26"/>
        </w:rPr>
        <w:t xml:space="preserve"> sore throat</w:t>
      </w:r>
      <w:r>
        <w:rPr>
          <w:b w:val="0"/>
          <w:i w:val="0"/>
          <w:sz w:val="26"/>
        </w:rPr>
        <w:t>.</w:t>
      </w:r>
    </w:p>
    <w:p>
      <w:pPr>
        <w:keepNext/>
        <w:spacing w:after="60" w:before="0" w:line="300" w:lineRule="auto"/>
      </w:pPr>
      <w:r>
        <w:rPr>
          <w:b/>
          <w:i w:val="0"/>
          <w:sz w:val="26"/>
        </w:rPr>
        <w:t xml:space="preserve">Q: What does </w:t>
      </w:r>
      <w:r>
        <w:rPr>
          <w:b/>
          <w:i/>
          <w:sz w:val="26"/>
        </w:rPr>
        <w:t>should</w:t>
      </w:r>
      <w:r>
        <w:rPr>
          <w:b/>
          <w:i w:val="0"/>
          <w:sz w:val="26"/>
        </w:rPr>
        <w:t xml:space="preserve"> mean?</w:t>
      </w:r>
    </w:p>
    <w:p>
      <w:pPr>
        <w:spacing w:after="180" w:before="0" w:line="300" w:lineRule="auto"/>
      </w:pPr>
      <w:r>
        <w:rPr>
          <w:b w:val="0"/>
          <w:i w:val="0"/>
          <w:sz w:val="26"/>
        </w:rPr>
        <w:t xml:space="preserve">A: It gives </w:t>
      </w:r>
      <w:r>
        <w:rPr>
          <w:b/>
          <w:i w:val="0"/>
          <w:sz w:val="26"/>
        </w:rPr>
        <w:t>advice</w:t>
      </w:r>
      <w:r>
        <w:rPr>
          <w:b w:val="0"/>
          <w:i w:val="0"/>
          <w:sz w:val="26"/>
        </w:rPr>
        <w:t xml:space="preserve"> (a good idea): </w:t>
      </w:r>
      <w:r>
        <w:rPr>
          <w:b w:val="0"/>
          <w:i/>
          <w:sz w:val="26"/>
        </w:rPr>
        <w:t xml:space="preserve">You </w:t>
      </w:r>
      <w:r>
        <w:rPr>
          <w:b/>
          <w:i/>
          <w:sz w:val="26"/>
        </w:rPr>
        <w:t>should</w:t>
      </w:r>
      <w:r>
        <w:rPr>
          <w:b w:val="0"/>
          <w:i/>
          <w:sz w:val="26"/>
        </w:rPr>
        <w:t xml:space="preserve"> rest.</w:t>
      </w:r>
      <w:r>
        <w:rPr>
          <w:b w:val="0"/>
          <w:i w:val="0"/>
          <w:sz w:val="26"/>
        </w:rPr>
        <w:t xml:space="preserve"> </w:t>
      </w:r>
      <w:r>
        <w:rPr>
          <w:b w:val="0"/>
          <w:i/>
          <w:sz w:val="26"/>
        </w:rPr>
        <w:t>shouldn't</w:t>
      </w:r>
      <w:r>
        <w:rPr>
          <w:b w:val="0"/>
          <w:i w:val="0"/>
          <w:sz w:val="26"/>
        </w:rPr>
        <w:t xml:space="preserve"> = not a good idea.</w:t>
      </w:r>
    </w:p>
    <w:p>
      <w:pPr>
        <w:keepNext/>
        <w:spacing w:after="60" w:before="0" w:line="300" w:lineRule="auto"/>
      </w:pPr>
      <w:r>
        <w:rPr>
          <w:b/>
          <w:i w:val="0"/>
          <w:sz w:val="26"/>
        </w:rPr>
        <w:t xml:space="preserve">Q: </w:t>
      </w:r>
      <w:r>
        <w:rPr>
          <w:b/>
          <w:i/>
          <w:sz w:val="26"/>
        </w:rPr>
        <w:t>should</w:t>
      </w:r>
      <w:r>
        <w:rPr>
          <w:b/>
          <w:i w:val="0"/>
          <w:sz w:val="26"/>
        </w:rPr>
        <w:t xml:space="preserve"> + what?</w:t>
      </w:r>
    </w:p>
    <w:p>
      <w:pPr>
        <w:spacing w:after="180" w:before="0" w:line="300" w:lineRule="auto"/>
      </w:pPr>
      <w:r>
        <w:rPr>
          <w:b w:val="0"/>
          <w:i w:val="0"/>
          <w:sz w:val="26"/>
        </w:rPr>
        <w:t xml:space="preserve">A: + the </w:t>
      </w:r>
      <w:r>
        <w:rPr>
          <w:b/>
          <w:i w:val="0"/>
          <w:sz w:val="26"/>
        </w:rPr>
        <w:t>base verb</w:t>
      </w:r>
      <w:r>
        <w:rPr>
          <w:b w:val="0"/>
          <w:i w:val="0"/>
          <w:sz w:val="26"/>
        </w:rPr>
        <w:t xml:space="preserve">, the same for everyone: </w:t>
      </w:r>
      <w:r>
        <w:rPr>
          <w:b w:val="0"/>
          <w:i/>
          <w:sz w:val="26"/>
        </w:rPr>
        <w:t xml:space="preserve">She should </w:t>
      </w:r>
      <w:r>
        <w:rPr>
          <w:b/>
          <w:i/>
          <w:sz w:val="26"/>
        </w:rPr>
        <w:t>rest</w:t>
      </w:r>
      <w:r>
        <w:rPr>
          <w:b w:val="0"/>
          <w:i/>
          <w:sz w:val="26"/>
        </w:rPr>
        <w:t>.</w:t>
      </w:r>
      <w:r>
        <w:rPr>
          <w:b w:val="0"/>
          <w:i w:val="0"/>
          <w:sz w:val="26"/>
        </w:rPr>
        <w:t xml:space="preserve"> (not </w:t>
      </w:r>
      <w:r>
        <w:rPr>
          <w:b w:val="0"/>
          <w:i/>
          <w:sz w:val="26"/>
        </w:rPr>
        <w:t>shoulds</w:t>
      </w:r>
      <w:r>
        <w:rPr>
          <w:b w:val="0"/>
          <w:i w:val="0"/>
          <w:sz w:val="26"/>
        </w:rPr>
        <w:t xml:space="preserve">, not </w:t>
      </w:r>
      <w:r>
        <w:rPr>
          <w:b w:val="0"/>
          <w:i/>
          <w:sz w:val="26"/>
        </w:rPr>
        <w:t>should to rest</w:t>
      </w:r>
      <w:r>
        <w:rPr>
          <w:b w:val="0"/>
          <w:i w:val="0"/>
          <w:sz w:val="26"/>
        </w:rPr>
        <w:t>)</w:t>
      </w:r>
    </w:p>
    <w:p>
      <w:pPr>
        <w:keepNext/>
        <w:spacing w:after="60" w:before="0" w:line="300" w:lineRule="auto"/>
      </w:pPr>
      <w:r>
        <w:rPr>
          <w:b/>
          <w:i w:val="0"/>
          <w:sz w:val="26"/>
        </w:rPr>
        <w:t xml:space="preserve">Q: </w:t>
      </w:r>
      <w:r>
        <w:rPr>
          <w:b/>
          <w:i/>
          <w:sz w:val="26"/>
        </w:rPr>
        <w:t>hurts</w:t>
      </w:r>
      <w:r>
        <w:rPr>
          <w:b/>
          <w:i w:val="0"/>
          <w:sz w:val="26"/>
        </w:rPr>
        <w:t xml:space="preserve"> or </w:t>
      </w:r>
      <w:r>
        <w:rPr>
          <w:b/>
          <w:i/>
          <w:sz w:val="26"/>
        </w:rPr>
        <w:t>hurt</w:t>
      </w:r>
      <w:r>
        <w:rPr>
          <w:b/>
          <w:i w:val="0"/>
          <w:sz w:val="26"/>
        </w:rPr>
        <w:t>?</w:t>
      </w:r>
    </w:p>
    <w:p>
      <w:pPr>
        <w:spacing w:after="180" w:before="0" w:line="300" w:lineRule="auto"/>
      </w:pPr>
      <w:r>
        <w:rPr>
          <w:b w:val="0"/>
          <w:i w:val="0"/>
          <w:sz w:val="26"/>
        </w:rPr>
        <w:t xml:space="preserve">A: One part: </w:t>
      </w:r>
      <w:r>
        <w:rPr>
          <w:b w:val="0"/>
          <w:i/>
          <w:sz w:val="26"/>
        </w:rPr>
        <w:t xml:space="preserve">My arm </w:t>
      </w:r>
      <w:r>
        <w:rPr>
          <w:b/>
          <w:i/>
          <w:sz w:val="26"/>
        </w:rPr>
        <w:t>hurts</w:t>
      </w:r>
      <w:r>
        <w:rPr>
          <w:b w:val="0"/>
          <w:i/>
          <w:sz w:val="26"/>
        </w:rPr>
        <w:t>.</w:t>
      </w:r>
      <w:r>
        <w:rPr>
          <w:b w:val="0"/>
          <w:i w:val="0"/>
          <w:sz w:val="26"/>
        </w:rPr>
        <w:t xml:space="preserve"> Two or more: </w:t>
      </w:r>
      <w:r>
        <w:rPr>
          <w:b w:val="0"/>
          <w:i/>
          <w:sz w:val="26"/>
        </w:rPr>
        <w:t xml:space="preserve">My feet </w:t>
      </w:r>
      <w:r>
        <w:rPr>
          <w:b/>
          <w:i/>
          <w:sz w:val="26"/>
        </w:rPr>
        <w:t>hurt</w:t>
      </w:r>
      <w:r>
        <w:rPr>
          <w:b w:val="0"/>
          <w:i/>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180"/>
        <w:gridCol w:w="3467"/>
      </w:tblGrid>
      <w:tr>
        <w:trPr>
          <w:cantSplit/>
          <w:tblHeader/>
        </w:trPr>
        <w:tc>
          <w:tcPr>
            <w:tcW w:type="dxa" w:w="6180"/>
            <w:vAlign w:val="center"/>
            <w:shd w:val="clear" w:color="auto" w:fill="1F3A5F"/>
          </w:tcPr>
          <w:p>
            <w:pPr>
              <w:keepNext/>
              <w:spacing w:after="0" w:before="0" w:line="264" w:lineRule="auto"/>
            </w:pPr>
            <w:r>
              <w:rPr>
                <w:b/>
                <w:i w:val="0"/>
                <w:color w:val="FFFFFF"/>
                <w:sz w:val="24"/>
              </w:rPr>
              <w:t>✗ Don't say</w:t>
            </w:r>
          </w:p>
        </w:tc>
        <w:tc>
          <w:tcPr>
            <w:tcW w:type="dxa" w:w="3468"/>
            <w:vAlign w:val="center"/>
            <w:shd w:val="clear" w:color="auto" w:fill="1F3A5F"/>
          </w:tcPr>
          <w:p>
            <w:pPr>
              <w:keepNext/>
              <w:spacing w:after="0" w:before="0" w:line="264" w:lineRule="auto"/>
            </w:pPr>
            <w:r>
              <w:rPr>
                <w:b/>
                <w:i w:val="0"/>
                <w:color w:val="FFFFFF"/>
                <w:sz w:val="24"/>
              </w:rPr>
              <w:t>✓ Say</w:t>
            </w:r>
          </w:p>
        </w:tc>
      </w:tr>
      <w:tr>
        <w:trPr>
          <w:cantSplit/>
        </w:trPr>
        <w:tc>
          <w:tcPr>
            <w:tcW w:type="dxa" w:w="6180"/>
            <w:vAlign w:val="center"/>
          </w:tcPr>
          <w:p>
            <w:pPr>
              <w:keepNext/>
              <w:spacing w:after="0" w:before="0" w:line="264" w:lineRule="auto"/>
            </w:pPr>
            <w:r>
              <w:rPr>
                <w:b w:val="0"/>
                <w:i w:val="0"/>
                <w:sz w:val="24"/>
              </w:rPr>
              <w:t>I have headache.</w:t>
            </w:r>
          </w:p>
        </w:tc>
        <w:tc>
          <w:tcPr>
            <w:tcW w:type="dxa" w:w="3468"/>
            <w:vAlign w:val="center"/>
          </w:tcPr>
          <w:p>
            <w:pPr>
              <w:keepNext/>
              <w:spacing w:after="0" w:before="0" w:line="264" w:lineRule="auto"/>
            </w:pPr>
            <w:r>
              <w:rPr>
                <w:b w:val="0"/>
                <w:i w:val="0"/>
                <w:sz w:val="24"/>
              </w:rPr>
              <w:t xml:space="preserve">I have </w:t>
            </w:r>
            <w:r>
              <w:rPr>
                <w:b/>
                <w:i w:val="0"/>
                <w:sz w:val="24"/>
              </w:rPr>
              <w:t>a</w:t>
            </w:r>
            <w:r>
              <w:rPr>
                <w:b w:val="0"/>
                <w:i w:val="0"/>
                <w:sz w:val="24"/>
              </w:rPr>
              <w:t xml:space="preserve"> headache.</w:t>
            </w:r>
          </w:p>
        </w:tc>
      </w:tr>
      <w:tr>
        <w:trPr>
          <w:cantSplit/>
        </w:trPr>
        <w:tc>
          <w:tcPr>
            <w:tcW w:type="dxa" w:w="6180"/>
            <w:vAlign w:val="center"/>
            <w:shd w:val="clear" w:color="auto" w:fill="EEF4F7"/>
          </w:tcPr>
          <w:p>
            <w:pPr>
              <w:keepNext/>
              <w:spacing w:after="0" w:before="0" w:line="264" w:lineRule="auto"/>
            </w:pPr>
            <w:r>
              <w:rPr>
                <w:b w:val="0"/>
                <w:i w:val="0"/>
                <w:sz w:val="24"/>
              </w:rPr>
              <w:t>My head is hurting me. / Me hurts the head.</w:t>
            </w:r>
          </w:p>
        </w:tc>
        <w:tc>
          <w:tcPr>
            <w:tcW w:type="dxa" w:w="3468"/>
            <w:vAlign w:val="center"/>
            <w:shd w:val="clear" w:color="auto" w:fill="EEF4F7"/>
          </w:tcPr>
          <w:p>
            <w:pPr>
              <w:keepNext/>
              <w:spacing w:after="0" w:before="0" w:line="264" w:lineRule="auto"/>
            </w:pPr>
            <w:r>
              <w:rPr>
                <w:b w:val="0"/>
                <w:i w:val="0"/>
                <w:sz w:val="24"/>
              </w:rPr>
              <w:t xml:space="preserve">My head </w:t>
            </w:r>
            <w:r>
              <w:rPr>
                <w:b/>
                <w:i w:val="0"/>
                <w:sz w:val="24"/>
              </w:rPr>
              <w:t>hurts</w:t>
            </w:r>
            <w:r>
              <w:rPr>
                <w:b w:val="0"/>
                <w:i w:val="0"/>
                <w:sz w:val="24"/>
              </w:rPr>
              <w:t>.</w:t>
            </w:r>
          </w:p>
        </w:tc>
      </w:tr>
      <w:tr>
        <w:trPr>
          <w:cantSplit/>
        </w:trPr>
        <w:tc>
          <w:tcPr>
            <w:tcW w:type="dxa" w:w="6180"/>
            <w:vAlign w:val="center"/>
          </w:tcPr>
          <w:p>
            <w:pPr>
              <w:keepNext/>
              <w:spacing w:after="0" w:before="0" w:line="264" w:lineRule="auto"/>
            </w:pPr>
            <w:r>
              <w:rPr>
                <w:b w:val="0"/>
                <w:i w:val="0"/>
                <w:sz w:val="24"/>
              </w:rPr>
              <w:t>You should to rest.</w:t>
            </w:r>
          </w:p>
        </w:tc>
        <w:tc>
          <w:tcPr>
            <w:tcW w:type="dxa" w:w="3468"/>
            <w:vAlign w:val="center"/>
          </w:tcPr>
          <w:p>
            <w:pPr>
              <w:keepNext/>
              <w:spacing w:after="0" w:before="0" w:line="264" w:lineRule="auto"/>
            </w:pPr>
            <w:r>
              <w:rPr>
                <w:b w:val="0"/>
                <w:i w:val="0"/>
                <w:sz w:val="24"/>
              </w:rPr>
              <w:t xml:space="preserve">You should </w:t>
            </w:r>
            <w:r>
              <w:rPr>
                <w:b/>
                <w:i w:val="0"/>
                <w:sz w:val="24"/>
              </w:rPr>
              <w:t>rest</w:t>
            </w:r>
            <w:r>
              <w:rPr>
                <w:b w:val="0"/>
                <w:i w:val="0"/>
                <w:sz w:val="24"/>
              </w:rPr>
              <w:t>.</w:t>
            </w:r>
          </w:p>
        </w:tc>
      </w:tr>
      <w:tr>
        <w:trPr>
          <w:cantSplit/>
        </w:trPr>
        <w:tc>
          <w:tcPr>
            <w:tcW w:type="dxa" w:w="6180"/>
            <w:vAlign w:val="center"/>
            <w:shd w:val="clear" w:color="auto" w:fill="EEF4F7"/>
          </w:tcPr>
          <w:p>
            <w:pPr>
              <w:keepNext/>
              <w:spacing w:after="0" w:before="0" w:line="264" w:lineRule="auto"/>
            </w:pPr>
            <w:r>
              <w:rPr>
                <w:b w:val="0"/>
                <w:i w:val="0"/>
                <w:sz w:val="24"/>
              </w:rPr>
              <w:t>She shoulds go.</w:t>
            </w:r>
          </w:p>
        </w:tc>
        <w:tc>
          <w:tcPr>
            <w:tcW w:type="dxa" w:w="3468"/>
            <w:vAlign w:val="center"/>
            <w:shd w:val="clear" w:color="auto" w:fill="EEF4F7"/>
          </w:tcPr>
          <w:p>
            <w:pPr>
              <w:keepNext/>
              <w:spacing w:after="0" w:before="0" w:line="264" w:lineRule="auto"/>
            </w:pPr>
            <w:r>
              <w:rPr>
                <w:b w:val="0"/>
                <w:i w:val="0"/>
                <w:sz w:val="24"/>
              </w:rPr>
              <w:t xml:space="preserve">She </w:t>
            </w:r>
            <w:r>
              <w:rPr>
                <w:b/>
                <w:i w:val="0"/>
                <w:sz w:val="24"/>
              </w:rPr>
              <w:t>should</w:t>
            </w:r>
            <w:r>
              <w:rPr>
                <w:b w:val="0"/>
                <w:i w:val="0"/>
                <w:sz w:val="24"/>
              </w:rPr>
              <w:t xml:space="preserve"> go.</w:t>
            </w:r>
          </w:p>
        </w:tc>
      </w:tr>
      <w:tr>
        <w:trPr>
          <w:cantSplit/>
        </w:trPr>
        <w:tc>
          <w:tcPr>
            <w:tcW w:type="dxa" w:w="6180"/>
            <w:vAlign w:val="center"/>
          </w:tcPr>
          <w:p>
            <w:pPr>
              <w:keepNext/>
              <w:spacing w:after="0" w:before="0" w:line="264" w:lineRule="auto"/>
            </w:pPr>
            <w:r>
              <w:rPr>
                <w:b w:val="0"/>
                <w:i w:val="0"/>
                <w:sz w:val="24"/>
              </w:rPr>
              <w:t>I have pain in my throat. (OK, but…)</w:t>
            </w:r>
          </w:p>
        </w:tc>
        <w:tc>
          <w:tcPr>
            <w:tcW w:type="dxa" w:w="3468"/>
            <w:vAlign w:val="center"/>
          </w:tcPr>
          <w:p>
            <w:pPr>
              <w:keepNext/>
              <w:spacing w:after="0" w:before="0" w:line="264" w:lineRule="auto"/>
            </w:pPr>
            <w:r>
              <w:rPr>
                <w:b w:val="0"/>
                <w:i w:val="0"/>
                <w:sz w:val="24"/>
              </w:rPr>
              <w:t xml:space="preserve">I have </w:t>
            </w:r>
            <w:r>
              <w:rPr>
                <w:b/>
                <w:i w:val="0"/>
                <w:sz w:val="24"/>
              </w:rPr>
              <w:t>a sore throat</w:t>
            </w:r>
            <w:r>
              <w:rPr>
                <w:b w:val="0"/>
                <w:i w:val="0"/>
                <w:sz w:val="24"/>
              </w:rPr>
              <w:t>.</w:t>
            </w:r>
          </w:p>
        </w:tc>
      </w:tr>
      <w:tr>
        <w:trPr>
          <w:cantSplit/>
        </w:trPr>
        <w:tc>
          <w:tcPr>
            <w:tcW w:type="dxa" w:w="6180"/>
            <w:vAlign w:val="center"/>
            <w:shd w:val="clear" w:color="auto" w:fill="EEF4F7"/>
          </w:tcPr>
          <w:p>
            <w:pPr>
              <w:spacing w:after="0" w:before="0" w:line="264" w:lineRule="auto"/>
            </w:pPr>
            <w:r>
              <w:rPr>
                <w:b w:val="0"/>
                <w:i w:val="0"/>
                <w:sz w:val="24"/>
              </w:rPr>
              <w:t>My feet hurts.</w:t>
            </w:r>
          </w:p>
        </w:tc>
        <w:tc>
          <w:tcPr>
            <w:tcW w:type="dxa" w:w="3468"/>
            <w:vAlign w:val="center"/>
            <w:shd w:val="clear" w:color="auto" w:fill="EEF4F7"/>
          </w:tcPr>
          <w:p>
            <w:pPr>
              <w:spacing w:after="0" w:before="0" w:line="264" w:lineRule="auto"/>
            </w:pPr>
            <w:r>
              <w:rPr>
                <w:b w:val="0"/>
                <w:i w:val="0"/>
                <w:sz w:val="24"/>
              </w:rPr>
              <w:t xml:space="preserve">My feet </w:t>
            </w:r>
            <w:r>
              <w:rPr>
                <w:b/>
                <w:i w:val="0"/>
                <w:sz w:val="24"/>
              </w:rPr>
              <w:t>hurt</w:t>
            </w:r>
            <w:r>
              <w:rPr>
                <w:b w:val="0"/>
                <w:i w:val="0"/>
                <w:sz w:val="24"/>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«Me duele la cabeza» → </w:t>
            </w:r>
            <w:r>
              <w:rPr>
                <w:b/>
                <w:i w:val="0"/>
                <w:sz w:val="25"/>
              </w:rPr>
              <w:t>My head hurts</w:t>
            </w:r>
            <w:r>
              <w:rPr>
                <w:b w:val="0"/>
                <w:i w:val="0"/>
                <w:sz w:val="25"/>
              </w:rPr>
              <w:t xml:space="preserve"> o </w:t>
            </w:r>
            <w:r>
              <w:rPr>
                <w:b/>
                <w:i w:val="0"/>
                <w:sz w:val="25"/>
              </w:rPr>
              <w:t>I have a headache</w:t>
            </w:r>
            <w:r>
              <w:rPr>
                <w:b w:val="0"/>
                <w:i w:val="0"/>
                <w:sz w:val="25"/>
              </w:rPr>
              <w:t xml:space="preserve"> (no «Me hurts the head»). Usa </w:t>
            </w:r>
            <w:r>
              <w:rPr>
                <w:b/>
                <w:i w:val="0"/>
                <w:sz w:val="25"/>
              </w:rPr>
              <w:t>a</w:t>
            </w:r>
            <w:r>
              <w:rPr>
                <w:b w:val="0"/>
                <w:i w:val="0"/>
                <w:sz w:val="25"/>
              </w:rPr>
              <w:t xml:space="preserve">: </w:t>
            </w:r>
            <w:r>
              <w:rPr>
                <w:b w:val="0"/>
                <w:i/>
                <w:sz w:val="25"/>
              </w:rPr>
              <w:t xml:space="preserve">I have </w:t>
            </w:r>
            <w:r>
              <w:rPr>
                <w:b/>
                <w:i/>
                <w:sz w:val="25"/>
              </w:rPr>
              <w:t>a</w:t>
            </w:r>
            <w:r>
              <w:rPr>
                <w:b w:val="0"/>
                <w:i/>
                <w:sz w:val="25"/>
              </w:rPr>
              <w:t xml:space="preserve"> cold</w:t>
            </w:r>
            <w:r>
              <w:rPr>
                <w:b w:val="0"/>
                <w:i w:val="0"/>
                <w:sz w:val="25"/>
              </w:rPr>
              <w:t xml:space="preserve">. «Deberías descansar» → </w:t>
            </w:r>
            <w:r>
              <w:rPr>
                <w:b/>
                <w:i w:val="0"/>
                <w:sz w:val="25"/>
              </w:rPr>
              <w:t>You should rest</w:t>
            </w:r>
            <w:r>
              <w:rPr>
                <w:b w:val="0"/>
                <w:i w:val="0"/>
                <w:sz w:val="25"/>
              </w:rPr>
              <w:t xml:space="preserve"> (sin </w:t>
            </w:r>
            <w:r>
              <w:rPr>
                <w:b w:val="0"/>
                <w:i/>
                <w:sz w:val="25"/>
              </w:rPr>
              <w:t>to</w:t>
            </w:r>
            <w:r>
              <w:rPr>
                <w:b w:val="0"/>
                <w:i w:val="0"/>
                <w:sz w:val="25"/>
              </w:rPr>
              <w:t xml:space="preserve">, sin </w:t>
            </w:r>
            <w:r>
              <w:rPr>
                <w:b w:val="0"/>
                <w:i/>
                <w:sz w:val="25"/>
              </w:rPr>
              <w:t>-s</w:t>
            </w:r>
            <w:r>
              <w:rPr>
                <w:b w:val="0"/>
                <w:i w:val="0"/>
                <w:sz w:val="25"/>
              </w:rPr>
              <w:t xml:space="preserve">: </w:t>
            </w:r>
            <w:r>
              <w:rPr>
                <w:b w:val="0"/>
                <w:i/>
                <w:sz w:val="25"/>
              </w:rPr>
              <w:t>She should rest</w:t>
            </w:r>
            <w:r>
              <w:rPr>
                <w:b w:val="0"/>
                <w:i w:val="0"/>
                <w:sz w:val="25"/>
              </w:rPr>
              <w:t xml:space="preserve">). «No deberías» → </w:t>
            </w:r>
            <w:r>
              <w:rPr>
                <w:b/>
                <w:i w:val="0"/>
                <w:sz w:val="25"/>
              </w:rPr>
              <w:t>shouldn't</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For advice, remember the pattern: </w:t>
            </w:r>
            <w:r>
              <w:rPr>
                <w:b/>
                <w:i w:val="0"/>
                <w:sz w:val="25"/>
              </w:rPr>
              <w:t>should + verb</w:t>
            </w:r>
            <w:r>
              <w:rPr>
                <w:b w:val="0"/>
                <w:i w:val="0"/>
                <w:sz w:val="25"/>
              </w:rPr>
              <w:t xml:space="preserve"> (</w:t>
            </w:r>
            <w:r>
              <w:rPr>
                <w:b w:val="0"/>
                <w:i/>
                <w:sz w:val="25"/>
              </w:rPr>
              <w:t>You should rest.</w:t>
            </w:r>
            <w:r>
              <w:rPr>
                <w:b w:val="0"/>
                <w:i w:val="0"/>
                <w:sz w:val="25"/>
              </w:rPr>
              <w:t xml:space="preserve">). No </w:t>
            </w:r>
            <w:r>
              <w:rPr>
                <w:b w:val="0"/>
                <w:i/>
                <w:sz w:val="25"/>
              </w:rPr>
              <w:t>to</w:t>
            </w:r>
            <w:r>
              <w:rPr>
                <w:b w:val="0"/>
                <w:i w:val="0"/>
                <w:sz w:val="25"/>
              </w:rPr>
              <w:t xml:space="preserve">. No </w:t>
            </w:r>
            <w:r>
              <w:rPr>
                <w:b w:val="0"/>
                <w:i/>
                <w:sz w:val="25"/>
              </w:rPr>
              <w:t>-s</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4 health problems</w:t>
      </w:r>
      <w:r>
        <w:rPr>
          <w:b w:val="0"/>
          <w:i w:val="0"/>
          <w:sz w:val="26"/>
        </w:rPr>
        <w:t xml:space="preserve"> and </w:t>
      </w:r>
      <w:r>
        <w:rPr>
          <w:b/>
          <w:i w:val="0"/>
          <w:sz w:val="26"/>
        </w:rPr>
        <w:t>advice</w:t>
      </w:r>
      <w:r>
        <w:rPr>
          <w:b w:val="0"/>
          <w:i w:val="0"/>
          <w:sz w:val="26"/>
        </w:rPr>
        <w:t xml:space="preserve"> for each (</w:t>
      </w:r>
      <w:r>
        <w:rPr>
          <w:b w:val="0"/>
          <w:i/>
          <w:sz w:val="26"/>
        </w:rPr>
        <w:t>I have a cold. You should rest and drink water.</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a phone call to make an </w:t>
      </w:r>
      <w:r>
        <w:rPr>
          <w:b/>
          <w:i w:val="0"/>
          <w:sz w:val="26"/>
        </w:rPr>
        <w:t>appointment</w:t>
      </w:r>
      <w:r>
        <w:rPr>
          <w:b w:val="0"/>
          <w:i w:val="0"/>
          <w:sz w:val="26"/>
        </w:rPr>
        <w:t xml:space="preserve"> (4–6 lines). Use an invented problem.</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Learn the clinic and emergency numbers your program gives you. Practice saying your name and phone number clearly.</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11 (Week 12): Making Plans</w:t>
      </w:r>
    </w:p>
    <w:p>
      <w:pPr>
        <w:spacing w:after="180" w:before="0" w:line="300" w:lineRule="auto"/>
      </w:pPr>
      <w:r>
        <w:rPr>
          <w:b w:val="0"/>
          <w:i/>
          <w:sz w:val="26"/>
        </w:rPr>
        <w:t>Student Page 11 · Week 12</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2" name="Picture 142"/>
                  <wp:cNvGraphicFramePr>
                    <a:graphicFrameLocks noChangeAspect="1"/>
                  </wp:cNvGraphicFramePr>
                  <a:graphic>
                    <a:graphicData uri="http://schemas.openxmlformats.org/drawingml/2006/picture">
                      <pic:pic>
                        <pic:nvPicPr>
                          <pic:cNvPr id="0" name="L11_tonight.png"/>
                          <pic:cNvPicPr/>
                        </pic:nvPicPr>
                        <pic:blipFill>
                          <a:blip r:embed="rId15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tonight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3" name="Picture 143"/>
                  <wp:cNvGraphicFramePr>
                    <a:graphicFrameLocks noChangeAspect="1"/>
                  </wp:cNvGraphicFramePr>
                  <a:graphic>
                    <a:graphicData uri="http://schemas.openxmlformats.org/drawingml/2006/picture">
                      <pic:pic>
                        <pic:nvPicPr>
                          <pic:cNvPr id="0" name="L11_tomorrow.png"/>
                          <pic:cNvPicPr/>
                        </pic:nvPicPr>
                        <pic:blipFill>
                          <a:blip r:embed="rId15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tomorrow</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4" name="Picture 144"/>
                  <wp:cNvGraphicFramePr>
                    <a:graphicFrameLocks noChangeAspect="1"/>
                  </wp:cNvGraphicFramePr>
                  <a:graphic>
                    <a:graphicData uri="http://schemas.openxmlformats.org/drawingml/2006/picture">
                      <pic:pic>
                        <pic:nvPicPr>
                          <pic:cNvPr id="0" name="L11_this_weekend.png"/>
                          <pic:cNvPicPr/>
                        </pic:nvPicPr>
                        <pic:blipFill>
                          <a:blip r:embed="rId15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this weekend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5" name="Picture 145"/>
                  <wp:cNvGraphicFramePr>
                    <a:graphicFrameLocks noChangeAspect="1"/>
                  </wp:cNvGraphicFramePr>
                  <a:graphic>
                    <a:graphicData uri="http://schemas.openxmlformats.org/drawingml/2006/picture">
                      <pic:pic>
                        <pic:nvPicPr>
                          <pic:cNvPr id="0" name="L11_next_week.png"/>
                          <pic:cNvPicPr/>
                        </pic:nvPicPr>
                        <pic:blipFill>
                          <a:blip r:embed="rId15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next week</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6" name="Picture 146"/>
                  <wp:cNvGraphicFramePr>
                    <a:graphicFrameLocks noChangeAspect="1"/>
                  </wp:cNvGraphicFramePr>
                  <a:graphic>
                    <a:graphicData uri="http://schemas.openxmlformats.org/drawingml/2006/picture">
                      <pic:pic>
                        <pic:nvPicPr>
                          <pic:cNvPr id="0" name="L11_go_to_the_movies.png"/>
                          <pic:cNvPicPr/>
                        </pic:nvPicPr>
                        <pic:blipFill>
                          <a:blip r:embed="rId155"/>
                          <a:stretch>
                            <a:fillRect/>
                          </a:stretch>
                        </pic:blipFill>
                        <pic:spPr>
                          <a:xfrm>
                            <a:off x="0" y="0"/>
                            <a:ext cx="1257300" cy="880110"/>
                          </a:xfrm>
                          <a:prstGeom prst="rect"/>
                        </pic:spPr>
                      </pic:pic>
                    </a:graphicData>
                  </a:graphic>
                </wp:inline>
              </w:drawing>
            </w:r>
            <w:r>
              <w:br/>
            </w:r>
            <w:r>
              <w:rPr>
                <w:b/>
                <w:i w:val="0"/>
                <w:sz w:val="25"/>
              </w:rPr>
              <w:t>go to the movies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7" name="Picture 147"/>
                  <wp:cNvGraphicFramePr>
                    <a:graphicFrameLocks noChangeAspect="1"/>
                  </wp:cNvGraphicFramePr>
                  <a:graphic>
                    <a:graphicData uri="http://schemas.openxmlformats.org/drawingml/2006/picture">
                      <pic:pic>
                        <pic:nvPicPr>
                          <pic:cNvPr id="0" name="L11_have_a_party.png"/>
                          <pic:cNvPicPr/>
                        </pic:nvPicPr>
                        <pic:blipFill>
                          <a:blip r:embed="rId15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have a party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8" name="Picture 148"/>
                  <wp:cNvGraphicFramePr>
                    <a:graphicFrameLocks noChangeAspect="1"/>
                  </wp:cNvGraphicFramePr>
                  <a:graphic>
                    <a:graphicData uri="http://schemas.openxmlformats.org/drawingml/2006/picture">
                      <pic:pic>
                        <pic:nvPicPr>
                          <pic:cNvPr id="0" name="L11_have_a_picnic.png"/>
                          <pic:cNvPicPr/>
                        </pic:nvPicPr>
                        <pic:blipFill>
                          <a:blip r:embed="rId157"/>
                          <a:stretch>
                            <a:fillRect/>
                          </a:stretch>
                        </pic:blipFill>
                        <pic:spPr>
                          <a:xfrm>
                            <a:off x="0" y="0"/>
                            <a:ext cx="1257300" cy="880110"/>
                          </a:xfrm>
                          <a:prstGeom prst="rect"/>
                        </pic:spPr>
                      </pic:pic>
                    </a:graphicData>
                  </a:graphic>
                </wp:inline>
              </w:drawing>
            </w:r>
            <w:r>
              <w:br/>
            </w:r>
            <w:r>
              <w:rPr>
                <w:b/>
                <w:i w:val="0"/>
                <w:sz w:val="25"/>
              </w:rPr>
              <w:t>have a picnic</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9" name="Picture 149"/>
                  <wp:cNvGraphicFramePr>
                    <a:graphicFrameLocks noChangeAspect="1"/>
                  </wp:cNvGraphicFramePr>
                  <a:graphic>
                    <a:graphicData uri="http://schemas.openxmlformats.org/drawingml/2006/picture">
                      <pic:pic>
                        <pic:nvPicPr>
                          <pic:cNvPr id="0" name="L11_go_to_the_beach.png"/>
                          <pic:cNvPicPr/>
                        </pic:nvPicPr>
                        <pic:blipFill>
                          <a:blip r:embed="rId158"/>
                          <a:stretch>
                            <a:fillRect/>
                          </a:stretch>
                        </pic:blipFill>
                        <pic:spPr>
                          <a:xfrm>
                            <a:off x="0" y="0"/>
                            <a:ext cx="1257300" cy="880110"/>
                          </a:xfrm>
                          <a:prstGeom prst="rect"/>
                        </pic:spPr>
                      </pic:pic>
                    </a:graphicData>
                  </a:graphic>
                </wp:inline>
              </w:drawing>
            </w:r>
            <w:r>
              <w:br/>
            </w:r>
            <w:r>
              <w:rPr>
                <w:b/>
                <w:i w:val="0"/>
                <w:sz w:val="25"/>
              </w:rPr>
              <w:t>go to the beach</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0" name="Picture 150"/>
                  <wp:cNvGraphicFramePr>
                    <a:graphicFrameLocks noChangeAspect="1"/>
                  </wp:cNvGraphicFramePr>
                  <a:graphic>
                    <a:graphicData uri="http://schemas.openxmlformats.org/drawingml/2006/picture">
                      <pic:pic>
                        <pic:nvPicPr>
                          <pic:cNvPr id="0" name="L11_watch_a_game.png"/>
                          <pic:cNvPicPr/>
                        </pic:nvPicPr>
                        <pic:blipFill>
                          <a:blip r:embed="rId159"/>
                          <a:stretch>
                            <a:fillRect/>
                          </a:stretch>
                        </pic:blipFill>
                        <pic:spPr>
                          <a:xfrm>
                            <a:off x="0" y="0"/>
                            <a:ext cx="1257300" cy="880110"/>
                          </a:xfrm>
                          <a:prstGeom prst="rect"/>
                        </pic:spPr>
                      </pic:pic>
                    </a:graphicData>
                  </a:graphic>
                </wp:inline>
              </w:drawing>
            </w:r>
            <w:r>
              <w:br/>
            </w:r>
            <w:r>
              <w:rPr>
                <w:b/>
                <w:i w:val="0"/>
                <w:sz w:val="25"/>
              </w:rPr>
              <w:t>watch a game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1" name="Picture 151"/>
                  <wp:cNvGraphicFramePr>
                    <a:graphicFrameLocks noChangeAspect="1"/>
                  </wp:cNvGraphicFramePr>
                  <a:graphic>
                    <a:graphicData uri="http://schemas.openxmlformats.org/drawingml/2006/picture">
                      <pic:pic>
                        <pic:nvPicPr>
                          <pic:cNvPr id="0" name="L11_visit_friends.png"/>
                          <pic:cNvPicPr/>
                        </pic:nvPicPr>
                        <pic:blipFill>
                          <a:blip r:embed="rId160"/>
                          <a:stretch>
                            <a:fillRect/>
                          </a:stretch>
                        </pic:blipFill>
                        <pic:spPr>
                          <a:xfrm>
                            <a:off x="0" y="0"/>
                            <a:ext cx="1257300" cy="880110"/>
                          </a:xfrm>
                          <a:prstGeom prst="rect"/>
                        </pic:spPr>
                      </pic:pic>
                    </a:graphicData>
                  </a:graphic>
                </wp:inline>
              </w:drawing>
            </w:r>
            <w:r>
              <w:br/>
            </w:r>
            <w:r>
              <w:rPr>
                <w:b/>
                <w:i w:val="0"/>
                <w:sz w:val="25"/>
              </w:rPr>
              <w:t>visit friends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2" name="Picture 152"/>
                  <wp:cNvGraphicFramePr>
                    <a:graphicFrameLocks noChangeAspect="1"/>
                  </wp:cNvGraphicFramePr>
                  <a:graphic>
                    <a:graphicData uri="http://schemas.openxmlformats.org/drawingml/2006/picture">
                      <pic:pic>
                        <pic:nvPicPr>
                          <pic:cNvPr id="0" name="L11_invite.png"/>
                          <pic:cNvPicPr/>
                        </pic:nvPicPr>
                        <pic:blipFill>
                          <a:blip r:embed="rId16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invite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3" name="Picture 153"/>
                  <wp:cNvGraphicFramePr>
                    <a:graphicFrameLocks noChangeAspect="1"/>
                  </wp:cNvGraphicFramePr>
                  <a:graphic>
                    <a:graphicData uri="http://schemas.openxmlformats.org/drawingml/2006/picture">
                      <pic:pic>
                        <pic:nvPicPr>
                          <pic:cNvPr id="0" name="L11_free.png"/>
                          <pic:cNvPicPr/>
                        </pic:nvPicPr>
                        <pic:blipFill>
                          <a:blip r:embed="rId16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free (not busy)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4" name="Picture 154"/>
                  <wp:cNvGraphicFramePr>
                    <a:graphicFrameLocks noChangeAspect="1"/>
                  </wp:cNvGraphicFramePr>
                  <a:graphic>
                    <a:graphicData uri="http://schemas.openxmlformats.org/drawingml/2006/picture">
                      <pic:pic>
                        <pic:nvPicPr>
                          <pic:cNvPr id="0" name="L11_id_love_to.png"/>
                          <pic:cNvPicPr/>
                        </pic:nvPicPr>
                        <pic:blipFill>
                          <a:blip r:embed="rId163"/>
                          <a:stretch>
                            <a:fillRect/>
                          </a:stretch>
                        </pic:blipFill>
                        <pic:spPr>
                          <a:xfrm>
                            <a:off x="0" y="0"/>
                            <a:ext cx="1257300" cy="880110"/>
                          </a:xfrm>
                          <a:prstGeom prst="rect"/>
                        </pic:spPr>
                      </pic:pic>
                    </a:graphicData>
                  </a:graphic>
                </wp:inline>
              </w:drawing>
            </w:r>
            <w:r>
              <w:br/>
            </w:r>
            <w:r>
              <w:rPr>
                <w:b/>
                <w:i w:val="0"/>
                <w:sz w:val="25"/>
              </w:rPr>
              <w:t>I'd love to!</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5" name="Picture 155"/>
                  <wp:cNvGraphicFramePr>
                    <a:graphicFrameLocks noChangeAspect="1"/>
                  </wp:cNvGraphicFramePr>
                  <a:graphic>
                    <a:graphicData uri="http://schemas.openxmlformats.org/drawingml/2006/picture">
                      <pic:pic>
                        <pic:nvPicPr>
                          <pic:cNvPr id="0" name="L11_sorry_i_cant.png"/>
                          <pic:cNvPicPr/>
                        </pic:nvPicPr>
                        <pic:blipFill>
                          <a:blip r:embed="rId16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Sorry, I can't.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Listening</w:t>
      </w:r>
    </w:p>
    <w:p>
      <w:pPr>
        <w:spacing w:after="180" w:before="0" w:line="300" w:lineRule="auto"/>
      </w:pPr>
      <w:r>
        <w:rPr>
          <w:b w:val="0"/>
          <w:i/>
          <w:sz w:val="26"/>
        </w:rPr>
        <w:t>Listen to Kim and Carlos.</w:t>
      </w:r>
    </w:p>
    <w:p>
      <w:pPr>
        <w:keepNext/>
        <w:spacing w:after="120" w:before="320" w:line="252" w:lineRule="auto"/>
      </w:pPr>
      <w:r>
        <w:rPr>
          <w:b/>
          <w:i w:val="0"/>
          <w:color w:val="1B6F7A"/>
          <w:sz w:val="34"/>
        </w:rPr>
        <w:t>A. Listen. Circle the answer.</w:t>
      </w:r>
    </w:p>
    <w:p>
      <w:pPr>
        <w:spacing w:after="100" w:before="0" w:line="300" w:lineRule="auto"/>
        <w:ind w:left="504" w:hanging="403"/>
      </w:pPr>
      <w:r>
        <w:rPr>
          <w:b/>
          <w:color w:val="1B6F7A"/>
          <w:sz w:val="26"/>
        </w:rPr>
        <w:t xml:space="preserve">1.  </w:t>
      </w:r>
      <w:r>
        <w:rPr>
          <w:b w:val="0"/>
          <w:i w:val="0"/>
          <w:sz w:val="26"/>
        </w:rPr>
        <w:t xml:space="preserve">Kim is going to have </w:t>
      </w:r>
      <w:r>
        <w:rPr>
          <w:b/>
          <w:i w:val="0"/>
          <w:sz w:val="26"/>
        </w:rPr>
        <w:t>a party / a picnic / a dinner</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The picnic is on </w:t>
      </w:r>
      <w:r>
        <w:rPr>
          <w:b/>
          <w:i w:val="0"/>
          <w:sz w:val="26"/>
        </w:rPr>
        <w:t>Friday / Saturday / Sunday</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It starts at </w:t>
      </w:r>
      <w:r>
        <w:rPr>
          <w:b/>
          <w:i w:val="0"/>
          <w:sz w:val="26"/>
        </w:rPr>
        <w:t>2:00 / 4:00 / 12:00</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Carlos is going to bring </w:t>
      </w:r>
      <w:r>
        <w:rPr>
          <w:b/>
          <w:i w:val="0"/>
          <w:sz w:val="26"/>
        </w:rPr>
        <w:t>a salad / a cake / a ball</w:t>
      </w:r>
      <w:r>
        <w:rPr>
          <w:b w:val="0"/>
          <w:i w:val="0"/>
          <w:sz w:val="26"/>
        </w:rPr>
        <w:t>.</w:t>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86"/>
        <w:gridCol w:w="1830"/>
        <w:gridCol w:w="1830"/>
      </w:tblGrid>
      <w:tr>
        <w:trPr>
          <w:cantSplit/>
          <w:tblHeader/>
        </w:trPr>
        <w:tc>
          <w:tcPr>
            <w:tcW w:type="dxa" w:w="5987"/>
            <w:vAlign w:val="center"/>
            <w:shd w:val="clear" w:color="auto" w:fill="1F3A5F"/>
          </w:tcPr>
          <w:p>
            <w:pPr>
              <w:keepNext/>
              <w:spacing w:after="0" w:before="0" w:line="264" w:lineRule="auto"/>
            </w:pPr>
          </w:p>
        </w:tc>
        <w:tc>
          <w:tcPr>
            <w:tcW w:type="dxa" w:w="1831"/>
            <w:vAlign w:val="center"/>
            <w:shd w:val="clear" w:color="auto" w:fill="1F3A5F"/>
          </w:tcPr>
          <w:p>
            <w:pPr>
              <w:keepNext/>
              <w:spacing w:after="0" w:before="0" w:line="264" w:lineRule="auto"/>
            </w:pPr>
            <w:r>
              <w:rPr>
                <w:b/>
                <w:i w:val="0"/>
                <w:color w:val="FFFFFF"/>
                <w:sz w:val="24"/>
              </w:rPr>
              <w:t>True</w:t>
            </w:r>
          </w:p>
        </w:tc>
        <w:tc>
          <w:tcPr>
            <w:tcW w:type="dxa" w:w="1831"/>
            <w:vAlign w:val="center"/>
            <w:shd w:val="clear" w:color="auto" w:fill="1F3A5F"/>
          </w:tcPr>
          <w:p>
            <w:pPr>
              <w:keepNext/>
              <w:spacing w:after="0" w:before="0" w:line="264" w:lineRule="auto"/>
            </w:pPr>
            <w:r>
              <w:rPr>
                <w:b/>
                <w:i w:val="0"/>
                <w:color w:val="FFFFFF"/>
                <w:sz w:val="24"/>
              </w:rPr>
              <w:t>False</w:t>
            </w:r>
          </w:p>
        </w:tc>
      </w:tr>
      <w:tr>
        <w:trPr>
          <w:cantSplit/>
        </w:trPr>
        <w:tc>
          <w:tcPr>
            <w:tcW w:type="dxa" w:w="5987"/>
            <w:vAlign w:val="center"/>
          </w:tcPr>
          <w:p>
            <w:pPr>
              <w:keepNext/>
              <w:spacing w:after="0" w:before="0" w:line="264" w:lineRule="auto"/>
            </w:pPr>
            <w:r>
              <w:rPr>
                <w:b w:val="0"/>
                <w:i w:val="0"/>
                <w:sz w:val="24"/>
              </w:rPr>
              <w:t>1. The picnic is at Lake Park.</w:t>
            </w:r>
          </w:p>
        </w:tc>
        <w:tc>
          <w:tcPr>
            <w:tcW w:type="dxa" w:w="1831"/>
            <w:vAlign w:val="center"/>
          </w:tcPr>
          <w:p>
            <w:pPr>
              <w:keepNext/>
              <w:spacing w:after="0" w:before="0" w:line="264" w:lineRule="auto"/>
            </w:pPr>
            <w:r>
              <w:rPr>
                <w:b w:val="0"/>
                <w:i w:val="0"/>
                <w:sz w:val="24"/>
              </w:rPr>
              <w:t>☐</w:t>
            </w:r>
          </w:p>
        </w:tc>
        <w:tc>
          <w:tcPr>
            <w:tcW w:type="dxa" w:w="1831"/>
            <w:vAlign w:val="center"/>
          </w:tcPr>
          <w:p>
            <w:pPr>
              <w:keepNext/>
              <w:spacing w:after="0" w:before="0" w:line="264" w:lineRule="auto"/>
            </w:pPr>
            <w:r>
              <w:rPr>
                <w:b w:val="0"/>
                <w:i w:val="0"/>
                <w:sz w:val="24"/>
              </w:rPr>
              <w:t>☐</w:t>
            </w:r>
          </w:p>
        </w:tc>
      </w:tr>
      <w:tr>
        <w:trPr>
          <w:cantSplit/>
        </w:trPr>
        <w:tc>
          <w:tcPr>
            <w:tcW w:type="dxa" w:w="5987"/>
            <w:vAlign w:val="center"/>
            <w:shd w:val="clear" w:color="auto" w:fill="EEF4F7"/>
          </w:tcPr>
          <w:p>
            <w:pPr>
              <w:keepNext/>
              <w:spacing w:after="0" w:before="0" w:line="264" w:lineRule="auto"/>
            </w:pPr>
            <w:r>
              <w:rPr>
                <w:b w:val="0"/>
                <w:i w:val="0"/>
                <w:sz w:val="24"/>
              </w:rPr>
              <w:t>2. Carlos is free on Saturday morning.</w:t>
            </w:r>
          </w:p>
        </w:tc>
        <w:tc>
          <w:tcPr>
            <w:tcW w:type="dxa" w:w="1831"/>
            <w:vAlign w:val="center"/>
            <w:shd w:val="clear" w:color="auto" w:fill="EEF4F7"/>
          </w:tcPr>
          <w:p>
            <w:pPr>
              <w:keepNext/>
              <w:spacing w:after="0" w:before="0" w:line="264" w:lineRule="auto"/>
            </w:pPr>
            <w:r>
              <w:rPr>
                <w:b w:val="0"/>
                <w:i w:val="0"/>
                <w:sz w:val="24"/>
              </w:rPr>
              <w:t>☐</w:t>
            </w:r>
          </w:p>
        </w:tc>
        <w:tc>
          <w:tcPr>
            <w:tcW w:type="dxa" w:w="1831"/>
            <w:vAlign w:val="center"/>
            <w:shd w:val="clear" w:color="auto" w:fill="EEF4F7"/>
          </w:tcPr>
          <w:p>
            <w:pPr>
              <w:keepNext/>
              <w:spacing w:after="0" w:before="0" w:line="264" w:lineRule="auto"/>
            </w:pPr>
            <w:r>
              <w:rPr>
                <w:b w:val="0"/>
                <w:i w:val="0"/>
                <w:sz w:val="24"/>
              </w:rPr>
              <w:t>☐</w:t>
            </w:r>
          </w:p>
        </w:tc>
      </w:tr>
      <w:tr>
        <w:trPr>
          <w:cantSplit/>
        </w:trPr>
        <w:tc>
          <w:tcPr>
            <w:tcW w:type="dxa" w:w="5987"/>
            <w:vAlign w:val="center"/>
          </w:tcPr>
          <w:p>
            <w:pPr>
              <w:keepNext/>
              <w:spacing w:after="0" w:before="0" w:line="264" w:lineRule="auto"/>
            </w:pPr>
            <w:r>
              <w:rPr>
                <w:b w:val="0"/>
                <w:i w:val="0"/>
                <w:sz w:val="24"/>
              </w:rPr>
              <w:t>3. Rosa is going to come to the picnic.</w:t>
            </w:r>
          </w:p>
        </w:tc>
        <w:tc>
          <w:tcPr>
            <w:tcW w:type="dxa" w:w="1831"/>
            <w:vAlign w:val="center"/>
          </w:tcPr>
          <w:p>
            <w:pPr>
              <w:keepNext/>
              <w:spacing w:after="0" w:before="0" w:line="264" w:lineRule="auto"/>
            </w:pPr>
            <w:r>
              <w:rPr>
                <w:b w:val="0"/>
                <w:i w:val="0"/>
                <w:sz w:val="24"/>
              </w:rPr>
              <w:t>☐</w:t>
            </w:r>
          </w:p>
        </w:tc>
        <w:tc>
          <w:tcPr>
            <w:tcW w:type="dxa" w:w="1831"/>
            <w:vAlign w:val="center"/>
          </w:tcPr>
          <w:p>
            <w:pPr>
              <w:keepNext/>
              <w:spacing w:after="0" w:before="0" w:line="264" w:lineRule="auto"/>
            </w:pPr>
            <w:r>
              <w:rPr>
                <w:b w:val="0"/>
                <w:i w:val="0"/>
                <w:sz w:val="24"/>
              </w:rPr>
              <w:t>☐</w:t>
            </w:r>
          </w:p>
        </w:tc>
      </w:tr>
      <w:tr>
        <w:trPr>
          <w:cantSplit/>
        </w:trPr>
        <w:tc>
          <w:tcPr>
            <w:tcW w:type="dxa" w:w="5987"/>
            <w:vAlign w:val="center"/>
            <w:shd w:val="clear" w:color="auto" w:fill="EEF4F7"/>
          </w:tcPr>
          <w:p>
            <w:pPr>
              <w:keepNext/>
              <w:spacing w:after="0" w:before="0" w:line="264" w:lineRule="auto"/>
            </w:pPr>
            <w:r>
              <w:rPr>
                <w:b w:val="0"/>
                <w:i w:val="0"/>
                <w:sz w:val="24"/>
              </w:rPr>
              <w:t>4. Kim invites Carlos to the movies.</w:t>
            </w:r>
          </w:p>
        </w:tc>
        <w:tc>
          <w:tcPr>
            <w:tcW w:type="dxa" w:w="1831"/>
            <w:vAlign w:val="center"/>
            <w:shd w:val="clear" w:color="auto" w:fill="EEF4F7"/>
          </w:tcPr>
          <w:p>
            <w:pPr>
              <w:keepNext/>
              <w:spacing w:after="0" w:before="0" w:line="264" w:lineRule="auto"/>
            </w:pPr>
            <w:r>
              <w:rPr>
                <w:b w:val="0"/>
                <w:i w:val="0"/>
                <w:sz w:val="24"/>
              </w:rPr>
              <w:t>☐</w:t>
            </w:r>
          </w:p>
        </w:tc>
        <w:tc>
          <w:tcPr>
            <w:tcW w:type="dxa" w:w="1831"/>
            <w:vAlign w:val="center"/>
            <w:shd w:val="clear" w:color="auto" w:fill="EEF4F7"/>
          </w:tcPr>
          <w:p>
            <w:pPr>
              <w:keepNext/>
              <w:spacing w:after="0" w:before="0" w:line="264" w:lineRule="auto"/>
            </w:pPr>
            <w:r>
              <w:rPr>
                <w:b w:val="0"/>
                <w:i w:val="0"/>
                <w:sz w:val="24"/>
              </w:rPr>
              <w:t>☐</w:t>
            </w:r>
          </w:p>
        </w:tc>
      </w:tr>
      <w:tr>
        <w:trPr>
          <w:cantSplit/>
        </w:trPr>
        <w:tc>
          <w:tcPr>
            <w:tcW w:type="dxa" w:w="5987"/>
            <w:vAlign w:val="center"/>
          </w:tcPr>
          <w:p>
            <w:pPr>
              <w:spacing w:after="0" w:before="0" w:line="264" w:lineRule="auto"/>
            </w:pPr>
            <w:r>
              <w:rPr>
                <w:b w:val="0"/>
                <w:i w:val="0"/>
                <w:sz w:val="24"/>
              </w:rPr>
              <w:t>5. Carlos is free on Sunday.</w:t>
            </w:r>
          </w:p>
        </w:tc>
        <w:tc>
          <w:tcPr>
            <w:tcW w:type="dxa" w:w="1831"/>
            <w:vAlign w:val="center"/>
          </w:tcPr>
          <w:p>
            <w:pPr>
              <w:spacing w:after="0" w:before="0" w:line="264" w:lineRule="auto"/>
            </w:pPr>
            <w:r>
              <w:rPr>
                <w:b w:val="0"/>
                <w:i w:val="0"/>
                <w:sz w:val="24"/>
              </w:rPr>
              <w:t>☐</w:t>
            </w:r>
          </w:p>
        </w:tc>
        <w:tc>
          <w:tcPr>
            <w:tcW w:type="dxa" w:w="1831"/>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We're ________ to have a picnic.</w:t>
      </w:r>
    </w:p>
    <w:p>
      <w:pPr>
        <w:spacing w:after="100" w:before="0" w:line="300" w:lineRule="auto"/>
        <w:ind w:left="504" w:hanging="403"/>
      </w:pPr>
      <w:r>
        <w:rPr>
          <w:b/>
          <w:color w:val="1B6F7A"/>
          <w:sz w:val="26"/>
        </w:rPr>
        <w:t xml:space="preserve">2.  </w:t>
      </w:r>
      <w:r>
        <w:rPr>
          <w:b w:val="0"/>
          <w:i w:val="0"/>
          <w:sz w:val="26"/>
        </w:rPr>
        <w:t>I'd ________ to! What time?</w:t>
      </w:r>
    </w:p>
    <w:p>
      <w:pPr>
        <w:spacing w:after="100" w:before="0" w:line="300" w:lineRule="auto"/>
        <w:ind w:left="504" w:hanging="403"/>
      </w:pPr>
      <w:r>
        <w:rPr>
          <w:b/>
          <w:color w:val="1B6F7A"/>
          <w:sz w:val="26"/>
        </w:rPr>
        <w:t xml:space="preserve">3.  </w:t>
      </w:r>
      <w:r>
        <w:rPr>
          <w:b w:val="0"/>
          <w:i w:val="0"/>
          <w:sz w:val="26"/>
        </w:rPr>
        <w:t>Sorry, I ________.</w:t>
      </w:r>
    </w:p>
    <w:p>
      <w:pPr>
        <w:spacing w:after="100" w:before="0" w:line="300" w:lineRule="auto"/>
        <w:ind w:left="504" w:hanging="403"/>
      </w:pPr>
      <w:r>
        <w:rPr>
          <w:b/>
          <w:color w:val="1B6F7A"/>
          <w:sz w:val="26"/>
        </w:rPr>
        <w:t xml:space="preserve">4.  </w:t>
      </w:r>
      <w:r>
        <w:rPr>
          <w:b w:val="0"/>
          <w:i w:val="0"/>
          <w:sz w:val="26"/>
        </w:rPr>
        <w:t>I'm ________ my brother on Sunday.</w:t>
      </w:r>
    </w:p>
    <w:p>
      <w:pPr>
        <w:keepNext/>
        <w:pageBreakBefore/>
        <w:spacing w:after="200" w:before="0" w:line="252" w:lineRule="auto"/>
        <w:pBdr>
          <w:bottom w:val="single" w:sz="10" w:space="4" w:color="1B6F7A"/>
        </w:pBdr>
      </w:pPr>
      <w:r>
        <w:rPr>
          <w:b/>
          <w:i w:val="0"/>
          <w:color w:val="1F3A5F"/>
          <w:sz w:val="44"/>
        </w:rPr>
        <w:t>Lesson 11 (Week 12) · Grammar</w:t>
      </w:r>
    </w:p>
    <w:p>
      <w:pPr>
        <w:keepNext/>
        <w:spacing w:after="120" w:before="320" w:line="252" w:lineRule="auto"/>
      </w:pPr>
      <w:r>
        <w:rPr>
          <w:b/>
          <w:i w:val="0"/>
          <w:color w:val="1B6F7A"/>
          <w:sz w:val="34"/>
        </w:rPr>
        <w:t xml:space="preserve">Grammar Box 1: </w:t>
      </w:r>
      <w:r>
        <w:rPr>
          <w:b/>
          <w:i/>
          <w:color w:val="1B6F7A"/>
          <w:sz w:val="34"/>
        </w:rPr>
        <w:t>What are you going to do?</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891"/>
        <w:gridCol w:w="1197"/>
        <w:gridCol w:w="1809"/>
        <w:gridCol w:w="316"/>
        <w:gridCol w:w="1197"/>
        <w:gridCol w:w="1197"/>
        <w:gridCol w:w="1655"/>
      </w:tblGrid>
      <w:tr>
        <w:trPr>
          <w:cantSplit/>
        </w:trPr>
        <w:tc>
          <w:tcPr>
            <w:tcW w:type="dxa" w:w="5832"/>
            <w:shd w:val="clear" w:color="auto" w:fill="1F3A5F"/>
            <w:gridSpan w:val="5"/>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50"/>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going to do</w:t>
            </w:r>
          </w:p>
        </w:tc>
        <w:tc>
          <w:tcPr>
            <w:tcW w:type="dxa" w:w="180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tonight?</w:t>
            </w:r>
          </w:p>
          <w:p>
            <w:pPr>
              <w:keepNext/>
              <w:spacing w:after="20" w:before="20" w:line="252" w:lineRule="auto"/>
            </w:pPr>
            <w:r>
              <w:rPr>
                <w:b w:val="0"/>
                <w:i w:val="0"/>
                <w:sz w:val="25"/>
              </w:rPr>
              <w:t>this weekend?</w:t>
            </w:r>
          </w:p>
          <w:p>
            <w:pPr>
              <w:keepNext/>
              <w:spacing w:after="20" w:before="20" w:line="252" w:lineRule="auto"/>
            </w:pPr>
            <w:r>
              <w:rPr>
                <w:b w:val="0"/>
                <w:i w:val="0"/>
                <w:sz w:val="25"/>
              </w:rPr>
              <w:t>tomorrow?</w:t>
            </w:r>
          </w:p>
        </w:tc>
        <w:tc>
          <w:tcPr>
            <w:tcW w:type="dxa" w:w="317"/>
            <w:tcBorders>
              <w:top w:val="nil"/>
              <w:left w:val="nil"/>
              <w:bottom w:val="nil"/>
              <w:right w:val="nil"/>
            </w:tcBorders>
          </w:tcPr>
          <w:p>
            <w:pPr>
              <w:keepNext/>
            </w:pPr>
          </w:p>
        </w:tc>
        <w:tc>
          <w:tcPr>
            <w:tcW w:type="dxa" w:w="11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m</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going to</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visit friends.</w:t>
            </w:r>
          </w:p>
          <w:p>
            <w:pPr>
              <w:keepNext/>
              <w:spacing w:after="20" w:before="20" w:line="252" w:lineRule="auto"/>
            </w:pPr>
            <w:r>
              <w:rPr>
                <w:b w:val="0"/>
                <w:i w:val="0"/>
                <w:sz w:val="25"/>
              </w:rPr>
              <w:t>watch a game.</w:t>
            </w:r>
          </w:p>
          <w:p>
            <w:pPr>
              <w:keepNext/>
              <w:spacing w:after="20" w:before="20" w:line="252" w:lineRule="auto"/>
            </w:pPr>
            <w:r>
              <w:rPr>
                <w:b w:val="0"/>
                <w:i w:val="0"/>
                <w:sz w:val="25"/>
              </w:rPr>
              <w:t>clean the house.</w:t>
            </w:r>
          </w:p>
        </w:tc>
      </w:tr>
      <w:tr>
        <w:trPr>
          <w:cantSplit/>
        </w:trPr>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w:t>
            </w:r>
          </w:p>
        </w:tc>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going to do</w:t>
            </w:r>
          </w:p>
        </w:tc>
        <w:tc>
          <w:tcPr>
            <w:tcW w:type="dxa" w:w="1809"/>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1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r>
              <w:rPr>
                <w:b/>
                <w:i w:val="0"/>
                <w:sz w:val="25"/>
              </w:rPr>
              <w:t>s</w:t>
            </w:r>
          </w:p>
          <w:p>
            <w:pPr>
              <w:spacing w:after="20" w:before="20" w:line="252" w:lineRule="auto"/>
            </w:pPr>
            <w:r>
              <w:rPr>
                <w:b w:val="0"/>
                <w:i w:val="0"/>
                <w:sz w:val="25"/>
              </w:rPr>
              <w:t>She'</w:t>
            </w:r>
            <w:r>
              <w:rPr>
                <w:b/>
                <w:i w:val="0"/>
                <w:sz w:val="25"/>
              </w:rPr>
              <w:t>s</w:t>
            </w:r>
          </w:p>
        </w:tc>
        <w:tc>
          <w:tcPr>
            <w:tcW w:type="dxa" w:w="11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going to</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 to the beach.</w:t>
            </w:r>
          </w:p>
          <w:p>
            <w:pPr>
              <w:spacing w:after="20" w:before="20" w:line="252" w:lineRule="auto"/>
            </w:pPr>
            <w:r>
              <w:rPr>
                <w:b w:val="0"/>
                <w:i w:val="0"/>
                <w:sz w:val="25"/>
              </w:rPr>
              <w:t>have a party.</w:t>
            </w:r>
          </w:p>
          <w:p>
            <w:pPr>
              <w:spacing w:after="20" w:before="20" w:line="252" w:lineRule="auto"/>
            </w:pPr>
            <w:r>
              <w:rPr>
                <w:b w:val="0"/>
                <w:i w:val="0"/>
                <w:sz w:val="25"/>
              </w:rPr>
              <w:t>rest.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Are you going to…?</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921"/>
        <w:gridCol w:w="921"/>
        <w:gridCol w:w="4088"/>
        <w:gridCol w:w="316"/>
        <w:gridCol w:w="1080"/>
        <w:gridCol w:w="921"/>
        <w:gridCol w:w="1396"/>
      </w:tblGrid>
      <w:tr>
        <w:trPr>
          <w:cantSplit/>
        </w:trPr>
        <w:tc>
          <w:tcPr>
            <w:tcW w:type="dxa" w:w="5932"/>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399"/>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92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92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408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going to work tomorrow?</w:t>
            </w:r>
          </w:p>
          <w:p>
            <w:pPr>
              <w:keepNext/>
              <w:spacing w:after="20" w:before="20" w:line="252" w:lineRule="auto"/>
            </w:pPr>
            <w:r>
              <w:rPr>
                <w:b w:val="0"/>
                <w:i w:val="0"/>
                <w:sz w:val="25"/>
              </w:rPr>
              <w:t>going to cook tonight?</w:t>
            </w:r>
          </w:p>
        </w:tc>
        <w:tc>
          <w:tcPr>
            <w:tcW w:type="dxa" w:w="317"/>
            <w:tcBorders>
              <w:top w:val="nil"/>
              <w:left w:val="nil"/>
              <w:bottom w:val="nil"/>
              <w:right w:val="nil"/>
            </w:tcBorders>
          </w:tcPr>
          <w:p>
            <w:pPr>
              <w:keepNext/>
            </w:pPr>
          </w:p>
        </w:tc>
        <w:tc>
          <w:tcPr>
            <w:tcW w:type="dxa" w:w="10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9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3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am</w:t>
            </w:r>
            <w:r>
              <w:rPr>
                <w:b w:val="0"/>
                <w:i w:val="0"/>
                <w:sz w:val="25"/>
              </w:rPr>
              <w:t>.</w:t>
            </w:r>
          </w:p>
        </w:tc>
      </w:tr>
      <w:tr>
        <w:trPr>
          <w:cantSplit/>
        </w:trPr>
        <w:tc>
          <w:tcPr>
            <w:tcW w:type="dxa" w:w="922"/>
            <w:shd w:val="clear" w:color="auto" w:fill="EAF1F8"/>
            <w:vMerge/>
            <w:tcBorders>
              <w:top w:val="single" w:sz="8" w:color="7A8CA0"/>
              <w:left w:val="single" w:sz="8" w:color="7A8CA0"/>
              <w:bottom w:val="single" w:sz="8" w:color="7A8CA0"/>
              <w:right w:val="single" w:sz="8" w:color="7A8CA0"/>
            </w:tcBorders>
            <w:vAlign w:val="center"/>
          </w:tcPr>
          <w:p/>
        </w:tc>
        <w:tc>
          <w:tcPr>
            <w:tcW w:type="dxa" w:w="922"/>
            <w:shd w:val="clear" w:color="auto" w:fill="EAF1F8"/>
            <w:vMerge/>
            <w:tcBorders>
              <w:top w:val="single" w:sz="8" w:color="7A8CA0"/>
              <w:left w:val="single" w:sz="8" w:color="7A8CA0"/>
              <w:bottom w:val="single" w:sz="8" w:color="7A8CA0"/>
              <w:right w:val="single" w:sz="8" w:color="7A8CA0"/>
            </w:tcBorders>
            <w:vAlign w:val="center"/>
          </w:tcPr>
          <w:p/>
        </w:tc>
        <w:tc>
          <w:tcPr>
            <w:tcW w:type="dxa" w:w="408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9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m</w:t>
            </w:r>
          </w:p>
        </w:tc>
        <w:tc>
          <w:tcPr>
            <w:tcW w:type="dxa" w:w="13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not</w:t>
            </w:r>
            <w:r>
              <w:rPr>
                <w:b w:val="0"/>
                <w:i w:val="0"/>
                <w:sz w:val="25"/>
              </w:rPr>
              <w:t>.</w:t>
            </w:r>
          </w:p>
        </w:tc>
      </w:tr>
      <w:tr>
        <w:trPr>
          <w:cantSplit/>
        </w:trPr>
        <w:tc>
          <w:tcPr>
            <w:tcW w:type="dxa" w:w="92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p>
        </w:tc>
        <w:tc>
          <w:tcPr>
            <w:tcW w:type="dxa" w:w="92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408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going to come?</w:t>
            </w:r>
          </w:p>
          <w:p>
            <w:pPr>
              <w:keepNext/>
              <w:spacing w:after="20" w:before="20" w:line="252" w:lineRule="auto"/>
            </w:pPr>
            <w:r>
              <w:rPr>
                <w:b w:val="0"/>
                <w:i w:val="0"/>
                <w:sz w:val="25"/>
              </w:rPr>
              <w:t>going to call?</w:t>
            </w:r>
          </w:p>
        </w:tc>
        <w:tc>
          <w:tcPr>
            <w:tcW w:type="dxa" w:w="317"/>
            <w:tcBorders>
              <w:top w:val="nil"/>
              <w:left w:val="nil"/>
              <w:bottom w:val="nil"/>
              <w:right w:val="nil"/>
            </w:tcBorders>
          </w:tcPr>
          <w:p>
            <w:pPr>
              <w:keepNext/>
            </w:pPr>
          </w:p>
        </w:tc>
        <w:tc>
          <w:tcPr>
            <w:tcW w:type="dxa" w:w="108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9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39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is</w:t>
            </w:r>
            <w:r>
              <w:rPr>
                <w:b w:val="0"/>
                <w:i w:val="0"/>
                <w:sz w:val="25"/>
              </w:rPr>
              <w:t>.</w:t>
            </w:r>
          </w:p>
        </w:tc>
      </w:tr>
      <w:tr>
        <w:trPr>
          <w:cantSplit/>
        </w:trPr>
        <w:tc>
          <w:tcPr>
            <w:tcW w:type="dxa" w:w="922"/>
            <w:shd w:val="clear" w:color="auto" w:fill="EAF1F8"/>
            <w:vMerge/>
            <w:tcBorders>
              <w:top w:val="single" w:sz="8" w:color="7A8CA0"/>
              <w:left w:val="single" w:sz="8" w:color="7A8CA0"/>
              <w:bottom w:val="single" w:sz="8" w:color="7A8CA0"/>
              <w:right w:val="single" w:sz="8" w:color="7A8CA0"/>
            </w:tcBorders>
            <w:vAlign w:val="center"/>
          </w:tcPr>
          <w:p/>
        </w:tc>
        <w:tc>
          <w:tcPr>
            <w:tcW w:type="dxa" w:w="922"/>
            <w:shd w:val="clear" w:color="auto" w:fill="EAF1F8"/>
            <w:vMerge/>
            <w:tcBorders>
              <w:top w:val="single" w:sz="8" w:color="7A8CA0"/>
              <w:left w:val="single" w:sz="8" w:color="7A8CA0"/>
              <w:bottom w:val="single" w:sz="8" w:color="7A8CA0"/>
              <w:right w:val="single" w:sz="8" w:color="7A8CA0"/>
            </w:tcBorders>
            <w:vAlign w:val="center"/>
          </w:tcPr>
          <w:p/>
        </w:tc>
        <w:tc>
          <w:tcPr>
            <w:tcW w:type="dxa" w:w="408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8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92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39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Grammar Box 3: Invitations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51"/>
        <w:gridCol w:w="1843"/>
        <w:gridCol w:w="1922"/>
        <w:gridCol w:w="316"/>
        <w:gridCol w:w="1690"/>
        <w:gridCol w:w="2223"/>
      </w:tblGrid>
      <w:tr>
        <w:trPr>
          <w:cantSplit/>
        </w:trPr>
        <w:tc>
          <w:tcPr>
            <w:tcW w:type="dxa" w:w="5418"/>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INVITE</w:t>
            </w:r>
          </w:p>
        </w:tc>
        <w:tc>
          <w:tcPr>
            <w:tcW w:type="dxa" w:w="317"/>
            <w:tcBorders>
              <w:top w:val="nil"/>
              <w:left w:val="nil"/>
              <w:bottom w:val="nil"/>
              <w:right w:val="nil"/>
            </w:tcBorders>
          </w:tcPr>
          <w:p>
            <w:pPr>
              <w:keepNext/>
            </w:pPr>
          </w:p>
        </w:tc>
        <w:tc>
          <w:tcPr>
            <w:tcW w:type="dxa" w:w="3915"/>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ACCEPT / DECLINE</w:t>
            </w:r>
          </w:p>
        </w:tc>
      </w:tr>
      <w:tr>
        <w:trPr>
          <w:cantSplit/>
        </w:trPr>
        <w:tc>
          <w:tcPr>
            <w:tcW w:type="dxa" w:w="165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Would you like to</w:t>
            </w:r>
          </w:p>
        </w:tc>
        <w:tc>
          <w:tcPr>
            <w:tcW w:type="dxa" w:w="18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go to the movies</w:t>
            </w:r>
          </w:p>
          <w:p>
            <w:pPr>
              <w:keepNext/>
              <w:spacing w:after="20" w:before="20" w:line="252" w:lineRule="auto"/>
            </w:pPr>
            <w:r>
              <w:rPr>
                <w:b w:val="0"/>
                <w:i w:val="0"/>
                <w:sz w:val="25"/>
              </w:rPr>
              <w:t>have a picnic</w:t>
            </w:r>
          </w:p>
          <w:p>
            <w:pPr>
              <w:keepNext/>
              <w:spacing w:after="20" w:before="20" w:line="252" w:lineRule="auto"/>
            </w:pPr>
            <w:r>
              <w:rPr>
                <w:b w:val="0"/>
                <w:i w:val="0"/>
                <w:sz w:val="25"/>
              </w:rPr>
              <w:t>watch a game</w:t>
            </w:r>
          </w:p>
        </w:tc>
        <w:tc>
          <w:tcPr>
            <w:tcW w:type="dxa" w:w="19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on Saturday?</w:t>
            </w:r>
          </w:p>
        </w:tc>
        <w:tc>
          <w:tcPr>
            <w:tcW w:type="dxa" w:w="317"/>
            <w:tcBorders>
              <w:top w:val="nil"/>
              <w:left w:val="nil"/>
              <w:bottom w:val="nil"/>
              <w:right w:val="nil"/>
            </w:tcBorders>
          </w:tcPr>
          <w:p>
            <w:pPr>
              <w:keepNext/>
            </w:pPr>
          </w:p>
        </w:tc>
        <w:tc>
          <w:tcPr>
            <w:tcW w:type="dxa" w:w="16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I'd love to!</w:t>
            </w:r>
          </w:p>
          <w:p>
            <w:pPr>
              <w:keepNext/>
              <w:spacing w:after="20" w:before="20" w:line="252" w:lineRule="auto"/>
            </w:pPr>
            <w:r>
              <w:rPr>
                <w:b w:val="0"/>
                <w:i w:val="0"/>
                <w:sz w:val="25"/>
              </w:rPr>
              <w:t>Sure!</w:t>
            </w:r>
          </w:p>
        </w:tc>
        <w:tc>
          <w:tcPr>
            <w:tcW w:type="dxa" w:w="222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time?</w:t>
            </w:r>
          </w:p>
        </w:tc>
      </w:tr>
      <w:tr>
        <w:trPr>
          <w:cantSplit/>
        </w:trPr>
        <w:tc>
          <w:tcPr>
            <w:tcW w:type="dxa" w:w="165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 you want to</w:t>
            </w:r>
          </w:p>
        </w:tc>
        <w:tc>
          <w:tcPr>
            <w:tcW w:type="dxa" w:w="18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visit friends</w:t>
            </w:r>
          </w:p>
          <w:p>
            <w:pPr>
              <w:spacing w:after="20" w:before="20" w:line="252" w:lineRule="auto"/>
            </w:pPr>
            <w:r>
              <w:rPr>
                <w:b w:val="0"/>
                <w:i w:val="0"/>
                <w:sz w:val="25"/>
              </w:rPr>
              <w:t>have dinner</w:t>
            </w:r>
          </w:p>
        </w:tc>
        <w:tc>
          <w:tcPr>
            <w:tcW w:type="dxa" w:w="192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tonight?</w:t>
            </w:r>
          </w:p>
        </w:tc>
        <w:tc>
          <w:tcPr>
            <w:tcW w:type="dxa" w:w="317"/>
            <w:tcBorders>
              <w:top w:val="nil"/>
              <w:left w:val="nil"/>
              <w:bottom w:val="nil"/>
              <w:right w:val="nil"/>
            </w:tcBorders>
          </w:tcPr>
          <w:p/>
        </w:tc>
        <w:tc>
          <w:tcPr>
            <w:tcW w:type="dxa" w:w="16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Sorry, I can't.</w:t>
            </w:r>
          </w:p>
        </w:tc>
        <w:tc>
          <w:tcPr>
            <w:tcW w:type="dxa" w:w="222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 working.</w:t>
            </w:r>
          </w:p>
          <w:p>
            <w:pPr>
              <w:spacing w:after="20" w:before="20" w:line="252" w:lineRule="auto"/>
            </w:pPr>
            <w:r>
              <w:rPr>
                <w:b w:val="0"/>
                <w:i w:val="0"/>
                <w:sz w:val="25"/>
              </w:rPr>
              <w:t>I'm visiting my mother.</w:t>
            </w:r>
          </w:p>
        </w:tc>
      </w:tr>
    </w:tbl>
    <w:p>
      <w:pPr>
        <w:spacing w:after="240" w:before="0" w:line="240" w:lineRule="auto"/>
      </w:pPr>
      <w:r>
        <w:rPr>
          <w:sz w:val="8"/>
        </w:rPr>
      </w:r>
    </w:p>
    <w:p>
      <w:pPr>
        <w:keepNext/>
        <w:spacing w:after="120" w:before="320" w:line="252" w:lineRule="auto"/>
      </w:pPr>
      <w:r>
        <w:rPr>
          <w:b/>
          <w:i w:val="0"/>
          <w:color w:val="1B6F7A"/>
          <w:sz w:val="34"/>
        </w:rPr>
        <w:t>Grammar Box 4: Fixed plans (present continuous)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1505"/>
        <w:gridCol w:w="1924"/>
        <w:gridCol w:w="316"/>
        <w:gridCol w:w="891"/>
        <w:gridCol w:w="2041"/>
        <w:gridCol w:w="1924"/>
      </w:tblGrid>
      <w:tr>
        <w:trPr>
          <w:cantSplit/>
        </w:trPr>
        <w:tc>
          <w:tcPr>
            <w:tcW w:type="dxa" w:w="4474"/>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857"/>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150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are you doing</w:t>
            </w:r>
          </w:p>
        </w:tc>
        <w:tc>
          <w:tcPr>
            <w:tcW w:type="dxa" w:w="192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on Saturday?</w:t>
            </w:r>
          </w:p>
          <w:p>
            <w:pPr>
              <w:spacing w:after="20" w:before="20" w:line="252" w:lineRule="auto"/>
            </w:pPr>
            <w:r>
              <w:rPr>
                <w:b w:val="0"/>
                <w:i w:val="0"/>
                <w:sz w:val="25"/>
              </w:rPr>
              <w:t>tomorrow?</w:t>
            </w:r>
          </w:p>
          <w:p>
            <w:pPr>
              <w:spacing w:after="20" w:before="20" w:line="252" w:lineRule="auto"/>
            </w:pPr>
            <w:r>
              <w:rPr>
                <w:b w:val="0"/>
                <w:i w:val="0"/>
                <w:sz w:val="25"/>
              </w:rPr>
              <w:t>next week?</w:t>
            </w:r>
          </w:p>
        </w:tc>
        <w:tc>
          <w:tcPr>
            <w:tcW w:type="dxa" w:w="317"/>
            <w:tcBorders>
              <w:top w:val="nil"/>
              <w:left w:val="nil"/>
              <w:bottom w:val="nil"/>
              <w:right w:val="nil"/>
            </w:tcBorders>
          </w:tcP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w:t>
            </w:r>
          </w:p>
        </w:tc>
        <w:tc>
          <w:tcPr>
            <w:tcW w:type="dxa" w:w="204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working</w:t>
            </w:r>
          </w:p>
          <w:p>
            <w:pPr>
              <w:spacing w:after="20" w:before="20" w:line="252" w:lineRule="auto"/>
            </w:pPr>
            <w:r>
              <w:rPr>
                <w:b w:val="0"/>
                <w:i w:val="0"/>
                <w:sz w:val="25"/>
              </w:rPr>
              <w:t>helping my brother</w:t>
            </w:r>
          </w:p>
          <w:p>
            <w:pPr>
              <w:spacing w:after="20" w:before="20" w:line="252" w:lineRule="auto"/>
            </w:pPr>
            <w:r>
              <w:rPr>
                <w:b w:val="0"/>
                <w:i w:val="0"/>
                <w:sz w:val="25"/>
              </w:rPr>
              <w:t>visiting family</w:t>
            </w:r>
          </w:p>
        </w:tc>
        <w:tc>
          <w:tcPr>
            <w:tcW w:type="dxa" w:w="192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on Saturday.</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How do I make </w:t>
      </w:r>
      <w:r>
        <w:rPr>
          <w:b/>
          <w:i/>
          <w:sz w:val="26"/>
        </w:rPr>
        <w:t>going to</w:t>
      </w:r>
      <w:r>
        <w:rPr>
          <w:b/>
          <w:i w:val="0"/>
          <w:sz w:val="26"/>
        </w:rPr>
        <w:t>?</w:t>
      </w:r>
    </w:p>
    <w:p>
      <w:pPr>
        <w:spacing w:after="180" w:before="0" w:line="300" w:lineRule="auto"/>
      </w:pPr>
      <w:r>
        <w:rPr>
          <w:b w:val="0"/>
          <w:i w:val="0"/>
          <w:sz w:val="26"/>
        </w:rPr>
        <w:t xml:space="preserve">A: </w:t>
      </w:r>
      <w:r>
        <w:rPr>
          <w:b/>
          <w:i/>
          <w:sz w:val="26"/>
        </w:rPr>
        <w:t>am / is / are</w:t>
      </w:r>
      <w:r>
        <w:rPr>
          <w:b/>
          <w:i w:val="0"/>
          <w:sz w:val="26"/>
        </w:rPr>
        <w:t xml:space="preserve"> + going to + base verb</w:t>
      </w:r>
      <w:r>
        <w:rPr>
          <w:b w:val="0"/>
          <w:i w:val="0"/>
          <w:sz w:val="26"/>
        </w:rPr>
        <w:t xml:space="preserve">: </w:t>
      </w:r>
      <w:r>
        <w:rPr>
          <w:b w:val="0"/>
          <w:i/>
          <w:sz w:val="26"/>
        </w:rPr>
        <w:t>I'</w:t>
      </w:r>
      <w:r>
        <w:rPr>
          <w:b/>
          <w:i/>
          <w:sz w:val="26"/>
        </w:rPr>
        <w:t>m going to visit</w:t>
      </w:r>
      <w:r>
        <w:rPr>
          <w:b w:val="0"/>
          <w:i/>
          <w:sz w:val="26"/>
        </w:rPr>
        <w:t xml:space="preserve"> my mother.</w:t>
      </w:r>
      <w:r>
        <w:rPr>
          <w:b w:val="0"/>
          <w:i w:val="0"/>
          <w:sz w:val="26"/>
        </w:rPr>
        <w:t xml:space="preserve"> </w:t>
      </w:r>
      <w:r>
        <w:rPr>
          <w:b w:val="0"/>
          <w:i/>
          <w:sz w:val="26"/>
        </w:rPr>
        <w:t>She'</w:t>
      </w:r>
      <w:r>
        <w:rPr>
          <w:b/>
          <w:i/>
          <w:sz w:val="26"/>
        </w:rPr>
        <w:t>s going to rest</w:t>
      </w:r>
      <w:r>
        <w:rPr>
          <w:b w:val="0"/>
          <w:i/>
          <w:sz w:val="26"/>
        </w:rPr>
        <w:t>.</w:t>
      </w:r>
    </w:p>
    <w:p>
      <w:pPr>
        <w:keepNext/>
        <w:spacing w:after="60" w:before="0" w:line="300" w:lineRule="auto"/>
      </w:pPr>
      <w:r>
        <w:rPr>
          <w:b/>
          <w:i w:val="0"/>
          <w:sz w:val="26"/>
        </w:rPr>
        <w:t xml:space="preserve">Q: </w:t>
      </w:r>
      <w:r>
        <w:rPr>
          <w:b/>
          <w:i/>
          <w:sz w:val="26"/>
        </w:rPr>
        <w:t>going to</w:t>
      </w:r>
      <w:r>
        <w:rPr>
          <w:b/>
          <w:i w:val="0"/>
          <w:sz w:val="26"/>
        </w:rPr>
        <w:t xml:space="preserve"> or </w:t>
      </w:r>
      <w:r>
        <w:rPr>
          <w:b/>
          <w:i/>
          <w:sz w:val="26"/>
        </w:rPr>
        <w:t>-ing</w:t>
      </w:r>
      <w:r>
        <w:rPr>
          <w:b/>
          <w:i w:val="0"/>
          <w:sz w:val="26"/>
        </w:rPr>
        <w:t xml:space="preserve"> for the future?</w:t>
      </w:r>
    </w:p>
    <w:p>
      <w:pPr>
        <w:spacing w:after="180" w:before="0" w:line="300" w:lineRule="auto"/>
      </w:pPr>
      <w:r>
        <w:rPr>
          <w:b w:val="0"/>
          <w:i w:val="0"/>
          <w:sz w:val="26"/>
        </w:rPr>
        <w:t xml:space="preserve">A: Both are OK for plans. </w:t>
      </w:r>
      <w:r>
        <w:rPr>
          <w:b w:val="0"/>
          <w:i/>
          <w:sz w:val="26"/>
        </w:rPr>
        <w:t>-ing</w:t>
      </w:r>
      <w:r>
        <w:rPr>
          <w:b w:val="0"/>
          <w:i w:val="0"/>
          <w:sz w:val="26"/>
        </w:rPr>
        <w:t xml:space="preserve"> is common for </w:t>
      </w:r>
      <w:r>
        <w:rPr>
          <w:b/>
          <w:i w:val="0"/>
          <w:sz w:val="26"/>
        </w:rPr>
        <w:t>fixed plans with a time</w:t>
      </w:r>
      <w:r>
        <w:rPr>
          <w:b w:val="0"/>
          <w:i w:val="0"/>
          <w:sz w:val="26"/>
        </w:rPr>
        <w:t xml:space="preserve">: </w:t>
      </w:r>
      <w:r>
        <w:rPr>
          <w:b w:val="0"/>
          <w:i/>
          <w:sz w:val="26"/>
        </w:rPr>
        <w:t>I'm working on Saturday.</w:t>
      </w:r>
    </w:p>
    <w:p>
      <w:pPr>
        <w:keepNext/>
        <w:spacing w:after="60" w:before="0" w:line="300" w:lineRule="auto"/>
      </w:pPr>
      <w:r>
        <w:rPr>
          <w:b/>
          <w:i w:val="0"/>
          <w:sz w:val="26"/>
        </w:rPr>
        <w:t xml:space="preserve">Q: What's the difference between </w:t>
      </w:r>
      <w:r>
        <w:rPr>
          <w:b/>
          <w:i/>
          <w:sz w:val="26"/>
        </w:rPr>
        <w:t>Would you like to</w:t>
      </w:r>
      <w:r>
        <w:rPr>
          <w:b/>
          <w:i w:val="0"/>
          <w:sz w:val="26"/>
        </w:rPr>
        <w:t xml:space="preserve"> and </w:t>
      </w:r>
      <w:r>
        <w:rPr>
          <w:b/>
          <w:i/>
          <w:sz w:val="26"/>
        </w:rPr>
        <w:t>Do you want to</w:t>
      </w:r>
      <w:r>
        <w:rPr>
          <w:b/>
          <w:i w:val="0"/>
          <w:sz w:val="26"/>
        </w:rPr>
        <w:t>?</w:t>
      </w:r>
    </w:p>
    <w:p>
      <w:pPr>
        <w:spacing w:after="180" w:before="0" w:line="300" w:lineRule="auto"/>
      </w:pPr>
      <w:r>
        <w:rPr>
          <w:b w:val="0"/>
          <w:i w:val="0"/>
          <w:sz w:val="26"/>
        </w:rPr>
        <w:t xml:space="preserve">A: Same meaning. </w:t>
      </w:r>
      <w:r>
        <w:rPr>
          <w:b w:val="0"/>
          <w:i/>
          <w:sz w:val="26"/>
        </w:rPr>
        <w:t>Would you like to</w:t>
      </w:r>
      <w:r>
        <w:rPr>
          <w:b w:val="0"/>
          <w:i w:val="0"/>
          <w:sz w:val="26"/>
        </w:rPr>
        <w:t xml:space="preserve"> is </w:t>
      </w:r>
      <w:r>
        <w:rPr>
          <w:b/>
          <w:i w:val="0"/>
          <w:sz w:val="26"/>
        </w:rPr>
        <w:t>more polite</w:t>
      </w:r>
      <w:r>
        <w:rPr>
          <w:b w:val="0"/>
          <w:i w:val="0"/>
          <w:sz w:val="26"/>
        </w:rPr>
        <w:t xml:space="preserve">. </w:t>
      </w:r>
      <w:r>
        <w:rPr>
          <w:b w:val="0"/>
          <w:i/>
          <w:sz w:val="26"/>
        </w:rPr>
        <w:t>Do you want to</w:t>
      </w:r>
      <w:r>
        <w:rPr>
          <w:b w:val="0"/>
          <w:i w:val="0"/>
          <w:sz w:val="26"/>
        </w:rPr>
        <w:t xml:space="preserve"> is </w:t>
      </w:r>
      <w:r>
        <w:rPr>
          <w:b/>
          <w:i w:val="0"/>
          <w:sz w:val="26"/>
        </w:rPr>
        <w:t>friendly</w:t>
      </w:r>
      <w:r>
        <w:rPr>
          <w:b w:val="0"/>
          <w:i w:val="0"/>
          <w:sz w:val="26"/>
        </w:rPr>
        <w:t>.</w:t>
      </w:r>
    </w:p>
    <w:p>
      <w:pPr>
        <w:keepNext/>
        <w:spacing w:after="60" w:before="0" w:line="300" w:lineRule="auto"/>
      </w:pPr>
      <w:r>
        <w:rPr>
          <w:b/>
          <w:i w:val="0"/>
          <w:sz w:val="26"/>
        </w:rPr>
        <w:t>Q: How do I say no politely?</w:t>
      </w:r>
    </w:p>
    <w:p>
      <w:pPr>
        <w:spacing w:after="180" w:before="0" w:line="300" w:lineRule="auto"/>
      </w:pPr>
      <w:r>
        <w:rPr>
          <w:b w:val="0"/>
          <w:i w:val="0"/>
          <w:sz w:val="26"/>
        </w:rPr>
        <w:t xml:space="preserve">A: </w:t>
      </w:r>
      <w:r>
        <w:rPr>
          <w:b w:val="0"/>
          <w:i/>
          <w:sz w:val="26"/>
        </w:rPr>
        <w:t>Sorry, I can't.</w:t>
      </w:r>
      <w:r>
        <w:rPr>
          <w:b w:val="0"/>
          <w:i w:val="0"/>
          <w:sz w:val="26"/>
        </w:rPr>
        <w:t xml:space="preserve"> + </w:t>
      </w:r>
      <w:r>
        <w:rPr>
          <w:b/>
          <w:i w:val="0"/>
          <w:sz w:val="26"/>
        </w:rPr>
        <w:t>a reason</w:t>
      </w:r>
      <w:r>
        <w:rPr>
          <w:b w:val="0"/>
          <w:i w:val="0"/>
          <w:sz w:val="26"/>
        </w:rPr>
        <w:t xml:space="preserve">: </w:t>
      </w:r>
      <w:r>
        <w:rPr>
          <w:b w:val="0"/>
          <w:i/>
          <w:sz w:val="26"/>
        </w:rPr>
        <w:t>I'm working. / I'm visiting my mother.</w:t>
      </w:r>
      <w:r>
        <w:rPr>
          <w:b w:val="0"/>
          <w:i w:val="0"/>
          <w:sz w:val="26"/>
        </w:rPr>
        <w:t xml:space="preserve"> Maybe add </w:t>
      </w:r>
      <w:r>
        <w:rPr>
          <w:b w:val="0"/>
          <w:i/>
          <w:sz w:val="26"/>
        </w:rPr>
        <w:t>Thanks for asking!</w:t>
      </w:r>
    </w:p>
    <w:p>
      <w:pPr>
        <w:keepNext/>
        <w:spacing w:after="60" w:before="0" w:line="300" w:lineRule="auto"/>
      </w:pPr>
      <w:r>
        <w:rPr>
          <w:b/>
          <w:i w:val="0"/>
          <w:sz w:val="26"/>
        </w:rPr>
        <w:t xml:space="preserve">Q: What's </w:t>
      </w:r>
      <w:r>
        <w:rPr>
          <w:b/>
          <w:i/>
          <w:sz w:val="26"/>
        </w:rPr>
        <w:t>gonna</w:t>
      </w:r>
      <w:r>
        <w:rPr>
          <w:b/>
          <w:i w:val="0"/>
          <w:sz w:val="26"/>
        </w:rPr>
        <w:t>?</w:t>
      </w:r>
    </w:p>
    <w:p>
      <w:pPr>
        <w:spacing w:after="180" w:before="0" w:line="300" w:lineRule="auto"/>
      </w:pPr>
      <w:r>
        <w:rPr>
          <w:b w:val="0"/>
          <w:i w:val="0"/>
          <w:sz w:val="26"/>
        </w:rPr>
        <w:t xml:space="preserve">A: Fast speech for </w:t>
      </w:r>
      <w:r>
        <w:rPr>
          <w:b w:val="0"/>
          <w:i/>
          <w:sz w:val="26"/>
        </w:rPr>
        <w:t>going to</w:t>
      </w:r>
      <w:r>
        <w:rPr>
          <w:b w:val="0"/>
          <w:i w:val="0"/>
          <w:sz w:val="26"/>
        </w:rPr>
        <w:t xml:space="preserve">. Understand it; in writing, use </w:t>
      </w:r>
      <w:r>
        <w:rPr>
          <w:b w:val="0"/>
          <w:i/>
          <w:sz w:val="26"/>
        </w:rPr>
        <w:t>going to</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96"/>
        <w:gridCol w:w="5051"/>
      </w:tblGrid>
      <w:tr>
        <w:trPr>
          <w:cantSplit/>
          <w:tblHeader/>
        </w:trPr>
        <w:tc>
          <w:tcPr>
            <w:tcW w:type="dxa" w:w="4596"/>
            <w:vAlign w:val="center"/>
            <w:shd w:val="clear" w:color="auto" w:fill="1F3A5F"/>
          </w:tcPr>
          <w:p>
            <w:pPr>
              <w:keepNext/>
              <w:spacing w:after="0" w:before="0" w:line="264" w:lineRule="auto"/>
            </w:pPr>
            <w:r>
              <w:rPr>
                <w:b/>
                <w:i w:val="0"/>
                <w:color w:val="FFFFFF"/>
                <w:sz w:val="24"/>
              </w:rPr>
              <w:t>✗ Don't say</w:t>
            </w:r>
          </w:p>
        </w:tc>
        <w:tc>
          <w:tcPr>
            <w:tcW w:type="dxa" w:w="5052"/>
            <w:vAlign w:val="center"/>
            <w:shd w:val="clear" w:color="auto" w:fill="1F3A5F"/>
          </w:tcPr>
          <w:p>
            <w:pPr>
              <w:keepNext/>
              <w:spacing w:after="0" w:before="0" w:line="264" w:lineRule="auto"/>
            </w:pPr>
            <w:r>
              <w:rPr>
                <w:b/>
                <w:i w:val="0"/>
                <w:color w:val="FFFFFF"/>
                <w:sz w:val="24"/>
              </w:rPr>
              <w:t>✓ Say</w:t>
            </w:r>
          </w:p>
        </w:tc>
      </w:tr>
      <w:tr>
        <w:trPr>
          <w:cantSplit/>
        </w:trPr>
        <w:tc>
          <w:tcPr>
            <w:tcW w:type="dxa" w:w="4596"/>
            <w:vAlign w:val="center"/>
          </w:tcPr>
          <w:p>
            <w:pPr>
              <w:keepNext/>
              <w:spacing w:after="0" w:before="0" w:line="264" w:lineRule="auto"/>
            </w:pPr>
            <w:r>
              <w:rPr>
                <w:b w:val="0"/>
                <w:i w:val="0"/>
                <w:sz w:val="24"/>
              </w:rPr>
              <w:t>I going to work.</w:t>
            </w:r>
          </w:p>
        </w:tc>
        <w:tc>
          <w:tcPr>
            <w:tcW w:type="dxa" w:w="5052"/>
            <w:vAlign w:val="center"/>
          </w:tcPr>
          <w:p>
            <w:pPr>
              <w:keepNext/>
              <w:spacing w:after="0" w:before="0" w:line="264" w:lineRule="auto"/>
            </w:pPr>
            <w:r>
              <w:rPr>
                <w:b w:val="0"/>
                <w:i w:val="0"/>
                <w:sz w:val="24"/>
              </w:rPr>
              <w:t>I'</w:t>
            </w:r>
            <w:r>
              <w:rPr>
                <w:b/>
                <w:i w:val="0"/>
                <w:sz w:val="24"/>
              </w:rPr>
              <w:t>m</w:t>
            </w:r>
            <w:r>
              <w:rPr>
                <w:b w:val="0"/>
                <w:i w:val="0"/>
                <w:sz w:val="24"/>
              </w:rPr>
              <w:t xml:space="preserve"> going to work.</w:t>
            </w:r>
          </w:p>
        </w:tc>
      </w:tr>
      <w:tr>
        <w:trPr>
          <w:cantSplit/>
        </w:trPr>
        <w:tc>
          <w:tcPr>
            <w:tcW w:type="dxa" w:w="4596"/>
            <w:vAlign w:val="center"/>
            <w:shd w:val="clear" w:color="auto" w:fill="EEF4F7"/>
          </w:tcPr>
          <w:p>
            <w:pPr>
              <w:keepNext/>
              <w:spacing w:after="0" w:before="0" w:line="264" w:lineRule="auto"/>
            </w:pPr>
            <w:r>
              <w:rPr>
                <w:b w:val="0"/>
                <w:i w:val="0"/>
                <w:sz w:val="24"/>
              </w:rPr>
              <w:t>I go to visit my mother tomorrow.</w:t>
            </w:r>
          </w:p>
        </w:tc>
        <w:tc>
          <w:tcPr>
            <w:tcW w:type="dxa" w:w="5052"/>
            <w:vAlign w:val="center"/>
            <w:shd w:val="clear" w:color="auto" w:fill="EEF4F7"/>
          </w:tcPr>
          <w:p>
            <w:pPr>
              <w:keepNext/>
              <w:spacing w:after="0" w:before="0" w:line="264" w:lineRule="auto"/>
            </w:pPr>
            <w:r>
              <w:rPr>
                <w:b w:val="0"/>
                <w:i w:val="0"/>
                <w:sz w:val="24"/>
              </w:rPr>
              <w:t xml:space="preserve">I'm </w:t>
            </w:r>
            <w:r>
              <w:rPr>
                <w:b/>
                <w:i w:val="0"/>
                <w:sz w:val="24"/>
              </w:rPr>
              <w:t>going to</w:t>
            </w:r>
            <w:r>
              <w:rPr>
                <w:b w:val="0"/>
                <w:i w:val="0"/>
                <w:sz w:val="24"/>
              </w:rPr>
              <w:t xml:space="preserve"> visit my mother tomorrow.</w:t>
            </w:r>
          </w:p>
        </w:tc>
      </w:tr>
      <w:tr>
        <w:trPr>
          <w:cantSplit/>
        </w:trPr>
        <w:tc>
          <w:tcPr>
            <w:tcW w:type="dxa" w:w="4596"/>
            <w:vAlign w:val="center"/>
          </w:tcPr>
          <w:p>
            <w:pPr>
              <w:keepNext/>
              <w:spacing w:after="0" w:before="0" w:line="264" w:lineRule="auto"/>
            </w:pPr>
            <w:r>
              <w:rPr>
                <w:b w:val="0"/>
                <w:i w:val="0"/>
                <w:sz w:val="24"/>
              </w:rPr>
              <w:t>She is going to visits.</w:t>
            </w:r>
          </w:p>
        </w:tc>
        <w:tc>
          <w:tcPr>
            <w:tcW w:type="dxa" w:w="5052"/>
            <w:vAlign w:val="center"/>
          </w:tcPr>
          <w:p>
            <w:pPr>
              <w:keepNext/>
              <w:spacing w:after="0" w:before="0" w:line="264" w:lineRule="auto"/>
            </w:pPr>
            <w:r>
              <w:rPr>
                <w:b w:val="0"/>
                <w:i w:val="0"/>
                <w:sz w:val="24"/>
              </w:rPr>
              <w:t xml:space="preserve">She is going to </w:t>
            </w:r>
            <w:r>
              <w:rPr>
                <w:b/>
                <w:i w:val="0"/>
                <w:sz w:val="24"/>
              </w:rPr>
              <w:t>visit</w:t>
            </w:r>
            <w:r>
              <w:rPr>
                <w:b w:val="0"/>
                <w:i w:val="0"/>
                <w:sz w:val="24"/>
              </w:rPr>
              <w:t>.</w:t>
            </w:r>
          </w:p>
        </w:tc>
      </w:tr>
      <w:tr>
        <w:trPr>
          <w:cantSplit/>
        </w:trPr>
        <w:tc>
          <w:tcPr>
            <w:tcW w:type="dxa" w:w="4596"/>
            <w:vAlign w:val="center"/>
            <w:shd w:val="clear" w:color="auto" w:fill="EEF4F7"/>
          </w:tcPr>
          <w:p>
            <w:pPr>
              <w:keepNext/>
              <w:spacing w:after="0" w:before="0" w:line="264" w:lineRule="auto"/>
            </w:pPr>
            <w:r>
              <w:rPr>
                <w:b w:val="0"/>
                <w:i w:val="0"/>
                <w:sz w:val="24"/>
              </w:rPr>
              <w:t>Would you like come?</w:t>
            </w:r>
          </w:p>
        </w:tc>
        <w:tc>
          <w:tcPr>
            <w:tcW w:type="dxa" w:w="5052"/>
            <w:vAlign w:val="center"/>
            <w:shd w:val="clear" w:color="auto" w:fill="EEF4F7"/>
          </w:tcPr>
          <w:p>
            <w:pPr>
              <w:keepNext/>
              <w:spacing w:after="0" w:before="0" w:line="264" w:lineRule="auto"/>
            </w:pPr>
            <w:r>
              <w:rPr>
                <w:b w:val="0"/>
                <w:i w:val="0"/>
                <w:sz w:val="24"/>
              </w:rPr>
              <w:t xml:space="preserve">Would you like </w:t>
            </w:r>
            <w:r>
              <w:rPr>
                <w:b/>
                <w:i w:val="0"/>
                <w:sz w:val="24"/>
              </w:rPr>
              <w:t>to</w:t>
            </w:r>
            <w:r>
              <w:rPr>
                <w:b w:val="0"/>
                <w:i w:val="0"/>
                <w:sz w:val="24"/>
              </w:rPr>
              <w:t xml:space="preserve"> come?</w:t>
            </w:r>
          </w:p>
        </w:tc>
      </w:tr>
      <w:tr>
        <w:trPr>
          <w:cantSplit/>
        </w:trPr>
        <w:tc>
          <w:tcPr>
            <w:tcW w:type="dxa" w:w="4596"/>
            <w:vAlign w:val="center"/>
          </w:tcPr>
          <w:p>
            <w:pPr>
              <w:keepNext/>
              <w:spacing w:after="0" w:before="0" w:line="264" w:lineRule="auto"/>
            </w:pPr>
            <w:r>
              <w:rPr>
                <w:b w:val="0"/>
                <w:i w:val="0"/>
                <w:sz w:val="24"/>
              </w:rPr>
              <w:t>No, I can't. (too short)</w:t>
            </w:r>
          </w:p>
        </w:tc>
        <w:tc>
          <w:tcPr>
            <w:tcW w:type="dxa" w:w="5052"/>
            <w:vAlign w:val="center"/>
          </w:tcPr>
          <w:p>
            <w:pPr>
              <w:keepNext/>
              <w:spacing w:after="0" w:before="0" w:line="264" w:lineRule="auto"/>
            </w:pPr>
            <w:r>
              <w:rPr>
                <w:b/>
                <w:i w:val="0"/>
                <w:sz w:val="24"/>
              </w:rPr>
              <w:t>Sorry</w:t>
            </w:r>
            <w:r>
              <w:rPr>
                <w:b w:val="0"/>
                <w:i w:val="0"/>
                <w:sz w:val="24"/>
              </w:rPr>
              <w:t xml:space="preserve">, I can't. </w:t>
            </w:r>
            <w:r>
              <w:rPr>
                <w:b/>
                <w:i w:val="0"/>
                <w:sz w:val="24"/>
              </w:rPr>
              <w:t>I'm working.</w:t>
            </w:r>
          </w:p>
        </w:tc>
      </w:tr>
      <w:tr>
        <w:trPr>
          <w:cantSplit/>
        </w:trPr>
        <w:tc>
          <w:tcPr>
            <w:tcW w:type="dxa" w:w="4596"/>
            <w:vAlign w:val="center"/>
            <w:shd w:val="clear" w:color="auto" w:fill="EEF4F7"/>
          </w:tcPr>
          <w:p>
            <w:pPr>
              <w:spacing w:after="0" w:before="0" w:line="264" w:lineRule="auto"/>
            </w:pPr>
            <w:r>
              <w:rPr>
                <w:b w:val="0"/>
                <w:i w:val="0"/>
                <w:sz w:val="24"/>
              </w:rPr>
              <w:t>Are you free in Saturday?</w:t>
            </w:r>
          </w:p>
        </w:tc>
        <w:tc>
          <w:tcPr>
            <w:tcW w:type="dxa" w:w="5052"/>
            <w:vAlign w:val="center"/>
            <w:shd w:val="clear" w:color="auto" w:fill="EEF4F7"/>
          </w:tcPr>
          <w:p>
            <w:pPr>
              <w:spacing w:after="0" w:before="0" w:line="264" w:lineRule="auto"/>
            </w:pPr>
            <w:r>
              <w:rPr>
                <w:b w:val="0"/>
                <w:i w:val="0"/>
                <w:sz w:val="24"/>
              </w:rPr>
              <w:t xml:space="preserve">Are you free </w:t>
            </w:r>
            <w:r>
              <w:rPr>
                <w:b/>
                <w:i w:val="0"/>
                <w:sz w:val="24"/>
              </w:rPr>
              <w:t>on</w:t>
            </w:r>
            <w:r>
              <w:rPr>
                <w:b w:val="0"/>
                <w:i w:val="0"/>
                <w:sz w:val="24"/>
              </w:rPr>
              <w:t xml:space="preserve"> Saturday?</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«Voy a visitar» → </w:t>
            </w:r>
            <w:r>
              <w:rPr>
                <w:b/>
                <w:i w:val="0"/>
                <w:sz w:val="25"/>
              </w:rPr>
              <w:t>I'm going to visit</w:t>
            </w:r>
            <w:r>
              <w:rPr>
                <w:b w:val="0"/>
                <w:i w:val="0"/>
                <w:sz w:val="25"/>
              </w:rPr>
              <w:t xml:space="preserve"> (no olvides </w:t>
            </w:r>
            <w:r>
              <w:rPr>
                <w:b w:val="0"/>
                <w:i/>
                <w:sz w:val="25"/>
              </w:rPr>
              <w:t>am / is / are</w:t>
            </w:r>
            <w:r>
              <w:rPr>
                <w:b w:val="0"/>
                <w:i w:val="0"/>
                <w:sz w:val="25"/>
              </w:rPr>
              <w:t xml:space="preserve">). «¿Quieres venir?» → </w:t>
            </w:r>
            <w:r>
              <w:rPr>
                <w:b/>
                <w:i w:val="0"/>
                <w:sz w:val="25"/>
              </w:rPr>
              <w:t>Do you want to come?</w:t>
            </w:r>
            <w:r>
              <w:rPr>
                <w:b w:val="0"/>
                <w:i w:val="0"/>
                <w:sz w:val="25"/>
              </w:rPr>
              <w:t xml:space="preserve"> o, más cortés, </w:t>
            </w:r>
            <w:r>
              <w:rPr>
                <w:b/>
                <w:i w:val="0"/>
                <w:sz w:val="25"/>
              </w:rPr>
              <w:t>Would you like to come?</w:t>
            </w:r>
            <w:r>
              <w:rPr>
                <w:b w:val="0"/>
                <w:i w:val="0"/>
                <w:sz w:val="25"/>
              </w:rPr>
              <w:t xml:space="preserve"> (con </w:t>
            </w:r>
            <w:r>
              <w:rPr>
                <w:b w:val="0"/>
                <w:i/>
                <w:sz w:val="25"/>
              </w:rPr>
              <w:t>to</w:t>
            </w:r>
            <w:r>
              <w:rPr>
                <w:b w:val="0"/>
                <w:i w:val="0"/>
                <w:sz w:val="25"/>
              </w:rPr>
              <w:t xml:space="preserve">). Para decir que no: </w:t>
            </w:r>
            <w:r>
              <w:rPr>
                <w:b/>
                <w:i w:val="0"/>
                <w:sz w:val="25"/>
              </w:rPr>
              <w:t>Sorry, I can't</w:t>
            </w:r>
            <w:r>
              <w:rPr>
                <w:b w:val="0"/>
                <w:i w:val="0"/>
                <w:sz w:val="25"/>
              </w:rPr>
              <w:t xml:space="preserve"> + una razón. «el sábado» → </w:t>
            </w:r>
            <w:r>
              <w:rPr>
                <w:b/>
                <w:i w:val="0"/>
                <w:sz w:val="25"/>
              </w:rPr>
              <w:t>on Saturday</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Plans need </w:t>
            </w:r>
            <w:r>
              <w:rPr>
                <w:b/>
                <w:i w:val="0"/>
                <w:sz w:val="25"/>
              </w:rPr>
              <w:t>three parts</w:t>
            </w:r>
            <w:r>
              <w:rPr>
                <w:b w:val="0"/>
                <w:i w:val="0"/>
                <w:sz w:val="25"/>
              </w:rPr>
              <w:t xml:space="preserve">: </w:t>
            </w:r>
            <w:r>
              <w:rPr>
                <w:b w:val="0"/>
                <w:i/>
                <w:sz w:val="25"/>
              </w:rPr>
              <w:t>am / is / are</w:t>
            </w:r>
            <w:r>
              <w:rPr>
                <w:b w:val="0"/>
                <w:i w:val="0"/>
                <w:sz w:val="25"/>
              </w:rPr>
              <w:t xml:space="preserve"> + </w:t>
            </w:r>
            <w:r>
              <w:rPr>
                <w:b w:val="0"/>
                <w:i/>
                <w:sz w:val="25"/>
              </w:rPr>
              <w:t>going to</w:t>
            </w:r>
            <w:r>
              <w:rPr>
                <w:b w:val="0"/>
                <w:i w:val="0"/>
                <w:sz w:val="25"/>
              </w:rPr>
              <w:t xml:space="preserve"> + verb.</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5 plans</w:t>
      </w:r>
      <w:r>
        <w:rPr>
          <w:b w:val="0"/>
          <w:i w:val="0"/>
          <w:sz w:val="26"/>
        </w:rPr>
        <w:t xml:space="preserve"> for this weekend or next week with </w:t>
      </w:r>
      <w:r>
        <w:rPr>
          <w:b w:val="0"/>
          <w:i/>
          <w:sz w:val="26"/>
        </w:rPr>
        <w:t>going to</w:t>
      </w:r>
      <w:r>
        <w:rPr>
          <w:b w:val="0"/>
          <w:i w:val="0"/>
          <w:sz w:val="26"/>
        </w:rPr>
        <w:t xml:space="preserve"> (</w:t>
      </w:r>
      <w:r>
        <w:rPr>
          <w:b w:val="0"/>
          <w:i/>
          <w:sz w:val="26"/>
        </w:rPr>
        <w:t>On Saturday I'm going to…</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an invitation</w:t>
      </w:r>
      <w:r>
        <w:rPr>
          <w:b w:val="0"/>
          <w:i w:val="0"/>
          <w:sz w:val="26"/>
        </w:rPr>
        <w:t xml:space="preserve"> text message to a friend and </w:t>
      </w:r>
      <w:r>
        <w:rPr>
          <w:b/>
          <w:i w:val="0"/>
          <w:sz w:val="26"/>
        </w:rPr>
        <w:t>two answers</w:t>
      </w:r>
      <w:r>
        <w:rPr>
          <w:b w:val="0"/>
          <w:i w:val="0"/>
          <w:sz w:val="26"/>
        </w:rPr>
        <w:t>: one yes, one no with a reason.</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Ask a family member: </w:t>
      </w:r>
      <w:r>
        <w:rPr>
          <w:b w:val="0"/>
          <w:i/>
          <w:sz w:val="26"/>
        </w:rPr>
        <w:t>What are you going to do this weekend?</w:t>
      </w:r>
      <w:r>
        <w:rPr>
          <w:b w:val="0"/>
          <w:i w:val="0"/>
          <w:sz w:val="26"/>
        </w:rPr>
        <w:t xml:space="preserve"> Write the answer.</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12 (Week 13): Getting Things Done</w:t>
      </w:r>
    </w:p>
    <w:p>
      <w:pPr>
        <w:spacing w:after="180" w:before="0" w:line="300" w:lineRule="auto"/>
      </w:pPr>
      <w:r>
        <w:rPr>
          <w:b w:val="0"/>
          <w:i/>
          <w:sz w:val="26"/>
        </w:rPr>
        <w:t>Student Page 12 · Week 13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6" name="Picture 156"/>
                  <wp:cNvGraphicFramePr>
                    <a:graphicFrameLocks noChangeAspect="1"/>
                  </wp:cNvGraphicFramePr>
                  <a:graphic>
                    <a:graphicData uri="http://schemas.openxmlformats.org/drawingml/2006/picture">
                      <pic:pic>
                        <pic:nvPicPr>
                          <pic:cNvPr id="0" name="L12_pay_a_bill.png"/>
                          <pic:cNvPicPr/>
                        </pic:nvPicPr>
                        <pic:blipFill>
                          <a:blip r:embed="rId16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pay a bill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7" name="Picture 157"/>
                  <wp:cNvGraphicFramePr>
                    <a:graphicFrameLocks noChangeAspect="1"/>
                  </wp:cNvGraphicFramePr>
                  <a:graphic>
                    <a:graphicData uri="http://schemas.openxmlformats.org/drawingml/2006/picture">
                      <pic:pic>
                        <pic:nvPicPr>
                          <pic:cNvPr id="0" name="L12_mail_a_package.png"/>
                          <pic:cNvPicPr/>
                        </pic:nvPicPr>
                        <pic:blipFill>
                          <a:blip r:embed="rId166"/>
                          <a:stretch>
                            <a:fillRect/>
                          </a:stretch>
                        </pic:blipFill>
                        <pic:spPr>
                          <a:xfrm>
                            <a:off x="0" y="0"/>
                            <a:ext cx="1257300" cy="880110"/>
                          </a:xfrm>
                          <a:prstGeom prst="rect"/>
                        </pic:spPr>
                      </pic:pic>
                    </a:graphicData>
                  </a:graphic>
                </wp:inline>
              </w:drawing>
            </w:r>
            <w:r>
              <w:br/>
            </w:r>
            <w:r>
              <w:rPr>
                <w:b/>
                <w:i w:val="0"/>
                <w:sz w:val="25"/>
              </w:rPr>
              <w:t>mail a package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8" name="Picture 158"/>
                  <wp:cNvGraphicFramePr>
                    <a:graphicFrameLocks noChangeAspect="1"/>
                  </wp:cNvGraphicFramePr>
                  <a:graphic>
                    <a:graphicData uri="http://schemas.openxmlformats.org/drawingml/2006/picture">
                      <pic:pic>
                        <pic:nvPicPr>
                          <pic:cNvPr id="0" name="L12_fill_out_a_form.png"/>
                          <pic:cNvPicPr/>
                        </pic:nvPicPr>
                        <pic:blipFill>
                          <a:blip r:embed="rId16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fill out a form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9" name="Picture 159"/>
                  <wp:cNvGraphicFramePr>
                    <a:graphicFrameLocks noChangeAspect="1"/>
                  </wp:cNvGraphicFramePr>
                  <a:graphic>
                    <a:graphicData uri="http://schemas.openxmlformats.org/drawingml/2006/picture">
                      <pic:pic>
                        <pic:nvPicPr>
                          <pic:cNvPr id="0" name="L12_make_a_phone_call.png"/>
                          <pic:cNvPicPr/>
                        </pic:nvPicPr>
                        <pic:blipFill>
                          <a:blip r:embed="rId16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make a phone call</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0" name="Picture 160"/>
                  <wp:cNvGraphicFramePr>
                    <a:graphicFrameLocks noChangeAspect="1"/>
                  </wp:cNvGraphicFramePr>
                  <a:graphic>
                    <a:graphicData uri="http://schemas.openxmlformats.org/drawingml/2006/picture">
                      <pic:pic>
                        <pic:nvPicPr>
                          <pic:cNvPr id="0" name="L12_leave_a_message.png"/>
                          <pic:cNvPicPr/>
                        </pic:nvPicPr>
                        <pic:blipFill>
                          <a:blip r:embed="rId16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leave a message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1" name="Picture 161"/>
                  <wp:cNvGraphicFramePr>
                    <a:graphicFrameLocks noChangeAspect="1"/>
                  </wp:cNvGraphicFramePr>
                  <a:graphic>
                    <a:graphicData uri="http://schemas.openxmlformats.org/drawingml/2006/picture">
                      <pic:pic>
                        <pic:nvPicPr>
                          <pic:cNvPr id="0" name="L12_id_card.png"/>
                          <pic:cNvPicPr/>
                        </pic:nvPicPr>
                        <pic:blipFill>
                          <a:blip r:embed="rId170"/>
                          <a:stretch>
                            <a:fillRect/>
                          </a:stretch>
                        </pic:blipFill>
                        <pic:spPr>
                          <a:xfrm>
                            <a:off x="0" y="0"/>
                            <a:ext cx="1257300" cy="880110"/>
                          </a:xfrm>
                          <a:prstGeom prst="rect"/>
                        </pic:spPr>
                      </pic:pic>
                    </a:graphicData>
                  </a:graphic>
                </wp:inline>
              </w:drawing>
            </w:r>
            <w:r>
              <w:br/>
            </w:r>
            <w:r>
              <w:rPr>
                <w:b/>
                <w:i w:val="0"/>
                <w:sz w:val="25"/>
              </w:rPr>
              <w:t>ID card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2" name="Picture 162"/>
                  <wp:cNvGraphicFramePr>
                    <a:graphicFrameLocks noChangeAspect="1"/>
                  </wp:cNvGraphicFramePr>
                  <a:graphic>
                    <a:graphicData uri="http://schemas.openxmlformats.org/drawingml/2006/picture">
                      <pic:pic>
                        <pic:nvPicPr>
                          <pic:cNvPr id="0" name="L12_receipt.png"/>
                          <pic:cNvPicPr/>
                        </pic:nvPicPr>
                        <pic:blipFill>
                          <a:blip r:embed="rId171"/>
                          <a:stretch>
                            <a:fillRect/>
                          </a:stretch>
                        </pic:blipFill>
                        <pic:spPr>
                          <a:xfrm>
                            <a:off x="0" y="0"/>
                            <a:ext cx="1257300" cy="880110"/>
                          </a:xfrm>
                          <a:prstGeom prst="rect"/>
                        </pic:spPr>
                      </pic:pic>
                    </a:graphicData>
                  </a:graphic>
                </wp:inline>
              </w:drawing>
            </w:r>
            <w:r>
              <w:br/>
            </w:r>
            <w:r>
              <w:rPr>
                <w:b/>
                <w:i w:val="0"/>
                <w:sz w:val="25"/>
              </w:rPr>
              <w:t>receipt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3" name="Picture 163"/>
                  <wp:cNvGraphicFramePr>
                    <a:graphicFrameLocks noChangeAspect="1"/>
                  </wp:cNvGraphicFramePr>
                  <a:graphic>
                    <a:graphicData uri="http://schemas.openxmlformats.org/drawingml/2006/picture">
                      <pic:pic>
                        <pic:nvPicPr>
                          <pic:cNvPr id="0" name="L12_account_number.png"/>
                          <pic:cNvPicPr/>
                        </pic:nvPicPr>
                        <pic:blipFill>
                          <a:blip r:embed="rId17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account number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4" name="Picture 164"/>
                  <wp:cNvGraphicFramePr>
                    <a:graphicFrameLocks noChangeAspect="1"/>
                  </wp:cNvGraphicFramePr>
                  <a:graphic>
                    <a:graphicData uri="http://schemas.openxmlformats.org/drawingml/2006/picture">
                      <pic:pic>
                        <pic:nvPicPr>
                          <pic:cNvPr id="0" name="L12_customer_service.png"/>
                          <pic:cNvPicPr/>
                        </pic:nvPicPr>
                        <pic:blipFill>
                          <a:blip r:embed="rId17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customer service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5" name="Picture 165"/>
                  <wp:cNvGraphicFramePr>
                    <a:graphicFrameLocks noChangeAspect="1"/>
                  </wp:cNvGraphicFramePr>
                  <a:graphic>
                    <a:graphicData uri="http://schemas.openxmlformats.org/drawingml/2006/picture">
                      <pic:pic>
                        <pic:nvPicPr>
                          <pic:cNvPr id="0" name="L12_fix.png"/>
                          <pic:cNvPicPr/>
                        </pic:nvPicPr>
                        <pic:blipFill>
                          <a:blip r:embed="rId174"/>
                          <a:stretch>
                            <a:fillRect/>
                          </a:stretch>
                        </pic:blipFill>
                        <pic:spPr>
                          <a:xfrm>
                            <a:off x="0" y="0"/>
                            <a:ext cx="1257300" cy="880110"/>
                          </a:xfrm>
                          <a:prstGeom prst="rect"/>
                        </pic:spPr>
                      </pic:pic>
                    </a:graphicData>
                  </a:graphic>
                </wp:inline>
              </w:drawing>
            </w:r>
            <w:r>
              <w:br/>
            </w:r>
            <w:r>
              <w:rPr>
                <w:b/>
                <w:i w:val="0"/>
                <w:sz w:val="25"/>
              </w:rPr>
              <w:t>fix (the sink)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6" name="Picture 166"/>
                  <wp:cNvGraphicFramePr>
                    <a:graphicFrameLocks noChangeAspect="1"/>
                  </wp:cNvGraphicFramePr>
                  <a:graphic>
                    <a:graphicData uri="http://schemas.openxmlformats.org/drawingml/2006/picture">
                      <pic:pic>
                        <pic:nvPicPr>
                          <pic:cNvPr id="0" name="L12_wait_in_line.png"/>
                          <pic:cNvPicPr/>
                        </pic:nvPicPr>
                        <pic:blipFill>
                          <a:blip r:embed="rId175"/>
                          <a:stretch>
                            <a:fillRect/>
                          </a:stretch>
                        </pic:blipFill>
                        <pic:spPr>
                          <a:xfrm>
                            <a:off x="0" y="0"/>
                            <a:ext cx="1257300" cy="880110"/>
                          </a:xfrm>
                          <a:prstGeom prst="rect"/>
                        </pic:spPr>
                      </pic:pic>
                    </a:graphicData>
                  </a:graphic>
                </wp:inline>
              </w:drawing>
            </w:r>
            <w:r>
              <w:br/>
            </w:r>
            <w:r>
              <w:rPr>
                <w:b/>
                <w:i w:val="0"/>
                <w:sz w:val="25"/>
              </w:rPr>
              <w:t>wait in line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7" name="Picture 167"/>
                  <wp:cNvGraphicFramePr>
                    <a:graphicFrameLocks noChangeAspect="1"/>
                  </wp:cNvGraphicFramePr>
                  <a:graphic>
                    <a:graphicData uri="http://schemas.openxmlformats.org/drawingml/2006/picture">
                      <pic:pic>
                        <pic:nvPicPr>
                          <pic:cNvPr id="0" name="L12_repeat.png"/>
                          <pic:cNvPicPr/>
                        </pic:nvPicPr>
                        <pic:blipFill>
                          <a:blip r:embed="rId17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Could you repeat that?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8" name="Picture 168"/>
                  <wp:cNvGraphicFramePr>
                    <a:graphicFrameLocks noChangeAspect="1"/>
                  </wp:cNvGraphicFramePr>
                  <a:graphic>
                    <a:graphicData uri="http://schemas.openxmlformats.org/drawingml/2006/picture">
                      <pic:pic>
                        <pic:nvPicPr>
                          <pic:cNvPr id="0" name="L12_spell.png"/>
                          <pic:cNvPicPr/>
                        </pic:nvPicPr>
                        <pic:blipFill>
                          <a:blip r:embed="rId17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Can you spell that?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9" name="Picture 169"/>
                  <wp:cNvGraphicFramePr>
                    <a:graphicFrameLocks noChangeAspect="1"/>
                  </wp:cNvGraphicFramePr>
                  <a:graphic>
                    <a:graphicData uri="http://schemas.openxmlformats.org/drawingml/2006/picture">
                      <pic:pic>
                        <pic:nvPicPr>
                          <pic:cNvPr id="0" name="L12_due_date.png"/>
                          <pic:cNvPicPr/>
                        </pic:nvPicPr>
                        <pic:blipFill>
                          <a:blip r:embed="rId178"/>
                          <a:stretch>
                            <a:fillRect/>
                          </a:stretch>
                        </pic:blipFill>
                        <pic:spPr>
                          <a:xfrm>
                            <a:off x="0" y="0"/>
                            <a:ext cx="1257300" cy="880110"/>
                          </a:xfrm>
                          <a:prstGeom prst="rect"/>
                        </pic:spPr>
                      </pic:pic>
                    </a:graphicData>
                  </a:graphic>
                </wp:inline>
              </w:drawing>
            </w:r>
            <w:r>
              <w:br/>
            </w:r>
            <w:r>
              <w:rPr>
                <w:b/>
                <w:i w:val="0"/>
                <w:sz w:val="25"/>
              </w:rPr>
              <w:t>due date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Listening</w:t>
      </w:r>
    </w:p>
    <w:p>
      <w:pPr>
        <w:spacing w:after="180" w:before="0" w:line="300" w:lineRule="auto"/>
      </w:pPr>
      <w:r>
        <w:rPr>
          <w:b w:val="0"/>
          <w:i/>
          <w:sz w:val="26"/>
        </w:rPr>
        <w:t>Listen to Sam and the phone company agent.</w:t>
      </w:r>
    </w:p>
    <w:p>
      <w:pPr>
        <w:keepNext/>
        <w:spacing w:after="120" w:before="320" w:line="252" w:lineRule="auto"/>
      </w:pPr>
      <w:r>
        <w:rPr>
          <w:b/>
          <w:i w:val="0"/>
          <w:color w:val="1B6F7A"/>
          <w:sz w:val="34"/>
        </w:rPr>
        <w:t>A. Listen. Circle the answer.</w:t>
      </w:r>
    </w:p>
    <w:p>
      <w:pPr>
        <w:spacing w:after="100" w:before="0" w:line="300" w:lineRule="auto"/>
        <w:ind w:left="504" w:hanging="403"/>
      </w:pPr>
      <w:r>
        <w:rPr>
          <w:b/>
          <w:color w:val="1B6F7A"/>
          <w:sz w:val="26"/>
        </w:rPr>
        <w:t xml:space="preserve">1.  </w:t>
      </w:r>
      <w:r>
        <w:rPr>
          <w:b w:val="0"/>
          <w:i w:val="0"/>
          <w:sz w:val="26"/>
        </w:rPr>
        <w:t xml:space="preserve">Sam's bill is </w:t>
      </w:r>
      <w:r>
        <w:rPr>
          <w:b/>
          <w:i w:val="0"/>
          <w:sz w:val="26"/>
        </w:rPr>
        <w:t>too high / too low / late</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The company charged him </w:t>
      </w:r>
      <w:r>
        <w:rPr>
          <w:b/>
          <w:i w:val="0"/>
          <w:sz w:val="26"/>
        </w:rPr>
        <w:t>one time / two times / three times</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Sam has to pay </w:t>
      </w:r>
      <w:r>
        <w:rPr>
          <w:b/>
          <w:i w:val="0"/>
          <w:sz w:val="26"/>
        </w:rPr>
        <w:t>$15 / $45 / $54</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He has to pay by </w:t>
      </w:r>
      <w:r>
        <w:rPr>
          <w:b/>
          <w:i w:val="0"/>
          <w:sz w:val="26"/>
        </w:rPr>
        <w:t>the 5th / the 15th / the 50th</w:t>
      </w:r>
      <w:r>
        <w:rPr>
          <w:b w:val="0"/>
          <w:i w:val="0"/>
          <w:sz w:val="26"/>
        </w:rPr>
        <w:t>.</w:t>
      </w:r>
    </w:p>
    <w:p>
      <w:pPr>
        <w:keepNext/>
        <w:spacing w:after="120" w:before="320" w:line="252" w:lineRule="auto"/>
      </w:pPr>
      <w:r>
        <w:rPr>
          <w:b/>
          <w:i w:val="0"/>
          <w:color w:val="1B6F7A"/>
          <w:sz w:val="34"/>
        </w:rPr>
        <w:t>B. Listen again. Write the information.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75"/>
        <w:gridCol w:w="6372"/>
      </w:tblGrid>
      <w:tr>
        <w:trPr>
          <w:cantSplit/>
          <w:tblHeader/>
        </w:trPr>
        <w:tc>
          <w:tcPr>
            <w:tcW w:type="dxa" w:w="3276"/>
            <w:vAlign w:val="center"/>
            <w:shd w:val="clear" w:color="auto" w:fill="1F3A5F"/>
          </w:tcPr>
          <w:p>
            <w:pPr>
              <w:keepNext/>
              <w:spacing w:after="0" w:before="0" w:line="264" w:lineRule="auto"/>
            </w:pPr>
          </w:p>
        </w:tc>
        <w:tc>
          <w:tcPr>
            <w:tcW w:type="dxa" w:w="6372"/>
            <w:vAlign w:val="center"/>
            <w:shd w:val="clear" w:color="auto" w:fill="1F3A5F"/>
          </w:tcPr>
          <w:p>
            <w:pPr>
              <w:keepNext/>
              <w:spacing w:after="0" w:before="0" w:line="264" w:lineRule="auto"/>
            </w:pPr>
          </w:p>
        </w:tc>
      </w:tr>
      <w:tr>
        <w:trPr>
          <w:cantSplit/>
        </w:trPr>
        <w:tc>
          <w:tcPr>
            <w:tcW w:type="dxa" w:w="3276"/>
            <w:vAlign w:val="center"/>
          </w:tcPr>
          <w:p>
            <w:pPr>
              <w:keepNext/>
              <w:spacing w:after="0" w:before="0" w:line="264" w:lineRule="auto"/>
            </w:pPr>
            <w:r>
              <w:rPr>
                <w:b w:val="0"/>
                <w:i w:val="0"/>
                <w:sz w:val="24"/>
              </w:rPr>
              <w:t>Account number:</w:t>
            </w:r>
          </w:p>
        </w:tc>
        <w:tc>
          <w:tcPr>
            <w:tcW w:type="dxa" w:w="6372"/>
            <w:vAlign w:val="center"/>
          </w:tcPr>
          <w:p>
            <w:pPr>
              <w:keepNext/>
              <w:spacing w:after="0" w:before="0" w:line="264" w:lineRule="auto"/>
            </w:pPr>
            <w:r>
              <w:rPr>
                <w:b w:val="0"/>
                <w:i w:val="0"/>
                <w:sz w:val="24"/>
              </w:rPr>
              <w:t>___  ___  ___  ___  ___  ___</w:t>
            </w:r>
          </w:p>
        </w:tc>
      </w:tr>
      <w:tr>
        <w:trPr>
          <w:cantSplit/>
        </w:trPr>
        <w:tc>
          <w:tcPr>
            <w:tcW w:type="dxa" w:w="3276"/>
            <w:vAlign w:val="center"/>
            <w:shd w:val="clear" w:color="auto" w:fill="EEF4F7"/>
          </w:tcPr>
          <w:p>
            <w:pPr>
              <w:spacing w:after="0" w:before="0" w:line="264" w:lineRule="auto"/>
            </w:pPr>
            <w:r>
              <w:rPr>
                <w:b w:val="0"/>
                <w:i w:val="0"/>
                <w:sz w:val="24"/>
              </w:rPr>
              <w:t>Last name:</w:t>
            </w:r>
          </w:p>
        </w:tc>
        <w:tc>
          <w:tcPr>
            <w:tcW w:type="dxa" w:w="6372"/>
            <w:vAlign w:val="center"/>
            <w:shd w:val="clear" w:color="auto" w:fill="EEF4F7"/>
          </w:tcPr>
          <w:p>
            <w:pPr>
              <w:spacing w:after="0" w:before="0" w:line="264" w:lineRule="auto"/>
            </w:pPr>
            <w:r>
              <w:rPr>
                <w:b w:val="0"/>
                <w:i w:val="0"/>
                <w:sz w:val="24"/>
              </w:rPr>
              <w:t>___  ___  ___  ___  ___</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Sorry, could you ________ that, please?</w:t>
      </w:r>
    </w:p>
    <w:p>
      <w:pPr>
        <w:spacing w:after="100" w:before="0" w:line="300" w:lineRule="auto"/>
        <w:ind w:left="504" w:hanging="403"/>
      </w:pPr>
      <w:r>
        <w:rPr>
          <w:b/>
          <w:color w:val="1B6F7A"/>
          <w:sz w:val="26"/>
        </w:rPr>
        <w:t xml:space="preserve">2.  </w:t>
      </w:r>
      <w:r>
        <w:rPr>
          <w:b w:val="0"/>
          <w:i w:val="0"/>
          <w:sz w:val="26"/>
        </w:rPr>
        <w:t>Can you ________ that, please?</w:t>
      </w:r>
    </w:p>
    <w:p>
      <w:pPr>
        <w:spacing w:after="100" w:before="0" w:line="300" w:lineRule="auto"/>
        <w:ind w:left="504" w:hanging="403"/>
      </w:pPr>
      <w:r>
        <w:rPr>
          <w:b/>
          <w:color w:val="1B6F7A"/>
          <w:sz w:val="26"/>
        </w:rPr>
        <w:t xml:space="preserve">3.  </w:t>
      </w:r>
      <w:r>
        <w:rPr>
          <w:b w:val="0"/>
          <w:i w:val="0"/>
          <w:sz w:val="26"/>
        </w:rPr>
        <w:t>When do I ________ to pay?</w:t>
      </w:r>
    </w:p>
    <w:p>
      <w:pPr>
        <w:spacing w:after="100" w:before="0" w:line="300" w:lineRule="auto"/>
        <w:ind w:left="504" w:hanging="403"/>
      </w:pPr>
      <w:r>
        <w:rPr>
          <w:b/>
          <w:color w:val="1B6F7A"/>
          <w:sz w:val="26"/>
        </w:rPr>
        <w:t xml:space="preserve">4.  </w:t>
      </w:r>
      <w:r>
        <w:rPr>
          <w:b w:val="0"/>
          <w:i w:val="0"/>
          <w:sz w:val="26"/>
        </w:rPr>
        <w:t>Could you ________ me a new bill, please?</w:t>
      </w:r>
    </w:p>
    <w:p>
      <w:pPr>
        <w:keepNext/>
        <w:pageBreakBefore/>
        <w:spacing w:after="200" w:before="0" w:line="252" w:lineRule="auto"/>
        <w:pBdr>
          <w:bottom w:val="single" w:sz="10" w:space="4" w:color="1B6F7A"/>
        </w:pBdr>
      </w:pPr>
      <w:r>
        <w:rPr>
          <w:b/>
          <w:i w:val="0"/>
          <w:color w:val="1F3A5F"/>
          <w:sz w:val="44"/>
        </w:rPr>
        <w:t>Lesson 12 (Week 13) · Grammar</w:t>
      </w:r>
    </w:p>
    <w:p>
      <w:pPr>
        <w:keepNext/>
        <w:spacing w:after="120" w:before="320" w:line="252" w:lineRule="auto"/>
      </w:pPr>
      <w:r>
        <w:rPr>
          <w:b/>
          <w:i w:val="0"/>
          <w:color w:val="1B6F7A"/>
          <w:sz w:val="34"/>
        </w:rPr>
        <w:t xml:space="preserve">Grammar Box 1: </w:t>
      </w:r>
      <w:r>
        <w:rPr>
          <w:b/>
          <w:i/>
          <w:color w:val="1B6F7A"/>
          <w:sz w:val="34"/>
        </w:rPr>
        <w:t>Do I have to…?</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44"/>
        <w:gridCol w:w="891"/>
        <w:gridCol w:w="1334"/>
        <w:gridCol w:w="2470"/>
        <w:gridCol w:w="316"/>
        <w:gridCol w:w="1044"/>
        <w:gridCol w:w="891"/>
        <w:gridCol w:w="1655"/>
      </w:tblGrid>
      <w:tr>
        <w:trPr>
          <w:cantSplit/>
        </w:trPr>
        <w:tc>
          <w:tcPr>
            <w:tcW w:type="dxa" w:w="5740"/>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591"/>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p>
            <w:pPr>
              <w:keepNext/>
              <w:spacing w:after="20" w:before="20" w:line="252" w:lineRule="auto"/>
            </w:pPr>
            <w:r>
              <w:rPr>
                <w:b w:val="0"/>
                <w:i w:val="0"/>
                <w:sz w:val="25"/>
              </w:rPr>
              <w:t>you</w:t>
            </w:r>
          </w:p>
          <w:p>
            <w:pPr>
              <w:keepNext/>
              <w:spacing w:after="20" w:before="20" w:line="252" w:lineRule="auto"/>
            </w:pPr>
            <w:r>
              <w:rPr>
                <w:b w:val="0"/>
                <w:i w:val="0"/>
                <w:sz w:val="25"/>
              </w:rPr>
              <w:t>we</w:t>
            </w:r>
          </w:p>
        </w:tc>
        <w:tc>
          <w:tcPr>
            <w:tcW w:type="dxa" w:w="133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have to</w:t>
            </w:r>
          </w:p>
          <w:p>
            <w:pPr>
              <w:keepNext/>
              <w:spacing w:after="20" w:before="20" w:line="252" w:lineRule="auto"/>
            </w:pPr>
            <w:r>
              <w:rPr>
                <w:b w:val="0"/>
                <w:i w:val="0"/>
                <w:sz w:val="25"/>
              </w:rPr>
              <w:t>need to</w:t>
            </w:r>
          </w:p>
        </w:tc>
        <w:tc>
          <w:tcPr>
            <w:tcW w:type="dxa" w:w="247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pay today?</w:t>
            </w:r>
          </w:p>
          <w:p>
            <w:pPr>
              <w:keepNext/>
              <w:spacing w:after="20" w:before="20" w:line="252" w:lineRule="auto"/>
            </w:pPr>
            <w:r>
              <w:rPr>
                <w:b w:val="0"/>
                <w:i w:val="0"/>
                <w:sz w:val="25"/>
              </w:rPr>
              <w:t>fill out a form?</w:t>
            </w:r>
          </w:p>
          <w:p>
            <w:pPr>
              <w:keepNext/>
              <w:spacing w:after="20" w:before="20" w:line="252" w:lineRule="auto"/>
            </w:pPr>
            <w:r>
              <w:rPr>
                <w:b w:val="0"/>
                <w:i w:val="0"/>
                <w:sz w:val="25"/>
              </w:rPr>
              <w:t>bring an ID card?</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I</w:t>
            </w:r>
          </w:p>
          <w:p>
            <w:pPr>
              <w:keepNext/>
              <w:spacing w:after="20" w:before="20" w:line="252" w:lineRule="auto"/>
            </w:pPr>
            <w:r>
              <w:rPr>
                <w:b w:val="0"/>
                <w:i w:val="0"/>
                <w:sz w:val="25"/>
              </w:rPr>
              <w:t>we</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r>
              <w:rPr>
                <w:b w:val="0"/>
                <w:i w:val="0"/>
                <w:sz w:val="25"/>
              </w:rPr>
              <w: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334"/>
            <w:shd w:val="clear" w:color="auto" w:fill="EAF1F8"/>
            <w:vMerge/>
            <w:tcBorders>
              <w:top w:val="single" w:sz="8" w:color="7A8CA0"/>
              <w:left w:val="single" w:sz="8" w:color="7A8CA0"/>
              <w:bottom w:val="single" w:sz="8" w:color="7A8CA0"/>
              <w:right w:val="single" w:sz="8" w:color="7A8CA0"/>
            </w:tcBorders>
            <w:vAlign w:val="center"/>
          </w:tcPr>
          <w:p/>
        </w:tc>
        <w:tc>
          <w:tcPr>
            <w:tcW w:type="dxa" w:w="2471"/>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t>
            </w: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p>
            <w:pPr>
              <w:keepNext/>
              <w:spacing w:after="20" w:before="20" w:line="252" w:lineRule="auto"/>
            </w:pPr>
            <w:r>
              <w:rPr>
                <w:b w:val="0"/>
                <w:i w:val="0"/>
                <w:sz w:val="25"/>
              </w:rPr>
              <w:t>I</w:t>
            </w:r>
          </w:p>
          <w:p>
            <w:pPr>
              <w:keepNext/>
              <w:spacing w:after="20" w:before="20" w:line="252" w:lineRule="auto"/>
            </w:pPr>
            <w:r>
              <w:rPr>
                <w:b w:val="0"/>
                <w:i w:val="0"/>
                <w:sz w:val="25"/>
              </w:rPr>
              <w:t>we</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don't</w:t>
            </w:r>
            <w:r>
              <w:rPr>
                <w:b w:val="0"/>
                <w:i w:val="0"/>
                <w:sz w:val="25"/>
              </w:rPr>
              <w:t>.</w:t>
            </w:r>
          </w:p>
        </w:tc>
      </w:tr>
      <w:tr>
        <w:trPr>
          <w:cantSplit/>
        </w:trPr>
        <w:tc>
          <w:tcPr>
            <w:tcW w:type="dxa" w:w="104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p>
        </w:tc>
        <w:tc>
          <w:tcPr>
            <w:tcW w:type="dxa" w:w="89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334"/>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have to</w:t>
            </w:r>
          </w:p>
          <w:p>
            <w:pPr>
              <w:keepNext/>
              <w:spacing w:after="20" w:before="20" w:line="252" w:lineRule="auto"/>
            </w:pPr>
            <w:r>
              <w:rPr>
                <w:b w:val="0"/>
                <w:i w:val="0"/>
                <w:sz w:val="25"/>
              </w:rPr>
              <w:t>need to</w:t>
            </w:r>
          </w:p>
        </w:tc>
        <w:tc>
          <w:tcPr>
            <w:tcW w:type="dxa" w:w="2471"/>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work?</w:t>
            </w:r>
          </w:p>
          <w:p>
            <w:pPr>
              <w:keepNext/>
              <w:spacing w:after="20" w:before="20" w:line="252" w:lineRule="auto"/>
            </w:pPr>
            <w:r>
              <w:rPr>
                <w:b w:val="0"/>
                <w:i w:val="0"/>
                <w:sz w:val="25"/>
              </w:rPr>
              <w:t>come in person?</w:t>
            </w:r>
          </w:p>
        </w:tc>
        <w:tc>
          <w:tcPr>
            <w:tcW w:type="dxa" w:w="317"/>
            <w:tcBorders>
              <w:top w:val="nil"/>
              <w:left w:val="nil"/>
              <w:bottom w:val="nil"/>
              <w:right w:val="nil"/>
            </w:tcBorders>
          </w:tcPr>
          <w:p>
            <w:pPr>
              <w:keepNext/>
            </w:pP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w:t>
            </w:r>
          </w:p>
          <w:p>
            <w:pPr>
              <w:keepNext/>
              <w:spacing w:after="20" w:before="20" w:line="252" w:lineRule="auto"/>
            </w:pPr>
            <w:r>
              <w:rPr>
                <w:b w:val="0"/>
                <w:i w:val="0"/>
                <w:sz w:val="25"/>
              </w:rPr>
              <w:t>she</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does</w:t>
            </w:r>
            <w:r>
              <w:rPr>
                <w:b w:val="0"/>
                <w:i w:val="0"/>
                <w:sz w:val="25"/>
              </w:rPr>
              <w:t>.</w:t>
            </w:r>
          </w:p>
        </w:tc>
      </w:tr>
      <w:tr>
        <w:trPr>
          <w:cantSplit/>
        </w:trPr>
        <w:tc>
          <w:tcPr>
            <w:tcW w:type="dxa" w:w="1044"/>
            <w:shd w:val="clear" w:color="auto" w:fill="EAF1F8"/>
            <w:vMerge/>
            <w:tcBorders>
              <w:top w:val="single" w:sz="8" w:color="7A8CA0"/>
              <w:left w:val="single" w:sz="8" w:color="7A8CA0"/>
              <w:bottom w:val="single" w:sz="8" w:color="7A8CA0"/>
              <w:right w:val="single" w:sz="8" w:color="7A8CA0"/>
            </w:tcBorders>
            <w:vAlign w:val="center"/>
          </w:tcPr>
          <w:p/>
        </w:tc>
        <w:tc>
          <w:tcPr>
            <w:tcW w:type="dxa" w:w="891"/>
            <w:shd w:val="clear" w:color="auto" w:fill="EAF1F8"/>
            <w:vMerge/>
            <w:tcBorders>
              <w:top w:val="single" w:sz="8" w:color="7A8CA0"/>
              <w:left w:val="single" w:sz="8" w:color="7A8CA0"/>
              <w:bottom w:val="single" w:sz="8" w:color="7A8CA0"/>
              <w:right w:val="single" w:sz="8" w:color="7A8CA0"/>
            </w:tcBorders>
            <w:vAlign w:val="center"/>
          </w:tcPr>
          <w:p/>
        </w:tc>
        <w:tc>
          <w:tcPr>
            <w:tcW w:type="dxa" w:w="1334"/>
            <w:shd w:val="clear" w:color="auto" w:fill="EAF1F8"/>
            <w:vMerge/>
            <w:tcBorders>
              <w:top w:val="single" w:sz="8" w:color="7A8CA0"/>
              <w:left w:val="single" w:sz="8" w:color="7A8CA0"/>
              <w:bottom w:val="single" w:sz="8" w:color="7A8CA0"/>
              <w:right w:val="single" w:sz="8" w:color="7A8CA0"/>
            </w:tcBorders>
            <w:vAlign w:val="center"/>
          </w:tcPr>
          <w:p/>
        </w:tc>
        <w:tc>
          <w:tcPr>
            <w:tcW w:type="dxa" w:w="2471"/>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w:t>
            </w:r>
          </w:p>
          <w:p>
            <w:pPr>
              <w:spacing w:after="20" w:before="20" w:line="252" w:lineRule="auto"/>
            </w:pPr>
            <w:r>
              <w:rPr>
                <w:b w:val="0"/>
                <w:i w:val="0"/>
                <w:sz w:val="25"/>
              </w:rPr>
              <w:t>she</w:t>
            </w:r>
          </w:p>
        </w:tc>
        <w:tc>
          <w:tcPr>
            <w:tcW w:type="dxa" w:w="16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doesn't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Can you…? Could you…?</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22"/>
        <w:gridCol w:w="2178"/>
        <w:gridCol w:w="1503"/>
        <w:gridCol w:w="316"/>
        <w:gridCol w:w="1953"/>
        <w:gridCol w:w="2274"/>
      </w:tblGrid>
      <w:tr>
        <w:trPr>
          <w:cantSplit/>
        </w:trPr>
        <w:tc>
          <w:tcPr>
            <w:tcW w:type="dxa" w:w="5103"/>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REQUEST</w:t>
            </w:r>
          </w:p>
        </w:tc>
        <w:tc>
          <w:tcPr>
            <w:tcW w:type="dxa" w:w="317"/>
            <w:tcBorders>
              <w:top w:val="nil"/>
              <w:left w:val="nil"/>
              <w:bottom w:val="nil"/>
              <w:right w:val="nil"/>
            </w:tcBorders>
          </w:tcPr>
          <w:p>
            <w:pPr>
              <w:keepNext/>
            </w:pPr>
          </w:p>
        </w:tc>
        <w:tc>
          <w:tcPr>
            <w:tcW w:type="dxa" w:w="4228"/>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22"/>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Can you</w:t>
            </w:r>
          </w:p>
          <w:p>
            <w:pPr>
              <w:keepNext/>
              <w:spacing w:after="20" w:before="20" w:line="252" w:lineRule="auto"/>
            </w:pPr>
            <w:r>
              <w:rPr>
                <w:b/>
                <w:i w:val="0"/>
                <w:sz w:val="25"/>
              </w:rPr>
              <w:t>Could you</w:t>
            </w:r>
          </w:p>
        </w:tc>
        <w:tc>
          <w:tcPr>
            <w:tcW w:type="dxa" w:w="21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repeat that,</w:t>
            </w:r>
          </w:p>
          <w:p>
            <w:pPr>
              <w:keepNext/>
              <w:spacing w:after="20" w:before="20" w:line="252" w:lineRule="auto"/>
            </w:pPr>
            <w:r>
              <w:rPr>
                <w:b w:val="0"/>
                <w:i w:val="0"/>
                <w:sz w:val="25"/>
              </w:rPr>
              <w:t>spell that,</w:t>
            </w:r>
          </w:p>
          <w:p>
            <w:pPr>
              <w:keepNext/>
              <w:spacing w:after="20" w:before="20" w:line="252" w:lineRule="auto"/>
            </w:pPr>
            <w:r>
              <w:rPr>
                <w:b w:val="0"/>
                <w:i w:val="0"/>
                <w:sz w:val="25"/>
              </w:rPr>
              <w:t>speak more slowly,</w:t>
            </w:r>
          </w:p>
        </w:tc>
        <w:tc>
          <w:tcPr>
            <w:tcW w:type="dxa" w:w="150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please?</w:t>
            </w:r>
          </w:p>
        </w:tc>
        <w:tc>
          <w:tcPr>
            <w:tcW w:type="dxa" w:w="317"/>
            <w:tcBorders>
              <w:top w:val="nil"/>
              <w:left w:val="nil"/>
              <w:bottom w:val="nil"/>
              <w:right w:val="nil"/>
            </w:tcBorders>
          </w:tcPr>
          <w:p>
            <w:pPr>
              <w:keepNext/>
            </w:pPr>
          </w:p>
        </w:tc>
        <w:tc>
          <w:tcPr>
            <w:tcW w:type="dxa" w:w="195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Sure.</w:t>
            </w:r>
          </w:p>
          <w:p>
            <w:pPr>
              <w:keepNext/>
              <w:spacing w:after="20" w:before="20" w:line="252" w:lineRule="auto"/>
            </w:pPr>
            <w:r>
              <w:rPr>
                <w:b w:val="0"/>
                <w:i w:val="0"/>
                <w:sz w:val="25"/>
              </w:rPr>
              <w:t>Of course.</w:t>
            </w:r>
          </w:p>
        </w:tc>
        <w:tc>
          <w:tcPr>
            <w:tcW w:type="dxa" w:w="227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 problem.</w:t>
            </w:r>
          </w:p>
        </w:tc>
      </w:tr>
      <w:tr>
        <w:trPr>
          <w:cantSplit/>
        </w:trPr>
        <w:tc>
          <w:tcPr>
            <w:tcW w:type="dxa" w:w="1422"/>
            <w:shd w:val="clear" w:color="auto" w:fill="EAF1F8"/>
            <w:vMerge/>
            <w:tcBorders>
              <w:top w:val="single" w:sz="8" w:color="7A8CA0"/>
              <w:left w:val="single" w:sz="8" w:color="7A8CA0"/>
              <w:bottom w:val="single" w:sz="8" w:color="7A8CA0"/>
              <w:right w:val="single" w:sz="8" w:color="7A8CA0"/>
            </w:tcBorders>
            <w:vAlign w:val="center"/>
          </w:tcPr>
          <w:p/>
        </w:tc>
        <w:tc>
          <w:tcPr>
            <w:tcW w:type="dxa" w:w="217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help me,</w:t>
            </w:r>
          </w:p>
          <w:p>
            <w:pPr>
              <w:spacing w:after="20" w:before="20" w:line="252" w:lineRule="auto"/>
            </w:pPr>
            <w:r>
              <w:rPr>
                <w:b w:val="0"/>
                <w:i w:val="0"/>
                <w:sz w:val="25"/>
              </w:rPr>
              <w:t>send me a new bill,</w:t>
            </w:r>
          </w:p>
          <w:p>
            <w:pPr>
              <w:spacing w:after="20" w:before="20" w:line="252" w:lineRule="auto"/>
            </w:pPr>
            <w:r>
              <w:rPr>
                <w:b w:val="0"/>
                <w:i w:val="0"/>
                <w:sz w:val="25"/>
              </w:rPr>
              <w:t>call me back,</w:t>
            </w:r>
          </w:p>
        </w:tc>
        <w:tc>
          <w:tcPr>
            <w:tcW w:type="dxa" w:w="150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please?</w:t>
            </w:r>
          </w:p>
        </w:tc>
        <w:tc>
          <w:tcPr>
            <w:tcW w:type="dxa" w:w="317"/>
            <w:tcBorders>
              <w:top w:val="nil"/>
              <w:left w:val="nil"/>
              <w:bottom w:val="nil"/>
              <w:right w:val="nil"/>
            </w:tcBorders>
          </w:tcPr>
          <w:p/>
        </w:tc>
        <w:tc>
          <w:tcPr>
            <w:tcW w:type="dxa" w:w="195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Sorry, I can't.</w:t>
            </w:r>
          </w:p>
        </w:tc>
        <w:tc>
          <w:tcPr>
            <w:tcW w:type="dxa" w:w="227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 busy right now.</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Can I…?</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005"/>
        <w:gridCol w:w="2076"/>
        <w:gridCol w:w="1617"/>
        <w:gridCol w:w="316"/>
        <w:gridCol w:w="1980"/>
        <w:gridCol w:w="2650"/>
      </w:tblGrid>
      <w:tr>
        <w:trPr>
          <w:cantSplit/>
        </w:trPr>
        <w:tc>
          <w:tcPr>
            <w:tcW w:type="dxa" w:w="4701"/>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631"/>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00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Can I</w:t>
            </w:r>
          </w:p>
        </w:tc>
        <w:tc>
          <w:tcPr>
            <w:tcW w:type="dxa" w:w="207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pay</w:t>
            </w:r>
          </w:p>
          <w:p>
            <w:pPr>
              <w:keepNext/>
              <w:spacing w:after="20" w:before="20" w:line="252" w:lineRule="auto"/>
            </w:pPr>
            <w:r>
              <w:rPr>
                <w:b w:val="0"/>
                <w:i w:val="0"/>
                <w:sz w:val="25"/>
              </w:rPr>
              <w:t>leave a message</w:t>
            </w:r>
          </w:p>
          <w:p>
            <w:pPr>
              <w:keepNext/>
              <w:spacing w:after="20" w:before="20" w:line="252" w:lineRule="auto"/>
            </w:pPr>
            <w:r>
              <w:rPr>
                <w:b w:val="0"/>
                <w:i w:val="0"/>
                <w:sz w:val="25"/>
              </w:rPr>
              <w:t>talk to a manager</w:t>
            </w:r>
          </w:p>
        </w:tc>
        <w:tc>
          <w:tcPr>
            <w:tcW w:type="dxa" w:w="161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by phone?</w:t>
            </w:r>
          </w:p>
          <w:p>
            <w:pPr>
              <w:keepNext/>
              <w:spacing w:after="20" w:before="20" w:line="252" w:lineRule="auto"/>
            </w:pPr>
            <w:r>
              <w:rPr>
                <w:b w:val="0"/>
                <w:i w:val="0"/>
                <w:sz w:val="25"/>
              </w:rPr>
              <w:t>now?</w:t>
            </w:r>
          </w:p>
          <w:p>
            <w:pPr>
              <w:keepNext/>
              <w:spacing w:after="20" w:before="20" w:line="252" w:lineRule="auto"/>
            </w:pPr>
            <w:r>
              <w:rPr>
                <w:b w:val="0"/>
                <w:i w:val="0"/>
                <w:sz w:val="25"/>
              </w:rPr>
              <w:t>please?</w:t>
            </w:r>
          </w:p>
        </w:tc>
        <w:tc>
          <w:tcPr>
            <w:tcW w:type="dxa" w:w="317"/>
            <w:tcBorders>
              <w:top w:val="nil"/>
              <w:left w:val="nil"/>
              <w:bottom w:val="nil"/>
              <w:right w:val="nil"/>
            </w:tcBorders>
          </w:tcPr>
          <w:p>
            <w:pPr>
              <w:keepNext/>
            </w:pPr>
          </w:p>
        </w:tc>
        <w:tc>
          <w:tcPr>
            <w:tcW w:type="dxa" w:w="198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you can.</w:t>
            </w:r>
          </w:p>
          <w:p>
            <w:pPr>
              <w:keepNext/>
              <w:spacing w:after="20" w:before="20" w:line="252" w:lineRule="auto"/>
            </w:pPr>
            <w:r>
              <w:rPr>
                <w:b w:val="0"/>
                <w:i w:val="0"/>
                <w:sz w:val="25"/>
              </w:rPr>
              <w:t>Sure.</w:t>
            </w:r>
          </w:p>
        </w:tc>
        <w:tc>
          <w:tcPr>
            <w:tcW w:type="dxa" w:w="26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One moment, please.</w:t>
            </w:r>
          </w:p>
        </w:tc>
      </w:tr>
      <w:tr>
        <w:trPr>
          <w:cantSplit/>
        </w:trPr>
        <w:tc>
          <w:tcPr>
            <w:tcW w:type="dxa" w:w="1006"/>
            <w:shd w:val="clear" w:color="auto" w:fill="EAF1F8"/>
            <w:vMerge/>
            <w:tcBorders>
              <w:top w:val="single" w:sz="8" w:color="7A8CA0"/>
              <w:left w:val="single" w:sz="8" w:color="7A8CA0"/>
              <w:bottom w:val="single" w:sz="8" w:color="7A8CA0"/>
              <w:right w:val="single" w:sz="8" w:color="7A8CA0"/>
            </w:tcBorders>
            <w:vAlign w:val="center"/>
          </w:tcPr>
          <w:p/>
        </w:tc>
        <w:tc>
          <w:tcPr>
            <w:tcW w:type="dxa" w:w="2077"/>
            <w:shd w:val="clear" w:color="auto" w:fill="EAF1F8"/>
            <w:vMerge/>
            <w:tcBorders>
              <w:top w:val="single" w:sz="8" w:color="7A8CA0"/>
              <w:left w:val="single" w:sz="8" w:color="7A8CA0"/>
              <w:bottom w:val="single" w:sz="8" w:color="7A8CA0"/>
              <w:right w:val="single" w:sz="8" w:color="7A8CA0"/>
            </w:tcBorders>
            <w:vAlign w:val="center"/>
          </w:tcPr>
          <w:p/>
        </w:tc>
        <w:tc>
          <w:tcPr>
            <w:tcW w:type="dxa" w:w="161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98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Sorry, you can't.</w:t>
            </w:r>
          </w:p>
        </w:tc>
        <w:tc>
          <w:tcPr>
            <w:tcW w:type="dxa" w:w="26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 have to come in person.</w:t>
            </w:r>
          </w:p>
        </w:tc>
      </w:tr>
    </w:tbl>
    <w:p>
      <w:pPr>
        <w:spacing w:after="240" w:before="0" w:line="240" w:lineRule="auto"/>
      </w:pPr>
      <w:r>
        <w:rPr>
          <w:sz w:val="8"/>
        </w:rPr>
      </w:r>
    </w:p>
    <w:p>
      <w:pPr>
        <w:keepNext/>
        <w:spacing w:after="120" w:before="320" w:line="252" w:lineRule="auto"/>
      </w:pPr>
      <w:r>
        <w:rPr>
          <w:b/>
          <w:i w:val="0"/>
          <w:color w:val="1B6F7A"/>
          <w:sz w:val="34"/>
        </w:rPr>
        <w:t>have to / need to / don't have to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64"/>
        <w:gridCol w:w="6583"/>
      </w:tblGrid>
      <w:tr>
        <w:trPr>
          <w:cantSplit/>
          <w:tblHeader/>
        </w:trPr>
        <w:tc>
          <w:tcPr>
            <w:tcW w:type="dxa" w:w="3065"/>
            <w:vAlign w:val="center"/>
            <w:shd w:val="clear" w:color="auto" w:fill="1F3A5F"/>
          </w:tcPr>
          <w:p>
            <w:pPr>
              <w:keepNext/>
              <w:spacing w:after="0" w:before="0" w:line="264" w:lineRule="auto"/>
            </w:pPr>
            <w:r>
              <w:rPr>
                <w:b/>
                <w:i w:val="0"/>
                <w:color w:val="FFFFFF"/>
                <w:sz w:val="24"/>
              </w:rPr>
              <w:t>Meaning</w:t>
            </w:r>
          </w:p>
        </w:tc>
        <w:tc>
          <w:tcPr>
            <w:tcW w:type="dxa" w:w="6583"/>
            <w:vAlign w:val="center"/>
            <w:shd w:val="clear" w:color="auto" w:fill="1F3A5F"/>
          </w:tcPr>
          <w:p>
            <w:pPr>
              <w:keepNext/>
              <w:spacing w:after="0" w:before="0" w:line="264" w:lineRule="auto"/>
            </w:pPr>
            <w:r>
              <w:rPr>
                <w:b/>
                <w:i w:val="0"/>
                <w:color w:val="FFFFFF"/>
                <w:sz w:val="24"/>
              </w:rPr>
              <w:t>Example</w:t>
            </w:r>
          </w:p>
        </w:tc>
      </w:tr>
      <w:tr>
        <w:trPr>
          <w:cantSplit/>
        </w:trPr>
        <w:tc>
          <w:tcPr>
            <w:tcW w:type="dxa" w:w="3065"/>
            <w:vAlign w:val="center"/>
          </w:tcPr>
          <w:p>
            <w:pPr>
              <w:keepNext/>
              <w:spacing w:after="0" w:before="0" w:line="264" w:lineRule="auto"/>
            </w:pPr>
            <w:r>
              <w:rPr>
                <w:b w:val="0"/>
                <w:i w:val="0"/>
                <w:sz w:val="24"/>
              </w:rPr>
              <w:t>necessary</w:t>
            </w:r>
          </w:p>
        </w:tc>
        <w:tc>
          <w:tcPr>
            <w:tcW w:type="dxa" w:w="6583"/>
            <w:vAlign w:val="center"/>
          </w:tcPr>
          <w:p>
            <w:pPr>
              <w:keepNext/>
              <w:spacing w:after="0" w:before="0" w:line="264" w:lineRule="auto"/>
            </w:pPr>
            <w:r>
              <w:rPr>
                <w:b w:val="0"/>
                <w:i w:val="0"/>
                <w:sz w:val="24"/>
              </w:rPr>
              <w:t xml:space="preserve">I </w:t>
            </w:r>
            <w:r>
              <w:rPr>
                <w:b/>
                <w:i w:val="0"/>
                <w:sz w:val="24"/>
              </w:rPr>
              <w:t>have to</w:t>
            </w:r>
            <w:r>
              <w:rPr>
                <w:b w:val="0"/>
                <w:i w:val="0"/>
                <w:sz w:val="24"/>
              </w:rPr>
              <w:t xml:space="preserve"> pay the bill. She </w:t>
            </w:r>
            <w:r>
              <w:rPr>
                <w:b/>
                <w:i w:val="0"/>
                <w:sz w:val="24"/>
              </w:rPr>
              <w:t>has to</w:t>
            </w:r>
            <w:r>
              <w:rPr>
                <w:b w:val="0"/>
                <w:i w:val="0"/>
                <w:sz w:val="24"/>
              </w:rPr>
              <w:t xml:space="preserve"> work.</w:t>
            </w:r>
          </w:p>
        </w:tc>
      </w:tr>
      <w:tr>
        <w:trPr>
          <w:cantSplit/>
        </w:trPr>
        <w:tc>
          <w:tcPr>
            <w:tcW w:type="dxa" w:w="3065"/>
            <w:vAlign w:val="center"/>
            <w:shd w:val="clear" w:color="auto" w:fill="EEF4F7"/>
          </w:tcPr>
          <w:p>
            <w:pPr>
              <w:keepNext/>
              <w:spacing w:after="0" w:before="0" w:line="264" w:lineRule="auto"/>
            </w:pPr>
            <w:r>
              <w:rPr>
                <w:b w:val="0"/>
                <w:i w:val="0"/>
                <w:sz w:val="24"/>
              </w:rPr>
              <w:t>necessary</w:t>
            </w:r>
          </w:p>
        </w:tc>
        <w:tc>
          <w:tcPr>
            <w:tcW w:type="dxa" w:w="6583"/>
            <w:vAlign w:val="center"/>
            <w:shd w:val="clear" w:color="auto" w:fill="EEF4F7"/>
          </w:tcPr>
          <w:p>
            <w:pPr>
              <w:keepNext/>
              <w:spacing w:after="0" w:before="0" w:line="264" w:lineRule="auto"/>
            </w:pPr>
            <w:r>
              <w:rPr>
                <w:b w:val="0"/>
                <w:i w:val="0"/>
                <w:sz w:val="24"/>
              </w:rPr>
              <w:t xml:space="preserve">We </w:t>
            </w:r>
            <w:r>
              <w:rPr>
                <w:b/>
                <w:i w:val="0"/>
                <w:sz w:val="24"/>
              </w:rPr>
              <w:t>need to</w:t>
            </w:r>
            <w:r>
              <w:rPr>
                <w:b w:val="0"/>
                <w:i w:val="0"/>
                <w:sz w:val="24"/>
              </w:rPr>
              <w:t xml:space="preserve"> fill out a form. He </w:t>
            </w:r>
            <w:r>
              <w:rPr>
                <w:b/>
                <w:i w:val="0"/>
                <w:sz w:val="24"/>
              </w:rPr>
              <w:t>needs to</w:t>
            </w:r>
            <w:r>
              <w:rPr>
                <w:b w:val="0"/>
                <w:i w:val="0"/>
                <w:sz w:val="24"/>
              </w:rPr>
              <w:t xml:space="preserve"> call.</w:t>
            </w:r>
          </w:p>
        </w:tc>
      </w:tr>
      <w:tr>
        <w:trPr>
          <w:cantSplit/>
        </w:trPr>
        <w:tc>
          <w:tcPr>
            <w:tcW w:type="dxa" w:w="3065"/>
            <w:vAlign w:val="center"/>
          </w:tcPr>
          <w:p>
            <w:pPr>
              <w:spacing w:after="0" w:before="0" w:line="264" w:lineRule="auto"/>
            </w:pPr>
            <w:r>
              <w:rPr>
                <w:b/>
                <w:i w:val="0"/>
                <w:sz w:val="24"/>
              </w:rPr>
              <w:t>not</w:t>
            </w:r>
            <w:r>
              <w:rPr>
                <w:b w:val="0"/>
                <w:i w:val="0"/>
                <w:sz w:val="24"/>
              </w:rPr>
              <w:t xml:space="preserve"> necessary (you can choose)</w:t>
            </w:r>
          </w:p>
        </w:tc>
        <w:tc>
          <w:tcPr>
            <w:tcW w:type="dxa" w:w="6583"/>
            <w:vAlign w:val="center"/>
          </w:tcPr>
          <w:p>
            <w:pPr>
              <w:spacing w:after="0" w:before="0" w:line="264" w:lineRule="auto"/>
            </w:pPr>
            <w:r>
              <w:rPr>
                <w:b w:val="0"/>
                <w:i w:val="0"/>
                <w:sz w:val="24"/>
              </w:rPr>
              <w:t xml:space="preserve">You </w:t>
            </w:r>
            <w:r>
              <w:rPr>
                <w:b/>
                <w:i w:val="0"/>
                <w:sz w:val="24"/>
              </w:rPr>
              <w:t>don't have to</w:t>
            </w:r>
            <w:r>
              <w:rPr>
                <w:b w:val="0"/>
                <w:i w:val="0"/>
                <w:sz w:val="24"/>
              </w:rPr>
              <w:t xml:space="preserve"> pay today. She </w:t>
            </w:r>
            <w:r>
              <w:rPr>
                <w:b/>
                <w:i w:val="0"/>
                <w:sz w:val="24"/>
              </w:rPr>
              <w:t>doesn't have to</w:t>
            </w:r>
            <w:r>
              <w:rPr>
                <w:b w:val="0"/>
                <w:i w:val="0"/>
                <w:sz w:val="24"/>
              </w:rPr>
              <w:t xml:space="preserve"> come.</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What's the difference between </w:t>
      </w:r>
      <w:r>
        <w:rPr>
          <w:b/>
          <w:i/>
          <w:sz w:val="26"/>
        </w:rPr>
        <w:t>have to</w:t>
      </w:r>
      <w:r>
        <w:rPr>
          <w:b/>
          <w:i w:val="0"/>
          <w:sz w:val="26"/>
        </w:rPr>
        <w:t xml:space="preserve"> and </w:t>
      </w:r>
      <w:r>
        <w:rPr>
          <w:b/>
          <w:i/>
          <w:sz w:val="26"/>
        </w:rPr>
        <w:t>need to</w:t>
      </w:r>
      <w:r>
        <w:rPr>
          <w:b/>
          <w:i w:val="0"/>
          <w:sz w:val="26"/>
        </w:rPr>
        <w:t>?</w:t>
      </w:r>
    </w:p>
    <w:p>
      <w:pPr>
        <w:spacing w:after="180" w:before="0" w:line="300" w:lineRule="auto"/>
      </w:pPr>
      <w:r>
        <w:rPr>
          <w:b w:val="0"/>
          <w:i w:val="0"/>
          <w:sz w:val="26"/>
        </w:rPr>
        <w:t xml:space="preserve">A: Almost the same: something is </w:t>
      </w:r>
      <w:r>
        <w:rPr>
          <w:b/>
          <w:i w:val="0"/>
          <w:sz w:val="26"/>
        </w:rPr>
        <w:t>necessary</w:t>
      </w:r>
      <w:r>
        <w:rPr>
          <w:b w:val="0"/>
          <w:i w:val="0"/>
          <w:sz w:val="26"/>
        </w:rPr>
        <w:t xml:space="preserve">. </w:t>
      </w:r>
      <w:r>
        <w:rPr>
          <w:b w:val="0"/>
          <w:i/>
          <w:sz w:val="26"/>
        </w:rPr>
        <w:t>I have to pay the bill. I need to pay the bill.</w:t>
      </w:r>
    </w:p>
    <w:p>
      <w:pPr>
        <w:keepNext/>
        <w:spacing w:after="60" w:before="0" w:line="300" w:lineRule="auto"/>
      </w:pPr>
      <w:r>
        <w:rPr>
          <w:b/>
          <w:i w:val="0"/>
          <w:sz w:val="26"/>
        </w:rPr>
        <w:t xml:space="preserve">Q: What does </w:t>
      </w:r>
      <w:r>
        <w:rPr>
          <w:b/>
          <w:i/>
          <w:sz w:val="26"/>
        </w:rPr>
        <w:t>don't have to</w:t>
      </w:r>
      <w:r>
        <w:rPr>
          <w:b/>
          <w:i w:val="0"/>
          <w:sz w:val="26"/>
        </w:rPr>
        <w:t xml:space="preserve"> mean?</w:t>
      </w:r>
    </w:p>
    <w:p>
      <w:pPr>
        <w:spacing w:after="180" w:before="0" w:line="300" w:lineRule="auto"/>
      </w:pPr>
      <w:r>
        <w:rPr>
          <w:b w:val="0"/>
          <w:i w:val="0"/>
          <w:sz w:val="26"/>
        </w:rPr>
        <w:t xml:space="preserve">A: </w:t>
      </w:r>
      <w:r>
        <w:rPr>
          <w:b/>
          <w:i w:val="0"/>
          <w:sz w:val="26"/>
        </w:rPr>
        <w:t>Not necessary.</w:t>
      </w:r>
      <w:r>
        <w:rPr>
          <w:b w:val="0"/>
          <w:i w:val="0"/>
          <w:sz w:val="26"/>
        </w:rPr>
        <w:t xml:space="preserve"> You can choose. </w:t>
      </w:r>
      <w:r>
        <w:rPr>
          <w:b w:val="0"/>
          <w:i/>
          <w:sz w:val="26"/>
        </w:rPr>
        <w:t>You don't have to pay today</w:t>
      </w:r>
      <w:r>
        <w:rPr>
          <w:b w:val="0"/>
          <w:i w:val="0"/>
          <w:sz w:val="26"/>
        </w:rPr>
        <w:t xml:space="preserve"> = you can pay later. It does </w:t>
      </w:r>
      <w:r>
        <w:rPr>
          <w:b/>
          <w:i w:val="0"/>
          <w:sz w:val="26"/>
        </w:rPr>
        <w:t>not</w:t>
      </w:r>
      <w:r>
        <w:rPr>
          <w:b w:val="0"/>
          <w:i w:val="0"/>
          <w:sz w:val="26"/>
        </w:rPr>
        <w:t xml:space="preserve"> mean "you can't."</w:t>
      </w:r>
    </w:p>
    <w:p>
      <w:pPr>
        <w:keepNext/>
        <w:spacing w:after="60" w:before="0" w:line="300" w:lineRule="auto"/>
      </w:pPr>
      <w:r>
        <w:rPr>
          <w:b/>
          <w:i w:val="0"/>
          <w:sz w:val="26"/>
        </w:rPr>
        <w:t xml:space="preserve">Q: </w:t>
      </w:r>
      <w:r>
        <w:rPr>
          <w:b/>
          <w:i/>
          <w:sz w:val="26"/>
        </w:rPr>
        <w:t>have to</w:t>
      </w:r>
      <w:r>
        <w:rPr>
          <w:b/>
          <w:i w:val="0"/>
          <w:sz w:val="26"/>
        </w:rPr>
        <w:t xml:space="preserve"> or </w:t>
      </w:r>
      <w:r>
        <w:rPr>
          <w:b/>
          <w:i/>
          <w:sz w:val="26"/>
        </w:rPr>
        <w:t>has to</w:t>
      </w:r>
      <w:r>
        <w:rPr>
          <w:b/>
          <w:i w:val="0"/>
          <w:sz w:val="26"/>
        </w:rPr>
        <w:t>?</w:t>
      </w:r>
    </w:p>
    <w:p>
      <w:pPr>
        <w:spacing w:after="180" w:before="0" w:line="300" w:lineRule="auto"/>
      </w:pPr>
      <w:r>
        <w:rPr>
          <w:b w:val="0"/>
          <w:i w:val="0"/>
          <w:sz w:val="26"/>
        </w:rPr>
        <w:t xml:space="preserve">A: </w:t>
      </w:r>
      <w:r>
        <w:rPr>
          <w:b w:val="0"/>
          <w:i/>
          <w:sz w:val="26"/>
        </w:rPr>
        <w:t>he / she / it</w:t>
      </w:r>
      <w:r>
        <w:rPr>
          <w:b w:val="0"/>
          <w:i w:val="0"/>
          <w:sz w:val="26"/>
        </w:rPr>
        <w:t xml:space="preserve"> → </w:t>
      </w:r>
      <w:r>
        <w:rPr>
          <w:b/>
          <w:i/>
          <w:sz w:val="26"/>
        </w:rPr>
        <w:t>has to</w:t>
      </w:r>
      <w:r>
        <w:rPr>
          <w:b w:val="0"/>
          <w:i w:val="0"/>
          <w:sz w:val="26"/>
        </w:rPr>
        <w:t xml:space="preserve">: </w:t>
      </w:r>
      <w:r>
        <w:rPr>
          <w:b w:val="0"/>
          <w:i/>
          <w:sz w:val="26"/>
        </w:rPr>
        <w:t xml:space="preserve">She </w:t>
      </w:r>
      <w:r>
        <w:rPr>
          <w:b/>
          <w:i/>
          <w:sz w:val="26"/>
        </w:rPr>
        <w:t>has to</w:t>
      </w:r>
      <w:r>
        <w:rPr>
          <w:b w:val="0"/>
          <w:i/>
          <w:sz w:val="26"/>
        </w:rPr>
        <w:t xml:space="preserve"> work.</w:t>
      </w:r>
      <w:r>
        <w:rPr>
          <w:b w:val="0"/>
          <w:i w:val="0"/>
          <w:sz w:val="26"/>
        </w:rPr>
        <w:t xml:space="preserve"> Questions: </w:t>
      </w:r>
      <w:r>
        <w:rPr>
          <w:b/>
          <w:i/>
          <w:sz w:val="26"/>
        </w:rPr>
        <w:t>Does</w:t>
      </w:r>
      <w:r>
        <w:rPr>
          <w:b w:val="0"/>
          <w:i/>
          <w:sz w:val="26"/>
        </w:rPr>
        <w:t xml:space="preserve"> she </w:t>
      </w:r>
      <w:r>
        <w:rPr>
          <w:b/>
          <w:i/>
          <w:sz w:val="26"/>
        </w:rPr>
        <w:t>have</w:t>
      </w:r>
      <w:r>
        <w:rPr>
          <w:b w:val="0"/>
          <w:i/>
          <w:sz w:val="26"/>
        </w:rPr>
        <w:t xml:space="preserve"> to work?</w:t>
      </w:r>
    </w:p>
    <w:p>
      <w:pPr>
        <w:keepNext/>
        <w:spacing w:after="60" w:before="0" w:line="300" w:lineRule="auto"/>
      </w:pPr>
      <w:r>
        <w:rPr>
          <w:b/>
          <w:i w:val="0"/>
          <w:sz w:val="26"/>
        </w:rPr>
        <w:t xml:space="preserve">Q: </w:t>
      </w:r>
      <w:r>
        <w:rPr>
          <w:b/>
          <w:i/>
          <w:sz w:val="26"/>
        </w:rPr>
        <w:t>Can you</w:t>
      </w:r>
      <w:r>
        <w:rPr>
          <w:b/>
          <w:i w:val="0"/>
          <w:sz w:val="26"/>
        </w:rPr>
        <w:t xml:space="preserve"> or </w:t>
      </w:r>
      <w:r>
        <w:rPr>
          <w:b/>
          <w:i/>
          <w:sz w:val="26"/>
        </w:rPr>
        <w:t>Could you</w:t>
      </w:r>
      <w:r>
        <w:rPr>
          <w:b/>
          <w:i w:val="0"/>
          <w:sz w:val="26"/>
        </w:rPr>
        <w:t>?</w:t>
      </w:r>
    </w:p>
    <w:p>
      <w:pPr>
        <w:spacing w:after="180" w:before="0" w:line="300" w:lineRule="auto"/>
      </w:pPr>
      <w:r>
        <w:rPr>
          <w:b w:val="0"/>
          <w:i w:val="0"/>
          <w:sz w:val="26"/>
        </w:rPr>
        <w:t xml:space="preserve">A: Both are requests. </w:t>
      </w:r>
      <w:r>
        <w:rPr>
          <w:b w:val="0"/>
          <w:i/>
          <w:sz w:val="26"/>
        </w:rPr>
        <w:t>Could you</w:t>
      </w:r>
      <w:r>
        <w:rPr>
          <w:b w:val="0"/>
          <w:i w:val="0"/>
          <w:sz w:val="26"/>
        </w:rPr>
        <w:t xml:space="preserve"> is </w:t>
      </w:r>
      <w:r>
        <w:rPr>
          <w:b/>
          <w:i w:val="0"/>
          <w:sz w:val="26"/>
        </w:rPr>
        <w:t>more polite</w:t>
      </w:r>
      <w:r>
        <w:rPr>
          <w:b w:val="0"/>
          <w:i w:val="0"/>
          <w:sz w:val="26"/>
        </w:rPr>
        <w:t>: good for phone calls, offices, and strangers.</w:t>
      </w:r>
    </w:p>
    <w:p>
      <w:pPr>
        <w:keepNext/>
        <w:spacing w:after="60" w:before="0" w:line="300" w:lineRule="auto"/>
      </w:pPr>
      <w:r>
        <w:rPr>
          <w:b/>
          <w:i w:val="0"/>
          <w:sz w:val="26"/>
        </w:rPr>
        <w:t>Q: What do I say when I don't understand?</w:t>
      </w:r>
    </w:p>
    <w:p>
      <w:pPr>
        <w:spacing w:after="180" w:before="0" w:line="300" w:lineRule="auto"/>
      </w:pPr>
      <w:r>
        <w:rPr>
          <w:b w:val="0"/>
          <w:i w:val="0"/>
          <w:sz w:val="26"/>
        </w:rPr>
        <w:t xml:space="preserve">A: </w:t>
      </w:r>
      <w:r>
        <w:rPr>
          <w:b w:val="0"/>
          <w:i/>
          <w:sz w:val="26"/>
        </w:rPr>
        <w:t>Could you repeat that, please? Could you speak more slowly? Can you spell that?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14"/>
        <w:gridCol w:w="4433"/>
      </w:tblGrid>
      <w:tr>
        <w:trPr>
          <w:cantSplit/>
          <w:tblHeader/>
        </w:trPr>
        <w:tc>
          <w:tcPr>
            <w:tcW w:type="dxa" w:w="5214"/>
            <w:vAlign w:val="center"/>
            <w:shd w:val="clear" w:color="auto" w:fill="1F3A5F"/>
          </w:tcPr>
          <w:p>
            <w:pPr>
              <w:keepNext/>
              <w:spacing w:after="0" w:before="0" w:line="264" w:lineRule="auto"/>
            </w:pPr>
            <w:r>
              <w:rPr>
                <w:b/>
                <w:i w:val="0"/>
                <w:color w:val="FFFFFF"/>
                <w:sz w:val="24"/>
              </w:rPr>
              <w:t>✗ Don't say</w:t>
            </w:r>
          </w:p>
        </w:tc>
        <w:tc>
          <w:tcPr>
            <w:tcW w:type="dxa" w:w="4434"/>
            <w:vAlign w:val="center"/>
            <w:shd w:val="clear" w:color="auto" w:fill="1F3A5F"/>
          </w:tcPr>
          <w:p>
            <w:pPr>
              <w:keepNext/>
              <w:spacing w:after="0" w:before="0" w:line="264" w:lineRule="auto"/>
            </w:pPr>
            <w:r>
              <w:rPr>
                <w:b/>
                <w:i w:val="0"/>
                <w:color w:val="FFFFFF"/>
                <w:sz w:val="24"/>
              </w:rPr>
              <w:t>✓ Say</w:t>
            </w:r>
          </w:p>
        </w:tc>
      </w:tr>
      <w:tr>
        <w:trPr>
          <w:cantSplit/>
        </w:trPr>
        <w:tc>
          <w:tcPr>
            <w:tcW w:type="dxa" w:w="5214"/>
            <w:vAlign w:val="center"/>
          </w:tcPr>
          <w:p>
            <w:pPr>
              <w:keepNext/>
              <w:spacing w:after="0" w:before="0" w:line="264" w:lineRule="auto"/>
            </w:pPr>
            <w:r>
              <w:rPr>
                <w:b w:val="0"/>
                <w:i w:val="0"/>
                <w:sz w:val="24"/>
              </w:rPr>
              <w:t>I have to paying.</w:t>
            </w:r>
          </w:p>
        </w:tc>
        <w:tc>
          <w:tcPr>
            <w:tcW w:type="dxa" w:w="4434"/>
            <w:vAlign w:val="center"/>
          </w:tcPr>
          <w:p>
            <w:pPr>
              <w:keepNext/>
              <w:spacing w:after="0" w:before="0" w:line="264" w:lineRule="auto"/>
            </w:pPr>
            <w:r>
              <w:rPr>
                <w:b w:val="0"/>
                <w:i w:val="0"/>
                <w:sz w:val="24"/>
              </w:rPr>
              <w:t xml:space="preserve">I have to </w:t>
            </w:r>
            <w:r>
              <w:rPr>
                <w:b/>
                <w:i w:val="0"/>
                <w:sz w:val="24"/>
              </w:rPr>
              <w:t>pay</w:t>
            </w:r>
            <w:r>
              <w:rPr>
                <w:b w:val="0"/>
                <w:i w:val="0"/>
                <w:sz w:val="24"/>
              </w:rPr>
              <w:t>.</w:t>
            </w:r>
          </w:p>
        </w:tc>
      </w:tr>
      <w:tr>
        <w:trPr>
          <w:cantSplit/>
        </w:trPr>
        <w:tc>
          <w:tcPr>
            <w:tcW w:type="dxa" w:w="5214"/>
            <w:vAlign w:val="center"/>
            <w:shd w:val="clear" w:color="auto" w:fill="EEF4F7"/>
          </w:tcPr>
          <w:p>
            <w:pPr>
              <w:keepNext/>
              <w:spacing w:after="0" w:before="0" w:line="264" w:lineRule="auto"/>
            </w:pPr>
            <w:r>
              <w:rPr>
                <w:b w:val="0"/>
                <w:i w:val="0"/>
                <w:sz w:val="24"/>
              </w:rPr>
              <w:t>I must to pay.</w:t>
            </w:r>
          </w:p>
        </w:tc>
        <w:tc>
          <w:tcPr>
            <w:tcW w:type="dxa" w:w="4434"/>
            <w:vAlign w:val="center"/>
            <w:shd w:val="clear" w:color="auto" w:fill="EEF4F7"/>
          </w:tcPr>
          <w:p>
            <w:pPr>
              <w:keepNext/>
              <w:spacing w:after="0" w:before="0" w:line="264" w:lineRule="auto"/>
            </w:pPr>
            <w:r>
              <w:rPr>
                <w:b w:val="0"/>
                <w:i w:val="0"/>
                <w:sz w:val="24"/>
              </w:rPr>
              <w:t xml:space="preserve">I </w:t>
            </w:r>
            <w:r>
              <w:rPr>
                <w:b/>
                <w:i w:val="0"/>
                <w:sz w:val="24"/>
              </w:rPr>
              <w:t>have to</w:t>
            </w:r>
            <w:r>
              <w:rPr>
                <w:b w:val="0"/>
                <w:i w:val="0"/>
                <w:sz w:val="24"/>
              </w:rPr>
              <w:t xml:space="preserve"> pay. / I must pay.</w:t>
            </w:r>
          </w:p>
        </w:tc>
      </w:tr>
      <w:tr>
        <w:trPr>
          <w:cantSplit/>
        </w:trPr>
        <w:tc>
          <w:tcPr>
            <w:tcW w:type="dxa" w:w="5214"/>
            <w:vAlign w:val="center"/>
          </w:tcPr>
          <w:p>
            <w:pPr>
              <w:keepNext/>
              <w:spacing w:after="0" w:before="0" w:line="264" w:lineRule="auto"/>
            </w:pPr>
            <w:r>
              <w:rPr>
                <w:b w:val="0"/>
                <w:i w:val="0"/>
                <w:sz w:val="24"/>
              </w:rPr>
              <w:t>She have to work.</w:t>
            </w:r>
          </w:p>
        </w:tc>
        <w:tc>
          <w:tcPr>
            <w:tcW w:type="dxa" w:w="4434"/>
            <w:vAlign w:val="center"/>
          </w:tcPr>
          <w:p>
            <w:pPr>
              <w:keepNext/>
              <w:spacing w:after="0" w:before="0" w:line="264" w:lineRule="auto"/>
            </w:pPr>
            <w:r>
              <w:rPr>
                <w:b w:val="0"/>
                <w:i w:val="0"/>
                <w:sz w:val="24"/>
              </w:rPr>
              <w:t xml:space="preserve">She </w:t>
            </w:r>
            <w:r>
              <w:rPr>
                <w:b/>
                <w:i w:val="0"/>
                <w:sz w:val="24"/>
              </w:rPr>
              <w:t>has</w:t>
            </w:r>
            <w:r>
              <w:rPr>
                <w:b w:val="0"/>
                <w:i w:val="0"/>
                <w:sz w:val="24"/>
              </w:rPr>
              <w:t xml:space="preserve"> to work.</w:t>
            </w:r>
          </w:p>
        </w:tc>
      </w:tr>
      <w:tr>
        <w:trPr>
          <w:cantSplit/>
        </w:trPr>
        <w:tc>
          <w:tcPr>
            <w:tcW w:type="dxa" w:w="5214"/>
            <w:vAlign w:val="center"/>
            <w:shd w:val="clear" w:color="auto" w:fill="EEF4F7"/>
          </w:tcPr>
          <w:p>
            <w:pPr>
              <w:keepNext/>
              <w:spacing w:after="0" w:before="0" w:line="264" w:lineRule="auto"/>
            </w:pPr>
            <w:r>
              <w:rPr>
                <w:b w:val="0"/>
                <w:i w:val="0"/>
                <w:sz w:val="24"/>
              </w:rPr>
              <w:t>Could you to help me?</w:t>
            </w:r>
          </w:p>
        </w:tc>
        <w:tc>
          <w:tcPr>
            <w:tcW w:type="dxa" w:w="4434"/>
            <w:vAlign w:val="center"/>
            <w:shd w:val="clear" w:color="auto" w:fill="EEF4F7"/>
          </w:tcPr>
          <w:p>
            <w:pPr>
              <w:keepNext/>
              <w:spacing w:after="0" w:before="0" w:line="264" w:lineRule="auto"/>
            </w:pPr>
            <w:r>
              <w:rPr>
                <w:b w:val="0"/>
                <w:i w:val="0"/>
                <w:sz w:val="24"/>
              </w:rPr>
              <w:t xml:space="preserve">Could you </w:t>
            </w:r>
            <w:r>
              <w:rPr>
                <w:b/>
                <w:i w:val="0"/>
                <w:sz w:val="24"/>
              </w:rPr>
              <w:t>help</w:t>
            </w:r>
            <w:r>
              <w:rPr>
                <w:b w:val="0"/>
                <w:i w:val="0"/>
                <w:sz w:val="24"/>
              </w:rPr>
              <w:t xml:space="preserve"> me?</w:t>
            </w:r>
          </w:p>
        </w:tc>
      </w:tr>
      <w:tr>
        <w:trPr>
          <w:cantSplit/>
        </w:trPr>
        <w:tc>
          <w:tcPr>
            <w:tcW w:type="dxa" w:w="5214"/>
            <w:vAlign w:val="center"/>
          </w:tcPr>
          <w:p>
            <w:pPr>
              <w:keepNext/>
              <w:spacing w:after="0" w:before="0" w:line="264" w:lineRule="auto"/>
            </w:pPr>
            <w:r>
              <w:rPr>
                <w:b w:val="0"/>
                <w:i w:val="0"/>
                <w:sz w:val="24"/>
              </w:rPr>
              <w:t>Does she has to go?</w:t>
            </w:r>
          </w:p>
        </w:tc>
        <w:tc>
          <w:tcPr>
            <w:tcW w:type="dxa" w:w="4434"/>
            <w:vAlign w:val="center"/>
          </w:tcPr>
          <w:p>
            <w:pPr>
              <w:keepNext/>
              <w:spacing w:after="0" w:before="0" w:line="264" w:lineRule="auto"/>
            </w:pPr>
            <w:r>
              <w:rPr>
                <w:b w:val="0"/>
                <w:i w:val="0"/>
                <w:sz w:val="24"/>
              </w:rPr>
              <w:t xml:space="preserve">Does she </w:t>
            </w:r>
            <w:r>
              <w:rPr>
                <w:b/>
                <w:i w:val="0"/>
                <w:sz w:val="24"/>
              </w:rPr>
              <w:t>have</w:t>
            </w:r>
            <w:r>
              <w:rPr>
                <w:b w:val="0"/>
                <w:i w:val="0"/>
                <w:sz w:val="24"/>
              </w:rPr>
              <w:t xml:space="preserve"> to go?</w:t>
            </w:r>
          </w:p>
        </w:tc>
      </w:tr>
      <w:tr>
        <w:trPr>
          <w:cantSplit/>
        </w:trPr>
        <w:tc>
          <w:tcPr>
            <w:tcW w:type="dxa" w:w="5214"/>
            <w:vAlign w:val="center"/>
            <w:shd w:val="clear" w:color="auto" w:fill="EEF4F7"/>
          </w:tcPr>
          <w:p>
            <w:pPr>
              <w:spacing w:after="0" w:before="0" w:line="264" w:lineRule="auto"/>
            </w:pPr>
            <w:r>
              <w:rPr>
                <w:b w:val="0"/>
                <w:i w:val="0"/>
                <w:sz w:val="24"/>
              </w:rPr>
              <w:t>You don't have to smoke here. (= not necessary)</w:t>
            </w:r>
          </w:p>
        </w:tc>
        <w:tc>
          <w:tcPr>
            <w:tcW w:type="dxa" w:w="4434"/>
            <w:vAlign w:val="center"/>
            <w:shd w:val="clear" w:color="auto" w:fill="EEF4F7"/>
          </w:tcPr>
          <w:p>
            <w:pPr>
              <w:spacing w:after="0" w:before="0" w:line="264" w:lineRule="auto"/>
            </w:pPr>
            <w:r>
              <w:rPr>
                <w:b w:val="0"/>
                <w:i w:val="0"/>
                <w:sz w:val="24"/>
              </w:rPr>
              <w:t xml:space="preserve">You </w:t>
            </w:r>
            <w:r>
              <w:rPr>
                <w:b/>
                <w:i w:val="0"/>
                <w:sz w:val="24"/>
              </w:rPr>
              <w:t>can't</w:t>
            </w:r>
            <w:r>
              <w:rPr>
                <w:b w:val="0"/>
                <w:i w:val="0"/>
                <w:sz w:val="24"/>
              </w:rPr>
              <w:t xml:space="preserve"> smoke here. (= not allowed)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«Tengo que pagar» → </w:t>
            </w:r>
            <w:r>
              <w:rPr>
                <w:b/>
                <w:i w:val="0"/>
                <w:sz w:val="25"/>
              </w:rPr>
              <w:t>I have to pay</w:t>
            </w:r>
            <w:r>
              <w:rPr>
                <w:b w:val="0"/>
                <w:i w:val="0"/>
                <w:sz w:val="25"/>
              </w:rPr>
              <w:t xml:space="preserve"> / </w:t>
            </w:r>
            <w:r>
              <w:rPr>
                <w:b/>
                <w:i w:val="0"/>
                <w:sz w:val="25"/>
              </w:rPr>
              <w:t>I need to pay</w:t>
            </w:r>
            <w:r>
              <w:rPr>
                <w:b w:val="0"/>
                <w:i w:val="0"/>
                <w:sz w:val="25"/>
              </w:rPr>
              <w:t xml:space="preserve"> (con </w:t>
            </w:r>
            <w:r>
              <w:rPr>
                <w:b w:val="0"/>
                <w:i/>
                <w:sz w:val="25"/>
              </w:rPr>
              <w:t>to</w:t>
            </w:r>
            <w:r>
              <w:rPr>
                <w:b w:val="0"/>
                <w:i w:val="0"/>
                <w:sz w:val="25"/>
              </w:rPr>
              <w:t xml:space="preserve"> + verbo base). «No tienes que pagar hoy» → </w:t>
            </w:r>
            <w:r>
              <w:rPr>
                <w:b/>
                <w:i w:val="0"/>
                <w:sz w:val="25"/>
              </w:rPr>
              <w:t>You don't have to pay today</w:t>
            </w:r>
            <w:r>
              <w:rPr>
                <w:b w:val="0"/>
                <w:i w:val="0"/>
                <w:sz w:val="25"/>
              </w:rPr>
              <w:t xml:space="preserve"> = no es necesario (¡no es una prohibición! Prohibido = </w:t>
            </w:r>
            <w:r>
              <w:rPr>
                <w:b/>
                <w:i w:val="0"/>
                <w:sz w:val="25"/>
              </w:rPr>
              <w:t>can't</w:t>
            </w:r>
            <w:r>
              <w:rPr>
                <w:b w:val="0"/>
                <w:i w:val="0"/>
                <w:sz w:val="25"/>
              </w:rPr>
              <w:t xml:space="preserve">). «¿Podría…?» → </w:t>
            </w:r>
            <w:r>
              <w:rPr>
                <w:b/>
                <w:i w:val="0"/>
                <w:sz w:val="25"/>
              </w:rPr>
              <w:t>Could you…?</w:t>
            </w:r>
            <w:r>
              <w:rPr>
                <w:b w:val="0"/>
                <w:i w:val="0"/>
                <w:sz w:val="25"/>
              </w:rPr>
              <w:t xml:space="preserve"> (más cortés que </w:t>
            </w:r>
            <w:r>
              <w:rPr>
                <w:b w:val="0"/>
                <w:i/>
                <w:sz w:val="25"/>
              </w:rPr>
              <w:t>Can you…?</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On the phone, always keep these phrases ready: </w:t>
            </w:r>
            <w:r>
              <w:rPr>
                <w:b w:val="0"/>
                <w:i/>
                <w:sz w:val="25"/>
              </w:rPr>
              <w:t>Could you repeat that? Can you spell that? Could you speak more slowly?</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Homework</w:t>
      </w:r>
    </w:p>
    <w:p>
      <w:pPr>
        <w:keepNext/>
        <w:spacing w:after="120" w:before="320" w:line="252" w:lineRule="auto"/>
      </w:pPr>
      <w:r>
        <w:rPr>
          <w:b/>
          <w:i w:val="0"/>
          <w:color w:val="1B6F7A"/>
          <w:sz w:val="34"/>
        </w:rPr>
        <w:t>Homework (10 minutes)</w:t>
      </w:r>
    </w:p>
    <w:p>
      <w:pPr>
        <w:spacing w:after="100" w:before="0" w:line="300" w:lineRule="auto"/>
        <w:ind w:left="504" w:hanging="403"/>
      </w:pPr>
      <w:r>
        <w:rPr>
          <w:b/>
          <w:color w:val="1B6F7A"/>
          <w:sz w:val="26"/>
        </w:rPr>
        <w:t xml:space="preserve">1.  </w:t>
      </w:r>
      <w:r>
        <w:rPr>
          <w:b w:val="0"/>
          <w:i w:val="0"/>
          <w:sz w:val="26"/>
        </w:rPr>
        <w:t xml:space="preserve">Write </w:t>
      </w:r>
      <w:r>
        <w:rPr>
          <w:b/>
          <w:i w:val="0"/>
          <w:sz w:val="26"/>
        </w:rPr>
        <w:t>4 things you have to do</w:t>
      </w:r>
      <w:r>
        <w:rPr>
          <w:b w:val="0"/>
          <w:i w:val="0"/>
          <w:sz w:val="26"/>
        </w:rPr>
        <w:t xml:space="preserve"> this week and </w:t>
      </w:r>
      <w:r>
        <w:rPr>
          <w:b/>
          <w:i w:val="0"/>
          <w:sz w:val="26"/>
        </w:rPr>
        <w:t>2 things you don't have to do</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Write </w:t>
      </w:r>
      <w:r>
        <w:rPr>
          <w:b/>
          <w:i w:val="0"/>
          <w:sz w:val="26"/>
        </w:rPr>
        <w:t>a voicemail message</w:t>
      </w:r>
      <w:r>
        <w:rPr>
          <w:b w:val="0"/>
          <w:i w:val="0"/>
          <w:sz w:val="26"/>
        </w:rPr>
        <w:t xml:space="preserve"> (3–4 sentences): your name, a fictional number (555-01__), the reason, and </w:t>
      </w:r>
      <w:r>
        <w:rPr>
          <w:b w:val="0"/>
          <w:i/>
          <w:sz w:val="26"/>
        </w:rPr>
        <w:t>Could you call me back, please?</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Practice spelling your name and street aloud 3 times.</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13 (Week 14): Then, Now, and Next</w:t>
      </w:r>
    </w:p>
    <w:p>
      <w:pPr>
        <w:spacing w:after="180" w:before="0" w:line="300" w:lineRule="auto"/>
      </w:pPr>
      <w:r>
        <w:rPr>
          <w:b w:val="0"/>
          <w:i/>
          <w:sz w:val="26"/>
        </w:rPr>
        <w:t>Student Page 13 · Week 14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3216"/>
        <w:gridCol w:w="3216"/>
        <w:gridCol w:w="3216"/>
      </w:tblGrid>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0" name="Picture 170"/>
                  <wp:cNvGraphicFramePr>
                    <a:graphicFrameLocks noChangeAspect="1"/>
                  </wp:cNvGraphicFramePr>
                  <a:graphic>
                    <a:graphicData uri="http://schemas.openxmlformats.org/drawingml/2006/picture">
                      <pic:pic>
                        <pic:nvPicPr>
                          <pic:cNvPr id="0" name="L13_in_the_past.png"/>
                          <pic:cNvPicPr/>
                        </pic:nvPicPr>
                        <pic:blipFill>
                          <a:blip r:embed="rId179"/>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 the past</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1" name="Picture 171"/>
                  <wp:cNvGraphicFramePr>
                    <a:graphicFrameLocks noChangeAspect="1"/>
                  </wp:cNvGraphicFramePr>
                  <a:graphic>
                    <a:graphicData uri="http://schemas.openxmlformats.org/drawingml/2006/picture">
                      <pic:pic>
                        <pic:nvPicPr>
                          <pic:cNvPr id="0" name="L13_now.png"/>
                          <pic:cNvPicPr/>
                        </pic:nvPicPr>
                        <pic:blipFill>
                          <a:blip r:embed="rId180"/>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now</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2" name="Picture 172"/>
                  <wp:cNvGraphicFramePr>
                    <a:graphicFrameLocks noChangeAspect="1"/>
                  </wp:cNvGraphicFramePr>
                  <a:graphic>
                    <a:graphicData uri="http://schemas.openxmlformats.org/drawingml/2006/picture">
                      <pic:pic>
                        <pic:nvPicPr>
                          <pic:cNvPr id="0" name="L13_in_the_future.png"/>
                          <pic:cNvPicPr/>
                        </pic:nvPicPr>
                        <pic:blipFill>
                          <a:blip r:embed="rId181"/>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 the future</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3" name="Picture 173"/>
                  <wp:cNvGraphicFramePr>
                    <a:graphicFrameLocks noChangeAspect="1"/>
                  </wp:cNvGraphicFramePr>
                  <a:graphic>
                    <a:graphicData uri="http://schemas.openxmlformats.org/drawingml/2006/picture">
                      <pic:pic>
                        <pic:nvPicPr>
                          <pic:cNvPr id="0" name="L13_dream.png"/>
                          <pic:cNvPicPr/>
                        </pic:nvPicPr>
                        <pic:blipFill>
                          <a:blip r:embed="rId182"/>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dream</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4" name="Picture 174"/>
                  <wp:cNvGraphicFramePr>
                    <a:graphicFrameLocks noChangeAspect="1"/>
                  </wp:cNvGraphicFramePr>
                  <a:graphic>
                    <a:graphicData uri="http://schemas.openxmlformats.org/drawingml/2006/picture">
                      <pic:pic>
                        <pic:nvPicPr>
                          <pic:cNvPr id="0" name="L13_goal.png"/>
                          <pic:cNvPicPr/>
                        </pic:nvPicPr>
                        <pic:blipFill>
                          <a:blip r:embed="rId183"/>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goal</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5" name="Picture 175"/>
                  <wp:cNvGraphicFramePr>
                    <a:graphicFrameLocks noChangeAspect="1"/>
                  </wp:cNvGraphicFramePr>
                  <a:graphic>
                    <a:graphicData uri="http://schemas.openxmlformats.org/drawingml/2006/picture">
                      <pic:pic>
                        <pic:nvPicPr>
                          <pic:cNvPr id="0" name="L13_learn.png"/>
                          <pic:cNvPicPr/>
                        </pic:nvPicPr>
                        <pic:blipFill>
                          <a:blip r:embed="rId184"/>
                          <a:stretch>
                            <a:fillRect/>
                          </a:stretch>
                        </pic:blipFill>
                        <pic:spPr>
                          <a:xfrm>
                            <a:off x="0" y="0"/>
                            <a:ext cx="1600200" cy="1120140"/>
                          </a:xfrm>
                          <a:prstGeom prst="rect"/>
                        </pic:spPr>
                      </pic:pic>
                    </a:graphicData>
                  </a:graphic>
                </wp:inline>
              </w:drawing>
            </w:r>
            <w:r>
              <w:br/>
            </w:r>
            <w:r>
              <w:rPr>
                <w:b/>
                <w:i w:val="0"/>
                <w:sz w:val="25"/>
              </w:rPr>
              <w:t>learn</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6" name="Picture 176"/>
                  <wp:cNvGraphicFramePr>
                    <a:graphicFrameLocks noChangeAspect="1"/>
                  </wp:cNvGraphicFramePr>
                  <a:graphic>
                    <a:graphicData uri="http://schemas.openxmlformats.org/drawingml/2006/picture">
                      <pic:pic>
                        <pic:nvPicPr>
                          <pic:cNvPr id="0" name="L13_improve.png"/>
                          <pic:cNvPicPr/>
                        </pic:nvPicPr>
                        <pic:blipFill>
                          <a:blip r:embed="rId185"/>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improve</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7" name="Picture 177"/>
                  <wp:cNvGraphicFramePr>
                    <a:graphicFrameLocks noChangeAspect="1"/>
                  </wp:cNvGraphicFramePr>
                  <a:graphic>
                    <a:graphicData uri="http://schemas.openxmlformats.org/drawingml/2006/picture">
                      <pic:pic>
                        <pic:nvPicPr>
                          <pic:cNvPr id="0" name="L13_practice.png"/>
                          <pic:cNvPicPr/>
                        </pic:nvPicPr>
                        <pic:blipFill>
                          <a:blip r:embed="rId186"/>
                          <a:stretch>
                            <a:fillRect/>
                          </a:stretch>
                        </pic:blipFill>
                        <pic:spPr>
                          <a:xfrm>
                            <a:off x="0" y="0"/>
                            <a:ext cx="1600200" cy="1120140"/>
                          </a:xfrm>
                          <a:prstGeom prst="rect"/>
                        </pic:spPr>
                      </pic:pic>
                    </a:graphicData>
                  </a:graphic>
                </wp:inline>
              </w:drawing>
            </w:r>
            <w:r>
              <w:br/>
            </w:r>
            <w:r>
              <w:rPr>
                <w:b/>
                <w:i w:val="0"/>
                <w:sz w:val="25"/>
              </w:rPr>
              <w:t>practice</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8" name="Picture 178"/>
                  <wp:cNvGraphicFramePr>
                    <a:graphicFrameLocks noChangeAspect="1"/>
                  </wp:cNvGraphicFramePr>
                  <a:graphic>
                    <a:graphicData uri="http://schemas.openxmlformats.org/drawingml/2006/picture">
                      <pic:pic>
                        <pic:nvPicPr>
                          <pic:cNvPr id="0" name="L13_proud.png"/>
                          <pic:cNvPicPr/>
                        </pic:nvPicPr>
                        <pic:blipFill>
                          <a:blip r:embed="rId187"/>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proud</w:t>
            </w:r>
          </w:p>
        </w:tc>
      </w:tr>
      <w:tr>
        <w:trPr>
          <w:cantSplit/>
        </w:trPr>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79" name="Picture 179"/>
                  <wp:cNvGraphicFramePr>
                    <a:graphicFrameLocks noChangeAspect="1"/>
                  </wp:cNvGraphicFramePr>
                  <a:graphic>
                    <a:graphicData uri="http://schemas.openxmlformats.org/drawingml/2006/picture">
                      <pic:pic>
                        <pic:nvPicPr>
                          <pic:cNvPr id="0" name="L13_give_a_talk.png"/>
                          <pic:cNvPicPr/>
                        </pic:nvPicPr>
                        <pic:blipFill>
                          <a:blip r:embed="rId188"/>
                          <a:stretch>
                            <a:fillRect/>
                          </a:stretch>
                        </pic:blipFill>
                        <pic:spPr>
                          <a:xfrm>
                            <a:off x="0" y="0"/>
                            <a:ext cx="1600200" cy="112014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give a talk</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80" name="Picture 180"/>
                  <wp:cNvGraphicFramePr>
                    <a:graphicFrameLocks noChangeAspect="1"/>
                  </wp:cNvGraphicFramePr>
                  <a:graphic>
                    <a:graphicData uri="http://schemas.openxmlformats.org/drawingml/2006/picture">
                      <pic:pic>
                        <pic:nvPicPr>
                          <pic:cNvPr id="0" name="L13_graduate.png"/>
                          <pic:cNvPicPr/>
                        </pic:nvPicPr>
                        <pic:blipFill>
                          <a:blip r:embed="rId189"/>
                          <a:stretch>
                            <a:fillRect/>
                          </a:stretch>
                        </pic:blipFill>
                        <pic:spPr>
                          <a:xfrm>
                            <a:off x="0" y="0"/>
                            <a:ext cx="1600200" cy="1120140"/>
                          </a:xfrm>
                          <a:prstGeom prst="rect"/>
                        </pic:spPr>
                      </pic:pic>
                    </a:graphicData>
                  </a:graphic>
                </wp:inline>
              </w:drawing>
            </w:r>
            <w:r>
              <w:br/>
            </w:r>
            <w:r>
              <w:rPr>
                <w:b/>
                <w:i w:val="0"/>
                <w:sz w:val="25"/>
              </w:rPr>
              <w:t>graduate</w:t>
            </w:r>
          </w:p>
        </w:tc>
        <w:tc>
          <w:tcPr>
            <w:tcW w:type="dxa" w:w="3216"/>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120140"/>
                  <wp:docPr id="181" name="Picture 181"/>
                  <wp:cNvGraphicFramePr>
                    <a:graphicFrameLocks noChangeAspect="1"/>
                  </wp:cNvGraphicFramePr>
                  <a:graphic>
                    <a:graphicData uri="http://schemas.openxmlformats.org/drawingml/2006/picture">
                      <pic:pic>
                        <pic:nvPicPr>
                          <pic:cNvPr id="0" name="L13_next_step.png"/>
                          <pic:cNvPicPr/>
                        </pic:nvPicPr>
                        <pic:blipFill>
                          <a:blip r:embed="rId190"/>
                          <a:stretch>
                            <a:fillRect/>
                          </a:stretch>
                        </pic:blipFill>
                        <pic:spPr>
                          <a:xfrm>
                            <a:off x="0" y="0"/>
                            <a:ext cx="1600200" cy="1120140"/>
                          </a:xfrm>
                          <a:prstGeom prst="rect"/>
                        </pic:spPr>
                      </pic:pic>
                    </a:graphicData>
                  </a:graphic>
                </wp:inline>
              </w:drawing>
            </w:r>
            <w:r>
              <w:br/>
            </w:r>
            <w:r>
              <w:rPr>
                <w:b/>
                <w:i w:val="0"/>
                <w:sz w:val="25"/>
              </w:rPr>
              <w:t>next step</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Listening</w:t>
      </w:r>
    </w:p>
    <w:p>
      <w:pPr>
        <w:spacing w:after="180" w:before="0" w:line="300" w:lineRule="auto"/>
      </w:pPr>
      <w:r>
        <w:rPr>
          <w:b w:val="0"/>
          <w:i/>
          <w:sz w:val="26"/>
        </w:rPr>
        <w:t>Listen to Ana's graduation talk.</w:t>
      </w:r>
    </w:p>
    <w:p>
      <w:pPr>
        <w:keepNext/>
        <w:spacing w:after="120" w:before="320" w:line="252" w:lineRule="auto"/>
      </w:pPr>
      <w:r>
        <w:rPr>
          <w:b/>
          <w:i w:val="0"/>
          <w:color w:val="1B6F7A"/>
          <w:sz w:val="34"/>
        </w:rPr>
        <w:t>A. Listen. Then, now, or next? Check ✓.</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67"/>
        <w:gridCol w:w="1626"/>
        <w:gridCol w:w="1626"/>
        <w:gridCol w:w="1626"/>
      </w:tblGrid>
      <w:tr>
        <w:trPr>
          <w:cantSplit/>
          <w:tblHeader/>
        </w:trPr>
        <w:tc>
          <w:tcPr>
            <w:tcW w:type="dxa" w:w="4767"/>
            <w:vAlign w:val="center"/>
            <w:shd w:val="clear" w:color="auto" w:fill="1F3A5F"/>
          </w:tcPr>
          <w:p>
            <w:pPr>
              <w:keepNext/>
              <w:spacing w:after="0" w:before="0" w:line="264" w:lineRule="auto"/>
            </w:pPr>
          </w:p>
        </w:tc>
        <w:tc>
          <w:tcPr>
            <w:tcW w:type="dxa" w:w="1627"/>
            <w:vAlign w:val="center"/>
            <w:shd w:val="clear" w:color="auto" w:fill="1F3A5F"/>
          </w:tcPr>
          <w:p>
            <w:pPr>
              <w:keepNext/>
              <w:spacing w:after="0" w:before="0" w:line="264" w:lineRule="auto"/>
            </w:pPr>
            <w:r>
              <w:rPr>
                <w:b/>
                <w:i w:val="0"/>
                <w:color w:val="FFFFFF"/>
                <w:sz w:val="24"/>
              </w:rPr>
              <w:t>Then (past)</w:t>
            </w:r>
          </w:p>
        </w:tc>
        <w:tc>
          <w:tcPr>
            <w:tcW w:type="dxa" w:w="1627"/>
            <w:vAlign w:val="center"/>
            <w:shd w:val="clear" w:color="auto" w:fill="1F3A5F"/>
          </w:tcPr>
          <w:p>
            <w:pPr>
              <w:keepNext/>
              <w:spacing w:after="0" w:before="0" w:line="264" w:lineRule="auto"/>
            </w:pPr>
            <w:r>
              <w:rPr>
                <w:b/>
                <w:i w:val="0"/>
                <w:color w:val="FFFFFF"/>
                <w:sz w:val="24"/>
              </w:rPr>
              <w:t>Now</w:t>
            </w:r>
          </w:p>
        </w:tc>
        <w:tc>
          <w:tcPr>
            <w:tcW w:type="dxa" w:w="1627"/>
            <w:vAlign w:val="center"/>
            <w:shd w:val="clear" w:color="auto" w:fill="1F3A5F"/>
          </w:tcPr>
          <w:p>
            <w:pPr>
              <w:keepNext/>
              <w:spacing w:after="0" w:before="0" w:line="264" w:lineRule="auto"/>
            </w:pPr>
            <w:r>
              <w:rPr>
                <w:b/>
                <w:i w:val="0"/>
                <w:color w:val="FFFFFF"/>
                <w:sz w:val="24"/>
              </w:rPr>
              <w:t>Next (future)</w:t>
            </w:r>
          </w:p>
        </w:tc>
      </w:tr>
      <w:tr>
        <w:trPr>
          <w:cantSplit/>
        </w:trPr>
        <w:tc>
          <w:tcPr>
            <w:tcW w:type="dxa" w:w="4767"/>
            <w:vAlign w:val="center"/>
          </w:tcPr>
          <w:p>
            <w:pPr>
              <w:keepNext/>
              <w:spacing w:after="0" w:before="0" w:line="264" w:lineRule="auto"/>
            </w:pPr>
            <w:r>
              <w:rPr>
                <w:b w:val="0"/>
                <w:i w:val="0"/>
                <w:sz w:val="24"/>
              </w:rPr>
              <w:t>She was nervous.</w:t>
            </w:r>
          </w:p>
        </w:tc>
        <w:tc>
          <w:tcPr>
            <w:tcW w:type="dxa" w:w="1627"/>
            <w:vAlign w:val="center"/>
          </w:tcPr>
          <w:p>
            <w:pPr>
              <w:keepNext/>
              <w:spacing w:after="0" w:before="0" w:line="264" w:lineRule="auto"/>
            </w:pPr>
            <w:r>
              <w:rPr>
                <w:b w:val="0"/>
                <w:i w:val="0"/>
                <w:sz w:val="24"/>
              </w:rPr>
              <w:t>☐</w:t>
            </w:r>
          </w:p>
        </w:tc>
        <w:tc>
          <w:tcPr>
            <w:tcW w:type="dxa" w:w="1627"/>
            <w:vAlign w:val="center"/>
          </w:tcPr>
          <w:p>
            <w:pPr>
              <w:keepNext/>
              <w:spacing w:after="0" w:before="0" w:line="264" w:lineRule="auto"/>
            </w:pPr>
            <w:r>
              <w:rPr>
                <w:b w:val="0"/>
                <w:i w:val="0"/>
                <w:sz w:val="24"/>
              </w:rPr>
              <w:t>☐</w:t>
            </w:r>
          </w:p>
        </w:tc>
        <w:tc>
          <w:tcPr>
            <w:tcW w:type="dxa" w:w="1627"/>
            <w:vAlign w:val="center"/>
          </w:tcPr>
          <w:p>
            <w:pPr>
              <w:keepNext/>
              <w:spacing w:after="0" w:before="0" w:line="264" w:lineRule="auto"/>
            </w:pPr>
            <w:r>
              <w:rPr>
                <w:b w:val="0"/>
                <w:i w:val="0"/>
                <w:sz w:val="24"/>
              </w:rPr>
              <w:t>☐</w:t>
            </w:r>
          </w:p>
        </w:tc>
      </w:tr>
      <w:tr>
        <w:trPr>
          <w:cantSplit/>
        </w:trPr>
        <w:tc>
          <w:tcPr>
            <w:tcW w:type="dxa" w:w="4767"/>
            <w:vAlign w:val="center"/>
            <w:shd w:val="clear" w:color="auto" w:fill="EEF4F7"/>
          </w:tcPr>
          <w:p>
            <w:pPr>
              <w:keepNext/>
              <w:spacing w:after="0" w:before="0" w:line="264" w:lineRule="auto"/>
            </w:pPr>
            <w:r>
              <w:rPr>
                <w:b w:val="0"/>
                <w:i w:val="0"/>
                <w:sz w:val="24"/>
              </w:rPr>
              <w:t>She works at a bakery.</w:t>
            </w:r>
          </w:p>
        </w:tc>
        <w:tc>
          <w:tcPr>
            <w:tcW w:type="dxa" w:w="1627"/>
            <w:vAlign w:val="center"/>
            <w:shd w:val="clear" w:color="auto" w:fill="EEF4F7"/>
          </w:tcPr>
          <w:p>
            <w:pPr>
              <w:keepNext/>
              <w:spacing w:after="0" w:before="0" w:line="264" w:lineRule="auto"/>
            </w:pPr>
            <w:r>
              <w:rPr>
                <w:b w:val="0"/>
                <w:i w:val="0"/>
                <w:sz w:val="24"/>
              </w:rPr>
              <w:t>☐</w:t>
            </w:r>
          </w:p>
        </w:tc>
        <w:tc>
          <w:tcPr>
            <w:tcW w:type="dxa" w:w="1627"/>
            <w:vAlign w:val="center"/>
            <w:shd w:val="clear" w:color="auto" w:fill="EEF4F7"/>
          </w:tcPr>
          <w:p>
            <w:pPr>
              <w:keepNext/>
              <w:spacing w:after="0" w:before="0" w:line="264" w:lineRule="auto"/>
            </w:pPr>
            <w:r>
              <w:rPr>
                <w:b w:val="0"/>
                <w:i w:val="0"/>
                <w:sz w:val="24"/>
              </w:rPr>
              <w:t>☐</w:t>
            </w:r>
          </w:p>
        </w:tc>
        <w:tc>
          <w:tcPr>
            <w:tcW w:type="dxa" w:w="1627"/>
            <w:vAlign w:val="center"/>
            <w:shd w:val="clear" w:color="auto" w:fill="EEF4F7"/>
          </w:tcPr>
          <w:p>
            <w:pPr>
              <w:keepNext/>
              <w:spacing w:after="0" w:before="0" w:line="264" w:lineRule="auto"/>
            </w:pPr>
            <w:r>
              <w:rPr>
                <w:b w:val="0"/>
                <w:i w:val="0"/>
                <w:sz w:val="24"/>
              </w:rPr>
              <w:t>☐</w:t>
            </w:r>
          </w:p>
        </w:tc>
      </w:tr>
      <w:tr>
        <w:trPr>
          <w:cantSplit/>
        </w:trPr>
        <w:tc>
          <w:tcPr>
            <w:tcW w:type="dxa" w:w="4767"/>
            <w:vAlign w:val="center"/>
          </w:tcPr>
          <w:p>
            <w:pPr>
              <w:keepNext/>
              <w:spacing w:after="0" w:before="0" w:line="264" w:lineRule="auto"/>
            </w:pPr>
            <w:r>
              <w:rPr>
                <w:b w:val="0"/>
                <w:i w:val="0"/>
                <w:sz w:val="24"/>
              </w:rPr>
              <w:t>She makes her own appointments.</w:t>
            </w:r>
          </w:p>
        </w:tc>
        <w:tc>
          <w:tcPr>
            <w:tcW w:type="dxa" w:w="1627"/>
            <w:vAlign w:val="center"/>
          </w:tcPr>
          <w:p>
            <w:pPr>
              <w:keepNext/>
              <w:spacing w:after="0" w:before="0" w:line="264" w:lineRule="auto"/>
            </w:pPr>
            <w:r>
              <w:rPr>
                <w:b w:val="0"/>
                <w:i w:val="0"/>
                <w:sz w:val="24"/>
              </w:rPr>
              <w:t>☐</w:t>
            </w:r>
          </w:p>
        </w:tc>
        <w:tc>
          <w:tcPr>
            <w:tcW w:type="dxa" w:w="1627"/>
            <w:vAlign w:val="center"/>
          </w:tcPr>
          <w:p>
            <w:pPr>
              <w:keepNext/>
              <w:spacing w:after="0" w:before="0" w:line="264" w:lineRule="auto"/>
            </w:pPr>
            <w:r>
              <w:rPr>
                <w:b w:val="0"/>
                <w:i w:val="0"/>
                <w:sz w:val="24"/>
              </w:rPr>
              <w:t>☐</w:t>
            </w:r>
          </w:p>
        </w:tc>
        <w:tc>
          <w:tcPr>
            <w:tcW w:type="dxa" w:w="1627"/>
            <w:vAlign w:val="center"/>
          </w:tcPr>
          <w:p>
            <w:pPr>
              <w:keepNext/>
              <w:spacing w:after="0" w:before="0" w:line="264" w:lineRule="auto"/>
            </w:pPr>
            <w:r>
              <w:rPr>
                <w:b w:val="0"/>
                <w:i w:val="0"/>
                <w:sz w:val="24"/>
              </w:rPr>
              <w:t>☐</w:t>
            </w:r>
          </w:p>
        </w:tc>
      </w:tr>
      <w:tr>
        <w:trPr>
          <w:cantSplit/>
        </w:trPr>
        <w:tc>
          <w:tcPr>
            <w:tcW w:type="dxa" w:w="4767"/>
            <w:vAlign w:val="center"/>
            <w:shd w:val="clear" w:color="auto" w:fill="EEF4F7"/>
          </w:tcPr>
          <w:p>
            <w:pPr>
              <w:keepNext/>
              <w:spacing w:after="0" w:before="0" w:line="264" w:lineRule="auto"/>
            </w:pPr>
            <w:r>
              <w:rPr>
                <w:b w:val="0"/>
                <w:i w:val="0"/>
                <w:sz w:val="24"/>
              </w:rPr>
              <w:t>She is going to take a computer class.</w:t>
            </w:r>
          </w:p>
        </w:tc>
        <w:tc>
          <w:tcPr>
            <w:tcW w:type="dxa" w:w="1627"/>
            <w:vAlign w:val="center"/>
            <w:shd w:val="clear" w:color="auto" w:fill="EEF4F7"/>
          </w:tcPr>
          <w:p>
            <w:pPr>
              <w:keepNext/>
              <w:spacing w:after="0" w:before="0" w:line="264" w:lineRule="auto"/>
            </w:pPr>
            <w:r>
              <w:rPr>
                <w:b w:val="0"/>
                <w:i w:val="0"/>
                <w:sz w:val="24"/>
              </w:rPr>
              <w:t>☐</w:t>
            </w:r>
          </w:p>
        </w:tc>
        <w:tc>
          <w:tcPr>
            <w:tcW w:type="dxa" w:w="1627"/>
            <w:vAlign w:val="center"/>
            <w:shd w:val="clear" w:color="auto" w:fill="EEF4F7"/>
          </w:tcPr>
          <w:p>
            <w:pPr>
              <w:keepNext/>
              <w:spacing w:after="0" w:before="0" w:line="264" w:lineRule="auto"/>
            </w:pPr>
            <w:r>
              <w:rPr>
                <w:b w:val="0"/>
                <w:i w:val="0"/>
                <w:sz w:val="24"/>
              </w:rPr>
              <w:t>☐</w:t>
            </w:r>
          </w:p>
        </w:tc>
        <w:tc>
          <w:tcPr>
            <w:tcW w:type="dxa" w:w="1627"/>
            <w:vAlign w:val="center"/>
            <w:shd w:val="clear" w:color="auto" w:fill="EEF4F7"/>
          </w:tcPr>
          <w:p>
            <w:pPr>
              <w:keepNext/>
              <w:spacing w:after="0" w:before="0" w:line="264" w:lineRule="auto"/>
            </w:pPr>
            <w:r>
              <w:rPr>
                <w:b w:val="0"/>
                <w:i w:val="0"/>
                <w:sz w:val="24"/>
              </w:rPr>
              <w:t>☐</w:t>
            </w:r>
          </w:p>
        </w:tc>
      </w:tr>
      <w:tr>
        <w:trPr>
          <w:cantSplit/>
        </w:trPr>
        <w:tc>
          <w:tcPr>
            <w:tcW w:type="dxa" w:w="4767"/>
            <w:vAlign w:val="center"/>
          </w:tcPr>
          <w:p>
            <w:pPr>
              <w:spacing w:after="0" w:before="0" w:line="264" w:lineRule="auto"/>
            </w:pPr>
            <w:r>
              <w:rPr>
                <w:b w:val="0"/>
                <w:i w:val="0"/>
                <w:sz w:val="24"/>
              </w:rPr>
              <w:t>She is going to get an office job.</w:t>
            </w:r>
          </w:p>
        </w:tc>
        <w:tc>
          <w:tcPr>
            <w:tcW w:type="dxa" w:w="1627"/>
            <w:vAlign w:val="center"/>
          </w:tcPr>
          <w:p>
            <w:pPr>
              <w:spacing w:after="0" w:before="0" w:line="264" w:lineRule="auto"/>
            </w:pPr>
            <w:r>
              <w:rPr>
                <w:b w:val="0"/>
                <w:i w:val="0"/>
                <w:sz w:val="24"/>
              </w:rPr>
              <w:t>☐</w:t>
            </w:r>
          </w:p>
        </w:tc>
        <w:tc>
          <w:tcPr>
            <w:tcW w:type="dxa" w:w="1627"/>
            <w:vAlign w:val="center"/>
          </w:tcPr>
          <w:p>
            <w:pPr>
              <w:spacing w:after="0" w:before="0" w:line="264" w:lineRule="auto"/>
            </w:pPr>
            <w:r>
              <w:rPr>
                <w:b w:val="0"/>
                <w:i w:val="0"/>
                <w:sz w:val="24"/>
              </w:rPr>
              <w:t>☐</w:t>
            </w:r>
          </w:p>
        </w:tc>
        <w:tc>
          <w:tcPr>
            <w:tcW w:type="dxa" w:w="1627"/>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Check ✓ True or False.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849"/>
        <w:gridCol w:w="1899"/>
        <w:gridCol w:w="1899"/>
      </w:tblGrid>
      <w:tr>
        <w:trPr>
          <w:cantSplit/>
          <w:tblHeader/>
        </w:trPr>
        <w:tc>
          <w:tcPr>
            <w:tcW w:type="dxa" w:w="5850"/>
            <w:vAlign w:val="center"/>
            <w:shd w:val="clear" w:color="auto" w:fill="1F3A5F"/>
          </w:tcPr>
          <w:p>
            <w:pPr>
              <w:keepNext/>
              <w:spacing w:after="0" w:before="0" w:line="264" w:lineRule="auto"/>
            </w:pPr>
          </w:p>
        </w:tc>
        <w:tc>
          <w:tcPr>
            <w:tcW w:type="dxa" w:w="1899"/>
            <w:vAlign w:val="center"/>
            <w:shd w:val="clear" w:color="auto" w:fill="1F3A5F"/>
          </w:tcPr>
          <w:p>
            <w:pPr>
              <w:keepNext/>
              <w:spacing w:after="0" w:before="0" w:line="264" w:lineRule="auto"/>
            </w:pPr>
            <w:r>
              <w:rPr>
                <w:b/>
                <w:i w:val="0"/>
                <w:color w:val="FFFFFF"/>
                <w:sz w:val="24"/>
              </w:rPr>
              <w:t>True</w:t>
            </w:r>
          </w:p>
        </w:tc>
        <w:tc>
          <w:tcPr>
            <w:tcW w:type="dxa" w:w="1899"/>
            <w:vAlign w:val="center"/>
            <w:shd w:val="clear" w:color="auto" w:fill="1F3A5F"/>
          </w:tcPr>
          <w:p>
            <w:pPr>
              <w:keepNext/>
              <w:spacing w:after="0" w:before="0" w:line="264" w:lineRule="auto"/>
            </w:pPr>
            <w:r>
              <w:rPr>
                <w:b/>
                <w:i w:val="0"/>
                <w:color w:val="FFFFFF"/>
                <w:sz w:val="24"/>
              </w:rPr>
              <w:t>False</w:t>
            </w:r>
          </w:p>
        </w:tc>
      </w:tr>
      <w:tr>
        <w:trPr>
          <w:cantSplit/>
        </w:trPr>
        <w:tc>
          <w:tcPr>
            <w:tcW w:type="dxa" w:w="5850"/>
            <w:vAlign w:val="center"/>
          </w:tcPr>
          <w:p>
            <w:pPr>
              <w:keepNext/>
              <w:spacing w:after="0" w:before="0" w:line="264" w:lineRule="auto"/>
            </w:pPr>
            <w:r>
              <w:rPr>
                <w:b w:val="0"/>
                <w:i w:val="0"/>
                <w:sz w:val="24"/>
              </w:rPr>
              <w:t>1. One year ago, Ana felt relaxed.</w:t>
            </w:r>
          </w:p>
        </w:tc>
        <w:tc>
          <w:tcPr>
            <w:tcW w:type="dxa" w:w="1899"/>
            <w:vAlign w:val="center"/>
          </w:tcPr>
          <w:p>
            <w:pPr>
              <w:keepNext/>
              <w:spacing w:after="0" w:before="0" w:line="264" w:lineRule="auto"/>
            </w:pPr>
            <w:r>
              <w:rPr>
                <w:b w:val="0"/>
                <w:i w:val="0"/>
                <w:sz w:val="24"/>
              </w:rPr>
              <w:t>☐</w:t>
            </w:r>
          </w:p>
        </w:tc>
        <w:tc>
          <w:tcPr>
            <w:tcW w:type="dxa" w:w="1899"/>
            <w:vAlign w:val="center"/>
          </w:tcPr>
          <w:p>
            <w:pPr>
              <w:keepNext/>
              <w:spacing w:after="0" w:before="0" w:line="264" w:lineRule="auto"/>
            </w:pPr>
            <w:r>
              <w:rPr>
                <w:b w:val="0"/>
                <w:i w:val="0"/>
                <w:sz w:val="24"/>
              </w:rPr>
              <w:t>☐</w:t>
            </w:r>
          </w:p>
        </w:tc>
      </w:tr>
      <w:tr>
        <w:trPr>
          <w:cantSplit/>
        </w:trPr>
        <w:tc>
          <w:tcPr>
            <w:tcW w:type="dxa" w:w="5850"/>
            <w:vAlign w:val="center"/>
            <w:shd w:val="clear" w:color="auto" w:fill="EEF4F7"/>
          </w:tcPr>
          <w:p>
            <w:pPr>
              <w:keepNext/>
              <w:spacing w:after="0" w:before="0" w:line="264" w:lineRule="auto"/>
            </w:pPr>
            <w:r>
              <w:rPr>
                <w:b w:val="0"/>
                <w:i w:val="0"/>
                <w:sz w:val="24"/>
              </w:rPr>
              <w:t>2. She practiced with her classmates.</w:t>
            </w:r>
          </w:p>
        </w:tc>
        <w:tc>
          <w:tcPr>
            <w:tcW w:type="dxa" w:w="1899"/>
            <w:vAlign w:val="center"/>
            <w:shd w:val="clear" w:color="auto" w:fill="EEF4F7"/>
          </w:tcPr>
          <w:p>
            <w:pPr>
              <w:keepNext/>
              <w:spacing w:after="0" w:before="0" w:line="264" w:lineRule="auto"/>
            </w:pPr>
            <w:r>
              <w:rPr>
                <w:b w:val="0"/>
                <w:i w:val="0"/>
                <w:sz w:val="24"/>
              </w:rPr>
              <w:t>☐</w:t>
            </w:r>
          </w:p>
        </w:tc>
        <w:tc>
          <w:tcPr>
            <w:tcW w:type="dxa" w:w="1899"/>
            <w:vAlign w:val="center"/>
            <w:shd w:val="clear" w:color="auto" w:fill="EEF4F7"/>
          </w:tcPr>
          <w:p>
            <w:pPr>
              <w:keepNext/>
              <w:spacing w:after="0" w:before="0" w:line="264" w:lineRule="auto"/>
            </w:pPr>
            <w:r>
              <w:rPr>
                <w:b w:val="0"/>
                <w:i w:val="0"/>
                <w:sz w:val="24"/>
              </w:rPr>
              <w:t>☐</w:t>
            </w:r>
          </w:p>
        </w:tc>
      </w:tr>
      <w:tr>
        <w:trPr>
          <w:cantSplit/>
        </w:trPr>
        <w:tc>
          <w:tcPr>
            <w:tcW w:type="dxa" w:w="5850"/>
            <w:vAlign w:val="center"/>
          </w:tcPr>
          <w:p>
            <w:pPr>
              <w:keepNext/>
              <w:spacing w:after="0" w:before="0" w:line="264" w:lineRule="auto"/>
            </w:pPr>
            <w:r>
              <w:rPr>
                <w:b w:val="0"/>
                <w:i w:val="0"/>
                <w:sz w:val="24"/>
              </w:rPr>
              <w:t>3. Now she works at a restaurant.</w:t>
            </w:r>
          </w:p>
        </w:tc>
        <w:tc>
          <w:tcPr>
            <w:tcW w:type="dxa" w:w="1899"/>
            <w:vAlign w:val="center"/>
          </w:tcPr>
          <w:p>
            <w:pPr>
              <w:keepNext/>
              <w:spacing w:after="0" w:before="0" w:line="264" w:lineRule="auto"/>
            </w:pPr>
            <w:r>
              <w:rPr>
                <w:b w:val="0"/>
                <w:i w:val="0"/>
                <w:sz w:val="24"/>
              </w:rPr>
              <w:t>☐</w:t>
            </w:r>
          </w:p>
        </w:tc>
        <w:tc>
          <w:tcPr>
            <w:tcW w:type="dxa" w:w="1899"/>
            <w:vAlign w:val="center"/>
          </w:tcPr>
          <w:p>
            <w:pPr>
              <w:keepNext/>
              <w:spacing w:after="0" w:before="0" w:line="264" w:lineRule="auto"/>
            </w:pPr>
            <w:r>
              <w:rPr>
                <w:b w:val="0"/>
                <w:i w:val="0"/>
                <w:sz w:val="24"/>
              </w:rPr>
              <w:t>☐</w:t>
            </w:r>
          </w:p>
        </w:tc>
      </w:tr>
      <w:tr>
        <w:trPr>
          <w:cantSplit/>
        </w:trPr>
        <w:tc>
          <w:tcPr>
            <w:tcW w:type="dxa" w:w="5850"/>
            <w:vAlign w:val="center"/>
            <w:shd w:val="clear" w:color="auto" w:fill="EEF4F7"/>
          </w:tcPr>
          <w:p>
            <w:pPr>
              <w:keepNext/>
              <w:spacing w:after="0" w:before="0" w:line="264" w:lineRule="auto"/>
            </w:pPr>
            <w:r>
              <w:rPr>
                <w:b w:val="0"/>
                <w:i w:val="0"/>
                <w:sz w:val="24"/>
              </w:rPr>
              <w:t>4. She feels proud now.</w:t>
            </w:r>
          </w:p>
        </w:tc>
        <w:tc>
          <w:tcPr>
            <w:tcW w:type="dxa" w:w="1899"/>
            <w:vAlign w:val="center"/>
            <w:shd w:val="clear" w:color="auto" w:fill="EEF4F7"/>
          </w:tcPr>
          <w:p>
            <w:pPr>
              <w:keepNext/>
              <w:spacing w:after="0" w:before="0" w:line="264" w:lineRule="auto"/>
            </w:pPr>
            <w:r>
              <w:rPr>
                <w:b w:val="0"/>
                <w:i w:val="0"/>
                <w:sz w:val="24"/>
              </w:rPr>
              <w:t>☐</w:t>
            </w:r>
          </w:p>
        </w:tc>
        <w:tc>
          <w:tcPr>
            <w:tcW w:type="dxa" w:w="1899"/>
            <w:vAlign w:val="center"/>
            <w:shd w:val="clear" w:color="auto" w:fill="EEF4F7"/>
          </w:tcPr>
          <w:p>
            <w:pPr>
              <w:keepNext/>
              <w:spacing w:after="0" w:before="0" w:line="264" w:lineRule="auto"/>
            </w:pPr>
            <w:r>
              <w:rPr>
                <w:b w:val="0"/>
                <w:i w:val="0"/>
                <w:sz w:val="24"/>
              </w:rPr>
              <w:t>☐</w:t>
            </w:r>
          </w:p>
        </w:tc>
      </w:tr>
      <w:tr>
        <w:trPr>
          <w:cantSplit/>
        </w:trPr>
        <w:tc>
          <w:tcPr>
            <w:tcW w:type="dxa" w:w="5850"/>
            <w:vAlign w:val="center"/>
          </w:tcPr>
          <w:p>
            <w:pPr>
              <w:spacing w:after="0" w:before="0" w:line="264" w:lineRule="auto"/>
            </w:pPr>
            <w:r>
              <w:rPr>
                <w:b w:val="0"/>
                <w:i w:val="0"/>
                <w:sz w:val="24"/>
              </w:rPr>
              <w:t>5. Her dream is to open a bakery.</w:t>
            </w:r>
          </w:p>
        </w:tc>
        <w:tc>
          <w:tcPr>
            <w:tcW w:type="dxa" w:w="1899"/>
            <w:vAlign w:val="center"/>
          </w:tcPr>
          <w:p>
            <w:pPr>
              <w:spacing w:after="0" w:before="0" w:line="264" w:lineRule="auto"/>
            </w:pPr>
            <w:r>
              <w:rPr>
                <w:b w:val="0"/>
                <w:i w:val="0"/>
                <w:sz w:val="24"/>
              </w:rPr>
              <w:t>☐</w:t>
            </w:r>
          </w:p>
        </w:tc>
        <w:tc>
          <w:tcPr>
            <w:tcW w:type="dxa" w:w="1899"/>
            <w:vAlign w:val="center"/>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C. Listen again. Write the missing word.</w:t>
      </w:r>
    </w:p>
    <w:p>
      <w:pPr>
        <w:spacing w:after="100" w:before="0" w:line="300" w:lineRule="auto"/>
        <w:ind w:left="504" w:hanging="403"/>
      </w:pPr>
      <w:r>
        <w:rPr>
          <w:b/>
          <w:color w:val="1B6F7A"/>
          <w:sz w:val="26"/>
        </w:rPr>
        <w:t xml:space="preserve">1.  </w:t>
      </w:r>
      <w:r>
        <w:rPr>
          <w:b w:val="0"/>
          <w:i w:val="0"/>
          <w:sz w:val="26"/>
        </w:rPr>
        <w:t>One year ago, I ________ very nervous.</w:t>
      </w:r>
    </w:p>
    <w:p>
      <w:pPr>
        <w:spacing w:after="100" w:before="0" w:line="300" w:lineRule="auto"/>
        <w:ind w:left="504" w:hanging="403"/>
      </w:pPr>
      <w:r>
        <w:rPr>
          <w:b/>
          <w:color w:val="1B6F7A"/>
          <w:sz w:val="26"/>
        </w:rPr>
        <w:t xml:space="preserve">2.  </w:t>
      </w:r>
      <w:r>
        <w:rPr>
          <w:b w:val="0"/>
          <w:i w:val="0"/>
          <w:sz w:val="26"/>
        </w:rPr>
        <w:t>I ________ a lot with my classmates.</w:t>
      </w:r>
    </w:p>
    <w:p>
      <w:pPr>
        <w:spacing w:after="100" w:before="0" w:line="300" w:lineRule="auto"/>
        <w:ind w:left="504" w:hanging="403"/>
      </w:pPr>
      <w:r>
        <w:rPr>
          <w:b/>
          <w:color w:val="1B6F7A"/>
          <w:sz w:val="26"/>
        </w:rPr>
        <w:t xml:space="preserve">3.  </w:t>
      </w:r>
      <w:r>
        <w:rPr>
          <w:b w:val="0"/>
          <w:i w:val="0"/>
          <w:sz w:val="26"/>
        </w:rPr>
        <w:t>Now, I ________ at a bakery.</w:t>
      </w:r>
    </w:p>
    <w:p>
      <w:pPr>
        <w:spacing w:after="100" w:before="0" w:line="300" w:lineRule="auto"/>
        <w:ind w:left="504" w:hanging="403"/>
      </w:pPr>
      <w:r>
        <w:rPr>
          <w:b/>
          <w:color w:val="1B6F7A"/>
          <w:sz w:val="26"/>
        </w:rPr>
        <w:t xml:space="preserve">4.  </w:t>
      </w:r>
      <w:r>
        <w:rPr>
          <w:b w:val="0"/>
          <w:i w:val="0"/>
          <w:sz w:val="26"/>
        </w:rPr>
        <w:t>Next year, I am ________ to take a computer class.</w:t>
      </w:r>
    </w:p>
    <w:p>
      <w:pPr>
        <w:keepNext/>
        <w:pageBreakBefore/>
        <w:spacing w:after="200" w:before="0" w:line="252" w:lineRule="auto"/>
        <w:pBdr>
          <w:bottom w:val="single" w:sz="10" w:space="4" w:color="1B6F7A"/>
        </w:pBdr>
      </w:pPr>
      <w:r>
        <w:rPr>
          <w:b/>
          <w:i w:val="0"/>
          <w:color w:val="1F3A5F"/>
          <w:sz w:val="44"/>
        </w:rPr>
        <w:t>Lesson 13 (Week 14) · Grammar</w:t>
      </w:r>
    </w:p>
    <w:p>
      <w:pPr>
        <w:keepNext/>
        <w:spacing w:after="120" w:before="320" w:line="252" w:lineRule="auto"/>
      </w:pPr>
      <w:r>
        <w:rPr>
          <w:b/>
          <w:i w:val="0"/>
          <w:color w:val="1B6F7A"/>
          <w:sz w:val="34"/>
        </w:rPr>
        <w:t>Grammar Box 1: Then / Now / Next</w:t>
      </w:r>
    </w:p>
    <w:p>
      <w:pPr>
        <w:spacing w:after="180" w:before="0" w:line="300" w:lineRule="auto"/>
      </w:pPr>
      <w:r>
        <w:rPr>
          <w:b w:val="0"/>
          <w:i/>
          <w:sz w:val="26"/>
        </w:rPr>
        <w:t>Choose one word from each column. Read across.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197"/>
        <w:gridCol w:w="1053"/>
        <w:gridCol w:w="1440"/>
        <w:gridCol w:w="1602"/>
        <w:gridCol w:w="316"/>
        <w:gridCol w:w="891"/>
        <w:gridCol w:w="1431"/>
        <w:gridCol w:w="1715"/>
      </w:tblGrid>
      <w:tr>
        <w:trPr>
          <w:cantSplit/>
        </w:trPr>
        <w:tc>
          <w:tcPr>
            <w:tcW w:type="dxa" w:w="5294"/>
            <w:shd w:val="clear" w:color="auto" w:fill="1F3A5F"/>
            <w:gridSpan w:val="4"/>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37"/>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105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r>
              <w:rPr>
                <w:b w:val="0"/>
                <w:i w:val="0"/>
                <w:sz w:val="25"/>
              </w:rPr>
              <w:t xml:space="preserve"> you</w:t>
            </w:r>
          </w:p>
        </w:tc>
        <w:tc>
          <w:tcPr>
            <w:tcW w:type="dxa" w:w="14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w:t>
            </w:r>
          </w:p>
          <w:p>
            <w:pPr>
              <w:keepNext/>
              <w:spacing w:after="20" w:before="20" w:line="252" w:lineRule="auto"/>
            </w:pPr>
            <w:r>
              <w:rPr>
                <w:b w:val="0"/>
                <w:i w:val="0"/>
                <w:sz w:val="25"/>
              </w:rPr>
              <w:t>work</w:t>
            </w:r>
          </w:p>
        </w:tc>
        <w:tc>
          <w:tcPr>
            <w:tcW w:type="dxa" w:w="160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five years ago?</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43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lived</w:t>
            </w:r>
          </w:p>
          <w:p>
            <w:pPr>
              <w:keepNext/>
              <w:spacing w:after="20" w:before="20" w:line="252" w:lineRule="auto"/>
            </w:pPr>
            <w:r>
              <w:rPr>
                <w:b/>
                <w:i w:val="0"/>
                <w:sz w:val="25"/>
              </w:rPr>
              <w:t>worked</w:t>
            </w:r>
          </w:p>
        </w:tc>
        <w:tc>
          <w:tcPr>
            <w:tcW w:type="dxa" w:w="17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 ___.</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Where</w:t>
            </w:r>
          </w:p>
        </w:tc>
        <w:tc>
          <w:tcPr>
            <w:tcW w:type="dxa" w:w="105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do</w:t>
            </w:r>
            <w:r>
              <w:rPr>
                <w:b w:val="0"/>
                <w:i w:val="0"/>
                <w:sz w:val="25"/>
              </w:rPr>
              <w:t xml:space="preserve"> you</w:t>
            </w:r>
          </w:p>
        </w:tc>
        <w:tc>
          <w:tcPr>
            <w:tcW w:type="dxa" w:w="14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live</w:t>
            </w:r>
          </w:p>
          <w:p>
            <w:pPr>
              <w:keepNext/>
              <w:spacing w:after="20" w:before="20" w:line="252" w:lineRule="auto"/>
            </w:pPr>
            <w:r>
              <w:rPr>
                <w:b w:val="0"/>
                <w:i w:val="0"/>
                <w:sz w:val="25"/>
              </w:rPr>
              <w:t>work</w:t>
            </w:r>
          </w:p>
        </w:tc>
        <w:tc>
          <w:tcPr>
            <w:tcW w:type="dxa" w:w="160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now?</w:t>
            </w:r>
          </w:p>
        </w:tc>
        <w:tc>
          <w:tcPr>
            <w:tcW w:type="dxa" w:w="317"/>
            <w:tcBorders>
              <w:top w:val="nil"/>
              <w:left w:val="nil"/>
              <w:bottom w:val="nil"/>
              <w:right w:val="nil"/>
            </w:tcBorders>
          </w:tcPr>
          <w:p>
            <w:pPr>
              <w:keepNext/>
            </w:pPr>
          </w:p>
        </w:tc>
        <w:tc>
          <w:tcPr>
            <w:tcW w:type="dxa" w:w="89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43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live</w:t>
            </w:r>
          </w:p>
          <w:p>
            <w:pPr>
              <w:keepNext/>
              <w:spacing w:after="20" w:before="20" w:line="252" w:lineRule="auto"/>
            </w:pPr>
            <w:r>
              <w:rPr>
                <w:b/>
                <w:i w:val="0"/>
                <w:sz w:val="25"/>
              </w:rPr>
              <w:t>work</w:t>
            </w:r>
          </w:p>
        </w:tc>
        <w:tc>
          <w:tcPr>
            <w:tcW w:type="dxa" w:w="17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 ___.</w:t>
            </w:r>
          </w:p>
        </w:tc>
      </w:tr>
      <w:tr>
        <w:trPr>
          <w:cantSplit/>
        </w:trPr>
        <w:tc>
          <w:tcPr>
            <w:tcW w:type="dxa" w:w="119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w:t>
            </w:r>
          </w:p>
        </w:tc>
        <w:tc>
          <w:tcPr>
            <w:tcW w:type="dxa" w:w="105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are</w:t>
            </w:r>
            <w:r>
              <w:rPr>
                <w:b w:val="0"/>
                <w:i w:val="0"/>
                <w:sz w:val="25"/>
              </w:rPr>
              <w:t xml:space="preserve"> you</w:t>
            </w:r>
          </w:p>
        </w:tc>
        <w:tc>
          <w:tcPr>
            <w:tcW w:type="dxa" w:w="14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going to do</w:t>
            </w:r>
          </w:p>
        </w:tc>
        <w:tc>
          <w:tcPr>
            <w:tcW w:type="dxa" w:w="160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next year?</w:t>
            </w:r>
          </w:p>
        </w:tc>
        <w:tc>
          <w:tcPr>
            <w:tcW w:type="dxa" w:w="317"/>
            <w:tcBorders>
              <w:top w:val="nil"/>
              <w:left w:val="nil"/>
              <w:bottom w:val="nil"/>
              <w:right w:val="nil"/>
            </w:tcBorders>
          </w:tcPr>
          <w:p/>
        </w:tc>
        <w:tc>
          <w:tcPr>
            <w:tcW w:type="dxa" w:w="89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w:t>
            </w:r>
          </w:p>
        </w:tc>
        <w:tc>
          <w:tcPr>
            <w:tcW w:type="dxa" w:w="143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going to</w:t>
            </w:r>
          </w:p>
        </w:tc>
        <w:tc>
          <w:tcPr>
            <w:tcW w:type="dxa" w:w="171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take a class.</w:t>
            </w:r>
          </w:p>
          <w:p>
            <w:pPr>
              <w:spacing w:after="20" w:before="20" w:line="252" w:lineRule="auto"/>
            </w:pPr>
            <w:r>
              <w:rPr>
                <w:b w:val="0"/>
                <w:i w:val="0"/>
                <w:sz w:val="25"/>
              </w:rPr>
              <w:t>find a new job.</w:t>
            </w:r>
          </w:p>
        </w:tc>
      </w:tr>
    </w:tbl>
    <w:p>
      <w:pPr>
        <w:spacing w:after="240" w:before="0" w:line="240" w:lineRule="auto"/>
      </w:pPr>
      <w:r>
        <w:rPr>
          <w:sz w:val="8"/>
        </w:rPr>
      </w:r>
    </w:p>
    <w:p>
      <w:pPr>
        <w:keepNext/>
        <w:spacing w:after="120" w:before="320" w:line="252" w:lineRule="auto"/>
      </w:pPr>
      <w:r>
        <w:rPr>
          <w:b/>
          <w:i w:val="0"/>
          <w:color w:val="1B6F7A"/>
          <w:sz w:val="34"/>
        </w:rPr>
        <w:t>Grammar Box 2: Feelings then and now</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891"/>
        <w:gridCol w:w="1277"/>
        <w:gridCol w:w="3088"/>
        <w:gridCol w:w="316"/>
        <w:gridCol w:w="585"/>
        <w:gridCol w:w="1044"/>
        <w:gridCol w:w="2445"/>
      </w:tblGrid>
      <w:tr>
        <w:trPr>
          <w:cantSplit/>
        </w:trPr>
        <w:tc>
          <w:tcPr>
            <w:tcW w:type="dxa" w:w="525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074"/>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89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w:t>
            </w:r>
          </w:p>
        </w:tc>
        <w:tc>
          <w:tcPr>
            <w:tcW w:type="dxa" w:w="127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w:t>
            </w:r>
            <w:r>
              <w:rPr>
                <w:b w:val="0"/>
                <w:i w:val="0"/>
                <w:sz w:val="25"/>
              </w:rPr>
              <w:t xml:space="preserve"> you</w:t>
            </w:r>
          </w:p>
        </w:tc>
        <w:tc>
          <w:tcPr>
            <w:tcW w:type="dxa" w:w="308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feel in the first class?</w:t>
            </w:r>
          </w:p>
        </w:tc>
        <w:tc>
          <w:tcPr>
            <w:tcW w:type="dxa" w:w="317"/>
            <w:tcBorders>
              <w:top w:val="nil"/>
              <w:left w:val="nil"/>
              <w:bottom w:val="nil"/>
              <w:right w:val="nil"/>
            </w:tcBorders>
          </w:tcPr>
          <w:p>
            <w:pPr>
              <w:keepNext/>
            </w:pPr>
          </w:p>
        </w:tc>
        <w:tc>
          <w:tcPr>
            <w:tcW w:type="dxa" w:w="58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0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felt</w:t>
            </w:r>
          </w:p>
          <w:p>
            <w:pPr>
              <w:keepNext/>
              <w:spacing w:after="20" w:before="20" w:line="252" w:lineRule="auto"/>
            </w:pPr>
            <w:r>
              <w:rPr>
                <w:b w:val="0"/>
                <w:i w:val="0"/>
                <w:sz w:val="25"/>
              </w:rPr>
              <w:t>was</w:t>
            </w:r>
          </w:p>
        </w:tc>
        <w:tc>
          <w:tcPr>
            <w:tcW w:type="dxa" w:w="244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nervous.</w:t>
            </w:r>
          </w:p>
          <w:p>
            <w:pPr>
              <w:keepNext/>
              <w:spacing w:after="20" w:before="20" w:line="252" w:lineRule="auto"/>
            </w:pPr>
            <w:r>
              <w:rPr>
                <w:b w:val="0"/>
                <w:i w:val="0"/>
                <w:sz w:val="25"/>
              </w:rPr>
              <w:t>shy.</w:t>
            </w:r>
          </w:p>
          <w:p>
            <w:pPr>
              <w:keepNext/>
              <w:spacing w:after="20" w:before="20" w:line="252" w:lineRule="auto"/>
            </w:pPr>
            <w:r>
              <w:rPr>
                <w:b w:val="0"/>
                <w:i w:val="0"/>
                <w:sz w:val="25"/>
              </w:rPr>
              <w:t>excited.</w:t>
            </w:r>
          </w:p>
        </w:tc>
      </w:tr>
      <w:tr>
        <w:trPr>
          <w:cantSplit/>
        </w:trPr>
        <w:tc>
          <w:tcPr>
            <w:tcW w:type="dxa" w:w="89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How</w:t>
            </w:r>
          </w:p>
        </w:tc>
        <w:tc>
          <w:tcPr>
            <w:tcW w:type="dxa" w:w="127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w:t>
            </w:r>
            <w:r>
              <w:rPr>
                <w:b w:val="0"/>
                <w:i w:val="0"/>
                <w:sz w:val="25"/>
              </w:rPr>
              <w:t xml:space="preserve"> you</w:t>
            </w:r>
          </w:p>
        </w:tc>
        <w:tc>
          <w:tcPr>
            <w:tcW w:type="dxa" w:w="308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feel now?</w:t>
            </w:r>
          </w:p>
        </w:tc>
        <w:tc>
          <w:tcPr>
            <w:tcW w:type="dxa" w:w="317"/>
            <w:tcBorders>
              <w:top w:val="nil"/>
              <w:left w:val="nil"/>
              <w:bottom w:val="nil"/>
              <w:right w:val="nil"/>
            </w:tcBorders>
          </w:tcPr>
          <w:p/>
        </w:tc>
        <w:tc>
          <w:tcPr>
            <w:tcW w:type="dxa" w:w="58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p>
        </w:tc>
        <w:tc>
          <w:tcPr>
            <w:tcW w:type="dxa" w:w="10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feel</w:t>
            </w:r>
          </w:p>
          <w:p>
            <w:pPr>
              <w:spacing w:after="20" w:before="20" w:line="252" w:lineRule="auto"/>
            </w:pPr>
            <w:r>
              <w:rPr>
                <w:b w:val="0"/>
                <w:i w:val="0"/>
                <w:sz w:val="25"/>
              </w:rPr>
              <w:t>am</w:t>
            </w:r>
          </w:p>
        </w:tc>
        <w:tc>
          <w:tcPr>
            <w:tcW w:type="dxa" w:w="244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proud.</w:t>
            </w:r>
          </w:p>
          <w:p>
            <w:pPr>
              <w:spacing w:after="20" w:before="20" w:line="252" w:lineRule="auto"/>
            </w:pPr>
            <w:r>
              <w:rPr>
                <w:b w:val="0"/>
                <w:i w:val="0"/>
                <w:sz w:val="25"/>
              </w:rPr>
              <w:t>happy.</w:t>
            </w:r>
          </w:p>
          <w:p>
            <w:pPr>
              <w:spacing w:after="20" w:before="20" w:line="252" w:lineRule="auto"/>
            </w:pPr>
            <w:r>
              <w:rPr>
                <w:b w:val="0"/>
                <w:i w:val="0"/>
                <w:sz w:val="25"/>
              </w:rPr>
              <w:t>more confident.</w:t>
            </w:r>
          </w:p>
        </w:tc>
      </w:tr>
    </w:tbl>
    <w:p>
      <w:pPr>
        <w:spacing w:after="240" w:before="0" w:line="240" w:lineRule="auto"/>
      </w:pPr>
      <w:r>
        <w:rPr>
          <w:sz w:val="8"/>
        </w:rPr>
      </w:r>
    </w:p>
    <w:p>
      <w:pPr>
        <w:keepNext/>
        <w:spacing w:after="120" w:before="320" w:line="252" w:lineRule="auto"/>
      </w:pPr>
      <w:r>
        <w:rPr>
          <w:b/>
          <w:i w:val="0"/>
          <w:color w:val="1B6F7A"/>
          <w:sz w:val="34"/>
        </w:rPr>
        <w:t>Grammar Box 3: Goals and dreams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040"/>
        <w:gridCol w:w="1350"/>
        <w:gridCol w:w="316"/>
        <w:gridCol w:w="1611"/>
        <w:gridCol w:w="1152"/>
        <w:gridCol w:w="3176"/>
      </w:tblGrid>
      <w:tr>
        <w:trPr>
          <w:cantSplit/>
        </w:trPr>
        <w:tc>
          <w:tcPr>
            <w:tcW w:type="dxa" w:w="339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941"/>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0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What's your</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goal?</w:t>
            </w:r>
          </w:p>
          <w:p>
            <w:pPr>
              <w:spacing w:after="20" w:before="20" w:line="252" w:lineRule="auto"/>
            </w:pPr>
            <w:r>
              <w:rPr>
                <w:b w:val="0"/>
                <w:i w:val="0"/>
                <w:sz w:val="25"/>
              </w:rPr>
              <w:t>dream?</w:t>
            </w:r>
          </w:p>
        </w:tc>
        <w:tc>
          <w:tcPr>
            <w:tcW w:type="dxa" w:w="317"/>
            <w:tcBorders>
              <w:top w:val="nil"/>
              <w:left w:val="nil"/>
              <w:bottom w:val="nil"/>
              <w:right w:val="nil"/>
            </w:tcBorders>
          </w:tcPr>
          <w:p/>
        </w:tc>
        <w:tc>
          <w:tcPr>
            <w:tcW w:type="dxa" w:w="161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My goal</w:t>
            </w:r>
          </w:p>
          <w:p>
            <w:pPr>
              <w:spacing w:after="20" w:before="20" w:line="252" w:lineRule="auto"/>
            </w:pPr>
            <w:r>
              <w:rPr>
                <w:b w:val="0"/>
                <w:i w:val="0"/>
                <w:sz w:val="25"/>
              </w:rPr>
              <w:t>My dream</w:t>
            </w:r>
          </w:p>
        </w:tc>
        <w:tc>
          <w:tcPr>
            <w:tcW w:type="dxa" w:w="115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is to</w:t>
            </w:r>
          </w:p>
        </w:tc>
        <w:tc>
          <w:tcPr>
            <w:tcW w:type="dxa" w:w="317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get a better job.</w:t>
            </w:r>
          </w:p>
          <w:p>
            <w:pPr>
              <w:spacing w:after="20" w:before="20" w:line="252" w:lineRule="auto"/>
            </w:pPr>
            <w:r>
              <w:rPr>
                <w:b w:val="0"/>
                <w:i w:val="0"/>
                <w:sz w:val="25"/>
              </w:rPr>
              <w:t>improve my English.</w:t>
            </w:r>
          </w:p>
          <w:p>
            <w:pPr>
              <w:spacing w:after="20" w:before="20" w:line="252" w:lineRule="auto"/>
            </w:pPr>
            <w:r>
              <w:rPr>
                <w:b w:val="0"/>
                <w:i w:val="0"/>
                <w:sz w:val="25"/>
              </w:rPr>
              <w:t>help my kids.</w:t>
            </w:r>
          </w:p>
        </w:tc>
      </w:tr>
    </w:tbl>
    <w:p>
      <w:pPr>
        <w:spacing w:after="240" w:before="0" w:line="240" w:lineRule="auto"/>
      </w:pPr>
      <w:r>
        <w:rPr>
          <w:sz w:val="8"/>
        </w:rPr>
      </w:r>
    </w:p>
    <w:p>
      <w:pPr>
        <w:keepNext/>
        <w:spacing w:after="120" w:before="320" w:line="252" w:lineRule="auto"/>
      </w:pPr>
      <w:r>
        <w:rPr>
          <w:b/>
          <w:i w:val="0"/>
          <w:color w:val="1B6F7A"/>
          <w:sz w:val="34"/>
        </w:rPr>
        <w:t>Tense helper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07"/>
        <w:gridCol w:w="1826"/>
        <w:gridCol w:w="4314"/>
      </w:tblGrid>
      <w:tr>
        <w:trPr>
          <w:cantSplit/>
          <w:tblHeader/>
        </w:trPr>
        <w:tc>
          <w:tcPr>
            <w:tcW w:type="dxa" w:w="3507"/>
            <w:vAlign w:val="center"/>
            <w:shd w:val="clear" w:color="auto" w:fill="1F3A5F"/>
          </w:tcPr>
          <w:p>
            <w:pPr>
              <w:keepNext/>
              <w:spacing w:after="0" w:before="0" w:line="264" w:lineRule="auto"/>
            </w:pPr>
            <w:r>
              <w:rPr>
                <w:b/>
                <w:i w:val="0"/>
                <w:color w:val="FFFFFF"/>
                <w:sz w:val="24"/>
              </w:rPr>
              <w:t>Time words</w:t>
            </w:r>
          </w:p>
        </w:tc>
        <w:tc>
          <w:tcPr>
            <w:tcW w:type="dxa" w:w="1826"/>
            <w:vAlign w:val="center"/>
            <w:shd w:val="clear" w:color="auto" w:fill="1F3A5F"/>
          </w:tcPr>
          <w:p>
            <w:pPr>
              <w:keepNext/>
              <w:spacing w:after="0" w:before="0" w:line="264" w:lineRule="auto"/>
            </w:pPr>
            <w:r>
              <w:rPr>
                <w:b/>
                <w:i w:val="0"/>
                <w:color w:val="FFFFFF"/>
                <w:sz w:val="24"/>
              </w:rPr>
              <w:t>Tense</w:t>
            </w:r>
          </w:p>
        </w:tc>
        <w:tc>
          <w:tcPr>
            <w:tcW w:type="dxa" w:w="4314"/>
            <w:vAlign w:val="center"/>
            <w:shd w:val="clear" w:color="auto" w:fill="1F3A5F"/>
          </w:tcPr>
          <w:p>
            <w:pPr>
              <w:keepNext/>
              <w:spacing w:after="0" w:before="0" w:line="264" w:lineRule="auto"/>
            </w:pPr>
            <w:r>
              <w:rPr>
                <w:b/>
                <w:i w:val="0"/>
                <w:color w:val="FFFFFF"/>
                <w:sz w:val="24"/>
              </w:rPr>
              <w:t>Example</w:t>
            </w:r>
          </w:p>
        </w:tc>
      </w:tr>
      <w:tr>
        <w:trPr>
          <w:cantSplit/>
        </w:trPr>
        <w:tc>
          <w:tcPr>
            <w:tcW w:type="dxa" w:w="3507"/>
            <w:vAlign w:val="center"/>
          </w:tcPr>
          <w:p>
            <w:pPr>
              <w:keepNext/>
              <w:spacing w:after="0" w:before="0" w:line="264" w:lineRule="auto"/>
            </w:pPr>
            <w:r>
              <w:rPr>
                <w:b w:val="0"/>
                <w:i w:val="0"/>
                <w:sz w:val="24"/>
              </w:rPr>
              <w:t>ago, last year, yesterday</w:t>
            </w:r>
          </w:p>
        </w:tc>
        <w:tc>
          <w:tcPr>
            <w:tcW w:type="dxa" w:w="1826"/>
            <w:vAlign w:val="center"/>
          </w:tcPr>
          <w:p>
            <w:pPr>
              <w:keepNext/>
              <w:spacing w:after="0" w:before="0" w:line="264" w:lineRule="auto"/>
            </w:pPr>
            <w:r>
              <w:rPr>
                <w:b/>
                <w:i w:val="0"/>
                <w:sz w:val="24"/>
              </w:rPr>
              <w:t>Past</w:t>
            </w:r>
          </w:p>
        </w:tc>
        <w:tc>
          <w:tcPr>
            <w:tcW w:type="dxa" w:w="4314"/>
            <w:vAlign w:val="center"/>
          </w:tcPr>
          <w:p>
            <w:pPr>
              <w:keepNext/>
              <w:spacing w:after="0" w:before="0" w:line="264" w:lineRule="auto"/>
            </w:pPr>
            <w:r>
              <w:rPr>
                <w:b w:val="0"/>
                <w:i w:val="0"/>
                <w:sz w:val="24"/>
              </w:rPr>
              <w:t xml:space="preserve">I </w:t>
            </w:r>
            <w:r>
              <w:rPr>
                <w:b/>
                <w:i w:val="0"/>
                <w:sz w:val="24"/>
              </w:rPr>
              <w:t>moved</w:t>
            </w:r>
            <w:r>
              <w:rPr>
                <w:b w:val="0"/>
                <w:i w:val="0"/>
                <w:sz w:val="24"/>
              </w:rPr>
              <w:t xml:space="preserve"> here two years ago. I </w:t>
            </w:r>
            <w:r>
              <w:rPr>
                <w:b/>
                <w:i w:val="0"/>
                <w:sz w:val="24"/>
              </w:rPr>
              <w:t>was</w:t>
            </w:r>
            <w:r>
              <w:rPr>
                <w:b w:val="0"/>
                <w:i w:val="0"/>
                <w:sz w:val="24"/>
              </w:rPr>
              <w:t xml:space="preserve"> nervous.</w:t>
            </w:r>
          </w:p>
        </w:tc>
      </w:tr>
      <w:tr>
        <w:trPr>
          <w:cantSplit/>
        </w:trPr>
        <w:tc>
          <w:tcPr>
            <w:tcW w:type="dxa" w:w="3507"/>
            <w:vAlign w:val="center"/>
            <w:shd w:val="clear" w:color="auto" w:fill="EEF4F7"/>
          </w:tcPr>
          <w:p>
            <w:pPr>
              <w:keepNext/>
              <w:spacing w:after="0" w:before="0" w:line="264" w:lineRule="auto"/>
            </w:pPr>
            <w:r>
              <w:rPr>
                <w:b w:val="0"/>
                <w:i w:val="0"/>
                <w:sz w:val="24"/>
              </w:rPr>
              <w:t>every day, usually, always</w:t>
            </w:r>
          </w:p>
        </w:tc>
        <w:tc>
          <w:tcPr>
            <w:tcW w:type="dxa" w:w="1826"/>
            <w:vAlign w:val="center"/>
            <w:shd w:val="clear" w:color="auto" w:fill="EEF4F7"/>
          </w:tcPr>
          <w:p>
            <w:pPr>
              <w:keepNext/>
              <w:spacing w:after="0" w:before="0" w:line="264" w:lineRule="auto"/>
            </w:pPr>
            <w:r>
              <w:rPr>
                <w:b/>
                <w:i w:val="0"/>
                <w:sz w:val="24"/>
              </w:rPr>
              <w:t>Present</w:t>
            </w:r>
          </w:p>
        </w:tc>
        <w:tc>
          <w:tcPr>
            <w:tcW w:type="dxa" w:w="4314"/>
            <w:vAlign w:val="center"/>
            <w:shd w:val="clear" w:color="auto" w:fill="EEF4F7"/>
          </w:tcPr>
          <w:p>
            <w:pPr>
              <w:keepNext/>
              <w:spacing w:after="0" w:before="0" w:line="264" w:lineRule="auto"/>
            </w:pPr>
            <w:r>
              <w:rPr>
                <w:b w:val="0"/>
                <w:i w:val="0"/>
                <w:sz w:val="24"/>
              </w:rPr>
              <w:t xml:space="preserve">I </w:t>
            </w:r>
            <w:r>
              <w:rPr>
                <w:b/>
                <w:i w:val="0"/>
                <w:sz w:val="24"/>
              </w:rPr>
              <w:t>work</w:t>
            </w:r>
            <w:r>
              <w:rPr>
                <w:b w:val="0"/>
                <w:i w:val="0"/>
                <w:sz w:val="24"/>
              </w:rPr>
              <w:t xml:space="preserve"> at a bakery. I </w:t>
            </w:r>
            <w:r>
              <w:rPr>
                <w:b/>
                <w:i w:val="0"/>
                <w:sz w:val="24"/>
              </w:rPr>
              <w:t>take</w:t>
            </w:r>
            <w:r>
              <w:rPr>
                <w:b w:val="0"/>
                <w:i w:val="0"/>
                <w:sz w:val="24"/>
              </w:rPr>
              <w:t xml:space="preserve"> the bus.</w:t>
            </w:r>
          </w:p>
        </w:tc>
      </w:tr>
      <w:tr>
        <w:trPr>
          <w:cantSplit/>
        </w:trPr>
        <w:tc>
          <w:tcPr>
            <w:tcW w:type="dxa" w:w="3507"/>
            <w:vAlign w:val="center"/>
          </w:tcPr>
          <w:p>
            <w:pPr>
              <w:keepNext/>
              <w:spacing w:after="0" w:before="0" w:line="264" w:lineRule="auto"/>
            </w:pPr>
            <w:r>
              <w:rPr>
                <w:b w:val="0"/>
                <w:i w:val="0"/>
                <w:sz w:val="24"/>
              </w:rPr>
              <w:t>now, right now, today</w:t>
            </w:r>
          </w:p>
        </w:tc>
        <w:tc>
          <w:tcPr>
            <w:tcW w:type="dxa" w:w="1826"/>
            <w:vAlign w:val="center"/>
          </w:tcPr>
          <w:p>
            <w:pPr>
              <w:keepNext/>
              <w:spacing w:after="0" w:before="0" w:line="264" w:lineRule="auto"/>
            </w:pPr>
            <w:r>
              <w:rPr>
                <w:b/>
                <w:i w:val="0"/>
                <w:sz w:val="24"/>
              </w:rPr>
              <w:t>Present continuous</w:t>
            </w:r>
          </w:p>
        </w:tc>
        <w:tc>
          <w:tcPr>
            <w:tcW w:type="dxa" w:w="4314"/>
            <w:vAlign w:val="center"/>
          </w:tcPr>
          <w:p>
            <w:pPr>
              <w:keepNext/>
              <w:spacing w:after="0" w:before="0" w:line="264" w:lineRule="auto"/>
            </w:pPr>
            <w:r>
              <w:rPr>
                <w:b w:val="0"/>
                <w:i w:val="0"/>
                <w:sz w:val="24"/>
              </w:rPr>
              <w:t>I'</w:t>
            </w:r>
            <w:r>
              <w:rPr>
                <w:b/>
                <w:i w:val="0"/>
                <w:sz w:val="24"/>
              </w:rPr>
              <w:t>m studying</w:t>
            </w:r>
            <w:r>
              <w:rPr>
                <w:b w:val="0"/>
                <w:i w:val="0"/>
                <w:sz w:val="24"/>
              </w:rPr>
              <w:t xml:space="preserve"> English </w:t>
            </w:r>
            <w:r>
              <w:rPr>
                <w:b/>
                <w:i w:val="0"/>
                <w:sz w:val="24"/>
              </w:rPr>
              <w:t>now</w:t>
            </w:r>
            <w:r>
              <w:rPr>
                <w:b w:val="0"/>
                <w:i w:val="0"/>
                <w:sz w:val="24"/>
              </w:rPr>
              <w:t>.</w:t>
            </w:r>
          </w:p>
        </w:tc>
      </w:tr>
      <w:tr>
        <w:trPr>
          <w:cantSplit/>
        </w:trPr>
        <w:tc>
          <w:tcPr>
            <w:tcW w:type="dxa" w:w="3507"/>
            <w:vAlign w:val="center"/>
            <w:shd w:val="clear" w:color="auto" w:fill="EEF4F7"/>
          </w:tcPr>
          <w:p>
            <w:pPr>
              <w:keepNext/>
              <w:spacing w:after="0" w:before="0" w:line="264" w:lineRule="auto"/>
            </w:pPr>
            <w:r>
              <w:rPr>
                <w:b w:val="0"/>
                <w:i w:val="0"/>
                <w:sz w:val="24"/>
              </w:rPr>
              <w:t>tomorrow, next year, this weekend</w:t>
            </w:r>
          </w:p>
        </w:tc>
        <w:tc>
          <w:tcPr>
            <w:tcW w:type="dxa" w:w="1826"/>
            <w:vAlign w:val="center"/>
            <w:shd w:val="clear" w:color="auto" w:fill="EEF4F7"/>
          </w:tcPr>
          <w:p>
            <w:pPr>
              <w:keepNext/>
              <w:spacing w:after="0" w:before="0" w:line="264" w:lineRule="auto"/>
            </w:pPr>
            <w:r>
              <w:rPr>
                <w:b/>
                <w:i w:val="0"/>
                <w:sz w:val="24"/>
              </w:rPr>
              <w:t>going to</w:t>
            </w:r>
            <w:r>
              <w:rPr>
                <w:b w:val="0"/>
                <w:i w:val="0"/>
                <w:sz w:val="24"/>
              </w:rPr>
              <w:t xml:space="preserve"> (plans)</w:t>
            </w:r>
          </w:p>
        </w:tc>
        <w:tc>
          <w:tcPr>
            <w:tcW w:type="dxa" w:w="4314"/>
            <w:vAlign w:val="center"/>
            <w:shd w:val="clear" w:color="auto" w:fill="EEF4F7"/>
          </w:tcPr>
          <w:p>
            <w:pPr>
              <w:keepNext/>
              <w:spacing w:after="0" w:before="0" w:line="264" w:lineRule="auto"/>
            </w:pPr>
            <w:r>
              <w:rPr>
                <w:b w:val="0"/>
                <w:i w:val="0"/>
                <w:sz w:val="24"/>
              </w:rPr>
              <w:t>I'</w:t>
            </w:r>
            <w:r>
              <w:rPr>
                <w:b/>
                <w:i w:val="0"/>
                <w:sz w:val="24"/>
              </w:rPr>
              <w:t>m going to take</w:t>
            </w:r>
            <w:r>
              <w:rPr>
                <w:b w:val="0"/>
                <w:i w:val="0"/>
                <w:sz w:val="24"/>
              </w:rPr>
              <w:t xml:space="preserve"> a computer class.</w:t>
            </w:r>
          </w:p>
        </w:tc>
      </w:tr>
      <w:tr>
        <w:trPr>
          <w:cantSplit/>
        </w:trPr>
        <w:tc>
          <w:tcPr>
            <w:tcW w:type="dxa" w:w="3507"/>
            <w:vAlign w:val="center"/>
          </w:tcPr>
          <w:p>
            <w:pPr>
              <w:spacing w:after="0" w:before="0" w:line="264" w:lineRule="auto"/>
            </w:pPr>
            <w:r>
              <w:rPr>
                <w:b w:val="0"/>
                <w:i w:val="0"/>
                <w:sz w:val="24"/>
              </w:rPr>
              <w:t>(offers, promises)</w:t>
            </w:r>
          </w:p>
        </w:tc>
        <w:tc>
          <w:tcPr>
            <w:tcW w:type="dxa" w:w="1826"/>
            <w:vAlign w:val="center"/>
          </w:tcPr>
          <w:p>
            <w:pPr>
              <w:spacing w:after="0" w:before="0" w:line="264" w:lineRule="auto"/>
            </w:pPr>
            <w:r>
              <w:rPr>
                <w:b w:val="0"/>
                <w:i/>
                <w:sz w:val="24"/>
              </w:rPr>
              <w:t>will</w:t>
            </w:r>
            <w:r>
              <w:rPr>
                <w:b w:val="0"/>
                <w:i w:val="0"/>
                <w:sz w:val="24"/>
              </w:rPr>
              <w:t xml:space="preserve"> (recognize)</w:t>
            </w:r>
          </w:p>
        </w:tc>
        <w:tc>
          <w:tcPr>
            <w:tcW w:type="dxa" w:w="4314"/>
            <w:vAlign w:val="center"/>
          </w:tcPr>
          <w:p>
            <w:pPr>
              <w:spacing w:after="0" w:before="0" w:line="264" w:lineRule="auto"/>
            </w:pPr>
            <w:r>
              <w:rPr>
                <w:b w:val="0"/>
                <w:i w:val="0"/>
                <w:sz w:val="24"/>
              </w:rPr>
              <w:t>I'</w:t>
            </w:r>
            <w:r>
              <w:rPr>
                <w:b/>
                <w:i w:val="0"/>
                <w:sz w:val="24"/>
              </w:rPr>
              <w:t>ll</w:t>
            </w:r>
            <w:r>
              <w:rPr>
                <w:b w:val="0"/>
                <w:i w:val="0"/>
                <w:sz w:val="24"/>
              </w:rPr>
              <w:t xml:space="preserve"> help you.</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Q: How do I choose the tense?</w:t>
      </w:r>
    </w:p>
    <w:p>
      <w:pPr>
        <w:spacing w:after="180" w:before="0" w:line="300" w:lineRule="auto"/>
      </w:pPr>
      <w:r>
        <w:rPr>
          <w:b w:val="0"/>
          <w:i w:val="0"/>
          <w:sz w:val="26"/>
        </w:rPr>
        <w:t xml:space="preserve">A: </w:t>
      </w:r>
      <w:r>
        <w:rPr>
          <w:b/>
          <w:i w:val="0"/>
          <w:sz w:val="26"/>
        </w:rPr>
        <w:t>Look at the time word.</w:t>
      </w:r>
      <w:r>
        <w:rPr>
          <w:b w:val="0"/>
          <w:i w:val="0"/>
          <w:sz w:val="26"/>
        </w:rPr>
        <w:t xml:space="preserve"> </w:t>
      </w:r>
      <w:r>
        <w:rPr>
          <w:b w:val="0"/>
          <w:i/>
          <w:sz w:val="26"/>
        </w:rPr>
        <w:t>ago</w:t>
      </w:r>
      <w:r>
        <w:rPr>
          <w:b w:val="0"/>
          <w:i w:val="0"/>
          <w:sz w:val="26"/>
        </w:rPr>
        <w:t xml:space="preserve"> → past. </w:t>
      </w:r>
      <w:r>
        <w:rPr>
          <w:b w:val="0"/>
          <w:i/>
          <w:sz w:val="26"/>
        </w:rPr>
        <w:t>every day</w:t>
      </w:r>
      <w:r>
        <w:rPr>
          <w:b w:val="0"/>
          <w:i w:val="0"/>
          <w:sz w:val="26"/>
        </w:rPr>
        <w:t xml:space="preserve"> → present. </w:t>
      </w:r>
      <w:r>
        <w:rPr>
          <w:b w:val="0"/>
          <w:i/>
          <w:sz w:val="26"/>
        </w:rPr>
        <w:t>now</w:t>
      </w:r>
      <w:r>
        <w:rPr>
          <w:b w:val="0"/>
          <w:i w:val="0"/>
          <w:sz w:val="26"/>
        </w:rPr>
        <w:t xml:space="preserve"> → </w:t>
      </w:r>
      <w:r>
        <w:rPr>
          <w:b w:val="0"/>
          <w:i/>
          <w:sz w:val="26"/>
        </w:rPr>
        <w:t>-ing</w:t>
      </w:r>
      <w:r>
        <w:rPr>
          <w:b w:val="0"/>
          <w:i w:val="0"/>
          <w:sz w:val="26"/>
        </w:rPr>
        <w:t xml:space="preserve">. </w:t>
      </w:r>
      <w:r>
        <w:rPr>
          <w:b w:val="0"/>
          <w:i/>
          <w:sz w:val="26"/>
        </w:rPr>
        <w:t>next year</w:t>
      </w:r>
      <w:r>
        <w:rPr>
          <w:b w:val="0"/>
          <w:i w:val="0"/>
          <w:sz w:val="26"/>
        </w:rPr>
        <w:t xml:space="preserve"> → </w:t>
      </w:r>
      <w:r>
        <w:rPr>
          <w:b w:val="0"/>
          <w:i/>
          <w:sz w:val="26"/>
        </w:rPr>
        <w:t>going to</w:t>
      </w:r>
      <w:r>
        <w:rPr>
          <w:b w:val="0"/>
          <w:i w:val="0"/>
          <w:sz w:val="26"/>
        </w:rPr>
        <w:t>.</w:t>
      </w:r>
    </w:p>
    <w:p>
      <w:pPr>
        <w:keepNext/>
        <w:spacing w:after="60" w:before="0" w:line="300" w:lineRule="auto"/>
      </w:pPr>
      <w:r>
        <w:rPr>
          <w:b/>
          <w:i w:val="0"/>
          <w:sz w:val="26"/>
        </w:rPr>
        <w:t xml:space="preserve">Q: </w:t>
      </w:r>
      <w:r>
        <w:rPr>
          <w:b/>
          <w:i/>
          <w:sz w:val="26"/>
        </w:rPr>
        <w:t>was</w:t>
      </w:r>
      <w:r>
        <w:rPr>
          <w:b/>
          <w:i w:val="0"/>
          <w:sz w:val="26"/>
        </w:rPr>
        <w:t xml:space="preserve"> or </w:t>
      </w:r>
      <w:r>
        <w:rPr>
          <w:b/>
          <w:i/>
          <w:sz w:val="26"/>
        </w:rPr>
        <w:t>did</w:t>
      </w:r>
      <w:r>
        <w:rPr>
          <w:b/>
          <w:i w:val="0"/>
          <w:sz w:val="26"/>
        </w:rPr>
        <w:t>?</w:t>
      </w:r>
    </w:p>
    <w:p>
      <w:pPr>
        <w:spacing w:after="180" w:before="0" w:line="300" w:lineRule="auto"/>
      </w:pPr>
      <w:r>
        <w:rPr>
          <w:b w:val="0"/>
          <w:i w:val="0"/>
          <w:sz w:val="26"/>
        </w:rPr>
        <w:t xml:space="preserve">A: </w:t>
      </w:r>
      <w:r>
        <w:rPr>
          <w:b/>
          <w:i/>
          <w:sz w:val="26"/>
        </w:rPr>
        <w:t>was / were</w:t>
      </w:r>
      <w:r>
        <w:rPr>
          <w:b w:val="0"/>
          <w:i w:val="0"/>
          <w:sz w:val="26"/>
        </w:rPr>
        <w:t xml:space="preserve"> with adjectives and places: </w:t>
      </w:r>
      <w:r>
        <w:rPr>
          <w:b w:val="0"/>
          <w:i/>
          <w:sz w:val="26"/>
        </w:rPr>
        <w:t xml:space="preserve">I </w:t>
      </w:r>
      <w:r>
        <w:rPr>
          <w:b/>
          <w:i/>
          <w:sz w:val="26"/>
        </w:rPr>
        <w:t>was</w:t>
      </w:r>
      <w:r>
        <w:rPr>
          <w:b w:val="0"/>
          <w:i/>
          <w:sz w:val="26"/>
        </w:rPr>
        <w:t xml:space="preserve"> nervous.</w:t>
      </w:r>
      <w:r>
        <w:rPr>
          <w:b w:val="0"/>
          <w:i w:val="0"/>
          <w:sz w:val="26"/>
        </w:rPr>
        <w:t xml:space="preserve"> </w:t>
      </w:r>
      <w:r>
        <w:rPr>
          <w:b/>
          <w:i/>
          <w:sz w:val="26"/>
        </w:rPr>
        <w:t>did</w:t>
      </w:r>
      <w:r>
        <w:rPr>
          <w:b w:val="0"/>
          <w:i w:val="0"/>
          <w:sz w:val="26"/>
        </w:rPr>
        <w:t xml:space="preserve"> with other verbs in questions and negatives: </w:t>
      </w:r>
      <w:r>
        <w:rPr>
          <w:b/>
          <w:i/>
          <w:sz w:val="26"/>
        </w:rPr>
        <w:t>Did</w:t>
      </w:r>
      <w:r>
        <w:rPr>
          <w:b w:val="0"/>
          <w:i/>
          <w:sz w:val="26"/>
        </w:rPr>
        <w:t xml:space="preserve"> you </w:t>
      </w:r>
      <w:r>
        <w:rPr>
          <w:b/>
          <w:i/>
          <w:sz w:val="26"/>
        </w:rPr>
        <w:t>study</w:t>
      </w:r>
      <w:r>
        <w:rPr>
          <w:b w:val="0"/>
          <w:i/>
          <w:sz w:val="26"/>
        </w:rPr>
        <w:t>?</w:t>
      </w:r>
    </w:p>
    <w:p>
      <w:pPr>
        <w:keepNext/>
        <w:spacing w:after="60" w:before="0" w:line="300" w:lineRule="auto"/>
      </w:pPr>
      <w:r>
        <w:rPr>
          <w:b/>
          <w:i w:val="0"/>
          <w:sz w:val="26"/>
        </w:rPr>
        <w:t>Q: How do I talk about a goal?</w:t>
      </w:r>
    </w:p>
    <w:p>
      <w:pPr>
        <w:spacing w:after="180" w:before="0" w:line="300" w:lineRule="auto"/>
      </w:pPr>
      <w:r>
        <w:rPr>
          <w:b w:val="0"/>
          <w:i w:val="0"/>
          <w:sz w:val="26"/>
        </w:rPr>
        <w:t xml:space="preserve">A: </w:t>
      </w:r>
      <w:r>
        <w:rPr>
          <w:b w:val="0"/>
          <w:i/>
          <w:sz w:val="26"/>
        </w:rPr>
        <w:t xml:space="preserve">My goal is </w:t>
      </w:r>
      <w:r>
        <w:rPr>
          <w:b/>
          <w:i/>
          <w:sz w:val="26"/>
        </w:rPr>
        <w:t>to</w:t>
      </w:r>
      <w:r>
        <w:rPr>
          <w:b w:val="0"/>
          <w:i/>
          <w:sz w:val="26"/>
        </w:rPr>
        <w:t xml:space="preserve"> + verb</w:t>
      </w:r>
      <w:r>
        <w:rPr>
          <w:b w:val="0"/>
          <w:i w:val="0"/>
          <w:sz w:val="26"/>
        </w:rPr>
        <w:t xml:space="preserve">: </w:t>
      </w:r>
      <w:r>
        <w:rPr>
          <w:b w:val="0"/>
          <w:i/>
          <w:sz w:val="26"/>
        </w:rPr>
        <w:t xml:space="preserve">My goal is </w:t>
      </w:r>
      <w:r>
        <w:rPr>
          <w:b/>
          <w:i/>
          <w:sz w:val="26"/>
        </w:rPr>
        <w:t>to get</w:t>
      </w:r>
      <w:r>
        <w:rPr>
          <w:b w:val="0"/>
          <w:i/>
          <w:sz w:val="26"/>
        </w:rPr>
        <w:t xml:space="preserve"> an office job.</w:t>
      </w:r>
    </w:p>
    <w:p>
      <w:pPr>
        <w:keepNext/>
        <w:spacing w:after="60" w:before="0" w:line="300" w:lineRule="auto"/>
      </w:pPr>
      <w:r>
        <w:rPr>
          <w:b/>
          <w:i w:val="0"/>
          <w:sz w:val="26"/>
        </w:rPr>
        <w:t>Q: Can I mix tenses in one talk?</w:t>
      </w:r>
    </w:p>
    <w:p>
      <w:pPr>
        <w:spacing w:after="180" w:before="0" w:line="300" w:lineRule="auto"/>
      </w:pPr>
      <w:r>
        <w:rPr>
          <w:b w:val="0"/>
          <w:i w:val="0"/>
          <w:sz w:val="26"/>
        </w:rPr>
        <w:t xml:space="preserve">A: </w:t>
      </w:r>
      <w:r>
        <w:rPr>
          <w:b/>
          <w:i w:val="0"/>
          <w:sz w:val="26"/>
        </w:rPr>
        <w:t>Yes!</w:t>
      </w:r>
      <w:r>
        <w:rPr>
          <w:b w:val="0"/>
          <w:i w:val="0"/>
          <w:sz w:val="26"/>
        </w:rPr>
        <w:t xml:space="preserve"> A good talk goes </w:t>
      </w:r>
      <w:r>
        <w:rPr>
          <w:b/>
          <w:i w:val="0"/>
          <w:sz w:val="26"/>
        </w:rPr>
        <w:t>then → now → next</w:t>
      </w:r>
      <w:r>
        <w:rPr>
          <w:b w:val="0"/>
          <w:i w:val="0"/>
          <w:sz w:val="26"/>
        </w:rPr>
        <w:t xml:space="preserve">: </w:t>
      </w:r>
      <w:r>
        <w:rPr>
          <w:b w:val="0"/>
          <w:i/>
          <w:sz w:val="26"/>
        </w:rPr>
        <w:t>I was… Now I… Next year I'm going to…</w:t>
      </w:r>
    </w:p>
    <w:p>
      <w:pPr>
        <w:keepNext/>
        <w:spacing w:after="60" w:before="0" w:line="300" w:lineRule="auto"/>
      </w:pPr>
      <w:r>
        <w:rPr>
          <w:b/>
          <w:i w:val="0"/>
          <w:sz w:val="26"/>
        </w:rPr>
        <w:t>Q: How do I end a talk?</w:t>
      </w:r>
    </w:p>
    <w:p>
      <w:pPr>
        <w:spacing w:after="180" w:before="0" w:line="300" w:lineRule="auto"/>
      </w:pPr>
      <w:r>
        <w:rPr>
          <w:b w:val="0"/>
          <w:i w:val="0"/>
          <w:sz w:val="26"/>
        </w:rPr>
        <w:t xml:space="preserve">A: </w:t>
      </w:r>
      <w:r>
        <w:rPr>
          <w:b w:val="0"/>
          <w:i/>
          <w:sz w:val="26"/>
        </w:rPr>
        <w:t>Thank you to my teachers and classmates. Thank you for listening.</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93"/>
        <w:gridCol w:w="5254"/>
      </w:tblGrid>
      <w:tr>
        <w:trPr>
          <w:cantSplit/>
          <w:tblHeader/>
        </w:trPr>
        <w:tc>
          <w:tcPr>
            <w:tcW w:type="dxa" w:w="4393"/>
            <w:vAlign w:val="center"/>
            <w:shd w:val="clear" w:color="auto" w:fill="1F3A5F"/>
          </w:tcPr>
          <w:p>
            <w:pPr>
              <w:keepNext/>
              <w:spacing w:after="0" w:before="0" w:line="264" w:lineRule="auto"/>
            </w:pPr>
            <w:r>
              <w:rPr>
                <w:b/>
                <w:i w:val="0"/>
                <w:color w:val="FFFFFF"/>
                <w:sz w:val="24"/>
              </w:rPr>
              <w:t>✗ Don't say</w:t>
            </w:r>
          </w:p>
        </w:tc>
        <w:tc>
          <w:tcPr>
            <w:tcW w:type="dxa" w:w="5255"/>
            <w:vAlign w:val="center"/>
            <w:shd w:val="clear" w:color="auto" w:fill="1F3A5F"/>
          </w:tcPr>
          <w:p>
            <w:pPr>
              <w:keepNext/>
              <w:spacing w:after="0" w:before="0" w:line="264" w:lineRule="auto"/>
            </w:pPr>
            <w:r>
              <w:rPr>
                <w:b/>
                <w:i w:val="0"/>
                <w:color w:val="FFFFFF"/>
                <w:sz w:val="24"/>
              </w:rPr>
              <w:t>✓ Say</w:t>
            </w:r>
          </w:p>
        </w:tc>
      </w:tr>
      <w:tr>
        <w:trPr>
          <w:cantSplit/>
        </w:trPr>
        <w:tc>
          <w:tcPr>
            <w:tcW w:type="dxa" w:w="4393"/>
            <w:vAlign w:val="center"/>
          </w:tcPr>
          <w:p>
            <w:pPr>
              <w:keepNext/>
              <w:spacing w:after="0" w:before="0" w:line="264" w:lineRule="auto"/>
            </w:pPr>
            <w:r>
              <w:rPr>
                <w:b w:val="0"/>
                <w:i w:val="0"/>
                <w:sz w:val="24"/>
              </w:rPr>
              <w:t>I am agree.</w:t>
            </w:r>
          </w:p>
        </w:tc>
        <w:tc>
          <w:tcPr>
            <w:tcW w:type="dxa" w:w="5255"/>
            <w:vAlign w:val="center"/>
          </w:tcPr>
          <w:p>
            <w:pPr>
              <w:keepNext/>
              <w:spacing w:after="0" w:before="0" w:line="264" w:lineRule="auto"/>
            </w:pPr>
            <w:r>
              <w:rPr>
                <w:b w:val="0"/>
                <w:i w:val="0"/>
                <w:sz w:val="24"/>
              </w:rPr>
              <w:t xml:space="preserve">I </w:t>
            </w:r>
            <w:r>
              <w:rPr>
                <w:b/>
                <w:i w:val="0"/>
                <w:sz w:val="24"/>
              </w:rPr>
              <w:t>agree</w:t>
            </w:r>
            <w:r>
              <w:rPr>
                <w:b w:val="0"/>
                <w:i w:val="0"/>
                <w:sz w:val="24"/>
              </w:rPr>
              <w:t>.</w:t>
            </w:r>
          </w:p>
        </w:tc>
      </w:tr>
      <w:tr>
        <w:trPr>
          <w:cantSplit/>
        </w:trPr>
        <w:tc>
          <w:tcPr>
            <w:tcW w:type="dxa" w:w="4393"/>
            <w:vAlign w:val="center"/>
            <w:shd w:val="clear" w:color="auto" w:fill="EEF4F7"/>
          </w:tcPr>
          <w:p>
            <w:pPr>
              <w:keepNext/>
              <w:spacing w:after="0" w:before="0" w:line="264" w:lineRule="auto"/>
            </w:pPr>
            <w:r>
              <w:rPr>
                <w:b w:val="0"/>
                <w:i w:val="0"/>
                <w:sz w:val="24"/>
              </w:rPr>
              <w:t>One year ago I am nervous.</w:t>
            </w:r>
          </w:p>
        </w:tc>
        <w:tc>
          <w:tcPr>
            <w:tcW w:type="dxa" w:w="5255"/>
            <w:vAlign w:val="center"/>
            <w:shd w:val="clear" w:color="auto" w:fill="EEF4F7"/>
          </w:tcPr>
          <w:p>
            <w:pPr>
              <w:keepNext/>
              <w:spacing w:after="0" w:before="0" w:line="264" w:lineRule="auto"/>
            </w:pPr>
            <w:r>
              <w:rPr>
                <w:b w:val="0"/>
                <w:i w:val="0"/>
                <w:sz w:val="24"/>
              </w:rPr>
              <w:t xml:space="preserve">One year ago I </w:t>
            </w:r>
            <w:r>
              <w:rPr>
                <w:b/>
                <w:i w:val="0"/>
                <w:sz w:val="24"/>
              </w:rPr>
              <w:t>was</w:t>
            </w:r>
            <w:r>
              <w:rPr>
                <w:b w:val="0"/>
                <w:i w:val="0"/>
                <w:sz w:val="24"/>
              </w:rPr>
              <w:t xml:space="preserve"> nervous.</w:t>
            </w:r>
          </w:p>
        </w:tc>
      </w:tr>
      <w:tr>
        <w:trPr>
          <w:cantSplit/>
        </w:trPr>
        <w:tc>
          <w:tcPr>
            <w:tcW w:type="dxa" w:w="4393"/>
            <w:vAlign w:val="center"/>
          </w:tcPr>
          <w:p>
            <w:pPr>
              <w:keepNext/>
              <w:spacing w:after="0" w:before="0" w:line="264" w:lineRule="auto"/>
            </w:pPr>
            <w:r>
              <w:rPr>
                <w:b w:val="0"/>
                <w:i w:val="0"/>
                <w:sz w:val="24"/>
              </w:rPr>
              <w:t>Next year I take a class.</w:t>
            </w:r>
          </w:p>
        </w:tc>
        <w:tc>
          <w:tcPr>
            <w:tcW w:type="dxa" w:w="5255"/>
            <w:vAlign w:val="center"/>
          </w:tcPr>
          <w:p>
            <w:pPr>
              <w:keepNext/>
              <w:spacing w:after="0" w:before="0" w:line="264" w:lineRule="auto"/>
            </w:pPr>
            <w:r>
              <w:rPr>
                <w:b w:val="0"/>
                <w:i w:val="0"/>
                <w:sz w:val="24"/>
              </w:rPr>
              <w:t>Next year I'</w:t>
            </w:r>
            <w:r>
              <w:rPr>
                <w:b/>
                <w:i w:val="0"/>
                <w:sz w:val="24"/>
              </w:rPr>
              <w:t>m going to</w:t>
            </w:r>
            <w:r>
              <w:rPr>
                <w:b w:val="0"/>
                <w:i w:val="0"/>
                <w:sz w:val="24"/>
              </w:rPr>
              <w:t xml:space="preserve"> take a class.</w:t>
            </w:r>
          </w:p>
        </w:tc>
      </w:tr>
      <w:tr>
        <w:trPr>
          <w:cantSplit/>
        </w:trPr>
        <w:tc>
          <w:tcPr>
            <w:tcW w:type="dxa" w:w="4393"/>
            <w:vAlign w:val="center"/>
            <w:shd w:val="clear" w:color="auto" w:fill="EEF4F7"/>
          </w:tcPr>
          <w:p>
            <w:pPr>
              <w:keepNext/>
              <w:spacing w:after="0" w:before="0" w:line="264" w:lineRule="auto"/>
            </w:pPr>
            <w:r>
              <w:rPr>
                <w:b w:val="0"/>
                <w:i w:val="0"/>
                <w:sz w:val="24"/>
              </w:rPr>
              <w:t>In the next year…</w:t>
            </w:r>
          </w:p>
        </w:tc>
        <w:tc>
          <w:tcPr>
            <w:tcW w:type="dxa" w:w="5255"/>
            <w:vAlign w:val="center"/>
            <w:shd w:val="clear" w:color="auto" w:fill="EEF4F7"/>
          </w:tcPr>
          <w:p>
            <w:pPr>
              <w:keepNext/>
              <w:spacing w:after="0" w:before="0" w:line="264" w:lineRule="auto"/>
            </w:pPr>
            <w:r>
              <w:rPr>
                <w:b/>
                <w:i w:val="0"/>
                <w:sz w:val="24"/>
              </w:rPr>
              <w:t>Next year</w:t>
            </w:r>
            <w:r>
              <w:rPr>
                <w:b w:val="0"/>
                <w:i w:val="0"/>
                <w:sz w:val="24"/>
              </w:rPr>
              <w:t>…</w:t>
            </w:r>
          </w:p>
        </w:tc>
      </w:tr>
      <w:tr>
        <w:trPr>
          <w:cantSplit/>
        </w:trPr>
        <w:tc>
          <w:tcPr>
            <w:tcW w:type="dxa" w:w="4393"/>
            <w:vAlign w:val="center"/>
          </w:tcPr>
          <w:p>
            <w:pPr>
              <w:keepNext/>
              <w:spacing w:after="0" w:before="0" w:line="264" w:lineRule="auto"/>
            </w:pPr>
            <w:r>
              <w:rPr>
                <w:b w:val="0"/>
                <w:i w:val="0"/>
                <w:sz w:val="24"/>
              </w:rPr>
              <w:t>My goal is get a job.</w:t>
            </w:r>
          </w:p>
        </w:tc>
        <w:tc>
          <w:tcPr>
            <w:tcW w:type="dxa" w:w="5255"/>
            <w:vAlign w:val="center"/>
          </w:tcPr>
          <w:p>
            <w:pPr>
              <w:keepNext/>
              <w:spacing w:after="0" w:before="0" w:line="264" w:lineRule="auto"/>
            </w:pPr>
            <w:r>
              <w:rPr>
                <w:b w:val="0"/>
                <w:i w:val="0"/>
                <w:sz w:val="24"/>
              </w:rPr>
              <w:t xml:space="preserve">My goal is </w:t>
            </w:r>
            <w:r>
              <w:rPr>
                <w:b/>
                <w:i w:val="0"/>
                <w:sz w:val="24"/>
              </w:rPr>
              <w:t>to</w:t>
            </w:r>
            <w:r>
              <w:rPr>
                <w:b w:val="0"/>
                <w:i w:val="0"/>
                <w:sz w:val="24"/>
              </w:rPr>
              <w:t xml:space="preserve"> get a job.</w:t>
            </w:r>
          </w:p>
        </w:tc>
      </w:tr>
      <w:tr>
        <w:trPr>
          <w:cantSplit/>
        </w:trPr>
        <w:tc>
          <w:tcPr>
            <w:tcW w:type="dxa" w:w="4393"/>
            <w:vAlign w:val="center"/>
            <w:shd w:val="clear" w:color="auto" w:fill="EEF4F7"/>
          </w:tcPr>
          <w:p>
            <w:pPr>
              <w:spacing w:after="0" w:before="0" w:line="264" w:lineRule="auto"/>
            </w:pPr>
            <w:r>
              <w:rPr>
                <w:b w:val="0"/>
                <w:i w:val="0"/>
                <w:sz w:val="24"/>
              </w:rPr>
              <w:t>I have 30 years.</w:t>
            </w:r>
          </w:p>
        </w:tc>
        <w:tc>
          <w:tcPr>
            <w:tcW w:type="dxa" w:w="5255"/>
            <w:vAlign w:val="center"/>
            <w:shd w:val="clear" w:color="auto" w:fill="EEF4F7"/>
          </w:tcPr>
          <w:p>
            <w:pPr>
              <w:spacing w:after="0" w:before="0" w:line="264" w:lineRule="auto"/>
            </w:pPr>
            <w:r>
              <w:rPr>
                <w:b w:val="0"/>
                <w:i w:val="0"/>
                <w:sz w:val="24"/>
              </w:rPr>
              <w:t>I'</w:t>
            </w:r>
            <w:r>
              <w:rPr>
                <w:b/>
                <w:i w:val="0"/>
                <w:sz w:val="24"/>
              </w:rPr>
              <w:t>m</w:t>
            </w:r>
            <w:r>
              <w:rPr>
                <w:b w:val="0"/>
                <w:i w:val="0"/>
                <w:sz w:val="24"/>
              </w:rPr>
              <w:t xml:space="preserve"> 30 (years old).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«Estoy de acuerdo» → </w:t>
            </w:r>
            <w:r>
              <w:rPr>
                <w:b/>
                <w:i w:val="0"/>
                <w:sz w:val="25"/>
              </w:rPr>
              <w:t>I agree</w:t>
            </w:r>
            <w:r>
              <w:rPr>
                <w:b w:val="0"/>
                <w:i w:val="0"/>
                <w:sz w:val="25"/>
              </w:rPr>
              <w:t xml:space="preserve"> (sin </w:t>
            </w:r>
            <w:r>
              <w:rPr>
                <w:b w:val="0"/>
                <w:i/>
                <w:sz w:val="25"/>
              </w:rPr>
              <w:t>am</w:t>
            </w:r>
            <w:r>
              <w:rPr>
                <w:b w:val="0"/>
                <w:i w:val="0"/>
                <w:sz w:val="25"/>
              </w:rPr>
              <w:t xml:space="preserve">). «El próximo año» → </w:t>
            </w:r>
            <w:r>
              <w:rPr>
                <w:b/>
                <w:i w:val="0"/>
                <w:sz w:val="25"/>
              </w:rPr>
              <w:t>next year</w:t>
            </w:r>
            <w:r>
              <w:rPr>
                <w:b w:val="0"/>
                <w:i w:val="0"/>
                <w:sz w:val="25"/>
              </w:rPr>
              <w:t xml:space="preserve"> (sin </w:t>
            </w:r>
            <w:r>
              <w:rPr>
                <w:b w:val="0"/>
                <w:i/>
                <w:sz w:val="25"/>
              </w:rPr>
              <w:t>in the</w:t>
            </w:r>
            <w:r>
              <w:rPr>
                <w:b w:val="0"/>
                <w:i w:val="0"/>
                <w:sz w:val="25"/>
              </w:rPr>
              <w:t xml:space="preserve">). «Hace un año estaba nerviosa» → </w:t>
            </w:r>
            <w:r>
              <w:rPr>
                <w:b/>
                <w:i w:val="0"/>
                <w:sz w:val="25"/>
              </w:rPr>
              <w:t>One year ago I was nervous</w:t>
            </w:r>
            <w:r>
              <w:rPr>
                <w:b w:val="0"/>
                <w:i w:val="0"/>
                <w:sz w:val="25"/>
              </w:rPr>
              <w:t xml:space="preserve">. «Mi meta es conseguir…» → </w:t>
            </w:r>
            <w:r>
              <w:rPr>
                <w:b/>
                <w:i w:val="0"/>
                <w:sz w:val="25"/>
              </w:rPr>
              <w:t>My goal is to get…</w:t>
            </w:r>
            <w:r>
              <w:rPr>
                <w:b w:val="0"/>
                <w:i w:val="0"/>
                <w:sz w:val="25"/>
              </w:rPr>
              <w:t xml:space="preserve"> (con </w:t>
            </w:r>
            <w:r>
              <w:rPr>
                <w:b w:val="0"/>
                <w:i/>
                <w:sz w:val="25"/>
              </w:rPr>
              <w:t>to</w:t>
            </w:r>
            <w:r>
              <w:rPr>
                <w:b w:val="0"/>
                <w:i w:val="0"/>
                <w:sz w:val="25"/>
              </w:rPr>
              <w:t xml:space="preserve">). «Tengo 30 años» → </w:t>
            </w:r>
            <w:r>
              <w:rPr>
                <w:b/>
                <w:i w:val="0"/>
                <w:sz w:val="25"/>
              </w:rPr>
              <w:t>I'm 30</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Before you speak, find the </w:t>
            </w:r>
            <w:r>
              <w:rPr>
                <w:b/>
                <w:i w:val="0"/>
                <w:sz w:val="25"/>
              </w:rPr>
              <w:t>time word</w:t>
            </w:r>
            <w:r>
              <w:rPr>
                <w:b w:val="0"/>
                <w:i w:val="0"/>
                <w:sz w:val="25"/>
              </w:rPr>
              <w:t>. It tells you which tense to use.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13 (Week 14) · Homework</w:t>
      </w:r>
    </w:p>
    <w:p>
      <w:pPr>
        <w:keepNext/>
        <w:spacing w:after="120" w:before="320" w:line="252" w:lineRule="auto"/>
      </w:pPr>
      <w:r>
        <w:rPr>
          <w:b/>
          <w:i w:val="0"/>
          <w:color w:val="1B6F7A"/>
          <w:sz w:val="34"/>
        </w:rPr>
        <w:t>Homework: My Graduation Talk (15 minutes)</w:t>
      </w:r>
    </w:p>
    <w:p>
      <w:pPr>
        <w:spacing w:after="100" w:before="0" w:line="300" w:lineRule="auto"/>
        <w:ind w:left="504" w:hanging="403"/>
      </w:pPr>
      <w:r>
        <w:rPr>
          <w:b/>
          <w:color w:val="1B6F7A"/>
          <w:sz w:val="26"/>
        </w:rPr>
        <w:t xml:space="preserve">1.  </w:t>
      </w:r>
      <w:r>
        <w:rPr>
          <w:b w:val="0"/>
          <w:i w:val="0"/>
          <w:sz w:val="26"/>
        </w:rPr>
        <w:t xml:space="preserve">Complete </w:t>
      </w:r>
      <w:r>
        <w:rPr>
          <w:b/>
          <w:i w:val="0"/>
          <w:sz w:val="26"/>
        </w:rPr>
        <w:t>your talk</w:t>
      </w:r>
      <w:r>
        <w:rPr>
          <w:b w:val="0"/>
          <w:i w:val="0"/>
          <w:sz w:val="26"/>
        </w:rPr>
        <w:t xml:space="preserve"> below (4–6 sentences). Practice it aloud 3 times.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12"/>
        <w:gridCol w:w="7735"/>
      </w:tblGrid>
      <w:tr>
        <w:trPr>
          <w:cantSplit/>
          <w:tblHeader/>
        </w:trPr>
        <w:tc>
          <w:tcPr>
            <w:tcW w:type="dxa" w:w="1913"/>
            <w:vAlign w:val="center"/>
            <w:shd w:val="clear" w:color="auto" w:fill="1F3A5F"/>
          </w:tcPr>
          <w:p>
            <w:pPr>
              <w:keepNext/>
              <w:spacing w:after="0" w:before="0" w:line="264" w:lineRule="auto"/>
            </w:pPr>
            <w:r>
              <w:rPr>
                <w:b/>
                <w:i w:val="0"/>
                <w:color w:val="FFFFFF"/>
                <w:sz w:val="24"/>
              </w:rPr>
              <w:t>Part</w:t>
            </w:r>
          </w:p>
        </w:tc>
        <w:tc>
          <w:tcPr>
            <w:tcW w:type="dxa" w:w="7735"/>
            <w:vAlign w:val="center"/>
            <w:shd w:val="clear" w:color="auto" w:fill="1F3A5F"/>
          </w:tcPr>
          <w:p>
            <w:pPr>
              <w:keepNext/>
              <w:spacing w:after="0" w:before="0" w:line="264" w:lineRule="auto"/>
            </w:pPr>
            <w:r>
              <w:rPr>
                <w:b/>
                <w:i w:val="0"/>
                <w:color w:val="FFFFFF"/>
                <w:sz w:val="24"/>
              </w:rPr>
              <w:t>Your sentence</w:t>
            </w:r>
          </w:p>
        </w:tc>
      </w:tr>
      <w:tr>
        <w:trPr>
          <w:cantSplit/>
        </w:trPr>
        <w:tc>
          <w:tcPr>
            <w:tcW w:type="dxa" w:w="1913"/>
            <w:vAlign w:val="center"/>
          </w:tcPr>
          <w:p>
            <w:pPr>
              <w:keepNext/>
              <w:spacing w:after="0" w:before="0" w:line="264" w:lineRule="auto"/>
            </w:pPr>
            <w:r>
              <w:rPr>
                <w:b/>
                <w:i w:val="0"/>
                <w:sz w:val="24"/>
              </w:rPr>
              <w:t>Then</w:t>
            </w:r>
            <w:r>
              <w:rPr>
                <w:b w:val="0"/>
                <w:i w:val="0"/>
                <w:sz w:val="24"/>
              </w:rPr>
              <w:t xml:space="preserve"> (past)</w:t>
            </w:r>
          </w:p>
        </w:tc>
        <w:tc>
          <w:tcPr>
            <w:tcW w:type="dxa" w:w="7735"/>
            <w:vAlign w:val="center"/>
          </w:tcPr>
          <w:p>
            <w:pPr>
              <w:keepNext/>
              <w:spacing w:after="0" w:before="0" w:line="264" w:lineRule="auto"/>
            </w:pPr>
            <w:r>
              <w:rPr>
                <w:b w:val="0"/>
                <w:i w:val="0"/>
                <w:sz w:val="24"/>
              </w:rPr>
              <w:t>One year ago / Before this class, I ________________________</w:t>
            </w:r>
          </w:p>
        </w:tc>
      </w:tr>
      <w:tr>
        <w:trPr>
          <w:cantSplit/>
        </w:trPr>
        <w:tc>
          <w:tcPr>
            <w:tcW w:type="dxa" w:w="1913"/>
            <w:vAlign w:val="center"/>
            <w:shd w:val="clear" w:color="auto" w:fill="EEF4F7"/>
          </w:tcPr>
          <w:p>
            <w:pPr>
              <w:keepNext/>
              <w:spacing w:after="0" w:before="0" w:line="264" w:lineRule="auto"/>
            </w:pPr>
            <w:r>
              <w:rPr>
                <w:b/>
                <w:i w:val="0"/>
                <w:sz w:val="24"/>
              </w:rPr>
              <w:t>Now</w:t>
            </w:r>
            <w:r>
              <w:rPr>
                <w:b w:val="0"/>
                <w:i w:val="0"/>
                <w:sz w:val="24"/>
              </w:rPr>
              <w:t xml:space="preserve"> (present)</w:t>
            </w:r>
          </w:p>
        </w:tc>
        <w:tc>
          <w:tcPr>
            <w:tcW w:type="dxa" w:w="7735"/>
            <w:vAlign w:val="center"/>
            <w:shd w:val="clear" w:color="auto" w:fill="EEF4F7"/>
          </w:tcPr>
          <w:p>
            <w:pPr>
              <w:keepNext/>
              <w:spacing w:after="0" w:before="0" w:line="264" w:lineRule="auto"/>
            </w:pPr>
            <w:r>
              <w:rPr>
                <w:b w:val="0"/>
                <w:i w:val="0"/>
                <w:sz w:val="24"/>
              </w:rPr>
              <w:t>Now I ________________________</w:t>
            </w:r>
          </w:p>
        </w:tc>
      </w:tr>
      <w:tr>
        <w:trPr>
          <w:cantSplit/>
        </w:trPr>
        <w:tc>
          <w:tcPr>
            <w:tcW w:type="dxa" w:w="1913"/>
            <w:vAlign w:val="center"/>
          </w:tcPr>
          <w:p>
            <w:pPr>
              <w:keepNext/>
              <w:spacing w:after="0" w:before="0" w:line="264" w:lineRule="auto"/>
            </w:pPr>
            <w:r>
              <w:rPr>
                <w:b/>
                <w:i w:val="0"/>
                <w:sz w:val="24"/>
              </w:rPr>
              <w:t>Next</w:t>
            </w:r>
            <w:r>
              <w:rPr>
                <w:b w:val="0"/>
                <w:i w:val="0"/>
                <w:sz w:val="24"/>
              </w:rPr>
              <w:t xml:space="preserve"> (future)</w:t>
            </w:r>
          </w:p>
        </w:tc>
        <w:tc>
          <w:tcPr>
            <w:tcW w:type="dxa" w:w="7735"/>
            <w:vAlign w:val="center"/>
          </w:tcPr>
          <w:p>
            <w:pPr>
              <w:keepNext/>
              <w:spacing w:after="0" w:before="0" w:line="264" w:lineRule="auto"/>
            </w:pPr>
            <w:r>
              <w:rPr>
                <w:b w:val="0"/>
                <w:i w:val="0"/>
                <w:sz w:val="24"/>
              </w:rPr>
              <w:t>Next year I'm going to ________________________</w:t>
            </w:r>
          </w:p>
        </w:tc>
      </w:tr>
      <w:tr>
        <w:trPr>
          <w:cantSplit/>
        </w:trPr>
        <w:tc>
          <w:tcPr>
            <w:tcW w:type="dxa" w:w="1913"/>
            <w:vAlign w:val="center"/>
            <w:shd w:val="clear" w:color="auto" w:fill="EEF4F7"/>
          </w:tcPr>
          <w:p>
            <w:pPr>
              <w:keepNext/>
              <w:spacing w:after="0" w:before="0" w:line="264" w:lineRule="auto"/>
            </w:pPr>
            <w:r>
              <w:rPr>
                <w:b/>
                <w:i w:val="0"/>
                <w:sz w:val="24"/>
              </w:rPr>
              <w:t>Goal or dream</w:t>
            </w:r>
          </w:p>
        </w:tc>
        <w:tc>
          <w:tcPr>
            <w:tcW w:type="dxa" w:w="7735"/>
            <w:vAlign w:val="center"/>
            <w:shd w:val="clear" w:color="auto" w:fill="EEF4F7"/>
          </w:tcPr>
          <w:p>
            <w:pPr>
              <w:keepNext/>
              <w:spacing w:after="0" w:before="0" w:line="264" w:lineRule="auto"/>
            </w:pPr>
            <w:r>
              <w:rPr>
                <w:b w:val="0"/>
                <w:i w:val="0"/>
                <w:sz w:val="24"/>
              </w:rPr>
              <w:t>My goal is to ________________________</w:t>
            </w:r>
          </w:p>
        </w:tc>
      </w:tr>
      <w:tr>
        <w:trPr>
          <w:cantSplit/>
        </w:trPr>
        <w:tc>
          <w:tcPr>
            <w:tcW w:type="dxa" w:w="1913"/>
            <w:vAlign w:val="center"/>
          </w:tcPr>
          <w:p>
            <w:pPr>
              <w:spacing w:after="0" w:before="0" w:line="264" w:lineRule="auto"/>
            </w:pPr>
            <w:r>
              <w:rPr>
                <w:b/>
                <w:i w:val="0"/>
                <w:sz w:val="24"/>
              </w:rPr>
              <w:t>Thank you</w:t>
            </w:r>
          </w:p>
        </w:tc>
        <w:tc>
          <w:tcPr>
            <w:tcW w:type="dxa" w:w="7735"/>
            <w:vAlign w:val="center"/>
          </w:tcPr>
          <w:p>
            <w:pPr>
              <w:spacing w:after="0" w:before="0" w:line="264" w:lineRule="auto"/>
            </w:pPr>
            <w:r>
              <w:rPr>
                <w:b w:val="0"/>
                <w:i w:val="0"/>
                <w:sz w:val="24"/>
              </w:rPr>
              <w:t>Thank you to ________________________</w:t>
            </w:r>
          </w:p>
        </w:tc>
      </w:tr>
    </w:tbl>
    <w:p>
      <w:pPr>
        <w:spacing w:after="200" w:before="0" w:line="240" w:lineRule="auto"/>
      </w:pPr>
      <w:r>
        <w:rPr>
          <w:sz w:val="8"/>
        </w:rPr>
      </w:r>
    </w:p>
    <w:p>
      <w:pPr>
        <w:spacing w:after="100" w:before="0" w:line="300" w:lineRule="auto"/>
        <w:ind w:left="504" w:hanging="403"/>
      </w:pPr>
      <w:r>
        <w:rPr>
          <w:b/>
          <w:color w:val="1B6F7A"/>
          <w:sz w:val="26"/>
        </w:rPr>
        <w:t xml:space="preserve">2.  </w:t>
      </w:r>
      <w:r>
        <w:rPr>
          <w:b/>
          <w:i w:val="0"/>
          <w:sz w:val="26"/>
        </w:rPr>
        <w:t>Final next week:</w:t>
      </w:r>
      <w:r>
        <w:rPr>
          <w:b w:val="0"/>
          <w:i w:val="0"/>
          <w:sz w:val="26"/>
        </w:rPr>
        <w:t xml:space="preserve"> look at the Final Review pages in this workbook.</w:t>
      </w:r>
    </w:p>
    <w:p>
      <w:pPr>
        <w:spacing w:after="100" w:before="0" w:line="300" w:lineRule="auto"/>
        <w:ind w:left="504" w:hanging="403"/>
      </w:pPr>
      <w:r>
        <w:rPr>
          <w:b/>
          <w:color w:val="1B6F7A"/>
          <w:sz w:val="26"/>
        </w:rPr>
        <w:t xml:space="preserve">3.  </w:t>
      </w:r>
      <w:r>
        <w:rPr>
          <w:b w:val="0"/>
          <w:i/>
          <w:sz w:val="26"/>
        </w:rPr>
        <w:t>Bonus:</w:t>
      </w:r>
      <w:r>
        <w:rPr>
          <w:b w:val="0"/>
          <w:i w:val="0"/>
          <w:sz w:val="26"/>
        </w:rPr>
        <w:t xml:space="preserve"> Record your talk on your phone and listen.</w:t>
      </w:r>
    </w:p>
    <w:p>
      <w:pPr>
        <w:keepNext/>
        <w:spacing w:after="120" w:before="320" w:line="252" w:lineRule="auto"/>
      </w:pPr>
      <w:r>
        <w:rPr>
          <w:b/>
          <w:i w:val="0"/>
          <w:color w:val="1B6F7A"/>
          <w:sz w:val="34"/>
        </w:rPr>
        <w:t>My homework</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Week 15: Final Exam Review · What to Expect</w:t>
      </w:r>
    </w:p>
    <w:p>
      <w:pPr>
        <w:spacing w:after="180" w:before="0" w:line="300" w:lineRule="auto"/>
      </w:pPr>
      <w:r>
        <w:rPr>
          <w:b w:val="0"/>
          <w:i/>
          <w:sz w:val="26"/>
        </w:rPr>
        <w:t>Final Review · Week 15</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On final night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7992"/>
      </w:tblGrid>
      <w:tr>
        <w:trPr>
          <w:cantSplit/>
          <w:tblHeader/>
        </w:trPr>
        <w:tc>
          <w:tcPr>
            <w:tcW w:type="dxa" w:w="1656"/>
            <w:vAlign w:val="center"/>
            <w:shd w:val="clear" w:color="auto" w:fill="1F3A5F"/>
          </w:tcPr>
          <w:p>
            <w:pPr>
              <w:keepNext/>
              <w:spacing w:after="0" w:before="0" w:line="264" w:lineRule="auto"/>
            </w:pPr>
            <w:r>
              <w:rPr>
                <w:b/>
                <w:i w:val="0"/>
                <w:color w:val="FFFFFF"/>
                <w:sz w:val="24"/>
              </w:rPr>
              <w:t>Time</w:t>
            </w:r>
          </w:p>
        </w:tc>
        <w:tc>
          <w:tcPr>
            <w:tcW w:type="dxa" w:w="7992"/>
            <w:vAlign w:val="center"/>
            <w:shd w:val="clear" w:color="auto" w:fill="1F3A5F"/>
          </w:tcPr>
          <w:p>
            <w:pPr>
              <w:keepNext/>
              <w:spacing w:after="0" w:before="0" w:line="264" w:lineRule="auto"/>
            </w:pPr>
            <w:r>
              <w:rPr>
                <w:b/>
                <w:i w:val="0"/>
                <w:color w:val="FFFFFF"/>
                <w:sz w:val="24"/>
              </w:rPr>
              <w:t>What you do</w:t>
            </w:r>
          </w:p>
        </w:tc>
      </w:tr>
      <w:tr>
        <w:trPr>
          <w:cantSplit/>
        </w:trPr>
        <w:tc>
          <w:tcPr>
            <w:tcW w:type="dxa" w:w="1656"/>
            <w:vAlign w:val="center"/>
          </w:tcPr>
          <w:p>
            <w:pPr>
              <w:keepNext/>
              <w:spacing w:after="0" w:before="0" w:line="264" w:lineRule="auto"/>
            </w:pPr>
            <w:r>
              <w:rPr>
                <w:b w:val="0"/>
                <w:i w:val="0"/>
                <w:sz w:val="24"/>
              </w:rPr>
              <w:t>6:00–6:10</w:t>
            </w:r>
          </w:p>
        </w:tc>
        <w:tc>
          <w:tcPr>
            <w:tcW w:type="dxa" w:w="7992"/>
            <w:vAlign w:val="center"/>
          </w:tcPr>
          <w:p>
            <w:pPr>
              <w:keepNext/>
              <w:spacing w:after="0" w:before="0" w:line="264" w:lineRule="auto"/>
            </w:pPr>
            <w:r>
              <w:rPr>
                <w:b w:val="0"/>
                <w:i w:val="0"/>
                <w:sz w:val="24"/>
              </w:rPr>
              <w:t>Talk with a partner + homework check</w:t>
            </w:r>
          </w:p>
        </w:tc>
      </w:tr>
      <w:tr>
        <w:trPr>
          <w:cantSplit/>
        </w:trPr>
        <w:tc>
          <w:tcPr>
            <w:tcW w:type="dxa" w:w="1656"/>
            <w:vAlign w:val="center"/>
            <w:shd w:val="clear" w:color="auto" w:fill="EEF4F7"/>
          </w:tcPr>
          <w:p>
            <w:pPr>
              <w:keepNext/>
              <w:spacing w:after="0" w:before="0" w:line="264" w:lineRule="auto"/>
            </w:pPr>
            <w:r>
              <w:rPr>
                <w:b w:val="0"/>
                <w:i w:val="0"/>
                <w:sz w:val="24"/>
              </w:rPr>
              <w:t>6:10–6:30</w:t>
            </w:r>
          </w:p>
        </w:tc>
        <w:tc>
          <w:tcPr>
            <w:tcW w:type="dxa" w:w="7992"/>
            <w:vAlign w:val="center"/>
            <w:shd w:val="clear" w:color="auto" w:fill="EEF4F7"/>
          </w:tcPr>
          <w:p>
            <w:pPr>
              <w:keepNext/>
              <w:spacing w:after="0" w:before="0" w:line="264" w:lineRule="auto"/>
            </w:pPr>
            <w:r>
              <w:rPr>
                <w:b/>
                <w:i w:val="0"/>
                <w:sz w:val="24"/>
              </w:rPr>
              <w:t>Review stations</w:t>
            </w:r>
            <w:r>
              <w:rPr>
                <w:b w:val="0"/>
                <w:i w:val="0"/>
                <w:sz w:val="24"/>
              </w:rPr>
              <w:t xml:space="preserve"> (games). Your teacher calls you and a partner for a </w:t>
            </w:r>
            <w:r>
              <w:rPr>
                <w:b/>
                <w:i w:val="0"/>
                <w:sz w:val="24"/>
              </w:rPr>
              <w:t>3-minute speaking interview</w:t>
            </w:r>
          </w:p>
        </w:tc>
      </w:tr>
      <w:tr>
        <w:trPr>
          <w:cantSplit/>
        </w:trPr>
        <w:tc>
          <w:tcPr>
            <w:tcW w:type="dxa" w:w="1656"/>
            <w:vAlign w:val="center"/>
          </w:tcPr>
          <w:p>
            <w:pPr>
              <w:keepNext/>
              <w:spacing w:after="0" w:before="0" w:line="264" w:lineRule="auto"/>
            </w:pPr>
            <w:r>
              <w:rPr>
                <w:b w:val="0"/>
                <w:i w:val="0"/>
                <w:sz w:val="24"/>
              </w:rPr>
              <w:t>6:30–6:45</w:t>
            </w:r>
          </w:p>
        </w:tc>
        <w:tc>
          <w:tcPr>
            <w:tcW w:type="dxa" w:w="7992"/>
            <w:vAlign w:val="center"/>
          </w:tcPr>
          <w:p>
            <w:pPr>
              <w:keepNext/>
              <w:spacing w:after="0" w:before="0" w:line="264" w:lineRule="auto"/>
            </w:pPr>
            <w:r>
              <w:rPr>
                <w:b/>
                <w:i w:val="0"/>
                <w:sz w:val="24"/>
              </w:rPr>
              <w:t>Listening test:</w:t>
            </w:r>
            <w:r>
              <w:rPr>
                <w:b w:val="0"/>
                <w:i w:val="0"/>
                <w:sz w:val="24"/>
              </w:rPr>
              <w:t xml:space="preserve"> 8 questions. You hear the audio 2–3 times</w:t>
            </w:r>
          </w:p>
        </w:tc>
      </w:tr>
      <w:tr>
        <w:trPr>
          <w:cantSplit/>
        </w:trPr>
        <w:tc>
          <w:tcPr>
            <w:tcW w:type="dxa" w:w="1656"/>
            <w:vAlign w:val="center"/>
            <w:shd w:val="clear" w:color="auto" w:fill="EEF4F7"/>
          </w:tcPr>
          <w:p>
            <w:pPr>
              <w:keepNext/>
              <w:spacing w:after="0" w:before="0" w:line="264" w:lineRule="auto"/>
            </w:pPr>
            <w:r>
              <w:rPr>
                <w:b w:val="0"/>
                <w:i w:val="0"/>
                <w:sz w:val="24"/>
              </w:rPr>
              <w:t>6:45–7:00</w:t>
            </w:r>
          </w:p>
        </w:tc>
        <w:tc>
          <w:tcPr>
            <w:tcW w:type="dxa" w:w="7992"/>
            <w:vAlign w:val="center"/>
            <w:shd w:val="clear" w:color="auto" w:fill="EEF4F7"/>
          </w:tcPr>
          <w:p>
            <w:pPr>
              <w:keepNext/>
              <w:spacing w:after="0" w:before="0" w:line="264" w:lineRule="auto"/>
            </w:pPr>
            <w:r>
              <w:rPr>
                <w:b w:val="0"/>
                <w:i w:val="0"/>
                <w:sz w:val="24"/>
              </w:rPr>
              <w:t>Break</w:t>
            </w:r>
          </w:p>
        </w:tc>
      </w:tr>
      <w:tr>
        <w:trPr>
          <w:cantSplit/>
        </w:trPr>
        <w:tc>
          <w:tcPr>
            <w:tcW w:type="dxa" w:w="1656"/>
            <w:vAlign w:val="center"/>
          </w:tcPr>
          <w:p>
            <w:pPr>
              <w:keepNext/>
              <w:spacing w:after="0" w:before="0" w:line="264" w:lineRule="auto"/>
            </w:pPr>
            <w:r>
              <w:rPr>
                <w:b w:val="0"/>
                <w:i w:val="0"/>
                <w:sz w:val="24"/>
              </w:rPr>
              <w:t>7:00–7:15</w:t>
            </w:r>
          </w:p>
        </w:tc>
        <w:tc>
          <w:tcPr>
            <w:tcW w:type="dxa" w:w="7992"/>
            <w:vAlign w:val="center"/>
          </w:tcPr>
          <w:p>
            <w:pPr>
              <w:keepNext/>
              <w:spacing w:after="0" w:before="0" w:line="264" w:lineRule="auto"/>
            </w:pPr>
            <w:r>
              <w:rPr>
                <w:b/>
                <w:i w:val="0"/>
                <w:sz w:val="24"/>
              </w:rPr>
              <w:t>Grammar test:</w:t>
            </w:r>
            <w:r>
              <w:rPr>
                <w:b w:val="0"/>
                <w:i w:val="0"/>
                <w:sz w:val="24"/>
              </w:rPr>
              <w:t xml:space="preserve"> 15 sentences. Circle the correct answer</w:t>
            </w:r>
          </w:p>
        </w:tc>
      </w:tr>
      <w:tr>
        <w:trPr>
          <w:cantSplit/>
        </w:trPr>
        <w:tc>
          <w:tcPr>
            <w:tcW w:type="dxa" w:w="1656"/>
            <w:vAlign w:val="center"/>
            <w:shd w:val="clear" w:color="auto" w:fill="EEF4F7"/>
          </w:tcPr>
          <w:p>
            <w:pPr>
              <w:spacing w:after="0" w:before="0" w:line="264" w:lineRule="auto"/>
            </w:pPr>
            <w:r>
              <w:rPr>
                <w:b w:val="0"/>
                <w:i w:val="0"/>
                <w:sz w:val="24"/>
              </w:rPr>
              <w:t>7:15–7:30</w:t>
            </w:r>
          </w:p>
        </w:tc>
        <w:tc>
          <w:tcPr>
            <w:tcW w:type="dxa" w:w="7992"/>
            <w:vAlign w:val="center"/>
            <w:shd w:val="clear" w:color="auto" w:fill="EEF4F7"/>
          </w:tcPr>
          <w:p>
            <w:pPr>
              <w:spacing w:after="0" w:before="0" w:line="264" w:lineRule="auto"/>
            </w:pPr>
            <w:r>
              <w:rPr>
                <w:b/>
                <w:i w:val="0"/>
                <w:sz w:val="24"/>
              </w:rPr>
              <w:t>Can-do self-check:</w:t>
            </w:r>
            <w:r>
              <w:rPr>
                <w:b w:val="0"/>
                <w:i w:val="0"/>
                <w:sz w:val="24"/>
              </w:rPr>
              <w:t xml:space="preserve"> how do you feel about your English?</w:t>
            </w:r>
          </w:p>
        </w:tc>
      </w:tr>
    </w:tbl>
    <w:p>
      <w:pPr>
        <w:spacing w:after="200" w:before="0" w:line="240" w:lineRule="auto"/>
      </w:pPr>
      <w:r>
        <w:rPr>
          <w:sz w:val="8"/>
        </w:rPr>
      </w:r>
    </w:p>
    <w:p>
      <w:pPr>
        <w:keepNext/>
        <w:spacing w:after="120" w:before="320" w:line="252" w:lineRule="auto"/>
      </w:pPr>
      <w:r>
        <w:rPr>
          <w:b/>
          <w:i w:val="0"/>
          <w:color w:val="1B6F7A"/>
          <w:sz w:val="34"/>
        </w:rPr>
        <w:t>How to study</w:t>
      </w:r>
    </w:p>
    <w:p>
      <w:pPr>
        <w:spacing w:after="100" w:before="0" w:line="300" w:lineRule="auto"/>
        <w:ind w:left="504" w:hanging="403"/>
      </w:pPr>
      <w:r>
        <w:rPr>
          <w:b/>
          <w:color w:val="1B6F7A"/>
          <w:sz w:val="26"/>
        </w:rPr>
        <w:t xml:space="preserve">1.  </w:t>
      </w:r>
      <w:r>
        <w:rPr>
          <w:b w:val="0"/>
          <w:i w:val="0"/>
          <w:sz w:val="26"/>
        </w:rPr>
        <w:t>Read the Grammar pages for all lessons (focus on Lessons 8–13).</w:t>
      </w:r>
    </w:p>
    <w:p>
      <w:pPr>
        <w:spacing w:after="100" w:before="0" w:line="300" w:lineRule="auto"/>
        <w:ind w:left="504" w:hanging="403"/>
      </w:pPr>
      <w:r>
        <w:rPr>
          <w:b/>
          <w:color w:val="1B6F7A"/>
          <w:sz w:val="26"/>
        </w:rPr>
        <w:t xml:space="preserve">2.  </w:t>
      </w:r>
      <w:r>
        <w:rPr>
          <w:b w:val="0"/>
          <w:i w:val="0"/>
          <w:sz w:val="26"/>
        </w:rPr>
        <w:t>Listen to the lesson audio again.</w:t>
      </w:r>
    </w:p>
    <w:p>
      <w:pPr>
        <w:spacing w:after="100" w:before="0" w:line="300" w:lineRule="auto"/>
        <w:ind w:left="504" w:hanging="403"/>
      </w:pPr>
      <w:r>
        <w:rPr>
          <w:b/>
          <w:color w:val="1B6F7A"/>
          <w:sz w:val="26"/>
        </w:rPr>
        <w:t xml:space="preserve">3.  </w:t>
      </w:r>
      <w:r>
        <w:rPr>
          <w:b w:val="0"/>
          <w:i w:val="0"/>
          <w:sz w:val="26"/>
        </w:rPr>
        <w:t>Do the practice on the next pages.</w:t>
      </w:r>
    </w:p>
    <w:p>
      <w:pPr>
        <w:spacing w:after="100" w:before="0" w:line="300" w:lineRule="auto"/>
        <w:ind w:left="504" w:hanging="403"/>
      </w:pPr>
      <w:r>
        <w:rPr>
          <w:b/>
          <w:color w:val="1B6F7A"/>
          <w:sz w:val="26"/>
        </w:rPr>
        <w:t xml:space="preserve">4.  </w:t>
      </w:r>
      <w:r>
        <w:rPr>
          <w:b w:val="0"/>
          <w:i w:val="0"/>
          <w:sz w:val="26"/>
        </w:rPr>
        <w:t>Practice the speaking questions with a friend or family member.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Don't worry!</w:t>
            </w:r>
            <w:r>
              <w:rPr>
                <w:b w:val="0"/>
                <w:i w:val="0"/>
                <w:sz w:val="25"/>
              </w:rPr>
              <w:t xml:space="preserve"> The test uses the same activities as class: circle, true/false, and questions with a partner.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15: Final Exam Review · Grammar at a Glance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22"/>
        <w:gridCol w:w="2186"/>
        <w:gridCol w:w="3549"/>
        <w:gridCol w:w="3089"/>
      </w:tblGrid>
      <w:tr>
        <w:trPr>
          <w:cantSplit/>
          <w:tblHeader/>
        </w:trPr>
        <w:tc>
          <w:tcPr>
            <w:tcW w:type="dxa" w:w="823"/>
            <w:vAlign w:val="center"/>
            <w:shd w:val="clear" w:color="auto" w:fill="1F3A5F"/>
          </w:tcPr>
          <w:p>
            <w:pPr>
              <w:keepNext/>
              <w:spacing w:after="0" w:before="0" w:line="264" w:lineRule="auto"/>
            </w:pPr>
            <w:r>
              <w:rPr>
                <w:b/>
                <w:i w:val="0"/>
                <w:color w:val="FFFFFF"/>
                <w:sz w:val="24"/>
              </w:rPr>
              <w:t>Lesson</w:t>
            </w:r>
          </w:p>
        </w:tc>
        <w:tc>
          <w:tcPr>
            <w:tcW w:type="dxa" w:w="2186"/>
            <w:vAlign w:val="center"/>
            <w:shd w:val="clear" w:color="auto" w:fill="1F3A5F"/>
          </w:tcPr>
          <w:p>
            <w:pPr>
              <w:keepNext/>
              <w:spacing w:after="0" w:before="0" w:line="264" w:lineRule="auto"/>
            </w:pPr>
            <w:r>
              <w:rPr>
                <w:b/>
                <w:i w:val="0"/>
                <w:color w:val="FFFFFF"/>
                <w:sz w:val="24"/>
              </w:rPr>
              <w:t>Grammar</w:t>
            </w:r>
          </w:p>
        </w:tc>
        <w:tc>
          <w:tcPr>
            <w:tcW w:type="dxa" w:w="3550"/>
            <w:vAlign w:val="center"/>
            <w:shd w:val="clear" w:color="auto" w:fill="1F3A5F"/>
          </w:tcPr>
          <w:p>
            <w:pPr>
              <w:keepNext/>
              <w:spacing w:after="0" w:before="0" w:line="264" w:lineRule="auto"/>
            </w:pPr>
            <w:r>
              <w:rPr>
                <w:b/>
                <w:i w:val="0"/>
                <w:color w:val="FFFFFF"/>
                <w:sz w:val="24"/>
              </w:rPr>
              <w:t>Question</w:t>
            </w:r>
          </w:p>
        </w:tc>
        <w:tc>
          <w:tcPr>
            <w:tcW w:type="dxa" w:w="3089"/>
            <w:vAlign w:val="center"/>
            <w:shd w:val="clear" w:color="auto" w:fill="1F3A5F"/>
          </w:tcPr>
          <w:p>
            <w:pPr>
              <w:keepNext/>
              <w:spacing w:after="0" w:before="0" w:line="264" w:lineRule="auto"/>
            </w:pPr>
            <w:r>
              <w:rPr>
                <w:b/>
                <w:i w:val="0"/>
                <w:color w:val="FFFFFF"/>
                <w:sz w:val="24"/>
              </w:rPr>
              <w:t>Answer</w:t>
            </w:r>
          </w:p>
        </w:tc>
      </w:tr>
      <w:tr>
        <w:trPr>
          <w:cantSplit/>
        </w:trPr>
        <w:tc>
          <w:tcPr>
            <w:tcW w:type="dxa" w:w="823"/>
            <w:vAlign w:val="center"/>
          </w:tcPr>
          <w:p>
            <w:pPr>
              <w:keepNext/>
              <w:spacing w:after="0" w:before="0" w:line="264" w:lineRule="auto"/>
            </w:pPr>
            <w:r>
              <w:rPr>
                <w:b w:val="0"/>
                <w:i w:val="0"/>
                <w:sz w:val="24"/>
              </w:rPr>
              <w:t>8</w:t>
            </w:r>
          </w:p>
        </w:tc>
        <w:tc>
          <w:tcPr>
            <w:tcW w:type="dxa" w:w="2186"/>
            <w:vAlign w:val="center"/>
          </w:tcPr>
          <w:p>
            <w:pPr>
              <w:keepNext/>
              <w:spacing w:after="0" w:before="0" w:line="264" w:lineRule="auto"/>
            </w:pPr>
            <w:r>
              <w:rPr>
                <w:b w:val="0"/>
                <w:i w:val="0"/>
                <w:sz w:val="24"/>
              </w:rPr>
              <w:t xml:space="preserve">superlatives; </w:t>
            </w:r>
            <w:r>
              <w:rPr>
                <w:b w:val="0"/>
                <w:i/>
                <w:sz w:val="24"/>
              </w:rPr>
              <w:t>Is there…?</w:t>
            </w:r>
          </w:p>
        </w:tc>
        <w:tc>
          <w:tcPr>
            <w:tcW w:type="dxa" w:w="3550"/>
            <w:vAlign w:val="center"/>
          </w:tcPr>
          <w:p>
            <w:pPr>
              <w:keepNext/>
              <w:spacing w:after="0" w:before="0" w:line="264" w:lineRule="auto"/>
            </w:pPr>
            <w:r>
              <w:rPr>
                <w:b w:val="0"/>
                <w:i w:val="0"/>
                <w:sz w:val="24"/>
              </w:rPr>
              <w:t xml:space="preserve">Where's </w:t>
            </w:r>
            <w:r>
              <w:rPr>
                <w:b/>
                <w:i w:val="0"/>
                <w:sz w:val="24"/>
              </w:rPr>
              <w:t>the best</w:t>
            </w:r>
            <w:r>
              <w:rPr>
                <w:b w:val="0"/>
                <w:i w:val="0"/>
                <w:sz w:val="24"/>
              </w:rPr>
              <w:t xml:space="preserve"> park? </w:t>
            </w:r>
            <w:r>
              <w:rPr>
                <w:b/>
                <w:i w:val="0"/>
                <w:sz w:val="24"/>
              </w:rPr>
              <w:t>Is there</w:t>
            </w:r>
            <w:r>
              <w:rPr>
                <w:b w:val="0"/>
                <w:i w:val="0"/>
                <w:sz w:val="24"/>
              </w:rPr>
              <w:t xml:space="preserve"> a bank near here?</w:t>
            </w:r>
          </w:p>
        </w:tc>
        <w:tc>
          <w:tcPr>
            <w:tcW w:type="dxa" w:w="3089"/>
            <w:vAlign w:val="center"/>
          </w:tcPr>
          <w:p>
            <w:pPr>
              <w:keepNext/>
              <w:spacing w:after="0" w:before="0" w:line="264" w:lineRule="auto"/>
            </w:pPr>
            <w:r>
              <w:rPr>
                <w:b w:val="0"/>
                <w:i w:val="0"/>
                <w:sz w:val="24"/>
              </w:rPr>
              <w:t xml:space="preserve">Lake Park is </w:t>
            </w:r>
            <w:r>
              <w:rPr>
                <w:b/>
                <w:i w:val="0"/>
                <w:sz w:val="24"/>
              </w:rPr>
              <w:t>the biggest</w:t>
            </w:r>
            <w:r>
              <w:rPr>
                <w:b w:val="0"/>
                <w:i w:val="0"/>
                <w:sz w:val="24"/>
              </w:rPr>
              <w:t>. Yes, there is.</w:t>
            </w:r>
          </w:p>
        </w:tc>
      </w:tr>
      <w:tr>
        <w:trPr>
          <w:cantSplit/>
        </w:trPr>
        <w:tc>
          <w:tcPr>
            <w:tcW w:type="dxa" w:w="823"/>
            <w:vAlign w:val="center"/>
            <w:shd w:val="clear" w:color="auto" w:fill="EEF4F7"/>
          </w:tcPr>
          <w:p>
            <w:pPr>
              <w:keepNext/>
              <w:spacing w:after="0" w:before="0" w:line="264" w:lineRule="auto"/>
            </w:pPr>
            <w:r>
              <w:rPr>
                <w:b w:val="0"/>
                <w:i w:val="0"/>
                <w:sz w:val="24"/>
              </w:rPr>
              <w:t>9</w:t>
            </w:r>
          </w:p>
        </w:tc>
        <w:tc>
          <w:tcPr>
            <w:tcW w:type="dxa" w:w="2186"/>
            <w:vAlign w:val="center"/>
            <w:shd w:val="clear" w:color="auto" w:fill="EEF4F7"/>
          </w:tcPr>
          <w:p>
            <w:pPr>
              <w:keepNext/>
              <w:spacing w:after="0" w:before="0" w:line="264" w:lineRule="auto"/>
            </w:pPr>
            <w:r>
              <w:rPr>
                <w:b w:val="0"/>
                <w:i/>
                <w:sz w:val="24"/>
              </w:rPr>
              <w:t>some / any</w:t>
            </w:r>
            <w:r>
              <w:rPr>
                <w:b w:val="0"/>
                <w:i w:val="0"/>
                <w:sz w:val="24"/>
              </w:rPr>
              <w:t xml:space="preserve">; </w:t>
            </w:r>
            <w:r>
              <w:rPr>
                <w:b w:val="0"/>
                <w:i/>
                <w:sz w:val="24"/>
              </w:rPr>
              <w:t>How much / many</w:t>
            </w:r>
            <w:r>
              <w:rPr>
                <w:b w:val="0"/>
                <w:i w:val="0"/>
                <w:sz w:val="24"/>
              </w:rPr>
              <w:t xml:space="preserve">; </w:t>
            </w:r>
            <w:r>
              <w:rPr>
                <w:b w:val="0"/>
                <w:i/>
                <w:sz w:val="24"/>
              </w:rPr>
              <w:t>I'd like</w:t>
            </w:r>
          </w:p>
        </w:tc>
        <w:tc>
          <w:tcPr>
            <w:tcW w:type="dxa" w:w="3550"/>
            <w:vAlign w:val="center"/>
            <w:shd w:val="clear" w:color="auto" w:fill="EEF4F7"/>
          </w:tcPr>
          <w:p>
            <w:pPr>
              <w:keepNext/>
              <w:spacing w:after="0" w:before="0" w:line="264" w:lineRule="auto"/>
            </w:pPr>
            <w:r>
              <w:rPr>
                <w:b w:val="0"/>
                <w:i w:val="0"/>
                <w:sz w:val="24"/>
              </w:rPr>
              <w:t xml:space="preserve">How </w:t>
            </w:r>
            <w:r>
              <w:rPr>
                <w:b/>
                <w:i w:val="0"/>
                <w:sz w:val="24"/>
              </w:rPr>
              <w:t>many</w:t>
            </w:r>
            <w:r>
              <w:rPr>
                <w:b w:val="0"/>
                <w:i w:val="0"/>
                <w:sz w:val="24"/>
              </w:rPr>
              <w:t xml:space="preserve"> eggs? Do you have </w:t>
            </w:r>
            <w:r>
              <w:rPr>
                <w:b/>
                <w:i w:val="0"/>
                <w:sz w:val="24"/>
              </w:rPr>
              <w:t>any</w:t>
            </w:r>
            <w:r>
              <w:rPr>
                <w:b w:val="0"/>
                <w:i w:val="0"/>
                <w:sz w:val="24"/>
              </w:rPr>
              <w:t xml:space="preserve"> rice?</w:t>
            </w:r>
          </w:p>
        </w:tc>
        <w:tc>
          <w:tcPr>
            <w:tcW w:type="dxa" w:w="3089"/>
            <w:vAlign w:val="center"/>
            <w:shd w:val="clear" w:color="auto" w:fill="EEF4F7"/>
          </w:tcPr>
          <w:p>
            <w:pPr>
              <w:keepNext/>
              <w:spacing w:after="0" w:before="0" w:line="264" w:lineRule="auto"/>
            </w:pPr>
            <w:r>
              <w:rPr>
                <w:b/>
                <w:i w:val="0"/>
                <w:sz w:val="24"/>
              </w:rPr>
              <w:t>I'd like</w:t>
            </w:r>
            <w:r>
              <w:rPr>
                <w:b w:val="0"/>
                <w:i w:val="0"/>
                <w:sz w:val="24"/>
              </w:rPr>
              <w:t xml:space="preserve"> the soup, please.</w:t>
            </w:r>
          </w:p>
        </w:tc>
      </w:tr>
      <w:tr>
        <w:trPr>
          <w:cantSplit/>
        </w:trPr>
        <w:tc>
          <w:tcPr>
            <w:tcW w:type="dxa" w:w="823"/>
            <w:vAlign w:val="center"/>
          </w:tcPr>
          <w:p>
            <w:pPr>
              <w:keepNext/>
              <w:spacing w:after="0" w:before="0" w:line="264" w:lineRule="auto"/>
            </w:pPr>
            <w:r>
              <w:rPr>
                <w:b w:val="0"/>
                <w:i w:val="0"/>
                <w:sz w:val="24"/>
              </w:rPr>
              <w:t>10</w:t>
            </w:r>
          </w:p>
        </w:tc>
        <w:tc>
          <w:tcPr>
            <w:tcW w:type="dxa" w:w="2186"/>
            <w:vAlign w:val="center"/>
          </w:tcPr>
          <w:p>
            <w:pPr>
              <w:keepNext/>
              <w:spacing w:after="0" w:before="0" w:line="264" w:lineRule="auto"/>
            </w:pPr>
            <w:r>
              <w:rPr>
                <w:b w:val="0"/>
                <w:i/>
                <w:sz w:val="24"/>
              </w:rPr>
              <w:t>have a…</w:t>
            </w:r>
            <w:r>
              <w:rPr>
                <w:b w:val="0"/>
                <w:i w:val="0"/>
                <w:sz w:val="24"/>
              </w:rPr>
              <w:t xml:space="preserve">; </w:t>
            </w:r>
            <w:r>
              <w:rPr>
                <w:b w:val="0"/>
                <w:i/>
                <w:sz w:val="24"/>
              </w:rPr>
              <w:t>hurts</w:t>
            </w:r>
            <w:r>
              <w:rPr>
                <w:b w:val="0"/>
                <w:i w:val="0"/>
                <w:sz w:val="24"/>
              </w:rPr>
              <w:t xml:space="preserve">; </w:t>
            </w:r>
            <w:r>
              <w:rPr>
                <w:b w:val="0"/>
                <w:i/>
                <w:sz w:val="24"/>
              </w:rPr>
              <w:t>should</w:t>
            </w:r>
          </w:p>
        </w:tc>
        <w:tc>
          <w:tcPr>
            <w:tcW w:type="dxa" w:w="3550"/>
            <w:vAlign w:val="center"/>
          </w:tcPr>
          <w:p>
            <w:pPr>
              <w:keepNext/>
              <w:spacing w:after="0" w:before="0" w:line="264" w:lineRule="auto"/>
            </w:pPr>
            <w:r>
              <w:rPr>
                <w:b w:val="0"/>
                <w:i w:val="0"/>
                <w:sz w:val="24"/>
              </w:rPr>
              <w:t xml:space="preserve">What's the matter? What </w:t>
            </w:r>
            <w:r>
              <w:rPr>
                <w:b/>
                <w:i w:val="0"/>
                <w:sz w:val="24"/>
              </w:rPr>
              <w:t>should</w:t>
            </w:r>
            <w:r>
              <w:rPr>
                <w:b w:val="0"/>
                <w:i w:val="0"/>
                <w:sz w:val="24"/>
              </w:rPr>
              <w:t xml:space="preserve"> I do?</w:t>
            </w:r>
          </w:p>
        </w:tc>
        <w:tc>
          <w:tcPr>
            <w:tcW w:type="dxa" w:w="3089"/>
            <w:vAlign w:val="center"/>
          </w:tcPr>
          <w:p>
            <w:pPr>
              <w:keepNext/>
              <w:spacing w:after="0" w:before="0" w:line="264" w:lineRule="auto"/>
            </w:pPr>
            <w:r>
              <w:rPr>
                <w:b w:val="0"/>
                <w:i w:val="0"/>
                <w:sz w:val="24"/>
              </w:rPr>
              <w:t xml:space="preserve">I have </w:t>
            </w:r>
            <w:r>
              <w:rPr>
                <w:b/>
                <w:i w:val="0"/>
                <w:sz w:val="24"/>
              </w:rPr>
              <w:t>a</w:t>
            </w:r>
            <w:r>
              <w:rPr>
                <w:b w:val="0"/>
                <w:i w:val="0"/>
                <w:sz w:val="24"/>
              </w:rPr>
              <w:t xml:space="preserve"> cold. You </w:t>
            </w:r>
            <w:r>
              <w:rPr>
                <w:b/>
                <w:i w:val="0"/>
                <w:sz w:val="24"/>
              </w:rPr>
              <w:t>should</w:t>
            </w:r>
            <w:r>
              <w:rPr>
                <w:b w:val="0"/>
                <w:i w:val="0"/>
                <w:sz w:val="24"/>
              </w:rPr>
              <w:t xml:space="preserve"> rest.</w:t>
            </w:r>
          </w:p>
        </w:tc>
      </w:tr>
      <w:tr>
        <w:trPr>
          <w:cantSplit/>
        </w:trPr>
        <w:tc>
          <w:tcPr>
            <w:tcW w:type="dxa" w:w="823"/>
            <w:vAlign w:val="center"/>
            <w:shd w:val="clear" w:color="auto" w:fill="EEF4F7"/>
          </w:tcPr>
          <w:p>
            <w:pPr>
              <w:keepNext/>
              <w:spacing w:after="0" w:before="0" w:line="264" w:lineRule="auto"/>
            </w:pPr>
            <w:r>
              <w:rPr>
                <w:b w:val="0"/>
                <w:i w:val="0"/>
                <w:sz w:val="24"/>
              </w:rPr>
              <w:t>11</w:t>
            </w:r>
          </w:p>
        </w:tc>
        <w:tc>
          <w:tcPr>
            <w:tcW w:type="dxa" w:w="2186"/>
            <w:vAlign w:val="center"/>
            <w:shd w:val="clear" w:color="auto" w:fill="EEF4F7"/>
          </w:tcPr>
          <w:p>
            <w:pPr>
              <w:keepNext/>
              <w:spacing w:after="0" w:before="0" w:line="264" w:lineRule="auto"/>
            </w:pPr>
            <w:r>
              <w:rPr>
                <w:b w:val="0"/>
                <w:i/>
                <w:sz w:val="24"/>
              </w:rPr>
              <w:t>going to</w:t>
            </w:r>
            <w:r>
              <w:rPr>
                <w:b w:val="0"/>
                <w:i w:val="0"/>
                <w:sz w:val="24"/>
              </w:rPr>
              <w:t>; invitations</w:t>
            </w:r>
          </w:p>
        </w:tc>
        <w:tc>
          <w:tcPr>
            <w:tcW w:type="dxa" w:w="3550"/>
            <w:vAlign w:val="center"/>
            <w:shd w:val="clear" w:color="auto" w:fill="EEF4F7"/>
          </w:tcPr>
          <w:p>
            <w:pPr>
              <w:keepNext/>
              <w:spacing w:after="0" w:before="0" w:line="264" w:lineRule="auto"/>
            </w:pPr>
            <w:r>
              <w:rPr>
                <w:b w:val="0"/>
                <w:i w:val="0"/>
                <w:sz w:val="24"/>
              </w:rPr>
              <w:t xml:space="preserve">What are you </w:t>
            </w:r>
            <w:r>
              <w:rPr>
                <w:b/>
                <w:i w:val="0"/>
                <w:sz w:val="24"/>
              </w:rPr>
              <w:t>going to</w:t>
            </w:r>
            <w:r>
              <w:rPr>
                <w:b w:val="0"/>
                <w:i w:val="0"/>
                <w:sz w:val="24"/>
              </w:rPr>
              <w:t xml:space="preserve"> do? </w:t>
            </w:r>
            <w:r>
              <w:rPr>
                <w:b/>
                <w:i w:val="0"/>
                <w:sz w:val="24"/>
              </w:rPr>
              <w:t>Would you like to</w:t>
            </w:r>
            <w:r>
              <w:rPr>
                <w:b w:val="0"/>
                <w:i w:val="0"/>
                <w:sz w:val="24"/>
              </w:rPr>
              <w:t xml:space="preserve"> come?</w:t>
            </w:r>
          </w:p>
        </w:tc>
        <w:tc>
          <w:tcPr>
            <w:tcW w:type="dxa" w:w="3089"/>
            <w:vAlign w:val="center"/>
            <w:shd w:val="clear" w:color="auto" w:fill="EEF4F7"/>
          </w:tcPr>
          <w:p>
            <w:pPr>
              <w:keepNext/>
              <w:spacing w:after="0" w:before="0" w:line="264" w:lineRule="auto"/>
            </w:pPr>
            <w:r>
              <w:rPr>
                <w:b w:val="0"/>
                <w:i w:val="0"/>
                <w:sz w:val="24"/>
              </w:rPr>
              <w:t>I'm going to visit friends. Sorry, I can't.</w:t>
            </w:r>
          </w:p>
        </w:tc>
      </w:tr>
      <w:tr>
        <w:trPr>
          <w:cantSplit/>
        </w:trPr>
        <w:tc>
          <w:tcPr>
            <w:tcW w:type="dxa" w:w="823"/>
            <w:vAlign w:val="center"/>
          </w:tcPr>
          <w:p>
            <w:pPr>
              <w:keepNext/>
              <w:spacing w:after="0" w:before="0" w:line="264" w:lineRule="auto"/>
            </w:pPr>
            <w:r>
              <w:rPr>
                <w:b w:val="0"/>
                <w:i w:val="0"/>
                <w:sz w:val="24"/>
              </w:rPr>
              <w:t>12</w:t>
            </w:r>
          </w:p>
        </w:tc>
        <w:tc>
          <w:tcPr>
            <w:tcW w:type="dxa" w:w="2186"/>
            <w:vAlign w:val="center"/>
          </w:tcPr>
          <w:p>
            <w:pPr>
              <w:keepNext/>
              <w:spacing w:after="0" w:before="0" w:line="264" w:lineRule="auto"/>
            </w:pPr>
            <w:r>
              <w:rPr>
                <w:b w:val="0"/>
                <w:i/>
                <w:sz w:val="24"/>
              </w:rPr>
              <w:t>have to / need to</w:t>
            </w:r>
            <w:r>
              <w:rPr>
                <w:b w:val="0"/>
                <w:i w:val="0"/>
                <w:sz w:val="24"/>
              </w:rPr>
              <w:t xml:space="preserve">; </w:t>
            </w:r>
            <w:r>
              <w:rPr>
                <w:b w:val="0"/>
                <w:i/>
                <w:sz w:val="24"/>
              </w:rPr>
              <w:t>Could you…?</w:t>
            </w:r>
          </w:p>
        </w:tc>
        <w:tc>
          <w:tcPr>
            <w:tcW w:type="dxa" w:w="3550"/>
            <w:vAlign w:val="center"/>
          </w:tcPr>
          <w:p>
            <w:pPr>
              <w:keepNext/>
              <w:spacing w:after="0" w:before="0" w:line="264" w:lineRule="auto"/>
            </w:pPr>
            <w:r>
              <w:rPr>
                <w:b/>
                <w:i w:val="0"/>
                <w:sz w:val="24"/>
              </w:rPr>
              <w:t>Do</w:t>
            </w:r>
            <w:r>
              <w:rPr>
                <w:b w:val="0"/>
                <w:i w:val="0"/>
                <w:sz w:val="24"/>
              </w:rPr>
              <w:t xml:space="preserve"> I </w:t>
            </w:r>
            <w:r>
              <w:rPr>
                <w:b/>
                <w:i w:val="0"/>
                <w:sz w:val="24"/>
              </w:rPr>
              <w:t>have to</w:t>
            </w:r>
            <w:r>
              <w:rPr>
                <w:b w:val="0"/>
                <w:i w:val="0"/>
                <w:sz w:val="24"/>
              </w:rPr>
              <w:t xml:space="preserve"> pay today? </w:t>
            </w:r>
            <w:r>
              <w:rPr>
                <w:b/>
                <w:i w:val="0"/>
                <w:sz w:val="24"/>
              </w:rPr>
              <w:t>Could you</w:t>
            </w:r>
            <w:r>
              <w:rPr>
                <w:b w:val="0"/>
                <w:i w:val="0"/>
                <w:sz w:val="24"/>
              </w:rPr>
              <w:t xml:space="preserve"> repeat that?</w:t>
            </w:r>
          </w:p>
        </w:tc>
        <w:tc>
          <w:tcPr>
            <w:tcW w:type="dxa" w:w="3089"/>
            <w:vAlign w:val="center"/>
          </w:tcPr>
          <w:p>
            <w:pPr>
              <w:keepNext/>
              <w:spacing w:after="0" w:before="0" w:line="264" w:lineRule="auto"/>
            </w:pPr>
            <w:r>
              <w:rPr>
                <w:b w:val="0"/>
                <w:i w:val="0"/>
                <w:sz w:val="24"/>
              </w:rPr>
              <w:t xml:space="preserve">No, you </w:t>
            </w:r>
            <w:r>
              <w:rPr>
                <w:b/>
                <w:i w:val="0"/>
                <w:sz w:val="24"/>
              </w:rPr>
              <w:t>don't have to</w:t>
            </w:r>
            <w:r>
              <w:rPr>
                <w:b w:val="0"/>
                <w:i w:val="0"/>
                <w:sz w:val="24"/>
              </w:rPr>
              <w:t>. Sure.</w:t>
            </w:r>
          </w:p>
        </w:tc>
      </w:tr>
      <w:tr>
        <w:trPr>
          <w:cantSplit/>
        </w:trPr>
        <w:tc>
          <w:tcPr>
            <w:tcW w:type="dxa" w:w="823"/>
            <w:vAlign w:val="center"/>
            <w:shd w:val="clear" w:color="auto" w:fill="EEF4F7"/>
          </w:tcPr>
          <w:p>
            <w:pPr>
              <w:keepNext/>
              <w:spacing w:after="0" w:before="0" w:line="264" w:lineRule="auto"/>
            </w:pPr>
            <w:r>
              <w:rPr>
                <w:b w:val="0"/>
                <w:i w:val="0"/>
                <w:sz w:val="24"/>
              </w:rPr>
              <w:t>13</w:t>
            </w:r>
          </w:p>
        </w:tc>
        <w:tc>
          <w:tcPr>
            <w:tcW w:type="dxa" w:w="2186"/>
            <w:vAlign w:val="center"/>
            <w:shd w:val="clear" w:color="auto" w:fill="EEF4F7"/>
          </w:tcPr>
          <w:p>
            <w:pPr>
              <w:keepNext/>
              <w:spacing w:after="0" w:before="0" w:line="264" w:lineRule="auto"/>
            </w:pPr>
            <w:r>
              <w:rPr>
                <w:b w:val="0"/>
                <w:i w:val="0"/>
                <w:sz w:val="24"/>
              </w:rPr>
              <w:t>all tenses</w:t>
            </w:r>
          </w:p>
        </w:tc>
        <w:tc>
          <w:tcPr>
            <w:tcW w:type="dxa" w:w="3550"/>
            <w:vAlign w:val="center"/>
            <w:shd w:val="clear" w:color="auto" w:fill="EEF4F7"/>
          </w:tcPr>
          <w:p>
            <w:pPr>
              <w:keepNext/>
              <w:spacing w:after="0" w:before="0" w:line="264" w:lineRule="auto"/>
            </w:pPr>
            <w:r>
              <w:rPr>
                <w:b w:val="0"/>
                <w:i w:val="0"/>
                <w:sz w:val="24"/>
              </w:rPr>
              <w:t xml:space="preserve">Where </w:t>
            </w:r>
            <w:r>
              <w:rPr>
                <w:b/>
                <w:i w:val="0"/>
                <w:sz w:val="24"/>
              </w:rPr>
              <w:t>did</w:t>
            </w:r>
            <w:r>
              <w:rPr>
                <w:b w:val="0"/>
                <w:i w:val="0"/>
                <w:sz w:val="24"/>
              </w:rPr>
              <w:t xml:space="preserve"> you live? What </w:t>
            </w:r>
            <w:r>
              <w:rPr>
                <w:b/>
                <w:i w:val="0"/>
                <w:sz w:val="24"/>
              </w:rPr>
              <w:t>are</w:t>
            </w:r>
            <w:r>
              <w:rPr>
                <w:b w:val="0"/>
                <w:i w:val="0"/>
                <w:sz w:val="24"/>
              </w:rPr>
              <w:t xml:space="preserve"> you </w:t>
            </w:r>
            <w:r>
              <w:rPr>
                <w:b/>
                <w:i w:val="0"/>
                <w:sz w:val="24"/>
              </w:rPr>
              <w:t>going to</w:t>
            </w:r>
            <w:r>
              <w:rPr>
                <w:b w:val="0"/>
                <w:i w:val="0"/>
                <w:sz w:val="24"/>
              </w:rPr>
              <w:t xml:space="preserve"> do?</w:t>
            </w:r>
          </w:p>
        </w:tc>
        <w:tc>
          <w:tcPr>
            <w:tcW w:type="dxa" w:w="3089"/>
            <w:vAlign w:val="center"/>
            <w:shd w:val="clear" w:color="auto" w:fill="EEF4F7"/>
          </w:tcPr>
          <w:p>
            <w:pPr>
              <w:keepNext/>
              <w:spacing w:after="0" w:before="0" w:line="264" w:lineRule="auto"/>
            </w:pPr>
            <w:r>
              <w:rPr>
                <w:b w:val="0"/>
                <w:i w:val="0"/>
                <w:sz w:val="24"/>
              </w:rPr>
              <w:t xml:space="preserve">I </w:t>
            </w:r>
            <w:r>
              <w:rPr>
                <w:b/>
                <w:i w:val="0"/>
                <w:sz w:val="24"/>
              </w:rPr>
              <w:t>lived</w:t>
            </w:r>
            <w:r>
              <w:rPr>
                <w:b w:val="0"/>
                <w:i w:val="0"/>
                <w:sz w:val="24"/>
              </w:rPr>
              <w:t xml:space="preserve"> in… Now I </w:t>
            </w:r>
            <w:r>
              <w:rPr>
                <w:b/>
                <w:i w:val="0"/>
                <w:sz w:val="24"/>
              </w:rPr>
              <w:t>live</w:t>
            </w:r>
            <w:r>
              <w:rPr>
                <w:b w:val="0"/>
                <w:i w:val="0"/>
                <w:sz w:val="24"/>
              </w:rPr>
              <w:t xml:space="preserve">… Next year I'm </w:t>
            </w:r>
            <w:r>
              <w:rPr>
                <w:b/>
                <w:i w:val="0"/>
                <w:sz w:val="24"/>
              </w:rPr>
              <w:t>going to</w:t>
            </w:r>
            <w:r>
              <w:rPr>
                <w:b w:val="0"/>
                <w:i w:val="0"/>
                <w:sz w:val="24"/>
              </w:rPr>
              <w:t>…</w:t>
            </w:r>
          </w:p>
        </w:tc>
      </w:tr>
      <w:tr>
        <w:trPr>
          <w:cantSplit/>
        </w:trPr>
        <w:tc>
          <w:tcPr>
            <w:tcW w:type="dxa" w:w="823"/>
            <w:vAlign w:val="center"/>
          </w:tcPr>
          <w:p>
            <w:pPr>
              <w:spacing w:after="0" w:before="0" w:line="264" w:lineRule="auto"/>
            </w:pPr>
            <w:r>
              <w:rPr>
                <w:b w:val="0"/>
                <w:i w:val="0"/>
                <w:sz w:val="24"/>
              </w:rPr>
              <w:t>1–7</w:t>
            </w:r>
          </w:p>
        </w:tc>
        <w:tc>
          <w:tcPr>
            <w:tcW w:type="dxa" w:w="2186"/>
            <w:vAlign w:val="center"/>
          </w:tcPr>
          <w:p>
            <w:pPr>
              <w:spacing w:after="0" w:before="0" w:line="264" w:lineRule="auto"/>
            </w:pPr>
            <w:r>
              <w:rPr>
                <w:b w:val="0"/>
                <w:i w:val="0"/>
                <w:sz w:val="24"/>
              </w:rPr>
              <w:t>review</w:t>
            </w:r>
          </w:p>
        </w:tc>
        <w:tc>
          <w:tcPr>
            <w:tcW w:type="dxa" w:w="3550"/>
            <w:vAlign w:val="center"/>
          </w:tcPr>
          <w:p>
            <w:pPr>
              <w:spacing w:after="0" w:before="0" w:line="264" w:lineRule="auto"/>
            </w:pPr>
            <w:r>
              <w:rPr>
                <w:b w:val="0"/>
                <w:i w:val="0"/>
                <w:sz w:val="24"/>
              </w:rPr>
              <w:t>Do you…? Are you…? Did you…? Which is faster?</w:t>
            </w:r>
          </w:p>
        </w:tc>
        <w:tc>
          <w:tcPr>
            <w:tcW w:type="dxa" w:w="3089"/>
            <w:vAlign w:val="center"/>
          </w:tcPr>
          <w:p>
            <w:pPr>
              <w:spacing w:after="0" w:before="0" w:line="264" w:lineRule="auto"/>
            </w:pPr>
            <w:r>
              <w:rPr>
                <w:b w:val="0"/>
                <w:i w:val="0"/>
                <w:sz w:val="24"/>
              </w:rPr>
              <w:t>See the Midterm Review pages.</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15: Final Exam Review · Practice</w:t>
      </w:r>
    </w:p>
    <w:p>
      <w:pPr>
        <w:keepNext/>
        <w:spacing w:after="120" w:before="320" w:line="252" w:lineRule="auto"/>
      </w:pPr>
      <w:r>
        <w:rPr>
          <w:b/>
          <w:i w:val="0"/>
          <w:color w:val="1B6F7A"/>
          <w:sz w:val="34"/>
        </w:rPr>
        <w:t>A. Write the correct word.</w:t>
      </w:r>
    </w:p>
    <w:p>
      <w:pPr>
        <w:spacing w:after="100" w:before="0" w:line="300" w:lineRule="auto"/>
        <w:ind w:left="504" w:hanging="403"/>
      </w:pPr>
      <w:r>
        <w:rPr>
          <w:b/>
          <w:color w:val="1B6F7A"/>
          <w:sz w:val="26"/>
        </w:rPr>
        <w:t xml:space="preserve">1.  </w:t>
      </w:r>
      <w:r>
        <w:rPr>
          <w:b w:val="0"/>
          <w:i w:val="0"/>
          <w:sz w:val="26"/>
        </w:rPr>
        <w:t>Value Foods is _____ (cheap) supermarket in town.</w:t>
      </w:r>
    </w:p>
    <w:p>
      <w:pPr>
        <w:spacing w:after="100" w:before="0" w:line="300" w:lineRule="auto"/>
        <w:ind w:left="504" w:hanging="403"/>
      </w:pPr>
      <w:r>
        <w:rPr>
          <w:b/>
          <w:color w:val="1B6F7A"/>
          <w:sz w:val="26"/>
        </w:rPr>
        <w:t xml:space="preserve">2.  </w:t>
      </w:r>
      <w:r>
        <w:rPr>
          <w:b w:val="0"/>
          <w:i w:val="0"/>
          <w:sz w:val="26"/>
        </w:rPr>
        <w:t>How _____ milk do you need?</w:t>
      </w:r>
    </w:p>
    <w:p>
      <w:pPr>
        <w:spacing w:after="100" w:before="0" w:line="300" w:lineRule="auto"/>
        <w:ind w:left="504" w:hanging="403"/>
      </w:pPr>
      <w:r>
        <w:rPr>
          <w:b/>
          <w:color w:val="1B6F7A"/>
          <w:sz w:val="26"/>
        </w:rPr>
        <w:t xml:space="preserve">3.  </w:t>
      </w:r>
      <w:r>
        <w:rPr>
          <w:b w:val="0"/>
          <w:i w:val="0"/>
          <w:sz w:val="26"/>
        </w:rPr>
        <w:t>_____ there any parks near here?</w:t>
      </w:r>
    </w:p>
    <w:p>
      <w:pPr>
        <w:spacing w:after="100" w:before="0" w:line="300" w:lineRule="auto"/>
        <w:ind w:left="504" w:hanging="403"/>
      </w:pPr>
      <w:r>
        <w:rPr>
          <w:b/>
          <w:color w:val="1B6F7A"/>
          <w:sz w:val="26"/>
        </w:rPr>
        <w:t xml:space="preserve">4.  </w:t>
      </w:r>
      <w:r>
        <w:rPr>
          <w:b w:val="0"/>
          <w:i w:val="0"/>
          <w:sz w:val="26"/>
        </w:rPr>
        <w:t>I'd like _____ water, please.</w:t>
      </w:r>
    </w:p>
    <w:p>
      <w:pPr>
        <w:spacing w:after="100" w:before="0" w:line="300" w:lineRule="auto"/>
        <w:ind w:left="504" w:hanging="403"/>
      </w:pPr>
      <w:r>
        <w:rPr>
          <w:b/>
          <w:color w:val="1B6F7A"/>
          <w:sz w:val="26"/>
        </w:rPr>
        <w:t xml:space="preserve">5.  </w:t>
      </w:r>
      <w:r>
        <w:rPr>
          <w:b w:val="0"/>
          <w:i w:val="0"/>
          <w:sz w:val="26"/>
        </w:rPr>
        <w:t>He has a fever. He _____ go to work.</w:t>
      </w:r>
    </w:p>
    <w:p>
      <w:pPr>
        <w:spacing w:after="100" w:before="0" w:line="300" w:lineRule="auto"/>
        <w:ind w:left="504" w:hanging="403"/>
      </w:pPr>
      <w:r>
        <w:rPr>
          <w:b/>
          <w:color w:val="1B6F7A"/>
          <w:sz w:val="26"/>
        </w:rPr>
        <w:t xml:space="preserve">6.  </w:t>
      </w:r>
      <w:r>
        <w:rPr>
          <w:b w:val="0"/>
          <w:i w:val="0"/>
          <w:sz w:val="26"/>
        </w:rPr>
        <w:t>We're _____ to have a picnic on Sunday.</w:t>
      </w:r>
    </w:p>
    <w:p>
      <w:pPr>
        <w:spacing w:after="100" w:before="0" w:line="300" w:lineRule="auto"/>
        <w:ind w:left="504" w:hanging="403"/>
      </w:pPr>
      <w:r>
        <w:rPr>
          <w:b/>
          <w:color w:val="1B6F7A"/>
          <w:sz w:val="26"/>
        </w:rPr>
        <w:t xml:space="preserve">7.  </w:t>
      </w:r>
      <w:r>
        <w:rPr>
          <w:b w:val="0"/>
          <w:i w:val="0"/>
          <w:sz w:val="26"/>
        </w:rPr>
        <w:t>Do you _____ to work tomorrow?</w:t>
      </w:r>
    </w:p>
    <w:p>
      <w:pPr>
        <w:spacing w:after="100" w:before="0" w:line="300" w:lineRule="auto"/>
        <w:ind w:left="504" w:hanging="403"/>
      </w:pPr>
      <w:r>
        <w:rPr>
          <w:b/>
          <w:color w:val="1B6F7A"/>
          <w:sz w:val="26"/>
        </w:rPr>
        <w:t xml:space="preserve">8.  </w:t>
      </w:r>
      <w:r>
        <w:rPr>
          <w:b w:val="0"/>
          <w:i w:val="0"/>
          <w:sz w:val="26"/>
        </w:rPr>
        <w:t>_____ you spell that, please?</w:t>
      </w:r>
    </w:p>
    <w:p>
      <w:pPr>
        <w:spacing w:after="100" w:before="0" w:line="300" w:lineRule="auto"/>
        <w:ind w:left="504" w:hanging="403"/>
      </w:pPr>
      <w:r>
        <w:rPr>
          <w:b/>
          <w:color w:val="1B6F7A"/>
          <w:sz w:val="26"/>
        </w:rPr>
        <w:t xml:space="preserve">9.  </w:t>
      </w:r>
      <w:r>
        <w:rPr>
          <w:b w:val="0"/>
          <w:i w:val="0"/>
          <w:sz w:val="26"/>
        </w:rPr>
        <w:t>Last year I _____ (work) at a hotel.</w:t>
      </w:r>
    </w:p>
    <w:p>
      <w:pPr>
        <w:spacing w:after="100" w:before="0" w:line="300" w:lineRule="auto"/>
        <w:ind w:left="504" w:hanging="403"/>
      </w:pPr>
      <w:r>
        <w:rPr>
          <w:b/>
          <w:color w:val="1B6F7A"/>
          <w:sz w:val="26"/>
        </w:rPr>
        <w:t xml:space="preserve">10.  </w:t>
      </w:r>
      <w:r>
        <w:rPr>
          <w:b w:val="0"/>
          <w:i w:val="0"/>
          <w:sz w:val="26"/>
        </w:rPr>
        <w:t>Lake Park is _____ (beautiful) park in town.</w:t>
      </w:r>
    </w:p>
    <w:p>
      <w:pPr>
        <w:keepNext/>
        <w:spacing w:after="120" w:before="320" w:line="252" w:lineRule="auto"/>
      </w:pPr>
      <w:r>
        <w:rPr>
          <w:b/>
          <w:i w:val="0"/>
          <w:color w:val="1B6F7A"/>
          <w:sz w:val="34"/>
        </w:rPr>
        <w:t>B. Fix the mistake. Write the correct sentence.</w:t>
      </w:r>
    </w:p>
    <w:p>
      <w:pPr>
        <w:spacing w:after="100" w:before="0" w:line="300" w:lineRule="auto"/>
        <w:ind w:left="504" w:hanging="403"/>
      </w:pPr>
      <w:r>
        <w:rPr>
          <w:b/>
          <w:color w:val="1B6F7A"/>
          <w:sz w:val="26"/>
        </w:rPr>
        <w:t xml:space="preserve">1.  </w:t>
      </w:r>
      <w:r>
        <w:rPr>
          <w:b w:val="0"/>
          <w:i w:val="0"/>
          <w:sz w:val="26"/>
        </w:rPr>
        <w:t>It's the more cheap store.</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2.  </w:t>
      </w:r>
      <w:r>
        <w:rPr>
          <w:b w:val="0"/>
          <w:i w:val="0"/>
          <w:sz w:val="26"/>
        </w:rPr>
        <w:t>How many money?</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3.  </w:t>
      </w:r>
      <w:r>
        <w:rPr>
          <w:b w:val="0"/>
          <w:i w:val="0"/>
          <w:sz w:val="26"/>
        </w:rPr>
        <w:t>You should to rest.</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4.  </w:t>
      </w:r>
      <w:r>
        <w:rPr>
          <w:b w:val="0"/>
          <w:i w:val="0"/>
          <w:sz w:val="26"/>
        </w:rPr>
        <w:t>I going to visit my mom.</w:t>
      </w:r>
    </w:p>
    <w:p>
      <w:pPr>
        <w:spacing w:after="180" w:before="0" w:line="300" w:lineRule="auto"/>
      </w:pPr>
      <w:r>
        <w:rPr>
          <w:b w:val="0"/>
          <w:i w:val="0"/>
          <w:sz w:val="26"/>
        </w:rPr>
        <w:t>______________________________________________</w:t>
      </w:r>
    </w:p>
    <w:p>
      <w:pPr>
        <w:spacing w:after="100" w:before="0" w:line="300" w:lineRule="auto"/>
        <w:ind w:left="504" w:hanging="403"/>
      </w:pPr>
      <w:r>
        <w:rPr>
          <w:b/>
          <w:color w:val="1B6F7A"/>
          <w:sz w:val="26"/>
        </w:rPr>
        <w:t xml:space="preserve">5.  </w:t>
      </w:r>
      <w:r>
        <w:rPr>
          <w:b w:val="0"/>
          <w:i w:val="0"/>
          <w:sz w:val="26"/>
        </w:rPr>
        <w:t>She have to work.</w:t>
      </w:r>
    </w:p>
    <w:p>
      <w:pPr>
        <w:spacing w:after="180" w:before="0" w:line="300" w:lineRule="auto"/>
      </w:pPr>
      <w:r>
        <w:rPr>
          <w:b w:val="0"/>
          <w:i w:val="0"/>
          <w:sz w:val="26"/>
        </w:rPr>
        <w:t>______________________________________________</w:t>
      </w:r>
    </w:p>
    <w:p>
      <w:pPr>
        <w:keepNext/>
        <w:pageBreakBefore/>
        <w:spacing w:after="200" w:before="0" w:line="252" w:lineRule="auto"/>
        <w:pBdr>
          <w:bottom w:val="single" w:sz="10" w:space="4" w:color="1B6F7A"/>
        </w:pBdr>
      </w:pPr>
      <w:r>
        <w:rPr>
          <w:b/>
          <w:i w:val="0"/>
          <w:color w:val="1F3A5F"/>
          <w:sz w:val="44"/>
        </w:rPr>
        <w:t>Week 15: Final Exam Review · Speaking Practice</w:t>
      </w:r>
    </w:p>
    <w:p>
      <w:pPr>
        <w:keepNext/>
        <w:spacing w:after="120" w:before="320" w:line="252" w:lineRule="auto"/>
      </w:pPr>
      <w:r>
        <w:rPr>
          <w:b/>
          <w:i w:val="0"/>
          <w:color w:val="1B6F7A"/>
          <w:sz w:val="34"/>
        </w:rPr>
        <w:t>Ask and answer with a partner.</w:t>
      </w:r>
    </w:p>
    <w:p>
      <w:pPr>
        <w:spacing w:after="100" w:before="0" w:line="300" w:lineRule="auto"/>
        <w:ind w:left="504" w:hanging="403"/>
      </w:pPr>
      <w:r>
        <w:rPr>
          <w:b/>
          <w:color w:val="1B6F7A"/>
          <w:sz w:val="26"/>
        </w:rPr>
        <w:t xml:space="preserve">1.  </w:t>
      </w:r>
      <w:r>
        <w:rPr>
          <w:b w:val="0"/>
          <w:i w:val="0"/>
          <w:sz w:val="26"/>
        </w:rPr>
        <w:t>What's the best restaurant in your neighborhood? Why?</w:t>
      </w:r>
    </w:p>
    <w:p>
      <w:pPr>
        <w:spacing w:after="100" w:before="0" w:line="300" w:lineRule="auto"/>
        <w:ind w:left="504" w:hanging="403"/>
      </w:pPr>
      <w:r>
        <w:rPr>
          <w:b/>
          <w:color w:val="1B6F7A"/>
          <w:sz w:val="26"/>
        </w:rPr>
        <w:t xml:space="preserve">2.  </w:t>
      </w:r>
      <w:r>
        <w:rPr>
          <w:b w:val="0"/>
          <w:i w:val="0"/>
          <w:sz w:val="26"/>
        </w:rPr>
        <w:t>What do you usually buy at the supermarket? How many…? How much…?</w:t>
      </w:r>
    </w:p>
    <w:p>
      <w:pPr>
        <w:spacing w:after="100" w:before="0" w:line="300" w:lineRule="auto"/>
        <w:ind w:left="504" w:hanging="403"/>
      </w:pPr>
      <w:r>
        <w:rPr>
          <w:b/>
          <w:color w:val="1B6F7A"/>
          <w:sz w:val="26"/>
        </w:rPr>
        <w:t xml:space="preserve">3.  </w:t>
      </w:r>
      <w:r>
        <w:rPr>
          <w:b w:val="0"/>
          <w:i w:val="0"/>
          <w:sz w:val="26"/>
        </w:rPr>
        <w:t>What should I do? I have a cold.</w:t>
      </w:r>
    </w:p>
    <w:p>
      <w:pPr>
        <w:spacing w:after="100" w:before="0" w:line="300" w:lineRule="auto"/>
        <w:ind w:left="504" w:hanging="403"/>
      </w:pPr>
      <w:r>
        <w:rPr>
          <w:b/>
          <w:color w:val="1B6F7A"/>
          <w:sz w:val="26"/>
        </w:rPr>
        <w:t xml:space="preserve">4.  </w:t>
      </w:r>
      <w:r>
        <w:rPr>
          <w:b w:val="0"/>
          <w:i w:val="0"/>
          <w:sz w:val="26"/>
        </w:rPr>
        <w:t>What are you going to do this weekend? Would you like to…?</w:t>
      </w:r>
    </w:p>
    <w:p>
      <w:pPr>
        <w:spacing w:after="100" w:before="0" w:line="300" w:lineRule="auto"/>
        <w:ind w:left="504" w:hanging="403"/>
      </w:pPr>
      <w:r>
        <w:rPr>
          <w:b/>
          <w:color w:val="1B6F7A"/>
          <w:sz w:val="26"/>
        </w:rPr>
        <w:t xml:space="preserve">5.  </w:t>
      </w:r>
      <w:r>
        <w:rPr>
          <w:b w:val="0"/>
          <w:i w:val="0"/>
          <w:sz w:val="26"/>
        </w:rPr>
        <w:t>What do you have to do this week?</w:t>
      </w:r>
    </w:p>
    <w:p>
      <w:pPr>
        <w:spacing w:after="100" w:before="0" w:line="300" w:lineRule="auto"/>
        <w:ind w:left="504" w:hanging="403"/>
      </w:pPr>
      <w:r>
        <w:rPr>
          <w:b/>
          <w:color w:val="1B6F7A"/>
          <w:sz w:val="26"/>
        </w:rPr>
        <w:t xml:space="preserve">6.  </w:t>
      </w:r>
      <w:r>
        <w:rPr>
          <w:b w:val="0"/>
          <w:i w:val="0"/>
          <w:sz w:val="26"/>
        </w:rPr>
        <w:t>Tell me your graduation talk: then, now, next.</w:t>
      </w:r>
    </w:p>
    <w:p>
      <w:pPr>
        <w:spacing w:after="100" w:before="0" w:line="300" w:lineRule="auto"/>
        <w:ind w:left="504" w:hanging="403"/>
      </w:pPr>
      <w:r>
        <w:rPr>
          <w:b/>
          <w:color w:val="1B6F7A"/>
          <w:sz w:val="26"/>
        </w:rPr>
        <w:t xml:space="preserve">7.  </w:t>
      </w:r>
      <w:r>
        <w:rPr>
          <w:b w:val="0"/>
          <w:i w:val="0"/>
          <w:sz w:val="26"/>
        </w:rPr>
        <w:t>Where are you from? What do you do every day? What do you like doing? (baseline questions)</w:t>
      </w:r>
    </w:p>
    <w:p>
      <w:pPr>
        <w:keepNext/>
        <w:spacing w:after="120" w:before="320" w:line="252" w:lineRule="auto"/>
      </w:pPr>
      <w:r>
        <w:rPr>
          <w:b/>
          <w:i w:val="0"/>
          <w:color w:val="1B6F7A"/>
          <w:sz w:val="34"/>
        </w:rPr>
        <w:t>Partner task (like the interview)</w:t>
      </w:r>
    </w:p>
    <w:p>
      <w:pPr>
        <w:spacing w:after="80" w:before="0" w:line="300" w:lineRule="auto"/>
        <w:ind w:left="432" w:hanging="288"/>
      </w:pPr>
      <w:r>
        <w:rPr>
          <w:b/>
          <w:color w:val="1B6F7A"/>
          <w:sz w:val="26"/>
        </w:rPr>
        <w:t xml:space="preserve">•  </w:t>
      </w:r>
      <w:r>
        <w:rPr>
          <w:b/>
          <w:i w:val="0"/>
          <w:sz w:val="26"/>
        </w:rPr>
        <w:t>A:</w:t>
      </w:r>
      <w:r>
        <w:rPr>
          <w:b w:val="0"/>
          <w:i w:val="0"/>
          <w:sz w:val="26"/>
        </w:rPr>
        <w:t xml:space="preserve"> invite your partner to do something this weekend. </w:t>
      </w:r>
      <w:r>
        <w:rPr>
          <w:b/>
          <w:i w:val="0"/>
          <w:sz w:val="26"/>
        </w:rPr>
        <w:t>B:</w:t>
      </w:r>
      <w:r>
        <w:rPr>
          <w:b w:val="0"/>
          <w:i w:val="0"/>
          <w:sz w:val="26"/>
        </w:rPr>
        <w:t xml:space="preserve"> accept or say no politely with a reason.</w:t>
      </w:r>
    </w:p>
    <w:p>
      <w:pPr>
        <w:spacing w:after="80" w:before="0" w:line="300" w:lineRule="auto"/>
        <w:ind w:left="432" w:hanging="288"/>
      </w:pPr>
      <w:r>
        <w:rPr>
          <w:b/>
          <w:color w:val="1B6F7A"/>
          <w:sz w:val="26"/>
        </w:rPr>
        <w:t xml:space="preserve">•  </w:t>
      </w:r>
      <w:r>
        <w:rPr>
          <w:b/>
          <w:i w:val="0"/>
          <w:sz w:val="26"/>
        </w:rPr>
        <w:t>B:</w:t>
      </w:r>
      <w:r>
        <w:rPr>
          <w:b w:val="0"/>
          <w:i w:val="0"/>
          <w:sz w:val="26"/>
        </w:rPr>
        <w:t xml:space="preserve"> tell A about a problem (</w:t>
      </w:r>
      <w:r>
        <w:rPr>
          <w:b w:val="0"/>
          <w:i/>
          <w:sz w:val="26"/>
        </w:rPr>
        <w:t>I have a cold. / I need cheap food. / My bill is too high.</w:t>
      </w:r>
      <w:r>
        <w:rPr>
          <w:b w:val="0"/>
          <w:i w:val="0"/>
          <w:sz w:val="26"/>
        </w:rPr>
        <w:t xml:space="preserve">). </w:t>
      </w:r>
      <w:r>
        <w:rPr>
          <w:b/>
          <w:i w:val="0"/>
          <w:sz w:val="26"/>
        </w:rPr>
        <w:t>A:</w:t>
      </w:r>
      <w:r>
        <w:rPr>
          <w:b w:val="0"/>
          <w:i w:val="0"/>
          <w:sz w:val="26"/>
        </w:rPr>
        <w:t xml:space="preserve"> give advice (</w:t>
      </w:r>
      <w:r>
        <w:rPr>
          <w:b w:val="0"/>
          <w:i/>
          <w:sz w:val="26"/>
        </w:rPr>
        <w:t>You should…</w:t>
      </w:r>
      <w:r>
        <w:rPr>
          <w:b w:val="0"/>
          <w:i w:val="0"/>
          <w:sz w:val="26"/>
        </w:rPr>
        <w:t>) or recommend a place (</w:t>
      </w:r>
      <w:r>
        <w:rPr>
          <w:b w:val="0"/>
          <w:i/>
          <w:sz w:val="26"/>
        </w:rPr>
        <w:t>The best… is…</w:t>
      </w:r>
      <w:r>
        <w:rPr>
          <w:b w:val="0"/>
          <w:i w:val="0"/>
          <w:sz w:val="26"/>
        </w:rPr>
        <w:t>). Then switch.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w:t>
            </w:r>
            <w:r>
              <w:rPr>
                <w:b w:val="0"/>
                <w:i w:val="0"/>
                <w:sz w:val="25"/>
              </w:rPr>
              <w:t xml:space="preserve"> answer with </w:t>
            </w:r>
            <w:r>
              <w:rPr>
                <w:b/>
                <w:i w:val="0"/>
                <w:sz w:val="25"/>
              </w:rPr>
              <w:t>two sentences</w:t>
            </w:r>
            <w:r>
              <w:rPr>
                <w:b w:val="0"/>
                <w:i w:val="0"/>
                <w:sz w:val="25"/>
              </w:rPr>
              <w:t xml:space="preserve">: the answer + one more detail. </w:t>
            </w:r>
            <w:r>
              <w:rPr>
                <w:b w:val="0"/>
                <w:i/>
                <w:sz w:val="25"/>
              </w:rPr>
              <w:t>I take the bus. It takes 30 minutes.</w:t>
            </w:r>
          </w:p>
        </w:tc>
      </w:tr>
    </w:tbl>
    <w:p>
      <w:pPr>
        <w:spacing w:after="200" w:before="0" w:line="240" w:lineRule="auto"/>
      </w:pPr>
      <w:r>
        <w:rPr>
          <w:sz w:val="8"/>
        </w:rPr>
      </w:r>
    </w:p>
    <w:p>
      <w:pPr>
        <w:keepNext/>
        <w:spacing w:after="120" w:before="320" w:line="252" w:lineRule="auto"/>
      </w:pPr>
      <w:r>
        <w:rPr>
          <w:b/>
          <w:i w:val="0"/>
          <w:color w:val="1B6F7A"/>
          <w:sz w:val="34"/>
        </w:rPr>
        <w:t>Answers to the practice page</w:t>
      </w:r>
    </w:p>
    <w:p>
      <w:pPr>
        <w:spacing w:after="180" w:before="0" w:line="300" w:lineRule="auto"/>
      </w:pPr>
      <w:r>
        <w:rPr>
          <w:b w:val="0"/>
          <w:i/>
          <w:sz w:val="26"/>
        </w:rPr>
        <w:t>A:</w:t>
      </w:r>
      <w:r>
        <w:rPr>
          <w:b w:val="0"/>
          <w:i w:val="0"/>
          <w:sz w:val="26"/>
        </w:rPr>
        <w:t xml:space="preserve"> 1 the cheapest; 2 much; 3 Are; 4 some; 5 shouldn't; 6 going; 7 have; 8 Can / Could; 9 worked; 10 the most beautiful.</w:t>
      </w:r>
    </w:p>
    <w:p>
      <w:pPr>
        <w:spacing w:after="180" w:before="0" w:line="300" w:lineRule="auto"/>
      </w:pPr>
      <w:r>
        <w:rPr>
          <w:b w:val="0"/>
          <w:i/>
          <w:sz w:val="26"/>
        </w:rPr>
        <w:t>B:</w:t>
      </w:r>
      <w:r>
        <w:rPr>
          <w:b w:val="0"/>
          <w:i w:val="0"/>
          <w:sz w:val="26"/>
        </w:rPr>
        <w:t xml:space="preserve"> 1. It's </w:t>
      </w:r>
      <w:r>
        <w:rPr>
          <w:b/>
          <w:i w:val="0"/>
          <w:sz w:val="26"/>
        </w:rPr>
        <w:t>the cheapest</w:t>
      </w:r>
      <w:r>
        <w:rPr>
          <w:b w:val="0"/>
          <w:i w:val="0"/>
          <w:sz w:val="26"/>
        </w:rPr>
        <w:t xml:space="preserve"> store. 2. How </w:t>
      </w:r>
      <w:r>
        <w:rPr>
          <w:b/>
          <w:i w:val="0"/>
          <w:sz w:val="26"/>
        </w:rPr>
        <w:t>much</w:t>
      </w:r>
      <w:r>
        <w:rPr>
          <w:b w:val="0"/>
          <w:i w:val="0"/>
          <w:sz w:val="26"/>
        </w:rPr>
        <w:t xml:space="preserve"> money? 3. You should </w:t>
      </w:r>
      <w:r>
        <w:rPr>
          <w:b/>
          <w:i w:val="0"/>
          <w:sz w:val="26"/>
        </w:rPr>
        <w:t>rest</w:t>
      </w:r>
      <w:r>
        <w:rPr>
          <w:b w:val="0"/>
          <w:i w:val="0"/>
          <w:sz w:val="26"/>
        </w:rPr>
        <w:t>. 4. I</w:t>
      </w:r>
      <w:r>
        <w:rPr>
          <w:b/>
          <w:i w:val="0"/>
          <w:sz w:val="26"/>
        </w:rPr>
        <w:t>'m</w:t>
      </w:r>
      <w:r>
        <w:rPr>
          <w:b w:val="0"/>
          <w:i w:val="0"/>
          <w:sz w:val="26"/>
        </w:rPr>
        <w:t xml:space="preserve"> going to visit my mom. 5. She </w:t>
      </w:r>
      <w:r>
        <w:rPr>
          <w:b/>
          <w:i w:val="0"/>
          <w:sz w:val="26"/>
        </w:rPr>
        <w:t>has</w:t>
      </w:r>
      <w:r>
        <w:rPr>
          <w:b w:val="0"/>
          <w:i w:val="0"/>
          <w:sz w:val="26"/>
        </w:rPr>
        <w:t xml:space="preserve"> to work.</w:t>
      </w:r>
    </w:p>
    <w:p>
      <w:pPr>
        <w:keepNext/>
        <w:pageBreakBefore/>
        <w:spacing w:after="200" w:before="0" w:line="252" w:lineRule="auto"/>
        <w:pBdr>
          <w:bottom w:val="single" w:sz="10" w:space="4" w:color="1B6F7A"/>
        </w:pBdr>
      </w:pPr>
      <w:r>
        <w:rPr>
          <w:b/>
          <w:i w:val="0"/>
          <w:color w:val="1F3A5F"/>
          <w:sz w:val="44"/>
        </w:rPr>
        <w:t>Picture Credits</w:t>
      </w:r>
    </w:p>
    <w:p>
      <w:pPr>
        <w:spacing w:after="180" w:before="0" w:line="300" w:lineRule="auto"/>
      </w:pPr>
      <w:r>
        <w:rPr>
          <w:b w:val="0"/>
          <w:i w:val="0"/>
          <w:sz w:val="26"/>
        </w:rPr>
        <w:t>Vocabulary pictures use Twemoji graphics by Twitter, Inc. and other contributors (https://github.com/jdecked/twemoji), licensed under CC BY 4.0 (https://creativecommons.org/licenses/by/4.0/). The graphics were resized and combined, and arrows, calendars, clocks, and labels were added.</w:t>
      </w:r>
    </w:p>
    <w:p>
      <w:pPr>
        <w:sectPr>
          <w:footerReference w:type="default" r:id="rId12"/>
          <w:pgSz w:w="12240" w:h="15840"/>
          <w:pgMar w:top="1224" w:right="1296" w:bottom="1152" w:left="1296" w:header="720" w:footer="720" w:gutter="0"/>
          <w:cols w:space="720"/>
          <w:docGrid w:linePitch="360"/>
        </w:sectPr>
      </w:pPr>
    </w:p>
    <w:p>
      <w:pPr>
        <w:spacing w:after="120" w:before="3600" w:line="300" w:lineRule="auto"/>
      </w:pPr>
      <w:r>
        <w:rPr>
          <w:b/>
          <w:color w:val="1B6F7A"/>
          <w:sz w:val="32"/>
        </w:rPr>
        <w:t>PART E</w:t>
      </w:r>
    </w:p>
    <w:p>
      <w:pPr>
        <w:spacing w:after="280" w:before="0" w:line="240" w:lineRule="auto"/>
      </w:pPr>
      <w:r>
        <w:rPr>
          <w:b/>
          <w:color w:val="1F3A5F"/>
          <w:sz w:val="68"/>
        </w:rPr>
        <w:t>Assessment Packets</w:t>
      </w:r>
    </w:p>
    <w:p>
      <w:pPr>
        <w:pBdr>
          <w:bottom w:val="single" w:sz="24" w:space="1" w:color="1B6F7A"/>
        </w:pBdr>
      </w:pPr>
    </w:p>
    <w:p>
      <w:pPr>
        <w:spacing w:after="80" w:before="200" w:line="300" w:lineRule="auto"/>
      </w:pPr>
      <w:r>
        <w:rPr>
          <w:b w:val="0"/>
          <w:i w:val="0"/>
          <w:color w:val="555555"/>
          <w:sz w:val="28"/>
        </w:rPr>
        <w:t>Midterm (Week 8) and Final (Week 15)</w:t>
      </w:r>
    </w:p>
    <w:p>
      <w:pPr>
        <w:spacing w:after="80" w:before="200" w:line="300" w:lineRule="auto"/>
      </w:pPr>
      <w:r>
        <w:rPr>
          <w:b w:val="0"/>
          <w:i w:val="0"/>
          <w:color w:val="555555"/>
          <w:sz w:val="28"/>
        </w:rPr>
        <w:t>Listening and grammar tests · Speaking cards · Score sheets · Can-do self-checks · Answer keys</w:t>
      </w:r>
    </w:p>
    <w:p>
      <w:r>
        <w:br w:type="page"/>
      </w:r>
    </w:p>
    <w:p>
      <w:pPr>
        <w:keepNext/>
        <w:spacing w:after="200" w:before="0" w:line="252" w:lineRule="auto"/>
        <w:pBdr>
          <w:bottom w:val="single" w:sz="10" w:space="4" w:color="1B6F7A"/>
        </w:pBdr>
      </w:pPr>
      <w:r>
        <w:rPr>
          <w:b/>
          <w:i w:val="0"/>
          <w:color w:val="1F3A5F"/>
          <w:sz w:val="44"/>
        </w:rPr>
        <w:t>How to Use the Assessment Packets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Print these pages separately.</w:t>
            </w:r>
            <w:r>
              <w:rPr>
                <w:b w:val="0"/>
                <w:i w:val="0"/>
                <w:sz w:val="25"/>
              </w:rPr>
              <w:t xml:space="preserve"> Don't put them in the Student Workbook. Learners prepare with the Review pages in Part C.</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39"/>
        <w:gridCol w:w="4155"/>
        <w:gridCol w:w="1953"/>
      </w:tblGrid>
      <w:tr>
        <w:trPr>
          <w:cantSplit/>
          <w:tblHeader/>
        </w:trPr>
        <w:tc>
          <w:tcPr>
            <w:tcW w:type="dxa" w:w="3540"/>
            <w:vAlign w:val="center"/>
            <w:shd w:val="clear" w:color="auto" w:fill="1F3A5F"/>
          </w:tcPr>
          <w:p>
            <w:pPr>
              <w:keepNext/>
              <w:spacing w:after="0" w:before="0" w:line="264" w:lineRule="auto"/>
            </w:pPr>
            <w:r>
              <w:rPr>
                <w:b/>
                <w:i w:val="0"/>
                <w:color w:val="FFFFFF"/>
                <w:sz w:val="24"/>
              </w:rPr>
              <w:t>Page</w:t>
            </w:r>
          </w:p>
        </w:tc>
        <w:tc>
          <w:tcPr>
            <w:tcW w:type="dxa" w:w="4155"/>
            <w:vAlign w:val="center"/>
            <w:shd w:val="clear" w:color="auto" w:fill="1F3A5F"/>
          </w:tcPr>
          <w:p>
            <w:pPr>
              <w:keepNext/>
              <w:spacing w:after="0" w:before="0" w:line="264" w:lineRule="auto"/>
            </w:pPr>
            <w:r>
              <w:rPr>
                <w:b/>
                <w:i w:val="0"/>
                <w:color w:val="FFFFFF"/>
                <w:sz w:val="24"/>
              </w:rPr>
              <w:t>Copies</w:t>
            </w:r>
          </w:p>
        </w:tc>
        <w:tc>
          <w:tcPr>
            <w:tcW w:type="dxa" w:w="1953"/>
            <w:vAlign w:val="center"/>
            <w:shd w:val="clear" w:color="auto" w:fill="1F3A5F"/>
          </w:tcPr>
          <w:p>
            <w:pPr>
              <w:keepNext/>
              <w:spacing w:after="0" w:before="0" w:line="264" w:lineRule="auto"/>
            </w:pPr>
            <w:r>
              <w:rPr>
                <w:b/>
                <w:i w:val="0"/>
                <w:color w:val="FFFFFF"/>
                <w:sz w:val="24"/>
              </w:rPr>
              <w:t>Who</w:t>
            </w:r>
          </w:p>
        </w:tc>
      </w:tr>
      <w:tr>
        <w:trPr>
          <w:cantSplit/>
        </w:trPr>
        <w:tc>
          <w:tcPr>
            <w:tcW w:type="dxa" w:w="3540"/>
            <w:vAlign w:val="center"/>
          </w:tcPr>
          <w:p>
            <w:pPr>
              <w:keepNext/>
              <w:spacing w:after="0" w:before="0" w:line="264" w:lineRule="auto"/>
            </w:pPr>
            <w:r>
              <w:rPr>
                <w:b w:val="0"/>
                <w:i w:val="0"/>
                <w:sz w:val="24"/>
              </w:rPr>
              <w:t>Listening Test</w:t>
            </w:r>
          </w:p>
        </w:tc>
        <w:tc>
          <w:tcPr>
            <w:tcW w:type="dxa" w:w="4155"/>
            <w:vAlign w:val="center"/>
          </w:tcPr>
          <w:p>
            <w:pPr>
              <w:keepNext/>
              <w:spacing w:after="0" w:before="0" w:line="264" w:lineRule="auto"/>
            </w:pPr>
            <w:r>
              <w:rPr>
                <w:b w:val="0"/>
                <w:i w:val="0"/>
                <w:sz w:val="24"/>
              </w:rPr>
              <w:t>1 per learner + 3</w:t>
            </w:r>
          </w:p>
        </w:tc>
        <w:tc>
          <w:tcPr>
            <w:tcW w:type="dxa" w:w="1953"/>
            <w:vAlign w:val="center"/>
          </w:tcPr>
          <w:p>
            <w:pPr>
              <w:keepNext/>
              <w:spacing w:after="0" w:before="0" w:line="264" w:lineRule="auto"/>
            </w:pPr>
            <w:r>
              <w:rPr>
                <w:b w:val="0"/>
                <w:i w:val="0"/>
                <w:sz w:val="24"/>
              </w:rPr>
              <w:t>Learners</w:t>
            </w:r>
          </w:p>
        </w:tc>
      </w:tr>
      <w:tr>
        <w:trPr>
          <w:cantSplit/>
        </w:trPr>
        <w:tc>
          <w:tcPr>
            <w:tcW w:type="dxa" w:w="3540"/>
            <w:vAlign w:val="center"/>
            <w:shd w:val="clear" w:color="auto" w:fill="EEF4F7"/>
          </w:tcPr>
          <w:p>
            <w:pPr>
              <w:keepNext/>
              <w:spacing w:after="0" w:before="0" w:line="264" w:lineRule="auto"/>
            </w:pPr>
            <w:r>
              <w:rPr>
                <w:b w:val="0"/>
                <w:i w:val="0"/>
                <w:sz w:val="24"/>
              </w:rPr>
              <w:t>Grammar Test</w:t>
            </w:r>
          </w:p>
        </w:tc>
        <w:tc>
          <w:tcPr>
            <w:tcW w:type="dxa" w:w="4155"/>
            <w:vAlign w:val="center"/>
            <w:shd w:val="clear" w:color="auto" w:fill="EEF4F7"/>
          </w:tcPr>
          <w:p>
            <w:pPr>
              <w:keepNext/>
              <w:spacing w:after="0" w:before="0" w:line="264" w:lineRule="auto"/>
            </w:pPr>
            <w:r>
              <w:rPr>
                <w:b w:val="0"/>
                <w:i w:val="0"/>
                <w:sz w:val="24"/>
              </w:rPr>
              <w:t>1 per learner + 3</w:t>
            </w:r>
          </w:p>
        </w:tc>
        <w:tc>
          <w:tcPr>
            <w:tcW w:type="dxa" w:w="1953"/>
            <w:vAlign w:val="center"/>
            <w:shd w:val="clear" w:color="auto" w:fill="EEF4F7"/>
          </w:tcPr>
          <w:p>
            <w:pPr>
              <w:keepNext/>
              <w:spacing w:after="0" w:before="0" w:line="264" w:lineRule="auto"/>
            </w:pPr>
            <w:r>
              <w:rPr>
                <w:b w:val="0"/>
                <w:i w:val="0"/>
                <w:sz w:val="24"/>
              </w:rPr>
              <w:t>Learners</w:t>
            </w:r>
          </w:p>
        </w:tc>
      </w:tr>
      <w:tr>
        <w:trPr>
          <w:cantSplit/>
        </w:trPr>
        <w:tc>
          <w:tcPr>
            <w:tcW w:type="dxa" w:w="3540"/>
            <w:vAlign w:val="center"/>
          </w:tcPr>
          <w:p>
            <w:pPr>
              <w:keepNext/>
              <w:spacing w:after="0" w:before="0" w:line="264" w:lineRule="auto"/>
            </w:pPr>
            <w:r>
              <w:rPr>
                <w:b w:val="0"/>
                <w:i w:val="0"/>
                <w:sz w:val="24"/>
              </w:rPr>
              <w:t>Speaking Interview Card</w:t>
            </w:r>
          </w:p>
        </w:tc>
        <w:tc>
          <w:tcPr>
            <w:tcW w:type="dxa" w:w="4155"/>
            <w:vAlign w:val="center"/>
          </w:tcPr>
          <w:p>
            <w:pPr>
              <w:keepNext/>
              <w:spacing w:after="0" w:before="0" w:line="264" w:lineRule="auto"/>
            </w:pPr>
            <w:r>
              <w:rPr>
                <w:b w:val="0"/>
                <w:i w:val="0"/>
                <w:sz w:val="24"/>
              </w:rPr>
              <w:t>1 per interviewer</w:t>
            </w:r>
          </w:p>
        </w:tc>
        <w:tc>
          <w:tcPr>
            <w:tcW w:type="dxa" w:w="1953"/>
            <w:vAlign w:val="center"/>
          </w:tcPr>
          <w:p>
            <w:pPr>
              <w:keepNext/>
              <w:spacing w:after="0" w:before="0" w:line="264" w:lineRule="auto"/>
            </w:pPr>
            <w:r>
              <w:rPr>
                <w:b w:val="0"/>
                <w:i w:val="0"/>
                <w:sz w:val="24"/>
              </w:rPr>
              <w:t>Teacher</w:t>
            </w:r>
          </w:p>
        </w:tc>
      </w:tr>
      <w:tr>
        <w:trPr>
          <w:cantSplit/>
        </w:trPr>
        <w:tc>
          <w:tcPr>
            <w:tcW w:type="dxa" w:w="3540"/>
            <w:vAlign w:val="center"/>
            <w:shd w:val="clear" w:color="auto" w:fill="EEF4F7"/>
          </w:tcPr>
          <w:p>
            <w:pPr>
              <w:keepNext/>
              <w:spacing w:after="0" w:before="0" w:line="264" w:lineRule="auto"/>
            </w:pPr>
            <w:r>
              <w:rPr>
                <w:b w:val="0"/>
                <w:i w:val="0"/>
                <w:sz w:val="24"/>
              </w:rPr>
              <w:t>Speaking Task Cards</w:t>
            </w:r>
          </w:p>
        </w:tc>
        <w:tc>
          <w:tcPr>
            <w:tcW w:type="dxa" w:w="4155"/>
            <w:vAlign w:val="center"/>
            <w:shd w:val="clear" w:color="auto" w:fill="EEF4F7"/>
          </w:tcPr>
          <w:p>
            <w:pPr>
              <w:keepNext/>
              <w:spacing w:after="0" w:before="0" w:line="264" w:lineRule="auto"/>
            </w:pPr>
            <w:r>
              <w:rPr>
                <w:b w:val="0"/>
                <w:i w:val="0"/>
                <w:sz w:val="24"/>
              </w:rPr>
              <w:t>1 set per 4 pairs (cut apart)</w:t>
            </w:r>
          </w:p>
        </w:tc>
        <w:tc>
          <w:tcPr>
            <w:tcW w:type="dxa" w:w="1953"/>
            <w:vAlign w:val="center"/>
            <w:shd w:val="clear" w:color="auto" w:fill="EEF4F7"/>
          </w:tcPr>
          <w:p>
            <w:pPr>
              <w:keepNext/>
              <w:spacing w:after="0" w:before="0" w:line="264" w:lineRule="auto"/>
            </w:pPr>
            <w:r>
              <w:rPr>
                <w:b w:val="0"/>
                <w:i w:val="0"/>
                <w:sz w:val="24"/>
              </w:rPr>
              <w:t>Learner pairs</w:t>
            </w:r>
          </w:p>
        </w:tc>
      </w:tr>
      <w:tr>
        <w:trPr>
          <w:cantSplit/>
        </w:trPr>
        <w:tc>
          <w:tcPr>
            <w:tcW w:type="dxa" w:w="3540"/>
            <w:vAlign w:val="center"/>
          </w:tcPr>
          <w:p>
            <w:pPr>
              <w:keepNext/>
              <w:spacing w:after="0" w:before="0" w:line="264" w:lineRule="auto"/>
            </w:pPr>
            <w:r>
              <w:rPr>
                <w:b w:val="0"/>
                <w:i w:val="0"/>
                <w:sz w:val="24"/>
              </w:rPr>
              <w:t>Speaking Score Sheet</w:t>
            </w:r>
          </w:p>
        </w:tc>
        <w:tc>
          <w:tcPr>
            <w:tcW w:type="dxa" w:w="4155"/>
            <w:vAlign w:val="center"/>
          </w:tcPr>
          <w:p>
            <w:pPr>
              <w:keepNext/>
              <w:spacing w:after="0" w:before="0" w:line="264" w:lineRule="auto"/>
            </w:pPr>
            <w:r>
              <w:rPr>
                <w:b w:val="0"/>
                <w:i w:val="0"/>
                <w:sz w:val="24"/>
              </w:rPr>
              <w:t>1–2 per class</w:t>
            </w:r>
          </w:p>
        </w:tc>
        <w:tc>
          <w:tcPr>
            <w:tcW w:type="dxa" w:w="1953"/>
            <w:vAlign w:val="center"/>
          </w:tcPr>
          <w:p>
            <w:pPr>
              <w:keepNext/>
              <w:spacing w:after="0" w:before="0" w:line="264" w:lineRule="auto"/>
            </w:pPr>
            <w:r>
              <w:rPr>
                <w:b w:val="0"/>
                <w:i w:val="0"/>
                <w:sz w:val="24"/>
              </w:rPr>
              <w:t>Teacher</w:t>
            </w:r>
          </w:p>
        </w:tc>
      </w:tr>
      <w:tr>
        <w:trPr>
          <w:cantSplit/>
        </w:trPr>
        <w:tc>
          <w:tcPr>
            <w:tcW w:type="dxa" w:w="3540"/>
            <w:vAlign w:val="center"/>
            <w:shd w:val="clear" w:color="auto" w:fill="EEF4F7"/>
          </w:tcPr>
          <w:p>
            <w:pPr>
              <w:keepNext/>
              <w:spacing w:after="0" w:before="0" w:line="264" w:lineRule="auto"/>
            </w:pPr>
            <w:r>
              <w:rPr>
                <w:b w:val="0"/>
                <w:i w:val="0"/>
                <w:sz w:val="24"/>
              </w:rPr>
              <w:t>Can-Do Self-Check</w:t>
            </w:r>
          </w:p>
        </w:tc>
        <w:tc>
          <w:tcPr>
            <w:tcW w:type="dxa" w:w="4155"/>
            <w:vAlign w:val="center"/>
            <w:shd w:val="clear" w:color="auto" w:fill="EEF4F7"/>
          </w:tcPr>
          <w:p>
            <w:pPr>
              <w:keepNext/>
              <w:spacing w:after="0" w:before="0" w:line="264" w:lineRule="auto"/>
            </w:pPr>
            <w:r>
              <w:rPr>
                <w:b w:val="0"/>
                <w:i w:val="0"/>
                <w:sz w:val="24"/>
              </w:rPr>
              <w:t>1 per learner + 3</w:t>
            </w:r>
          </w:p>
        </w:tc>
        <w:tc>
          <w:tcPr>
            <w:tcW w:type="dxa" w:w="1953"/>
            <w:vAlign w:val="center"/>
            <w:shd w:val="clear" w:color="auto" w:fill="EEF4F7"/>
          </w:tcPr>
          <w:p>
            <w:pPr>
              <w:keepNext/>
              <w:spacing w:after="0" w:before="0" w:line="264" w:lineRule="auto"/>
            </w:pPr>
            <w:r>
              <w:rPr>
                <w:b w:val="0"/>
                <w:i w:val="0"/>
                <w:sz w:val="24"/>
              </w:rPr>
              <w:t>Learners</w:t>
            </w:r>
          </w:p>
        </w:tc>
      </w:tr>
      <w:tr>
        <w:trPr>
          <w:cantSplit/>
        </w:trPr>
        <w:tc>
          <w:tcPr>
            <w:tcW w:type="dxa" w:w="3540"/>
            <w:vAlign w:val="center"/>
          </w:tcPr>
          <w:p>
            <w:pPr>
              <w:spacing w:after="0" w:before="0" w:line="264" w:lineRule="auto"/>
            </w:pPr>
            <w:r>
              <w:rPr>
                <w:b w:val="0"/>
                <w:i w:val="0"/>
                <w:sz w:val="24"/>
              </w:rPr>
              <w:t>Answer Key</w:t>
            </w:r>
          </w:p>
        </w:tc>
        <w:tc>
          <w:tcPr>
            <w:tcW w:type="dxa" w:w="4155"/>
            <w:vAlign w:val="center"/>
          </w:tcPr>
          <w:p>
            <w:pPr>
              <w:spacing w:after="0" w:before="0" w:line="264" w:lineRule="auto"/>
            </w:pPr>
            <w:r>
              <w:rPr>
                <w:b w:val="0"/>
                <w:i w:val="0"/>
                <w:sz w:val="24"/>
              </w:rPr>
              <w:t>1 per teacher</w:t>
            </w:r>
          </w:p>
        </w:tc>
        <w:tc>
          <w:tcPr>
            <w:tcW w:type="dxa" w:w="1953"/>
            <w:vAlign w:val="center"/>
          </w:tcPr>
          <w:p>
            <w:pPr>
              <w:spacing w:after="0" w:before="0" w:line="264" w:lineRule="auto"/>
            </w:pPr>
            <w:r>
              <w:rPr>
                <w:b w:val="0"/>
                <w:i w:val="0"/>
                <w:sz w:val="24"/>
              </w:rPr>
              <w:t>Teacher</w:t>
            </w:r>
          </w:p>
        </w:tc>
      </w:tr>
    </w:tbl>
    <w:p>
      <w:pPr>
        <w:spacing w:after="200" w:before="0" w:line="240" w:lineRule="auto"/>
      </w:pPr>
      <w:r>
        <w:rPr>
          <w:sz w:val="8"/>
        </w:rPr>
      </w:r>
    </w:p>
    <w:p>
      <w:pPr>
        <w:spacing w:after="180" w:before="0" w:line="300" w:lineRule="auto"/>
      </w:pPr>
      <w:r>
        <w:rPr>
          <w:b w:val="0"/>
          <w:i/>
          <w:sz w:val="26"/>
        </w:rPr>
        <w:t>The full exam-night plans and listening scripts are in Part B (Week 8 and Week 15). The speaking rubric is in Section 2.3.</w:t>
      </w:r>
    </w:p>
    <w:p>
      <w:pPr>
        <w:keepNext/>
        <w:pageBreakBefore/>
        <w:spacing w:after="200" w:before="0" w:line="252" w:lineRule="auto"/>
        <w:pBdr>
          <w:bottom w:val="single" w:sz="10" w:space="4" w:color="1B6F7A"/>
        </w:pBdr>
      </w:pPr>
      <w:r>
        <w:rPr>
          <w:b/>
          <w:i w:val="0"/>
          <w:color w:val="1F3A5F"/>
          <w:sz w:val="44"/>
        </w:rPr>
        <w:t>Week 8: Midterm · Listening Test</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Listen to Sam and Kim.</w:t>
      </w:r>
    </w:p>
    <w:p>
      <w:pPr>
        <w:keepNext/>
        <w:spacing w:after="120" w:before="320" w:line="252" w:lineRule="auto"/>
      </w:pPr>
      <w:r>
        <w:rPr>
          <w:b/>
          <w:i w:val="0"/>
          <w:color w:val="1B6F7A"/>
          <w:sz w:val="34"/>
        </w:rPr>
        <w:t>A. Listen. Circle the answer. (4 points)</w:t>
      </w:r>
    </w:p>
    <w:p>
      <w:pPr>
        <w:spacing w:after="100" w:before="0" w:line="300" w:lineRule="auto"/>
        <w:ind w:left="504" w:hanging="403"/>
      </w:pPr>
      <w:r>
        <w:rPr>
          <w:b/>
          <w:color w:val="1B6F7A"/>
          <w:sz w:val="26"/>
        </w:rPr>
        <w:t xml:space="preserve">1.  </w:t>
      </w:r>
      <w:r>
        <w:rPr>
          <w:b w:val="0"/>
          <w:i w:val="0"/>
          <w:sz w:val="26"/>
        </w:rPr>
        <w:t xml:space="preserve">Kim moved </w:t>
      </w:r>
      <w:r>
        <w:rPr>
          <w:b/>
          <w:i w:val="0"/>
          <w:sz w:val="26"/>
        </w:rPr>
        <w:t>last week / last month / last year</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Kim lives on </w:t>
      </w:r>
      <w:r>
        <w:rPr>
          <w:b/>
          <w:i w:val="0"/>
          <w:sz w:val="26"/>
        </w:rPr>
        <w:t>Pine / Maple / Lake</w:t>
      </w:r>
      <w:r>
        <w:rPr>
          <w:b w:val="0"/>
          <w:i w:val="0"/>
          <w:sz w:val="26"/>
        </w:rPr>
        <w:t xml:space="preserve"> Street now.</w:t>
      </w:r>
    </w:p>
    <w:p>
      <w:pPr>
        <w:spacing w:after="100" w:before="0" w:line="300" w:lineRule="auto"/>
        <w:ind w:left="504" w:hanging="403"/>
      </w:pPr>
      <w:r>
        <w:rPr>
          <w:b/>
          <w:color w:val="1B6F7A"/>
          <w:sz w:val="26"/>
        </w:rPr>
        <w:t xml:space="preserve">3.  </w:t>
      </w:r>
      <w:r>
        <w:rPr>
          <w:b w:val="0"/>
          <w:i w:val="0"/>
          <w:sz w:val="26"/>
        </w:rPr>
        <w:t xml:space="preserve">Kim starts work at </w:t>
      </w:r>
      <w:r>
        <w:rPr>
          <w:b/>
          <w:i w:val="0"/>
          <w:sz w:val="26"/>
        </w:rPr>
        <w:t>8:00 / 8:30 / 9:30</w:t>
      </w:r>
      <w:r>
        <w:rPr>
          <w:b w:val="0"/>
          <w:i w:val="0"/>
          <w:sz w:val="26"/>
        </w:rPr>
        <w:t>.</w:t>
      </w:r>
    </w:p>
    <w:p>
      <w:pPr>
        <w:spacing w:after="100" w:before="0" w:line="300" w:lineRule="auto"/>
        <w:ind w:left="504" w:hanging="403"/>
      </w:pPr>
      <w:r>
        <w:rPr>
          <w:b/>
          <w:color w:val="1B6F7A"/>
          <w:sz w:val="26"/>
        </w:rPr>
        <w:t xml:space="preserve">4.  </w:t>
      </w:r>
      <w:r>
        <w:rPr>
          <w:b w:val="0"/>
          <w:i w:val="0"/>
          <w:sz w:val="26"/>
        </w:rPr>
        <w:t xml:space="preserve">The train takes </w:t>
      </w:r>
      <w:r>
        <w:rPr>
          <w:b/>
          <w:i w:val="0"/>
          <w:sz w:val="26"/>
        </w:rPr>
        <w:t>15 / 25 / 45</w:t>
      </w:r>
      <w:r>
        <w:rPr>
          <w:b w:val="0"/>
          <w:i w:val="0"/>
          <w:sz w:val="26"/>
        </w:rPr>
        <w:t xml:space="preserve"> minutes.</w:t>
      </w:r>
    </w:p>
    <w:p>
      <w:pPr>
        <w:keepNext/>
        <w:spacing w:after="120" w:before="320" w:line="252" w:lineRule="auto"/>
      </w:pPr>
      <w:r>
        <w:rPr>
          <w:b/>
          <w:i w:val="0"/>
          <w:color w:val="1B6F7A"/>
          <w:sz w:val="34"/>
        </w:rPr>
        <w:t>B. Listen again. Check ✓ True or False. (4 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090"/>
        <w:gridCol w:w="1778"/>
        <w:gridCol w:w="1778"/>
      </w:tblGrid>
      <w:tr>
        <w:trPr>
          <w:cantSplit/>
          <w:tblHeader/>
        </w:trPr>
        <w:tc>
          <w:tcPr>
            <w:tcW w:type="dxa" w:w="6090"/>
            <w:vAlign w:val="center"/>
            <w:shd w:val="clear" w:color="auto" w:fill="1F3A5F"/>
          </w:tcPr>
          <w:p>
            <w:pPr>
              <w:keepNext/>
              <w:spacing w:after="0" w:before="0" w:line="264" w:lineRule="auto"/>
            </w:pPr>
          </w:p>
        </w:tc>
        <w:tc>
          <w:tcPr>
            <w:tcW w:type="dxa" w:w="1779"/>
            <w:vAlign w:val="center"/>
            <w:shd w:val="clear" w:color="auto" w:fill="1F3A5F"/>
          </w:tcPr>
          <w:p>
            <w:pPr>
              <w:keepNext/>
              <w:spacing w:after="0" w:before="0" w:line="264" w:lineRule="auto"/>
            </w:pPr>
            <w:r>
              <w:rPr>
                <w:b/>
                <w:i w:val="0"/>
                <w:color w:val="FFFFFF"/>
                <w:sz w:val="24"/>
              </w:rPr>
              <w:t>True</w:t>
            </w:r>
          </w:p>
        </w:tc>
        <w:tc>
          <w:tcPr>
            <w:tcW w:type="dxa" w:w="1779"/>
            <w:vAlign w:val="center"/>
            <w:shd w:val="clear" w:color="auto" w:fill="1F3A5F"/>
          </w:tcPr>
          <w:p>
            <w:pPr>
              <w:keepNext/>
              <w:spacing w:after="0" w:before="0" w:line="264" w:lineRule="auto"/>
            </w:pPr>
            <w:r>
              <w:rPr>
                <w:b/>
                <w:i w:val="0"/>
                <w:color w:val="FFFFFF"/>
                <w:sz w:val="24"/>
              </w:rPr>
              <w:t>False</w:t>
            </w:r>
          </w:p>
        </w:tc>
      </w:tr>
      <w:tr>
        <w:trPr>
          <w:cantSplit/>
        </w:trPr>
        <w:tc>
          <w:tcPr>
            <w:tcW w:type="dxa" w:w="6090"/>
            <w:vAlign w:val="center"/>
          </w:tcPr>
          <w:p>
            <w:pPr>
              <w:keepNext/>
              <w:spacing w:after="0" w:before="0" w:line="264" w:lineRule="auto"/>
            </w:pPr>
            <w:r>
              <w:rPr>
                <w:b w:val="0"/>
                <w:i w:val="0"/>
                <w:sz w:val="24"/>
              </w:rPr>
              <w:t>1. Kim walked in the park on Sunday.</w:t>
            </w:r>
          </w:p>
        </w:tc>
        <w:tc>
          <w:tcPr>
            <w:tcW w:type="dxa" w:w="1779"/>
            <w:vAlign w:val="center"/>
          </w:tcPr>
          <w:p>
            <w:pPr>
              <w:keepNext/>
              <w:spacing w:after="0" w:before="0" w:line="264" w:lineRule="auto"/>
            </w:pPr>
            <w:r>
              <w:rPr>
                <w:b w:val="0"/>
                <w:i w:val="0"/>
                <w:sz w:val="24"/>
              </w:rPr>
              <w:t>☐</w:t>
            </w:r>
          </w:p>
        </w:tc>
        <w:tc>
          <w:tcPr>
            <w:tcW w:type="dxa" w:w="1779"/>
            <w:vAlign w:val="center"/>
          </w:tcPr>
          <w:p>
            <w:pPr>
              <w:keepNext/>
              <w:spacing w:after="0" w:before="0" w:line="264" w:lineRule="auto"/>
            </w:pPr>
            <w:r>
              <w:rPr>
                <w:b w:val="0"/>
                <w:i w:val="0"/>
                <w:sz w:val="24"/>
              </w:rPr>
              <w:t>☐</w:t>
            </w:r>
          </w:p>
        </w:tc>
      </w:tr>
      <w:tr>
        <w:trPr>
          <w:cantSplit/>
        </w:trPr>
        <w:tc>
          <w:tcPr>
            <w:tcW w:type="dxa" w:w="6090"/>
            <w:vAlign w:val="center"/>
            <w:shd w:val="clear" w:color="auto" w:fill="EEF4F7"/>
          </w:tcPr>
          <w:p>
            <w:pPr>
              <w:keepNext/>
              <w:spacing w:after="0" w:before="0" w:line="264" w:lineRule="auto"/>
            </w:pPr>
            <w:r>
              <w:rPr>
                <w:b w:val="0"/>
                <w:i w:val="0"/>
                <w:sz w:val="24"/>
              </w:rPr>
              <w:t>2. Kim works at a hospital.</w:t>
            </w:r>
          </w:p>
        </w:tc>
        <w:tc>
          <w:tcPr>
            <w:tcW w:type="dxa" w:w="1779"/>
            <w:vAlign w:val="center"/>
            <w:shd w:val="clear" w:color="auto" w:fill="EEF4F7"/>
          </w:tcPr>
          <w:p>
            <w:pPr>
              <w:keepNext/>
              <w:spacing w:after="0" w:before="0" w:line="264" w:lineRule="auto"/>
            </w:pPr>
            <w:r>
              <w:rPr>
                <w:b w:val="0"/>
                <w:i w:val="0"/>
                <w:sz w:val="24"/>
              </w:rPr>
              <w:t>☐</w:t>
            </w:r>
          </w:p>
        </w:tc>
        <w:tc>
          <w:tcPr>
            <w:tcW w:type="dxa" w:w="1779"/>
            <w:vAlign w:val="center"/>
            <w:shd w:val="clear" w:color="auto" w:fill="EEF4F7"/>
          </w:tcPr>
          <w:p>
            <w:pPr>
              <w:keepNext/>
              <w:spacing w:after="0" w:before="0" w:line="264" w:lineRule="auto"/>
            </w:pPr>
            <w:r>
              <w:rPr>
                <w:b w:val="0"/>
                <w:i w:val="0"/>
                <w:sz w:val="24"/>
              </w:rPr>
              <w:t>☐</w:t>
            </w:r>
          </w:p>
        </w:tc>
      </w:tr>
      <w:tr>
        <w:trPr>
          <w:cantSplit/>
        </w:trPr>
        <w:tc>
          <w:tcPr>
            <w:tcW w:type="dxa" w:w="6090"/>
            <w:vAlign w:val="center"/>
          </w:tcPr>
          <w:p>
            <w:pPr>
              <w:keepNext/>
              <w:spacing w:after="0" w:before="0" w:line="264" w:lineRule="auto"/>
            </w:pPr>
            <w:r>
              <w:rPr>
                <w:b w:val="0"/>
                <w:i w:val="0"/>
                <w:sz w:val="24"/>
              </w:rPr>
              <w:t>3. The bus is faster than the train.</w:t>
            </w:r>
          </w:p>
        </w:tc>
        <w:tc>
          <w:tcPr>
            <w:tcW w:type="dxa" w:w="1779"/>
            <w:vAlign w:val="center"/>
          </w:tcPr>
          <w:p>
            <w:pPr>
              <w:keepNext/>
              <w:spacing w:after="0" w:before="0" w:line="264" w:lineRule="auto"/>
            </w:pPr>
            <w:r>
              <w:rPr>
                <w:b w:val="0"/>
                <w:i w:val="0"/>
                <w:sz w:val="24"/>
              </w:rPr>
              <w:t>☐</w:t>
            </w:r>
          </w:p>
        </w:tc>
        <w:tc>
          <w:tcPr>
            <w:tcW w:type="dxa" w:w="1779"/>
            <w:vAlign w:val="center"/>
          </w:tcPr>
          <w:p>
            <w:pPr>
              <w:keepNext/>
              <w:spacing w:after="0" w:before="0" w:line="264" w:lineRule="auto"/>
            </w:pPr>
            <w:r>
              <w:rPr>
                <w:b w:val="0"/>
                <w:i w:val="0"/>
                <w:sz w:val="24"/>
              </w:rPr>
              <w:t>☐</w:t>
            </w:r>
          </w:p>
        </w:tc>
      </w:tr>
      <w:tr>
        <w:trPr>
          <w:cantSplit/>
        </w:trPr>
        <w:tc>
          <w:tcPr>
            <w:tcW w:type="dxa" w:w="6090"/>
            <w:vAlign w:val="center"/>
            <w:shd w:val="clear" w:color="auto" w:fill="EEF4F7"/>
          </w:tcPr>
          <w:p>
            <w:pPr>
              <w:spacing w:after="0" w:before="0" w:line="264" w:lineRule="auto"/>
            </w:pPr>
            <w:r>
              <w:rPr>
                <w:b w:val="0"/>
                <w:i w:val="0"/>
                <w:sz w:val="24"/>
              </w:rPr>
              <w:t>4. Kim is waiting for a delivery right now.</w:t>
            </w:r>
          </w:p>
        </w:tc>
        <w:tc>
          <w:tcPr>
            <w:tcW w:type="dxa" w:w="1779"/>
            <w:vAlign w:val="center"/>
            <w:shd w:val="clear" w:color="auto" w:fill="EEF4F7"/>
          </w:tcPr>
          <w:p>
            <w:pPr>
              <w:spacing w:after="0" w:before="0" w:line="264" w:lineRule="auto"/>
            </w:pPr>
            <w:r>
              <w:rPr>
                <w:b w:val="0"/>
                <w:i w:val="0"/>
                <w:sz w:val="24"/>
              </w:rPr>
              <w:t>☐</w:t>
            </w:r>
          </w:p>
        </w:tc>
        <w:tc>
          <w:tcPr>
            <w:tcW w:type="dxa" w:w="177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spacing w:after="180" w:before="0" w:line="300" w:lineRule="auto"/>
      </w:pPr>
      <w:r>
        <w:rPr>
          <w:b/>
          <w:i w:val="0"/>
          <w:sz w:val="26"/>
        </w:rPr>
        <w:t>Score:</w:t>
      </w:r>
      <w:r>
        <w:rPr>
          <w:b w:val="0"/>
          <w:i w:val="0"/>
          <w:sz w:val="26"/>
        </w:rPr>
        <w:t xml:space="preserve"> ______ / 8</w:t>
      </w:r>
    </w:p>
    <w:p>
      <w:pPr>
        <w:keepNext/>
        <w:pageBreakBefore/>
        <w:spacing w:after="200" w:before="0" w:line="252" w:lineRule="auto"/>
        <w:pBdr>
          <w:bottom w:val="single" w:sz="10" w:space="4" w:color="1B6F7A"/>
        </w:pBdr>
      </w:pPr>
      <w:r>
        <w:rPr>
          <w:b/>
          <w:i w:val="0"/>
          <w:color w:val="1F3A5F"/>
          <w:sz w:val="44"/>
        </w:rPr>
        <w:t>Week 8: Midterm · Grammar Test</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Circle the correct answer. For number 5, circle a, b, or c. (15 points)</w:t>
      </w:r>
    </w:p>
    <w:p>
      <w:pPr>
        <w:spacing w:after="100" w:before="0" w:line="300" w:lineRule="auto"/>
        <w:ind w:left="504" w:hanging="403"/>
      </w:pPr>
      <w:r>
        <w:rPr>
          <w:b/>
          <w:color w:val="1B6F7A"/>
          <w:sz w:val="26"/>
        </w:rPr>
        <w:t xml:space="preserve">1.  </w:t>
      </w:r>
      <w:r>
        <w:rPr>
          <w:b w:val="0"/>
          <w:i w:val="0"/>
          <w:sz w:val="26"/>
        </w:rPr>
        <w:t xml:space="preserve">_____ you from Mexico?   ( </w:t>
      </w:r>
      <w:r>
        <w:rPr>
          <w:b/>
          <w:i w:val="0"/>
          <w:sz w:val="26"/>
        </w:rPr>
        <w:t>Are</w:t>
      </w:r>
      <w:r>
        <w:rPr>
          <w:b w:val="0"/>
          <w:i w:val="0"/>
          <w:sz w:val="26"/>
        </w:rPr>
        <w:t xml:space="preserve">  /  </w:t>
      </w:r>
      <w:r>
        <w:rPr>
          <w:b/>
          <w:i w:val="0"/>
          <w:sz w:val="26"/>
        </w:rPr>
        <w:t>Do</w:t>
      </w:r>
      <w:r>
        <w:rPr>
          <w:b w:val="0"/>
          <w:i w:val="0"/>
          <w:sz w:val="26"/>
        </w:rPr>
        <w:t xml:space="preserve"> )</w:t>
      </w:r>
    </w:p>
    <w:p>
      <w:pPr>
        <w:spacing w:after="100" w:before="0" w:line="300" w:lineRule="auto"/>
        <w:ind w:left="504" w:hanging="403"/>
      </w:pPr>
      <w:r>
        <w:rPr>
          <w:b/>
          <w:color w:val="1B6F7A"/>
          <w:sz w:val="26"/>
        </w:rPr>
        <w:t xml:space="preserve">2.  </w:t>
      </w:r>
      <w:r>
        <w:rPr>
          <w:b w:val="0"/>
          <w:i w:val="0"/>
          <w:sz w:val="26"/>
        </w:rPr>
        <w:t xml:space="preserve">Where _____ your sister work?   ( </w:t>
      </w:r>
      <w:r>
        <w:rPr>
          <w:b/>
          <w:i w:val="0"/>
          <w:sz w:val="26"/>
        </w:rPr>
        <w:t>do</w:t>
      </w:r>
      <w:r>
        <w:rPr>
          <w:b w:val="0"/>
          <w:i w:val="0"/>
          <w:sz w:val="26"/>
        </w:rPr>
        <w:t xml:space="preserve">  /  </w:t>
      </w:r>
      <w:r>
        <w:rPr>
          <w:b/>
          <w:i w:val="0"/>
          <w:sz w:val="26"/>
        </w:rPr>
        <w:t>does</w:t>
      </w:r>
      <w:r>
        <w:rPr>
          <w:b w:val="0"/>
          <w:i w:val="0"/>
          <w:sz w:val="26"/>
        </w:rPr>
        <w:t xml:space="preserve"> )</w:t>
      </w:r>
    </w:p>
    <w:p>
      <w:pPr>
        <w:spacing w:after="100" w:before="0" w:line="300" w:lineRule="auto"/>
        <w:ind w:left="504" w:hanging="403"/>
      </w:pPr>
      <w:r>
        <w:rPr>
          <w:b/>
          <w:color w:val="1B6F7A"/>
          <w:sz w:val="26"/>
        </w:rPr>
        <w:t xml:space="preserve">3.  </w:t>
      </w:r>
      <w:r>
        <w:rPr>
          <w:b w:val="0"/>
          <w:i w:val="0"/>
          <w:sz w:val="26"/>
        </w:rPr>
        <w:t xml:space="preserve">My brother _____ at a hotel.   ( </w:t>
      </w:r>
      <w:r>
        <w:rPr>
          <w:b/>
          <w:i w:val="0"/>
          <w:sz w:val="26"/>
        </w:rPr>
        <w:t>work</w:t>
      </w:r>
      <w:r>
        <w:rPr>
          <w:b w:val="0"/>
          <w:i w:val="0"/>
          <w:sz w:val="26"/>
        </w:rPr>
        <w:t xml:space="preserve">  /  </w:t>
      </w:r>
      <w:r>
        <w:rPr>
          <w:b/>
          <w:i w:val="0"/>
          <w:sz w:val="26"/>
        </w:rPr>
        <w:t>works</w:t>
      </w:r>
      <w:r>
        <w:rPr>
          <w:b w:val="0"/>
          <w:i w:val="0"/>
          <w:sz w:val="26"/>
        </w:rPr>
        <w:t xml:space="preserve"> )</w:t>
      </w:r>
    </w:p>
    <w:p>
      <w:pPr>
        <w:spacing w:after="100" w:before="0" w:line="300" w:lineRule="auto"/>
        <w:ind w:left="504" w:hanging="403"/>
      </w:pPr>
      <w:r>
        <w:rPr>
          <w:b/>
          <w:color w:val="1B6F7A"/>
          <w:sz w:val="26"/>
        </w:rPr>
        <w:t xml:space="preserve">4.  </w:t>
      </w:r>
      <w:r>
        <w:rPr>
          <w:b w:val="0"/>
          <w:i w:val="0"/>
          <w:sz w:val="26"/>
        </w:rPr>
        <w:t xml:space="preserve">Do you _____ kids?   ( </w:t>
      </w:r>
      <w:r>
        <w:rPr>
          <w:b/>
          <w:i w:val="0"/>
          <w:sz w:val="26"/>
        </w:rPr>
        <w:t>have</w:t>
      </w:r>
      <w:r>
        <w:rPr>
          <w:b w:val="0"/>
          <w:i w:val="0"/>
          <w:sz w:val="26"/>
        </w:rPr>
        <w:t xml:space="preserve">  /  </w:t>
      </w:r>
      <w:r>
        <w:rPr>
          <w:b/>
          <w:i w:val="0"/>
          <w:sz w:val="26"/>
        </w:rPr>
        <w:t>has</w:t>
      </w:r>
      <w:r>
        <w:rPr>
          <w:b w:val="0"/>
          <w:i w:val="0"/>
          <w:sz w:val="26"/>
        </w:rPr>
        <w:t xml:space="preserve"> )</w:t>
      </w:r>
    </w:p>
    <w:p>
      <w:pPr>
        <w:spacing w:after="100" w:before="0" w:line="300" w:lineRule="auto"/>
        <w:ind w:left="504" w:hanging="403"/>
      </w:pPr>
      <w:r>
        <w:rPr>
          <w:b/>
          <w:color w:val="1B6F7A"/>
          <w:sz w:val="26"/>
        </w:rPr>
        <w:t xml:space="preserve">5.  </w:t>
      </w:r>
      <w:r>
        <w:rPr>
          <w:b w:val="0"/>
          <w:i w:val="0"/>
          <w:sz w:val="26"/>
        </w:rPr>
        <w:t xml:space="preserve">Choose the correct sentence: </w:t>
      </w:r>
      <w:r>
        <w:rPr>
          <w:b/>
          <w:i w:val="0"/>
          <w:sz w:val="26"/>
        </w:rPr>
        <w:t>a)</w:t>
      </w:r>
      <w:r>
        <w:rPr>
          <w:b w:val="0"/>
          <w:i w:val="0"/>
          <w:sz w:val="26"/>
        </w:rPr>
        <w:t xml:space="preserve"> I go always to work by bus. </w:t>
      </w:r>
      <w:r>
        <w:rPr>
          <w:b/>
          <w:i w:val="0"/>
          <w:sz w:val="26"/>
        </w:rPr>
        <w:t>b)</w:t>
      </w:r>
      <w:r>
        <w:rPr>
          <w:b w:val="0"/>
          <w:i w:val="0"/>
          <w:sz w:val="26"/>
        </w:rPr>
        <w:t xml:space="preserve"> I always go to work by bus. </w:t>
      </w:r>
      <w:r>
        <w:rPr>
          <w:b/>
          <w:i w:val="0"/>
          <w:sz w:val="26"/>
        </w:rPr>
        <w:t>c)</w:t>
      </w:r>
      <w:r>
        <w:rPr>
          <w:b w:val="0"/>
          <w:i w:val="0"/>
          <w:sz w:val="26"/>
        </w:rPr>
        <w:t xml:space="preserve"> Always I go to work by bus.</w:t>
      </w:r>
    </w:p>
    <w:p>
      <w:pPr>
        <w:spacing w:after="100" w:before="0" w:line="300" w:lineRule="auto"/>
        <w:ind w:left="504" w:hanging="403"/>
      </w:pPr>
      <w:r>
        <w:rPr>
          <w:b/>
          <w:color w:val="1B6F7A"/>
          <w:sz w:val="26"/>
        </w:rPr>
        <w:t xml:space="preserve">6.  </w:t>
      </w:r>
      <w:r>
        <w:rPr>
          <w:b w:val="0"/>
          <w:i w:val="0"/>
          <w:sz w:val="26"/>
        </w:rPr>
        <w:t xml:space="preserve">I love _____ on weekends.   ( </w:t>
      </w:r>
      <w:r>
        <w:rPr>
          <w:b/>
          <w:i w:val="0"/>
          <w:sz w:val="26"/>
        </w:rPr>
        <w:t>dance</w:t>
      </w:r>
      <w:r>
        <w:rPr>
          <w:b w:val="0"/>
          <w:i w:val="0"/>
          <w:sz w:val="26"/>
        </w:rPr>
        <w:t xml:space="preserve">  /  </w:t>
      </w:r>
      <w:r>
        <w:rPr>
          <w:b/>
          <w:i w:val="0"/>
          <w:sz w:val="26"/>
        </w:rPr>
        <w:t>dancing</w:t>
      </w:r>
      <w:r>
        <w:rPr>
          <w:b w:val="0"/>
          <w:i w:val="0"/>
          <w:sz w:val="26"/>
        </w:rPr>
        <w:t xml:space="preserve"> )</w:t>
      </w:r>
    </w:p>
    <w:p>
      <w:pPr>
        <w:spacing w:after="100" w:before="0" w:line="300" w:lineRule="auto"/>
        <w:ind w:left="504" w:hanging="403"/>
      </w:pPr>
      <w:r>
        <w:rPr>
          <w:b/>
          <w:color w:val="1B6F7A"/>
          <w:sz w:val="26"/>
        </w:rPr>
        <w:t xml:space="preserve">7.  </w:t>
      </w:r>
      <w:r>
        <w:rPr>
          <w:b w:val="0"/>
          <w:i w:val="0"/>
          <w:sz w:val="26"/>
        </w:rPr>
        <w:t xml:space="preserve">A: I don't like rock music. B: Me _____.   ( </w:t>
      </w:r>
      <w:r>
        <w:rPr>
          <w:b/>
          <w:i w:val="0"/>
          <w:sz w:val="26"/>
        </w:rPr>
        <w:t>too</w:t>
      </w:r>
      <w:r>
        <w:rPr>
          <w:b w:val="0"/>
          <w:i w:val="0"/>
          <w:sz w:val="26"/>
        </w:rPr>
        <w:t xml:space="preserve">  /  </w:t>
      </w:r>
      <w:r>
        <w:rPr>
          <w:b/>
          <w:i w:val="0"/>
          <w:sz w:val="26"/>
        </w:rPr>
        <w:t>neither</w:t>
      </w:r>
      <w:r>
        <w:rPr>
          <w:b w:val="0"/>
          <w:i w:val="0"/>
          <w:sz w:val="26"/>
        </w:rPr>
        <w:t xml:space="preserve"> )</w:t>
      </w:r>
    </w:p>
    <w:p>
      <w:pPr>
        <w:spacing w:after="100" w:before="0" w:line="300" w:lineRule="auto"/>
        <w:ind w:left="504" w:hanging="403"/>
      </w:pPr>
      <w:r>
        <w:rPr>
          <w:b/>
          <w:color w:val="1B6F7A"/>
          <w:sz w:val="26"/>
        </w:rPr>
        <w:t xml:space="preserve">8.  </w:t>
      </w:r>
      <w:r>
        <w:rPr>
          <w:b w:val="0"/>
          <w:i w:val="0"/>
          <w:sz w:val="26"/>
        </w:rPr>
        <w:t xml:space="preserve">Look! The kids _____ soccer in the park right now.   ( </w:t>
      </w:r>
      <w:r>
        <w:rPr>
          <w:b/>
          <w:i w:val="0"/>
          <w:sz w:val="26"/>
        </w:rPr>
        <w:t>play</w:t>
      </w:r>
      <w:r>
        <w:rPr>
          <w:b w:val="0"/>
          <w:i w:val="0"/>
          <w:sz w:val="26"/>
        </w:rPr>
        <w:t xml:space="preserve">  /  </w:t>
      </w:r>
      <w:r>
        <w:rPr>
          <w:b/>
          <w:i w:val="0"/>
          <w:sz w:val="26"/>
        </w:rPr>
        <w:t>are playing</w:t>
      </w:r>
      <w:r>
        <w:rPr>
          <w:b w:val="0"/>
          <w:i w:val="0"/>
          <w:sz w:val="26"/>
        </w:rPr>
        <w:t xml:space="preserve"> )</w:t>
      </w:r>
    </w:p>
    <w:p>
      <w:pPr>
        <w:spacing w:after="100" w:before="0" w:line="300" w:lineRule="auto"/>
        <w:ind w:left="504" w:hanging="403"/>
      </w:pPr>
      <w:r>
        <w:rPr>
          <w:b/>
          <w:color w:val="1B6F7A"/>
          <w:sz w:val="26"/>
        </w:rPr>
        <w:t xml:space="preserve">9.  </w:t>
      </w:r>
      <w:r>
        <w:rPr>
          <w:b w:val="0"/>
          <w:i w:val="0"/>
          <w:sz w:val="26"/>
        </w:rPr>
        <w:t xml:space="preserve">What _____ you doing now?   ( </w:t>
      </w:r>
      <w:r>
        <w:rPr>
          <w:b/>
          <w:i w:val="0"/>
          <w:sz w:val="26"/>
        </w:rPr>
        <w:t>are</w:t>
      </w:r>
      <w:r>
        <w:rPr>
          <w:b w:val="0"/>
          <w:i w:val="0"/>
          <w:sz w:val="26"/>
        </w:rPr>
        <w:t xml:space="preserve">  /  </w:t>
      </w:r>
      <w:r>
        <w:rPr>
          <w:b/>
          <w:i w:val="0"/>
          <w:sz w:val="26"/>
        </w:rPr>
        <w:t>do</w:t>
      </w:r>
      <w:r>
        <w:rPr>
          <w:b w:val="0"/>
          <w:i w:val="0"/>
          <w:sz w:val="26"/>
        </w:rPr>
        <w:t xml:space="preserve"> )</w:t>
      </w:r>
    </w:p>
    <w:p>
      <w:pPr>
        <w:spacing w:after="100" w:before="0" w:line="300" w:lineRule="auto"/>
        <w:ind w:left="504" w:hanging="403"/>
      </w:pPr>
      <w:r>
        <w:rPr>
          <w:b/>
          <w:color w:val="1B6F7A"/>
          <w:sz w:val="26"/>
        </w:rPr>
        <w:t xml:space="preserve">10.  </w:t>
      </w:r>
      <w:r>
        <w:rPr>
          <w:b w:val="0"/>
          <w:i w:val="0"/>
          <w:sz w:val="26"/>
        </w:rPr>
        <w:t xml:space="preserve">Last weekend _____ fun.   ( </w:t>
      </w:r>
      <w:r>
        <w:rPr>
          <w:b/>
          <w:i w:val="0"/>
          <w:sz w:val="26"/>
        </w:rPr>
        <w:t>was</w:t>
      </w:r>
      <w:r>
        <w:rPr>
          <w:b w:val="0"/>
          <w:i w:val="0"/>
          <w:sz w:val="26"/>
        </w:rPr>
        <w:t xml:space="preserve">  /  </w:t>
      </w:r>
      <w:r>
        <w:rPr>
          <w:b/>
          <w:i w:val="0"/>
          <w:sz w:val="26"/>
        </w:rPr>
        <w:t>were</w:t>
      </w:r>
      <w:r>
        <w:rPr>
          <w:b w:val="0"/>
          <w:i w:val="0"/>
          <w:sz w:val="26"/>
        </w:rPr>
        <w:t xml:space="preserve"> )</w:t>
      </w:r>
    </w:p>
    <w:p>
      <w:pPr>
        <w:spacing w:after="100" w:before="0" w:line="300" w:lineRule="auto"/>
        <w:ind w:left="504" w:hanging="403"/>
      </w:pPr>
      <w:r>
        <w:rPr>
          <w:b/>
          <w:color w:val="1B6F7A"/>
          <w:sz w:val="26"/>
        </w:rPr>
        <w:t xml:space="preserve">11.  </w:t>
      </w:r>
      <w:r>
        <w:rPr>
          <w:b w:val="0"/>
          <w:i w:val="0"/>
          <w:sz w:val="26"/>
        </w:rPr>
        <w:t xml:space="preserve">We _____ tired yesterday.   ( </w:t>
      </w:r>
      <w:r>
        <w:rPr>
          <w:b/>
          <w:i w:val="0"/>
          <w:sz w:val="26"/>
        </w:rPr>
        <w:t>was</w:t>
      </w:r>
      <w:r>
        <w:rPr>
          <w:b w:val="0"/>
          <w:i w:val="0"/>
          <w:sz w:val="26"/>
        </w:rPr>
        <w:t xml:space="preserve">  /  </w:t>
      </w:r>
      <w:r>
        <w:rPr>
          <w:b/>
          <w:i w:val="0"/>
          <w:sz w:val="26"/>
        </w:rPr>
        <w:t>were</w:t>
      </w:r>
      <w:r>
        <w:rPr>
          <w:b w:val="0"/>
          <w:i w:val="0"/>
          <w:sz w:val="26"/>
        </w:rPr>
        <w:t xml:space="preserve"> )</w:t>
      </w:r>
    </w:p>
    <w:p>
      <w:pPr>
        <w:spacing w:after="100" w:before="0" w:line="300" w:lineRule="auto"/>
        <w:ind w:left="504" w:hanging="403"/>
      </w:pPr>
      <w:r>
        <w:rPr>
          <w:b/>
          <w:color w:val="1B6F7A"/>
          <w:sz w:val="26"/>
        </w:rPr>
        <w:t xml:space="preserve">12.  </w:t>
      </w:r>
      <w:r>
        <w:rPr>
          <w:b w:val="0"/>
          <w:i w:val="0"/>
          <w:sz w:val="26"/>
        </w:rPr>
        <w:t xml:space="preserve">On Saturday, I _____ my family.   ( </w:t>
      </w:r>
      <w:r>
        <w:rPr>
          <w:b/>
          <w:i w:val="0"/>
          <w:sz w:val="26"/>
        </w:rPr>
        <w:t>visit</w:t>
      </w:r>
      <w:r>
        <w:rPr>
          <w:b w:val="0"/>
          <w:i w:val="0"/>
          <w:sz w:val="26"/>
        </w:rPr>
        <w:t xml:space="preserve">  /  </w:t>
      </w:r>
      <w:r>
        <w:rPr>
          <w:b/>
          <w:i w:val="0"/>
          <w:sz w:val="26"/>
        </w:rPr>
        <w:t>visited</w:t>
      </w:r>
      <w:r>
        <w:rPr>
          <w:b w:val="0"/>
          <w:i w:val="0"/>
          <w:sz w:val="26"/>
        </w:rPr>
        <w:t xml:space="preserve"> )</w:t>
      </w:r>
    </w:p>
    <w:p>
      <w:pPr>
        <w:spacing w:after="100" w:before="0" w:line="300" w:lineRule="auto"/>
        <w:ind w:left="504" w:hanging="403"/>
      </w:pPr>
      <w:r>
        <w:rPr>
          <w:b/>
          <w:color w:val="1B6F7A"/>
          <w:sz w:val="26"/>
        </w:rPr>
        <w:t xml:space="preserve">13.  </w:t>
      </w:r>
      <w:r>
        <w:rPr>
          <w:b w:val="0"/>
          <w:i w:val="0"/>
          <w:sz w:val="26"/>
        </w:rPr>
        <w:t xml:space="preserve">_____ you go to school here? Yes, I did.   ( </w:t>
      </w:r>
      <w:r>
        <w:rPr>
          <w:b/>
          <w:i w:val="0"/>
          <w:sz w:val="26"/>
        </w:rPr>
        <w:t>Do</w:t>
      </w:r>
      <w:r>
        <w:rPr>
          <w:b w:val="0"/>
          <w:i w:val="0"/>
          <w:sz w:val="26"/>
        </w:rPr>
        <w:t xml:space="preserve">  /  </w:t>
      </w:r>
      <w:r>
        <w:rPr>
          <w:b/>
          <w:i w:val="0"/>
          <w:sz w:val="26"/>
        </w:rPr>
        <w:t>Did</w:t>
      </w:r>
      <w:r>
        <w:rPr>
          <w:b w:val="0"/>
          <w:i w:val="0"/>
          <w:sz w:val="26"/>
        </w:rPr>
        <w:t xml:space="preserve"> )</w:t>
      </w:r>
    </w:p>
    <w:p>
      <w:pPr>
        <w:spacing w:after="100" w:before="0" w:line="300" w:lineRule="auto"/>
        <w:ind w:left="504" w:hanging="403"/>
      </w:pPr>
      <w:r>
        <w:rPr>
          <w:b/>
          <w:color w:val="1B6F7A"/>
          <w:sz w:val="26"/>
        </w:rPr>
        <w:t xml:space="preserve">14.  </w:t>
      </w:r>
      <w:r>
        <w:rPr>
          <w:b w:val="0"/>
          <w:i w:val="0"/>
          <w:sz w:val="26"/>
        </w:rPr>
        <w:t xml:space="preserve">I moved here five years _____.   ( </w:t>
      </w:r>
      <w:r>
        <w:rPr>
          <w:b/>
          <w:i w:val="0"/>
          <w:sz w:val="26"/>
        </w:rPr>
        <w:t>ago</w:t>
      </w:r>
      <w:r>
        <w:rPr>
          <w:b w:val="0"/>
          <w:i w:val="0"/>
          <w:sz w:val="26"/>
        </w:rPr>
        <w:t xml:space="preserve">  /  </w:t>
      </w:r>
      <w:r>
        <w:rPr>
          <w:b/>
          <w:i w:val="0"/>
          <w:sz w:val="26"/>
        </w:rPr>
        <w:t>before</w:t>
      </w:r>
      <w:r>
        <w:rPr>
          <w:b w:val="0"/>
          <w:i w:val="0"/>
          <w:sz w:val="26"/>
        </w:rPr>
        <w:t xml:space="preserve"> )</w:t>
      </w:r>
    </w:p>
    <w:p>
      <w:pPr>
        <w:spacing w:after="100" w:before="0" w:line="300" w:lineRule="auto"/>
        <w:ind w:left="504" w:hanging="403"/>
      </w:pPr>
      <w:r>
        <w:rPr>
          <w:b/>
          <w:color w:val="1B6F7A"/>
          <w:sz w:val="26"/>
        </w:rPr>
        <w:t xml:space="preserve">15.  </w:t>
      </w:r>
      <w:r>
        <w:rPr>
          <w:b w:val="0"/>
          <w:i w:val="0"/>
          <w:sz w:val="26"/>
        </w:rPr>
        <w:t xml:space="preserve">The bus is _____ than the taxi.   ( </w:t>
      </w:r>
      <w:r>
        <w:rPr>
          <w:b/>
          <w:i w:val="0"/>
          <w:sz w:val="26"/>
        </w:rPr>
        <w:t>cheaper</w:t>
      </w:r>
      <w:r>
        <w:rPr>
          <w:b w:val="0"/>
          <w:i w:val="0"/>
          <w:sz w:val="26"/>
        </w:rPr>
        <w:t xml:space="preserve">  /  </w:t>
      </w:r>
      <w:r>
        <w:rPr>
          <w:b/>
          <w:i w:val="0"/>
          <w:sz w:val="26"/>
        </w:rPr>
        <w:t>more cheap</w:t>
      </w:r>
      <w:r>
        <w:rPr>
          <w:b w:val="0"/>
          <w:i w:val="0"/>
          <w:sz w:val="26"/>
        </w:rPr>
        <w:t xml:space="preserve"> )</w:t>
      </w:r>
    </w:p>
    <w:p>
      <w:pPr>
        <w:spacing w:after="180" w:before="0" w:line="300" w:lineRule="auto"/>
      </w:pPr>
      <w:r>
        <w:rPr>
          <w:b/>
          <w:i w:val="0"/>
          <w:sz w:val="26"/>
        </w:rPr>
        <w:t>Score:</w:t>
      </w:r>
      <w:r>
        <w:rPr>
          <w:b w:val="0"/>
          <w:i w:val="0"/>
          <w:sz w:val="26"/>
        </w:rPr>
        <w:t xml:space="preserve"> ______ / 15</w:t>
      </w:r>
    </w:p>
    <w:p>
      <w:pPr>
        <w:keepNext/>
        <w:pageBreakBefore/>
        <w:spacing w:after="200" w:before="0" w:line="252" w:lineRule="auto"/>
        <w:pBdr>
          <w:bottom w:val="single" w:sz="10" w:space="4" w:color="1B6F7A"/>
        </w:pBdr>
      </w:pPr>
      <w:r>
        <w:rPr>
          <w:b/>
          <w:i w:val="0"/>
          <w:color w:val="1F3A5F"/>
          <w:sz w:val="44"/>
        </w:rPr>
        <w:t>Week 8: Midterm · Speaking Interview Card (Teacher)</w:t>
      </w:r>
    </w:p>
    <w:p>
      <w:pPr>
        <w:keepNext/>
        <w:spacing w:after="120" w:before="320" w:line="252" w:lineRule="auto"/>
      </w:pPr>
      <w:r>
        <w:rPr>
          <w:b/>
          <w:i w:val="0"/>
          <w:color w:val="1B6F7A"/>
          <w:sz w:val="34"/>
        </w:rPr>
        <w:t>Part 1 · Individual (1 minute)</w:t>
      </w:r>
    </w:p>
    <w:p>
      <w:pPr>
        <w:spacing w:after="180" w:before="0" w:line="300" w:lineRule="auto"/>
      </w:pPr>
      <w:r>
        <w:rPr>
          <w:b w:val="0"/>
          <w:i/>
          <w:sz w:val="26"/>
        </w:rPr>
        <w:t>Ask each learner 2 questions. Use different questions for each partner.</w:t>
      </w:r>
    </w:p>
    <w:p>
      <w:pPr>
        <w:spacing w:after="100" w:before="0" w:line="300" w:lineRule="auto"/>
        <w:ind w:left="504" w:hanging="403"/>
      </w:pPr>
      <w:r>
        <w:rPr>
          <w:b/>
          <w:color w:val="1B6F7A"/>
          <w:sz w:val="26"/>
        </w:rPr>
        <w:t xml:space="preserve">1.  </w:t>
      </w:r>
      <w:r>
        <w:rPr>
          <w:b w:val="0"/>
          <w:i w:val="0"/>
          <w:sz w:val="26"/>
        </w:rPr>
        <w:t>Where do you live? Do you like your neighborhood?</w:t>
      </w:r>
    </w:p>
    <w:p>
      <w:pPr>
        <w:spacing w:after="100" w:before="0" w:line="300" w:lineRule="auto"/>
        <w:ind w:left="504" w:hanging="403"/>
      </w:pPr>
      <w:r>
        <w:rPr>
          <w:b/>
          <w:color w:val="1B6F7A"/>
          <w:sz w:val="26"/>
        </w:rPr>
        <w:t xml:space="preserve">2.  </w:t>
      </w:r>
      <w:r>
        <w:rPr>
          <w:b w:val="0"/>
          <w:i w:val="0"/>
          <w:sz w:val="26"/>
        </w:rPr>
        <w:t>What time do you get up? What do you do in the morning?</w:t>
      </w:r>
    </w:p>
    <w:p>
      <w:pPr>
        <w:spacing w:after="100" w:before="0" w:line="300" w:lineRule="auto"/>
        <w:ind w:left="504" w:hanging="403"/>
      </w:pPr>
      <w:r>
        <w:rPr>
          <w:b/>
          <w:color w:val="1B6F7A"/>
          <w:sz w:val="26"/>
        </w:rPr>
        <w:t xml:space="preserve">3.  </w:t>
      </w:r>
      <w:r>
        <w:rPr>
          <w:b w:val="0"/>
          <w:i w:val="0"/>
          <w:sz w:val="26"/>
        </w:rPr>
        <w:t>What do you like doing on weekends?</w:t>
      </w:r>
    </w:p>
    <w:p>
      <w:pPr>
        <w:spacing w:after="100" w:before="0" w:line="300" w:lineRule="auto"/>
        <w:ind w:left="504" w:hanging="403"/>
      </w:pPr>
      <w:r>
        <w:rPr>
          <w:b/>
          <w:color w:val="1B6F7A"/>
          <w:sz w:val="26"/>
        </w:rPr>
        <w:t xml:space="preserve">4.  </w:t>
      </w:r>
      <w:r>
        <w:rPr>
          <w:b w:val="0"/>
          <w:i w:val="0"/>
          <w:sz w:val="26"/>
        </w:rPr>
        <w:t>What is your family doing right now, do you think?</w:t>
      </w:r>
    </w:p>
    <w:p>
      <w:pPr>
        <w:spacing w:after="100" w:before="0" w:line="300" w:lineRule="auto"/>
        <w:ind w:left="504" w:hanging="403"/>
      </w:pPr>
      <w:r>
        <w:rPr>
          <w:b/>
          <w:color w:val="1B6F7A"/>
          <w:sz w:val="26"/>
        </w:rPr>
        <w:t xml:space="preserve">5.  </w:t>
      </w:r>
      <w:r>
        <w:rPr>
          <w:b w:val="0"/>
          <w:i w:val="0"/>
          <w:sz w:val="26"/>
        </w:rPr>
        <w:t>What did you do last weekend? How was it?</w:t>
      </w:r>
    </w:p>
    <w:p>
      <w:pPr>
        <w:spacing w:after="100" w:before="0" w:line="300" w:lineRule="auto"/>
        <w:ind w:left="504" w:hanging="403"/>
      </w:pPr>
      <w:r>
        <w:rPr>
          <w:b/>
          <w:color w:val="1B6F7A"/>
          <w:sz w:val="26"/>
        </w:rPr>
        <w:t xml:space="preserve">6.  </w:t>
      </w:r>
      <w:r>
        <w:rPr>
          <w:b w:val="0"/>
          <w:i w:val="0"/>
          <w:sz w:val="26"/>
        </w:rPr>
        <w:t>Where did you grow up? When did you move here?</w:t>
      </w:r>
    </w:p>
    <w:p>
      <w:pPr>
        <w:spacing w:after="100" w:before="0" w:line="300" w:lineRule="auto"/>
        <w:ind w:left="504" w:hanging="403"/>
      </w:pPr>
      <w:r>
        <w:rPr>
          <w:b/>
          <w:color w:val="1B6F7A"/>
          <w:sz w:val="26"/>
        </w:rPr>
        <w:t xml:space="preserve">7.  </w:t>
      </w:r>
      <w:r>
        <w:rPr>
          <w:b w:val="0"/>
          <w:i w:val="0"/>
          <w:sz w:val="26"/>
        </w:rPr>
        <w:t>How do you get to class? How long does it take?</w:t>
      </w:r>
    </w:p>
    <w:p>
      <w:pPr>
        <w:keepNext/>
        <w:spacing w:after="120" w:before="320" w:line="252" w:lineRule="auto"/>
      </w:pPr>
      <w:r>
        <w:rPr>
          <w:b/>
          <w:i w:val="0"/>
          <w:color w:val="1B6F7A"/>
          <w:sz w:val="34"/>
        </w:rPr>
        <w:t>Part 2 · Pair task (2 minutes)</w:t>
      </w:r>
    </w:p>
    <w:p>
      <w:pPr>
        <w:spacing w:after="80" w:before="0" w:line="300" w:lineRule="auto"/>
        <w:ind w:left="432" w:hanging="288"/>
      </w:pPr>
      <w:r>
        <w:rPr>
          <w:b/>
          <w:color w:val="1B6F7A"/>
          <w:sz w:val="26"/>
        </w:rPr>
        <w:t xml:space="preserve">•  </w:t>
      </w:r>
      <w:r>
        <w:rPr>
          <w:b w:val="0"/>
          <w:i w:val="0"/>
          <w:sz w:val="26"/>
        </w:rPr>
        <w:t xml:space="preserve">Ask your partner about </w:t>
      </w:r>
      <w:r>
        <w:rPr>
          <w:b/>
          <w:i w:val="0"/>
          <w:sz w:val="26"/>
        </w:rPr>
        <w:t>last weekend</w:t>
      </w:r>
      <w:r>
        <w:rPr>
          <w:b w:val="0"/>
          <w:i w:val="0"/>
          <w:sz w:val="26"/>
        </w:rPr>
        <w:t xml:space="preserve">: </w:t>
      </w:r>
      <w:r>
        <w:rPr>
          <w:b w:val="0"/>
          <w:i/>
          <w:sz w:val="26"/>
        </w:rPr>
        <w:t>How was your weekend? What did you do?</w:t>
      </w:r>
    </w:p>
    <w:p>
      <w:pPr>
        <w:spacing w:after="80" w:before="0" w:line="300" w:lineRule="auto"/>
        <w:ind w:left="432" w:hanging="288"/>
      </w:pPr>
      <w:r>
        <w:rPr>
          <w:b/>
          <w:color w:val="1B6F7A"/>
          <w:sz w:val="26"/>
        </w:rPr>
        <w:t xml:space="preserve">•  </w:t>
      </w:r>
      <w:r>
        <w:rPr>
          <w:b w:val="0"/>
          <w:i w:val="0"/>
          <w:sz w:val="26"/>
        </w:rPr>
        <w:t xml:space="preserve">Then compare </w:t>
      </w:r>
      <w:r>
        <w:rPr>
          <w:b/>
          <w:i w:val="0"/>
          <w:sz w:val="26"/>
        </w:rPr>
        <w:t>how you get to class</w:t>
      </w:r>
      <w:r>
        <w:rPr>
          <w:b w:val="0"/>
          <w:i w:val="0"/>
          <w:sz w:val="26"/>
        </w:rPr>
        <w:t xml:space="preserve">: </w:t>
      </w:r>
      <w:r>
        <w:rPr>
          <w:b w:val="0"/>
          <w:i/>
          <w:sz w:val="26"/>
        </w:rPr>
        <w:t>How do you get to class? How long does it take?</w:t>
      </w:r>
      <w:r>
        <w:rPr>
          <w:b w:val="0"/>
          <w:i w:val="0"/>
          <w:sz w:val="26"/>
        </w:rPr>
        <w:t xml:space="preserve"> Say one sentence: </w:t>
      </w:r>
      <w:r>
        <w:rPr>
          <w:b w:val="0"/>
          <w:i/>
          <w:sz w:val="26"/>
        </w:rPr>
        <w:t>My trip is …er than your trip.</w:t>
      </w:r>
    </w:p>
    <w:p>
      <w:pPr>
        <w:keepNext/>
        <w:spacing w:after="120" w:before="320" w:line="252" w:lineRule="auto"/>
      </w:pPr>
      <w:r>
        <w:rPr>
          <w:b/>
          <w:i w:val="0"/>
          <w:color w:val="1B6F7A"/>
          <w:sz w:val="34"/>
        </w:rPr>
        <w:t>Follow-up (ask one)</w:t>
      </w:r>
    </w:p>
    <w:p>
      <w:pPr>
        <w:spacing w:after="180" w:before="0" w:line="300" w:lineRule="auto"/>
      </w:pPr>
      <w:r>
        <w:rPr>
          <w:b w:val="0"/>
          <w:i/>
          <w:sz w:val="26"/>
        </w:rPr>
        <w:t>Did you…? / Was it…? / Which is faster?</w:t>
      </w:r>
    </w:p>
    <w:p>
      <w:pPr>
        <w:keepNext/>
        <w:spacing w:after="120" w:before="320" w:line="252" w:lineRule="auto"/>
      </w:pPr>
      <w:r>
        <w:rPr>
          <w:b/>
          <w:i w:val="0"/>
          <w:color w:val="1B6F7A"/>
          <w:sz w:val="34"/>
        </w:rPr>
        <w:t>Rubric</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2"/>
        <w:gridCol w:w="3277"/>
        <w:gridCol w:w="3218"/>
        <w:gridCol w:w="2420"/>
      </w:tblGrid>
      <w:tr>
        <w:trPr>
          <w:cantSplit/>
          <w:tblHeader/>
        </w:trPr>
        <w:tc>
          <w:tcPr>
            <w:tcW w:type="dxa" w:w="732"/>
            <w:vAlign w:val="center"/>
            <w:shd w:val="clear" w:color="auto" w:fill="1F3A5F"/>
          </w:tcPr>
          <w:p>
            <w:pPr>
              <w:keepNext/>
              <w:spacing w:after="0" w:before="0" w:line="264" w:lineRule="auto"/>
            </w:pPr>
            <w:r>
              <w:rPr>
                <w:b/>
                <w:i w:val="0"/>
                <w:color w:val="FFFFFF"/>
                <w:sz w:val="24"/>
              </w:rPr>
              <w:t>Score</w:t>
            </w:r>
          </w:p>
        </w:tc>
        <w:tc>
          <w:tcPr>
            <w:tcW w:type="dxa" w:w="3277"/>
            <w:vAlign w:val="center"/>
            <w:shd w:val="clear" w:color="auto" w:fill="1F3A5F"/>
          </w:tcPr>
          <w:p>
            <w:pPr>
              <w:keepNext/>
              <w:spacing w:after="0" w:before="0" w:line="264" w:lineRule="auto"/>
            </w:pPr>
            <w:r>
              <w:rPr>
                <w:b/>
                <w:i w:val="0"/>
                <w:color w:val="FFFFFF"/>
                <w:sz w:val="24"/>
              </w:rPr>
              <w:t>Communication</w:t>
            </w:r>
          </w:p>
        </w:tc>
        <w:tc>
          <w:tcPr>
            <w:tcW w:type="dxa" w:w="3218"/>
            <w:vAlign w:val="center"/>
            <w:shd w:val="clear" w:color="auto" w:fill="1F3A5F"/>
          </w:tcPr>
          <w:p>
            <w:pPr>
              <w:keepNext/>
              <w:spacing w:after="0" w:before="0" w:line="264" w:lineRule="auto"/>
            </w:pPr>
            <w:r>
              <w:rPr>
                <w:b/>
                <w:i w:val="0"/>
                <w:color w:val="FFFFFF"/>
                <w:sz w:val="24"/>
              </w:rPr>
              <w:t>Target grammar</w:t>
            </w:r>
          </w:p>
        </w:tc>
        <w:tc>
          <w:tcPr>
            <w:tcW w:type="dxa" w:w="2420"/>
            <w:vAlign w:val="center"/>
            <w:shd w:val="clear" w:color="auto" w:fill="1F3A5F"/>
          </w:tcPr>
          <w:p>
            <w:pPr>
              <w:keepNext/>
              <w:spacing w:after="0" w:before="0" w:line="264" w:lineRule="auto"/>
            </w:pPr>
            <w:r>
              <w:rPr>
                <w:b/>
                <w:i w:val="0"/>
                <w:color w:val="FFFFFF"/>
                <w:sz w:val="24"/>
              </w:rPr>
              <w:t>Pronunciation and fluency</w:t>
            </w:r>
          </w:p>
        </w:tc>
      </w:tr>
      <w:tr>
        <w:trPr>
          <w:cantSplit/>
        </w:trPr>
        <w:tc>
          <w:tcPr>
            <w:tcW w:type="dxa" w:w="732"/>
            <w:vAlign w:val="center"/>
          </w:tcPr>
          <w:p>
            <w:pPr>
              <w:keepNext/>
              <w:spacing w:after="0" w:before="0" w:line="264" w:lineRule="auto"/>
            </w:pPr>
            <w:r>
              <w:rPr>
                <w:b w:val="0"/>
                <w:i w:val="0"/>
                <w:sz w:val="24"/>
              </w:rPr>
              <w:t>3</w:t>
            </w:r>
          </w:p>
        </w:tc>
        <w:tc>
          <w:tcPr>
            <w:tcW w:type="dxa" w:w="3277"/>
            <w:vAlign w:val="center"/>
          </w:tcPr>
          <w:p>
            <w:pPr>
              <w:keepNext/>
              <w:spacing w:after="0" w:before="0" w:line="264" w:lineRule="auto"/>
            </w:pPr>
            <w:r>
              <w:rPr>
                <w:b w:val="0"/>
                <w:i w:val="0"/>
                <w:sz w:val="24"/>
              </w:rPr>
              <w:t>Completes the task; asks and answers follow-up questions</w:t>
            </w:r>
          </w:p>
        </w:tc>
        <w:tc>
          <w:tcPr>
            <w:tcW w:type="dxa" w:w="3218"/>
            <w:vAlign w:val="center"/>
          </w:tcPr>
          <w:p>
            <w:pPr>
              <w:keepNext/>
              <w:spacing w:after="0" w:before="0" w:line="264" w:lineRule="auto"/>
            </w:pPr>
            <w:r>
              <w:rPr>
                <w:b w:val="0"/>
                <w:i w:val="0"/>
                <w:sz w:val="24"/>
              </w:rPr>
              <w:t>Uses the target form correctly most of the time</w:t>
            </w:r>
          </w:p>
        </w:tc>
        <w:tc>
          <w:tcPr>
            <w:tcW w:type="dxa" w:w="2420"/>
            <w:vAlign w:val="center"/>
          </w:tcPr>
          <w:p>
            <w:pPr>
              <w:keepNext/>
              <w:spacing w:after="0" w:before="0" w:line="264" w:lineRule="auto"/>
            </w:pPr>
            <w:r>
              <w:rPr>
                <w:b w:val="0"/>
                <w:i w:val="0"/>
                <w:sz w:val="24"/>
              </w:rPr>
              <w:t>Easy to understand; few long pauses</w:t>
            </w:r>
          </w:p>
        </w:tc>
      </w:tr>
      <w:tr>
        <w:trPr>
          <w:cantSplit/>
        </w:trPr>
        <w:tc>
          <w:tcPr>
            <w:tcW w:type="dxa" w:w="732"/>
            <w:vAlign w:val="center"/>
            <w:shd w:val="clear" w:color="auto" w:fill="EEF4F7"/>
          </w:tcPr>
          <w:p>
            <w:pPr>
              <w:keepNext/>
              <w:spacing w:after="0" w:before="0" w:line="264" w:lineRule="auto"/>
            </w:pPr>
            <w:r>
              <w:rPr>
                <w:b w:val="0"/>
                <w:i w:val="0"/>
                <w:sz w:val="24"/>
              </w:rPr>
              <w:t>2</w:t>
            </w:r>
          </w:p>
        </w:tc>
        <w:tc>
          <w:tcPr>
            <w:tcW w:type="dxa" w:w="3277"/>
            <w:vAlign w:val="center"/>
            <w:shd w:val="clear" w:color="auto" w:fill="EEF4F7"/>
          </w:tcPr>
          <w:p>
            <w:pPr>
              <w:keepNext/>
              <w:spacing w:after="0" w:before="0" w:line="264" w:lineRule="auto"/>
            </w:pPr>
            <w:r>
              <w:rPr>
                <w:b w:val="0"/>
                <w:i w:val="0"/>
                <w:sz w:val="24"/>
              </w:rPr>
              <w:t>Completes most of the task with some help</w:t>
            </w:r>
          </w:p>
        </w:tc>
        <w:tc>
          <w:tcPr>
            <w:tcW w:type="dxa" w:w="3218"/>
            <w:vAlign w:val="center"/>
            <w:shd w:val="clear" w:color="auto" w:fill="EEF4F7"/>
          </w:tcPr>
          <w:p>
            <w:pPr>
              <w:keepNext/>
              <w:spacing w:after="0" w:before="0" w:line="264" w:lineRule="auto"/>
            </w:pPr>
            <w:r>
              <w:rPr>
                <w:b w:val="0"/>
                <w:i w:val="0"/>
                <w:sz w:val="24"/>
              </w:rPr>
              <w:t>Uses the form, with errors that don't block meaning</w:t>
            </w:r>
          </w:p>
        </w:tc>
        <w:tc>
          <w:tcPr>
            <w:tcW w:type="dxa" w:w="2420"/>
            <w:vAlign w:val="center"/>
            <w:shd w:val="clear" w:color="auto" w:fill="EEF4F7"/>
          </w:tcPr>
          <w:p>
            <w:pPr>
              <w:keepNext/>
              <w:spacing w:after="0" w:before="0" w:line="264" w:lineRule="auto"/>
            </w:pPr>
            <w:r>
              <w:rPr>
                <w:b w:val="0"/>
                <w:i w:val="0"/>
                <w:sz w:val="24"/>
              </w:rPr>
              <w:t>Mostly understandable; some pauses</w:t>
            </w:r>
          </w:p>
        </w:tc>
      </w:tr>
      <w:tr>
        <w:trPr>
          <w:cantSplit/>
        </w:trPr>
        <w:tc>
          <w:tcPr>
            <w:tcW w:type="dxa" w:w="732"/>
            <w:vAlign w:val="center"/>
          </w:tcPr>
          <w:p>
            <w:pPr>
              <w:spacing w:after="0" w:before="0" w:line="264" w:lineRule="auto"/>
            </w:pPr>
            <w:r>
              <w:rPr>
                <w:b w:val="0"/>
                <w:i w:val="0"/>
                <w:sz w:val="24"/>
              </w:rPr>
              <w:t>1</w:t>
            </w:r>
          </w:p>
        </w:tc>
        <w:tc>
          <w:tcPr>
            <w:tcW w:type="dxa" w:w="3277"/>
            <w:vAlign w:val="center"/>
          </w:tcPr>
          <w:p>
            <w:pPr>
              <w:spacing w:after="0" w:before="0" w:line="264" w:lineRule="auto"/>
            </w:pPr>
            <w:r>
              <w:rPr>
                <w:b w:val="0"/>
                <w:i w:val="0"/>
                <w:sz w:val="24"/>
              </w:rPr>
              <w:t>Needs a lot of help; very short answers</w:t>
            </w:r>
          </w:p>
        </w:tc>
        <w:tc>
          <w:tcPr>
            <w:tcW w:type="dxa" w:w="3218"/>
            <w:vAlign w:val="center"/>
          </w:tcPr>
          <w:p>
            <w:pPr>
              <w:spacing w:after="0" w:before="0" w:line="264" w:lineRule="auto"/>
            </w:pPr>
            <w:r>
              <w:rPr>
                <w:b w:val="0"/>
                <w:i w:val="0"/>
                <w:sz w:val="24"/>
              </w:rPr>
              <w:t>Rarely uses the form, or errors block meaning</w:t>
            </w:r>
          </w:p>
        </w:tc>
        <w:tc>
          <w:tcPr>
            <w:tcW w:type="dxa" w:w="2420"/>
            <w:vAlign w:val="center"/>
          </w:tcPr>
          <w:p>
            <w:pPr>
              <w:spacing w:after="0" w:before="0" w:line="264" w:lineRule="auto"/>
            </w:pPr>
            <w:r>
              <w:rPr>
                <w:b w:val="0"/>
                <w:i w:val="0"/>
                <w:sz w:val="24"/>
              </w:rPr>
              <w:t>Hard to understand without effort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8: Midterm · Speaking Task Cards (cut apart)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88"/>
        <w:gridCol w:w="4959"/>
      </w:tblGrid>
      <w:tr>
        <w:trPr>
          <w:cantSplit/>
          <w:tblHeader/>
        </w:trPr>
        <w:tc>
          <w:tcPr>
            <w:tcW w:type="dxa" w:w="4688"/>
            <w:vAlign w:val="center"/>
            <w:shd w:val="clear" w:color="auto" w:fill="1F3A5F"/>
          </w:tcPr>
          <w:p>
            <w:pPr>
              <w:keepNext/>
              <w:spacing w:after="0" w:before="0" w:line="264" w:lineRule="auto"/>
            </w:pPr>
            <w:r>
              <w:rPr>
                <w:b/>
                <w:i w:val="0"/>
                <w:color w:val="FFFFFF"/>
                <w:sz w:val="24"/>
              </w:rPr>
              <w:t>Learner A</w:t>
            </w:r>
          </w:p>
        </w:tc>
        <w:tc>
          <w:tcPr>
            <w:tcW w:type="dxa" w:w="4960"/>
            <w:vAlign w:val="center"/>
            <w:shd w:val="clear" w:color="auto" w:fill="1F3A5F"/>
          </w:tcPr>
          <w:p>
            <w:pPr>
              <w:keepNext/>
              <w:spacing w:after="0" w:before="0" w:line="264" w:lineRule="auto"/>
            </w:pPr>
            <w:r>
              <w:rPr>
                <w:b/>
                <w:i w:val="0"/>
                <w:color w:val="FFFFFF"/>
                <w:sz w:val="24"/>
              </w:rPr>
              <w:t>Learner B</w:t>
            </w:r>
          </w:p>
        </w:tc>
      </w:tr>
      <w:tr>
        <w:trPr>
          <w:cantSplit/>
        </w:trPr>
        <w:tc>
          <w:tcPr>
            <w:tcW w:type="dxa" w:w="4688"/>
            <w:vAlign w:val="center"/>
          </w:tcPr>
          <w:p>
            <w:pPr>
              <w:keepNext/>
              <w:spacing w:after="0" w:before="0" w:line="264" w:lineRule="auto"/>
            </w:pPr>
            <w:r>
              <w:rPr>
                <w:b w:val="0"/>
                <w:i w:val="0"/>
                <w:sz w:val="24"/>
              </w:rPr>
              <w:t xml:space="preserve">Ask B: </w:t>
            </w:r>
            <w:r>
              <w:rPr>
                <w:b w:val="0"/>
                <w:i/>
                <w:sz w:val="24"/>
              </w:rPr>
              <w:t>How was your weekend? What did you do?</w:t>
            </w:r>
          </w:p>
        </w:tc>
        <w:tc>
          <w:tcPr>
            <w:tcW w:type="dxa" w:w="4960"/>
            <w:vAlign w:val="center"/>
          </w:tcPr>
          <w:p>
            <w:pPr>
              <w:keepNext/>
              <w:spacing w:after="0" w:before="0" w:line="264" w:lineRule="auto"/>
            </w:pPr>
            <w:r>
              <w:rPr>
                <w:b w:val="0"/>
                <w:i w:val="0"/>
                <w:sz w:val="24"/>
              </w:rPr>
              <w:t xml:space="preserve">Answer. Then ask A: </w:t>
            </w:r>
            <w:r>
              <w:rPr>
                <w:b w:val="0"/>
                <w:i/>
                <w:sz w:val="24"/>
              </w:rPr>
              <w:t>How was your weekend?</w:t>
            </w:r>
          </w:p>
        </w:tc>
      </w:tr>
      <w:tr>
        <w:trPr>
          <w:cantSplit/>
        </w:trPr>
        <w:tc>
          <w:tcPr>
            <w:tcW w:type="dxa" w:w="4688"/>
            <w:vAlign w:val="center"/>
            <w:shd w:val="clear" w:color="auto" w:fill="EEF4F7"/>
          </w:tcPr>
          <w:p>
            <w:pPr>
              <w:keepNext/>
              <w:spacing w:after="0" w:before="0" w:line="264" w:lineRule="auto"/>
            </w:pPr>
            <w:r>
              <w:rPr>
                <w:b w:val="0"/>
                <w:i w:val="0"/>
                <w:sz w:val="24"/>
              </w:rPr>
              <w:t>Answer B's questions about your trip to class.</w:t>
            </w:r>
          </w:p>
        </w:tc>
        <w:tc>
          <w:tcPr>
            <w:tcW w:type="dxa" w:w="4960"/>
            <w:vAlign w:val="center"/>
            <w:shd w:val="clear" w:color="auto" w:fill="EEF4F7"/>
          </w:tcPr>
          <w:p>
            <w:pPr>
              <w:keepNext/>
              <w:spacing w:after="0" w:before="0" w:line="264" w:lineRule="auto"/>
            </w:pPr>
            <w:r>
              <w:rPr>
                <w:b w:val="0"/>
                <w:i w:val="0"/>
                <w:sz w:val="24"/>
              </w:rPr>
              <w:t xml:space="preserve">Ask A: </w:t>
            </w:r>
            <w:r>
              <w:rPr>
                <w:b w:val="0"/>
                <w:i/>
                <w:sz w:val="24"/>
              </w:rPr>
              <w:t>How do you get to class? How long does it take?</w:t>
            </w:r>
          </w:p>
        </w:tc>
      </w:tr>
      <w:tr>
        <w:trPr>
          <w:cantSplit/>
        </w:trPr>
        <w:tc>
          <w:tcPr>
            <w:tcW w:type="dxa" w:w="4688"/>
            <w:vAlign w:val="center"/>
          </w:tcPr>
          <w:p>
            <w:pPr>
              <w:spacing w:after="0" w:before="0" w:line="264" w:lineRule="auto"/>
            </w:pPr>
            <w:r>
              <w:rPr>
                <w:b w:val="0"/>
                <w:i w:val="0"/>
                <w:sz w:val="24"/>
              </w:rPr>
              <w:t xml:space="preserve">Say one sentence: </w:t>
            </w:r>
            <w:r>
              <w:rPr>
                <w:b w:val="0"/>
                <w:i/>
                <w:sz w:val="24"/>
              </w:rPr>
              <w:t>My trip is …er than your trip.</w:t>
            </w:r>
          </w:p>
        </w:tc>
        <w:tc>
          <w:tcPr>
            <w:tcW w:type="dxa" w:w="4960"/>
            <w:vAlign w:val="center"/>
          </w:tcPr>
          <w:p>
            <w:pPr>
              <w:spacing w:after="0" w:before="0" w:line="264" w:lineRule="auto"/>
            </w:pPr>
            <w:r>
              <w:rPr>
                <w:b w:val="0"/>
                <w:i w:val="0"/>
                <w:sz w:val="24"/>
              </w:rPr>
              <w:t xml:space="preserve">Say one sentence: </w:t>
            </w:r>
            <w:r>
              <w:rPr>
                <w:b w:val="0"/>
                <w:i/>
                <w:sz w:val="24"/>
              </w:rPr>
              <w:t>The bus / car is …er than…</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8: Midterm · Speaking Score Sheet (Teacher)</w:t>
      </w:r>
    </w:p>
    <w:p>
      <w:pPr>
        <w:spacing w:after="180" w:before="0" w:line="300" w:lineRule="auto"/>
      </w:pPr>
      <w:r>
        <w:rPr>
          <w:b w:val="0"/>
          <w:i w:val="0"/>
          <w:sz w:val="26"/>
        </w:rPr>
        <w:t>Teacher: ______________________   Date: 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4"/>
              </w:rPr>
              <w:t>Learner</w:t>
            </w:r>
          </w:p>
        </w:tc>
        <w:tc>
          <w:tcPr>
            <w:tcW w:type="dxa" w:w="1608"/>
            <w:vAlign w:val="center"/>
            <w:shd w:val="clear" w:color="auto" w:fill="1F3A5F"/>
          </w:tcPr>
          <w:p>
            <w:pPr>
              <w:keepNext/>
              <w:spacing w:after="0" w:before="0" w:line="264" w:lineRule="auto"/>
            </w:pPr>
            <w:r>
              <w:rPr>
                <w:b/>
                <w:i w:val="0"/>
                <w:color w:val="FFFFFF"/>
                <w:sz w:val="24"/>
              </w:rPr>
              <w:t>Comm. (1–3)</w:t>
            </w:r>
          </w:p>
        </w:tc>
        <w:tc>
          <w:tcPr>
            <w:tcW w:type="dxa" w:w="1608"/>
            <w:vAlign w:val="center"/>
            <w:shd w:val="clear" w:color="auto" w:fill="1F3A5F"/>
          </w:tcPr>
          <w:p>
            <w:pPr>
              <w:keepNext/>
              <w:spacing w:after="0" w:before="0" w:line="264" w:lineRule="auto"/>
            </w:pPr>
            <w:r>
              <w:rPr>
                <w:b/>
                <w:i w:val="0"/>
                <w:color w:val="FFFFFF"/>
                <w:sz w:val="24"/>
              </w:rPr>
              <w:t>Grammar (1–3)</w:t>
            </w:r>
          </w:p>
        </w:tc>
        <w:tc>
          <w:tcPr>
            <w:tcW w:type="dxa" w:w="1608"/>
            <w:vAlign w:val="center"/>
            <w:shd w:val="clear" w:color="auto" w:fill="1F3A5F"/>
          </w:tcPr>
          <w:p>
            <w:pPr>
              <w:keepNext/>
              <w:spacing w:after="0" w:before="0" w:line="264" w:lineRule="auto"/>
            </w:pPr>
            <w:r>
              <w:rPr>
                <w:b/>
                <w:i w:val="0"/>
                <w:color w:val="FFFFFF"/>
                <w:sz w:val="24"/>
              </w:rPr>
              <w:t>Pron. (1–3)</w:t>
            </w:r>
          </w:p>
        </w:tc>
        <w:tc>
          <w:tcPr>
            <w:tcW w:type="dxa" w:w="1608"/>
            <w:vAlign w:val="center"/>
            <w:shd w:val="clear" w:color="auto" w:fill="1F3A5F"/>
          </w:tcPr>
          <w:p>
            <w:pPr>
              <w:keepNext/>
              <w:spacing w:after="0" w:before="0" w:line="264" w:lineRule="auto"/>
            </w:pPr>
            <w:r>
              <w:rPr>
                <w:b/>
                <w:i w:val="0"/>
                <w:color w:val="FFFFFF"/>
                <w:sz w:val="24"/>
              </w:rPr>
              <w:t>Total (/9)</w:t>
            </w:r>
          </w:p>
        </w:tc>
        <w:tc>
          <w:tcPr>
            <w:tcW w:type="dxa" w:w="1608"/>
            <w:vAlign w:val="center"/>
            <w:shd w:val="clear" w:color="auto" w:fill="1F3A5F"/>
          </w:tcPr>
          <w:p>
            <w:pPr>
              <w:keepNext/>
              <w:spacing w:after="0" w:before="0" w:line="264" w:lineRule="auto"/>
            </w:pPr>
            <w:r>
              <w:rPr>
                <w:b/>
                <w:i w:val="0"/>
                <w:color w:val="FFFFFF"/>
                <w:sz w:val="24"/>
              </w:rPr>
              <w:t>Notes</w:t>
            </w: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spacing w:after="0" w:before="0" w:line="264" w:lineRule="auto"/>
            </w:pPr>
            <w:r>
              <w:br/>
            </w: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Comm. = Communication · Grammar = Target grammar · Pron. = Pronunciation and fluency (rubric in Section 2.3 and on the Interview Card).</w:t>
      </w:r>
    </w:p>
    <w:p>
      <w:pPr>
        <w:spacing w:after="180" w:before="0" w:line="300" w:lineRule="auto"/>
      </w:pPr>
      <w:r>
        <w:rPr>
          <w:b w:val="0"/>
          <w:i/>
          <w:sz w:val="26"/>
        </w:rPr>
        <w:t>Meets = 2 or higher in all three areas. Use a second sheet for more learners.</w:t>
      </w:r>
    </w:p>
    <w:p>
      <w:pPr>
        <w:keepNext/>
        <w:pageBreakBefore/>
        <w:spacing w:after="200" w:before="0" w:line="252" w:lineRule="auto"/>
        <w:pBdr>
          <w:bottom w:val="single" w:sz="10" w:space="4" w:color="1B6F7A"/>
        </w:pBdr>
      </w:pPr>
      <w:r>
        <w:rPr>
          <w:b/>
          <w:i w:val="0"/>
          <w:color w:val="1F3A5F"/>
          <w:sz w:val="44"/>
        </w:rPr>
        <w:t>Week 8: Midterm · Can-Do Self-Check</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How do you feel? Check ✓ one box for each line.</w:t>
      </w:r>
      <w:r>
        <w:rPr>
          <w:b w:val="0"/>
          <w:i w:val="0"/>
          <w:sz w:val="26"/>
        </w:rPr>
        <w:t xml:space="preserve"> 😀 = I can do it well. 🙂 = I can do it with a little help. 😐 = Not yet.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32"/>
        <w:gridCol w:w="1072"/>
        <w:gridCol w:w="1072"/>
        <w:gridCol w:w="1072"/>
      </w:tblGrid>
      <w:tr>
        <w:trPr>
          <w:cantSplit/>
          <w:tblHeader/>
        </w:trPr>
        <w:tc>
          <w:tcPr>
            <w:tcW w:type="dxa" w:w="6432"/>
            <w:vAlign w:val="center"/>
            <w:shd w:val="clear" w:color="auto" w:fill="1F3A5F"/>
          </w:tcPr>
          <w:p>
            <w:pPr>
              <w:keepNext/>
              <w:spacing w:after="0" w:before="0" w:line="264" w:lineRule="auto"/>
            </w:pPr>
            <w:r>
              <w:rPr>
                <w:b/>
                <w:i w:val="0"/>
                <w:color w:val="FFFFFF"/>
                <w:sz w:val="24"/>
              </w:rPr>
              <w:t>I can…</w:t>
            </w:r>
          </w:p>
        </w:tc>
        <w:tc>
          <w:tcPr>
            <w:tcW w:type="dxa" w:w="1072"/>
            <w:vAlign w:val="center"/>
            <w:shd w:val="clear" w:color="auto" w:fill="1F3A5F"/>
          </w:tcPr>
          <w:p>
            <w:pPr>
              <w:keepNext/>
              <w:spacing w:after="0" w:before="0" w:line="264" w:lineRule="auto"/>
            </w:pPr>
            <w:r>
              <w:rPr>
                <w:b/>
                <w:i w:val="0"/>
                <w:color w:val="FFFFFF"/>
                <w:sz w:val="24"/>
              </w:rPr>
              <w:t>😀</w:t>
            </w:r>
          </w:p>
        </w:tc>
        <w:tc>
          <w:tcPr>
            <w:tcW w:type="dxa" w:w="1072"/>
            <w:vAlign w:val="center"/>
            <w:shd w:val="clear" w:color="auto" w:fill="1F3A5F"/>
          </w:tcPr>
          <w:p>
            <w:pPr>
              <w:keepNext/>
              <w:spacing w:after="0" w:before="0" w:line="264" w:lineRule="auto"/>
            </w:pPr>
            <w:r>
              <w:rPr>
                <w:b/>
                <w:i w:val="0"/>
                <w:color w:val="FFFFFF"/>
                <w:sz w:val="24"/>
              </w:rPr>
              <w:t>🙂</w:t>
            </w:r>
          </w:p>
        </w:tc>
        <w:tc>
          <w:tcPr>
            <w:tcW w:type="dxa" w:w="1072"/>
            <w:vAlign w:val="center"/>
            <w:shd w:val="clear" w:color="auto" w:fill="1F3A5F"/>
          </w:tcPr>
          <w:p>
            <w:pPr>
              <w:keepNext/>
              <w:spacing w:after="0" w:before="0" w:line="264" w:lineRule="auto"/>
            </w:pPr>
            <w:r>
              <w:rPr>
                <w:b/>
                <w:i w:val="0"/>
                <w:color w:val="FFFFFF"/>
                <w:sz w:val="24"/>
              </w:rPr>
              <w:t>😐</w:t>
            </w:r>
          </w:p>
        </w:tc>
      </w:tr>
      <w:tr>
        <w:trPr>
          <w:cantSplit/>
        </w:trPr>
        <w:tc>
          <w:tcPr>
            <w:tcW w:type="dxa" w:w="6432"/>
            <w:vAlign w:val="center"/>
          </w:tcPr>
          <w:p>
            <w:pPr>
              <w:keepNext/>
              <w:spacing w:after="0" w:before="0" w:line="264" w:lineRule="auto"/>
            </w:pPr>
            <w:r>
              <w:rPr>
                <w:b w:val="0"/>
                <w:i w:val="0"/>
                <w:sz w:val="24"/>
              </w:rPr>
              <w:t xml:space="preserve">I can ask and answer questions about me: name, home, work, family. </w:t>
            </w:r>
            <w:r>
              <w:rPr>
                <w:b w:val="0"/>
                <w:i/>
                <w:sz w:val="24"/>
              </w:rPr>
              <w:t>(Lesson 1)</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talk about my daily routine and a family member's routine. </w:t>
            </w:r>
            <w:r>
              <w:rPr>
                <w:b w:val="0"/>
                <w:i/>
                <w:sz w:val="24"/>
              </w:rPr>
              <w:t>(Lesson 2)</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I can say what I like and don't like doing, and agree (</w:t>
            </w:r>
            <w:r>
              <w:rPr>
                <w:b w:val="0"/>
                <w:i/>
                <w:sz w:val="24"/>
              </w:rPr>
              <w:t>Me too / Me neither</w:t>
            </w:r>
            <w:r>
              <w:rPr>
                <w:b w:val="0"/>
                <w:i w:val="0"/>
                <w:sz w:val="24"/>
              </w:rPr>
              <w:t xml:space="preserve">). </w:t>
            </w:r>
            <w:r>
              <w:rPr>
                <w:b w:val="0"/>
                <w:i/>
                <w:sz w:val="24"/>
              </w:rPr>
              <w:t>(Lesson 3)</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say what people are doing right now. </w:t>
            </w:r>
            <w:r>
              <w:rPr>
                <w:b w:val="0"/>
                <w:i/>
                <w:sz w:val="24"/>
              </w:rPr>
              <w:t>(Lesson 4)</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 xml:space="preserve">I can talk about last weekend with </w:t>
            </w:r>
            <w:r>
              <w:rPr>
                <w:b w:val="0"/>
                <w:i/>
                <w:sz w:val="24"/>
              </w:rPr>
              <w:t>was / were</w:t>
            </w:r>
            <w:r>
              <w:rPr>
                <w:b w:val="0"/>
                <w:i w:val="0"/>
                <w:sz w:val="24"/>
              </w:rPr>
              <w:t xml:space="preserve"> and </w:t>
            </w:r>
            <w:r>
              <w:rPr>
                <w:b w:val="0"/>
                <w:i/>
                <w:sz w:val="24"/>
              </w:rPr>
              <w:t>-ed</w:t>
            </w:r>
            <w:r>
              <w:rPr>
                <w:b w:val="0"/>
                <w:i w:val="0"/>
                <w:sz w:val="24"/>
              </w:rPr>
              <w:t xml:space="preserve"> verbs. </w:t>
            </w:r>
            <w:r>
              <w:rPr>
                <w:b w:val="0"/>
                <w:i/>
                <w:sz w:val="24"/>
              </w:rPr>
              <w:t>(Lesson 5)</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tell a short story about my life with </w:t>
            </w:r>
            <w:r>
              <w:rPr>
                <w:b w:val="0"/>
                <w:i/>
                <w:sz w:val="24"/>
              </w:rPr>
              <w:t>ago</w:t>
            </w:r>
            <w:r>
              <w:rPr>
                <w:b w:val="0"/>
                <w:i w:val="0"/>
                <w:sz w:val="24"/>
              </w:rPr>
              <w:t xml:space="preserve">. </w:t>
            </w:r>
            <w:r>
              <w:rPr>
                <w:b w:val="0"/>
                <w:i/>
                <w:sz w:val="24"/>
              </w:rPr>
              <w:t>(Lesson 6)</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 xml:space="preserve">I can compare two ways to travel and say how long a trip takes. </w:t>
            </w:r>
            <w:r>
              <w:rPr>
                <w:b w:val="0"/>
                <w:i/>
                <w:sz w:val="24"/>
              </w:rPr>
              <w:t>(Lesson 7)</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spacing w:after="0" w:before="0" w:line="264" w:lineRule="auto"/>
            </w:pPr>
            <w:r>
              <w:rPr>
                <w:b w:val="0"/>
                <w:i w:val="0"/>
                <w:sz w:val="24"/>
              </w:rPr>
              <w:t>I can understand a short conversation about daily life.</w:t>
            </w:r>
          </w:p>
        </w:tc>
        <w:tc>
          <w:tcPr>
            <w:tcW w:type="dxa" w:w="1072"/>
            <w:vAlign w:val="center"/>
            <w:shd w:val="clear" w:color="auto" w:fill="EEF4F7"/>
          </w:tcPr>
          <w:p>
            <w:pPr>
              <w:spacing w:after="0" w:before="0" w:line="264" w:lineRule="auto"/>
            </w:pPr>
            <w:r>
              <w:rPr>
                <w:b w:val="0"/>
                <w:i w:val="0"/>
                <w:sz w:val="24"/>
              </w:rPr>
              <w:t>☐</w:t>
            </w:r>
          </w:p>
        </w:tc>
        <w:tc>
          <w:tcPr>
            <w:tcW w:type="dxa" w:w="1072"/>
            <w:vAlign w:val="center"/>
            <w:shd w:val="clear" w:color="auto" w:fill="EEF4F7"/>
          </w:tcPr>
          <w:p>
            <w:pPr>
              <w:spacing w:after="0" w:before="0" w:line="264" w:lineRule="auto"/>
            </w:pPr>
            <w:r>
              <w:rPr>
                <w:b w:val="0"/>
                <w:i w:val="0"/>
                <w:sz w:val="24"/>
              </w:rPr>
              <w:t>☐</w:t>
            </w:r>
          </w:p>
        </w:tc>
        <w:tc>
          <w:tcPr>
            <w:tcW w:type="dxa" w:w="107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My goal for the next 7 weeks</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Week 8: Midterm · Answer Key (Teacher)</w:t>
      </w:r>
    </w:p>
    <w:p>
      <w:pPr>
        <w:keepNext/>
        <w:spacing w:after="120" w:before="320" w:line="252" w:lineRule="auto"/>
      </w:pPr>
      <w:r>
        <w:rPr>
          <w:b/>
          <w:i w:val="0"/>
          <w:color w:val="1B6F7A"/>
          <w:sz w:val="34"/>
        </w:rPr>
        <w:t>Listening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86"/>
        <w:gridCol w:w="2186"/>
        <w:gridCol w:w="2186"/>
        <w:gridCol w:w="3087"/>
      </w:tblGrid>
      <w:tr>
        <w:trPr>
          <w:cantSplit/>
          <w:tblHeader/>
        </w:trPr>
        <w:tc>
          <w:tcPr>
            <w:tcW w:type="dxa" w:w="2187"/>
            <w:vAlign w:val="center"/>
            <w:shd w:val="clear" w:color="auto" w:fill="1F3A5F"/>
          </w:tcPr>
          <w:p>
            <w:pPr>
              <w:keepNext/>
              <w:spacing w:after="0" w:before="0" w:line="264" w:lineRule="auto"/>
            </w:pPr>
            <w:r>
              <w:rPr>
                <w:b/>
                <w:i w:val="0"/>
                <w:color w:val="FFFFFF"/>
                <w:sz w:val="24"/>
              </w:rPr>
              <w:t>Part A</w:t>
            </w:r>
          </w:p>
        </w:tc>
        <w:tc>
          <w:tcPr>
            <w:tcW w:type="dxa" w:w="2187"/>
            <w:vAlign w:val="center"/>
            <w:shd w:val="clear" w:color="auto" w:fill="1F3A5F"/>
          </w:tcPr>
          <w:p>
            <w:pPr>
              <w:keepNext/>
              <w:spacing w:after="0" w:before="0" w:line="264" w:lineRule="auto"/>
            </w:pPr>
            <w:r>
              <w:rPr>
                <w:b/>
                <w:i w:val="0"/>
                <w:color w:val="FFFFFF"/>
                <w:sz w:val="24"/>
              </w:rPr>
              <w:t>Answer</w:t>
            </w:r>
          </w:p>
        </w:tc>
        <w:tc>
          <w:tcPr>
            <w:tcW w:type="dxa" w:w="2187"/>
            <w:vAlign w:val="center"/>
            <w:shd w:val="clear" w:color="auto" w:fill="1F3A5F"/>
          </w:tcPr>
          <w:p>
            <w:pPr>
              <w:keepNext/>
              <w:spacing w:after="0" w:before="0" w:line="264" w:lineRule="auto"/>
            </w:pPr>
            <w:r>
              <w:rPr>
                <w:b/>
                <w:i w:val="0"/>
                <w:color w:val="FFFFFF"/>
                <w:sz w:val="24"/>
              </w:rPr>
              <w:t>Part B</w:t>
            </w:r>
          </w:p>
        </w:tc>
        <w:tc>
          <w:tcPr>
            <w:tcW w:type="dxa" w:w="3088"/>
            <w:vAlign w:val="center"/>
            <w:shd w:val="clear" w:color="auto" w:fill="1F3A5F"/>
          </w:tcPr>
          <w:p>
            <w:pPr>
              <w:keepNext/>
              <w:spacing w:after="0" w:before="0" w:line="264" w:lineRule="auto"/>
            </w:pPr>
            <w:r>
              <w:rPr>
                <w:b/>
                <w:i w:val="0"/>
                <w:color w:val="FFFFFF"/>
                <w:sz w:val="24"/>
              </w:rPr>
              <w:t>Answer</w:t>
            </w:r>
          </w:p>
        </w:tc>
      </w:tr>
      <w:tr>
        <w:trPr>
          <w:cantSplit/>
        </w:trPr>
        <w:tc>
          <w:tcPr>
            <w:tcW w:type="dxa" w:w="2187"/>
            <w:vAlign w:val="center"/>
          </w:tcPr>
          <w:p>
            <w:pPr>
              <w:keepNext/>
              <w:spacing w:after="0" w:before="0" w:line="264" w:lineRule="auto"/>
            </w:pPr>
            <w:r>
              <w:rPr>
                <w:b w:val="0"/>
                <w:i w:val="0"/>
                <w:sz w:val="24"/>
              </w:rPr>
              <w:t>1</w:t>
            </w:r>
          </w:p>
        </w:tc>
        <w:tc>
          <w:tcPr>
            <w:tcW w:type="dxa" w:w="2187"/>
            <w:vAlign w:val="center"/>
          </w:tcPr>
          <w:p>
            <w:pPr>
              <w:keepNext/>
              <w:spacing w:after="0" w:before="0" w:line="264" w:lineRule="auto"/>
            </w:pPr>
            <w:r>
              <w:rPr>
                <w:b w:val="0"/>
                <w:i w:val="0"/>
                <w:sz w:val="24"/>
              </w:rPr>
              <w:t>last week</w:t>
            </w:r>
          </w:p>
        </w:tc>
        <w:tc>
          <w:tcPr>
            <w:tcW w:type="dxa" w:w="2187"/>
            <w:vAlign w:val="center"/>
          </w:tcPr>
          <w:p>
            <w:pPr>
              <w:keepNext/>
              <w:spacing w:after="0" w:before="0" w:line="264" w:lineRule="auto"/>
            </w:pPr>
            <w:r>
              <w:rPr>
                <w:b w:val="0"/>
                <w:i w:val="0"/>
                <w:sz w:val="24"/>
              </w:rPr>
              <w:t>1</w:t>
            </w:r>
          </w:p>
        </w:tc>
        <w:tc>
          <w:tcPr>
            <w:tcW w:type="dxa" w:w="3088"/>
            <w:vAlign w:val="center"/>
          </w:tcPr>
          <w:p>
            <w:pPr>
              <w:keepNext/>
              <w:spacing w:after="0" w:before="0" w:line="264" w:lineRule="auto"/>
            </w:pPr>
            <w:r>
              <w:rPr>
                <w:b w:val="0"/>
                <w:i w:val="0"/>
                <w:sz w:val="24"/>
              </w:rPr>
              <w:t>T</w:t>
            </w:r>
          </w:p>
        </w:tc>
      </w:tr>
      <w:tr>
        <w:trPr>
          <w:cantSplit/>
        </w:trPr>
        <w:tc>
          <w:tcPr>
            <w:tcW w:type="dxa" w:w="2187"/>
            <w:vAlign w:val="center"/>
            <w:shd w:val="clear" w:color="auto" w:fill="EEF4F7"/>
          </w:tcPr>
          <w:p>
            <w:pPr>
              <w:keepNext/>
              <w:spacing w:after="0" w:before="0" w:line="264" w:lineRule="auto"/>
            </w:pPr>
            <w:r>
              <w:rPr>
                <w:b w:val="0"/>
                <w:i w:val="0"/>
                <w:sz w:val="24"/>
              </w:rPr>
              <w:t>2</w:t>
            </w:r>
          </w:p>
        </w:tc>
        <w:tc>
          <w:tcPr>
            <w:tcW w:type="dxa" w:w="2187"/>
            <w:vAlign w:val="center"/>
            <w:shd w:val="clear" w:color="auto" w:fill="EEF4F7"/>
          </w:tcPr>
          <w:p>
            <w:pPr>
              <w:keepNext/>
              <w:spacing w:after="0" w:before="0" w:line="264" w:lineRule="auto"/>
            </w:pPr>
            <w:r>
              <w:rPr>
                <w:b w:val="0"/>
                <w:i w:val="0"/>
                <w:sz w:val="24"/>
              </w:rPr>
              <w:t>Maple</w:t>
            </w:r>
          </w:p>
        </w:tc>
        <w:tc>
          <w:tcPr>
            <w:tcW w:type="dxa" w:w="2187"/>
            <w:vAlign w:val="center"/>
            <w:shd w:val="clear" w:color="auto" w:fill="EEF4F7"/>
          </w:tcPr>
          <w:p>
            <w:pPr>
              <w:keepNext/>
              <w:spacing w:after="0" w:before="0" w:line="264" w:lineRule="auto"/>
            </w:pPr>
            <w:r>
              <w:rPr>
                <w:b w:val="0"/>
                <w:i w:val="0"/>
                <w:sz w:val="24"/>
              </w:rPr>
              <w:t>2</w:t>
            </w:r>
          </w:p>
        </w:tc>
        <w:tc>
          <w:tcPr>
            <w:tcW w:type="dxa" w:w="3088"/>
            <w:vAlign w:val="center"/>
            <w:shd w:val="clear" w:color="auto" w:fill="EEF4F7"/>
          </w:tcPr>
          <w:p>
            <w:pPr>
              <w:keepNext/>
              <w:spacing w:after="0" w:before="0" w:line="264" w:lineRule="auto"/>
            </w:pPr>
            <w:r>
              <w:rPr>
                <w:b w:val="0"/>
                <w:i w:val="0"/>
                <w:sz w:val="24"/>
              </w:rPr>
              <w:t>F (a bank)</w:t>
            </w:r>
          </w:p>
        </w:tc>
      </w:tr>
      <w:tr>
        <w:trPr>
          <w:cantSplit/>
        </w:trPr>
        <w:tc>
          <w:tcPr>
            <w:tcW w:type="dxa" w:w="2187"/>
            <w:vAlign w:val="center"/>
          </w:tcPr>
          <w:p>
            <w:pPr>
              <w:keepNext/>
              <w:spacing w:after="0" w:before="0" w:line="264" w:lineRule="auto"/>
            </w:pPr>
            <w:r>
              <w:rPr>
                <w:b w:val="0"/>
                <w:i w:val="0"/>
                <w:sz w:val="24"/>
              </w:rPr>
              <w:t>3</w:t>
            </w:r>
          </w:p>
        </w:tc>
        <w:tc>
          <w:tcPr>
            <w:tcW w:type="dxa" w:w="2187"/>
            <w:vAlign w:val="center"/>
          </w:tcPr>
          <w:p>
            <w:pPr>
              <w:keepNext/>
              <w:spacing w:after="0" w:before="0" w:line="264" w:lineRule="auto"/>
            </w:pPr>
            <w:r>
              <w:rPr>
                <w:b w:val="0"/>
                <w:i w:val="0"/>
                <w:sz w:val="24"/>
              </w:rPr>
              <w:t>8:30</w:t>
            </w:r>
          </w:p>
        </w:tc>
        <w:tc>
          <w:tcPr>
            <w:tcW w:type="dxa" w:w="2187"/>
            <w:vAlign w:val="center"/>
          </w:tcPr>
          <w:p>
            <w:pPr>
              <w:keepNext/>
              <w:spacing w:after="0" w:before="0" w:line="264" w:lineRule="auto"/>
            </w:pPr>
            <w:r>
              <w:rPr>
                <w:b w:val="0"/>
                <w:i w:val="0"/>
                <w:sz w:val="24"/>
              </w:rPr>
              <w:t>3</w:t>
            </w:r>
          </w:p>
        </w:tc>
        <w:tc>
          <w:tcPr>
            <w:tcW w:type="dxa" w:w="3088"/>
            <w:vAlign w:val="center"/>
          </w:tcPr>
          <w:p>
            <w:pPr>
              <w:keepNext/>
              <w:spacing w:after="0" w:before="0" w:line="264" w:lineRule="auto"/>
            </w:pPr>
            <w:r>
              <w:rPr>
                <w:b w:val="0"/>
                <w:i w:val="0"/>
                <w:sz w:val="24"/>
              </w:rPr>
              <w:t>F (the train is faster)</w:t>
            </w:r>
          </w:p>
        </w:tc>
      </w:tr>
      <w:tr>
        <w:trPr>
          <w:cantSplit/>
        </w:trPr>
        <w:tc>
          <w:tcPr>
            <w:tcW w:type="dxa" w:w="2187"/>
            <w:vAlign w:val="center"/>
            <w:shd w:val="clear" w:color="auto" w:fill="EEF4F7"/>
          </w:tcPr>
          <w:p>
            <w:pPr>
              <w:spacing w:after="0" w:before="0" w:line="264" w:lineRule="auto"/>
            </w:pPr>
            <w:r>
              <w:rPr>
                <w:b w:val="0"/>
                <w:i w:val="0"/>
                <w:sz w:val="24"/>
              </w:rPr>
              <w:t>4</w:t>
            </w:r>
          </w:p>
        </w:tc>
        <w:tc>
          <w:tcPr>
            <w:tcW w:type="dxa" w:w="2187"/>
            <w:vAlign w:val="center"/>
            <w:shd w:val="clear" w:color="auto" w:fill="EEF4F7"/>
          </w:tcPr>
          <w:p>
            <w:pPr>
              <w:spacing w:after="0" w:before="0" w:line="264" w:lineRule="auto"/>
            </w:pPr>
            <w:r>
              <w:rPr>
                <w:b w:val="0"/>
                <w:i w:val="0"/>
                <w:sz w:val="24"/>
              </w:rPr>
              <w:t>25</w:t>
            </w:r>
          </w:p>
        </w:tc>
        <w:tc>
          <w:tcPr>
            <w:tcW w:type="dxa" w:w="2187"/>
            <w:vAlign w:val="center"/>
            <w:shd w:val="clear" w:color="auto" w:fill="EEF4F7"/>
          </w:tcPr>
          <w:p>
            <w:pPr>
              <w:spacing w:after="0" w:before="0" w:line="264" w:lineRule="auto"/>
            </w:pPr>
            <w:r>
              <w:rPr>
                <w:b w:val="0"/>
                <w:i w:val="0"/>
                <w:sz w:val="24"/>
              </w:rPr>
              <w:t>4</w:t>
            </w:r>
          </w:p>
        </w:tc>
        <w:tc>
          <w:tcPr>
            <w:tcW w:type="dxa" w:w="3088"/>
            <w:vAlign w:val="center"/>
            <w:shd w:val="clear" w:color="auto" w:fill="EEF4F7"/>
          </w:tcPr>
          <w:p>
            <w:pPr>
              <w:spacing w:after="0" w:before="0" w:line="264" w:lineRule="auto"/>
            </w:pPr>
            <w:r>
              <w:rPr>
                <w:b w:val="0"/>
                <w:i w:val="0"/>
                <w:sz w:val="24"/>
              </w:rPr>
              <w:t>T</w:t>
            </w:r>
          </w:p>
        </w:tc>
      </w:tr>
    </w:tbl>
    <w:p>
      <w:pPr>
        <w:spacing w:after="200" w:before="0" w:line="240" w:lineRule="auto"/>
      </w:pPr>
      <w:r>
        <w:rPr>
          <w:sz w:val="8"/>
        </w:rPr>
      </w:r>
    </w:p>
    <w:p>
      <w:pPr>
        <w:keepNext/>
        <w:spacing w:after="120" w:before="320" w:line="252" w:lineRule="auto"/>
      </w:pPr>
      <w:r>
        <w:rPr>
          <w:b/>
          <w:i w:val="0"/>
          <w:color w:val="1B6F7A"/>
          <w:sz w:val="34"/>
        </w:rPr>
        <w:t>Grammar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r>
      <w:tr>
        <w:trPr>
          <w:cantSplit/>
        </w:trPr>
        <w:tc>
          <w:tcPr>
            <w:tcW w:type="dxa" w:w="1608"/>
            <w:vAlign w:val="center"/>
          </w:tcPr>
          <w:p>
            <w:pPr>
              <w:keepNext/>
              <w:spacing w:after="0" w:before="0" w:line="264" w:lineRule="auto"/>
            </w:pPr>
            <w:r>
              <w:rPr>
                <w:b w:val="0"/>
                <w:i w:val="0"/>
                <w:sz w:val="24"/>
              </w:rPr>
              <w:t>1</w:t>
            </w:r>
          </w:p>
        </w:tc>
        <w:tc>
          <w:tcPr>
            <w:tcW w:type="dxa" w:w="1608"/>
            <w:vAlign w:val="center"/>
          </w:tcPr>
          <w:p>
            <w:pPr>
              <w:keepNext/>
              <w:spacing w:after="0" w:before="0" w:line="264" w:lineRule="auto"/>
            </w:pPr>
            <w:r>
              <w:rPr>
                <w:b w:val="0"/>
                <w:i w:val="0"/>
                <w:sz w:val="24"/>
              </w:rPr>
              <w:t>Are</w:t>
            </w:r>
          </w:p>
        </w:tc>
        <w:tc>
          <w:tcPr>
            <w:tcW w:type="dxa" w:w="1608"/>
            <w:vAlign w:val="center"/>
          </w:tcPr>
          <w:p>
            <w:pPr>
              <w:keepNext/>
              <w:spacing w:after="0" w:before="0" w:line="264" w:lineRule="auto"/>
            </w:pPr>
            <w:r>
              <w:rPr>
                <w:b w:val="0"/>
                <w:i w:val="0"/>
                <w:sz w:val="24"/>
              </w:rPr>
              <w:t>6</w:t>
            </w:r>
          </w:p>
        </w:tc>
        <w:tc>
          <w:tcPr>
            <w:tcW w:type="dxa" w:w="1608"/>
            <w:vAlign w:val="center"/>
          </w:tcPr>
          <w:p>
            <w:pPr>
              <w:keepNext/>
              <w:spacing w:after="0" w:before="0" w:line="264" w:lineRule="auto"/>
            </w:pPr>
            <w:r>
              <w:rPr>
                <w:b w:val="0"/>
                <w:i w:val="0"/>
                <w:sz w:val="24"/>
              </w:rPr>
              <w:t>dancing</w:t>
            </w:r>
          </w:p>
        </w:tc>
        <w:tc>
          <w:tcPr>
            <w:tcW w:type="dxa" w:w="1608"/>
            <w:vAlign w:val="center"/>
          </w:tcPr>
          <w:p>
            <w:pPr>
              <w:keepNext/>
              <w:spacing w:after="0" w:before="0" w:line="264" w:lineRule="auto"/>
            </w:pPr>
            <w:r>
              <w:rPr>
                <w:b w:val="0"/>
                <w:i w:val="0"/>
                <w:sz w:val="24"/>
              </w:rPr>
              <w:t>11</w:t>
            </w:r>
          </w:p>
        </w:tc>
        <w:tc>
          <w:tcPr>
            <w:tcW w:type="dxa" w:w="1608"/>
            <w:vAlign w:val="center"/>
          </w:tcPr>
          <w:p>
            <w:pPr>
              <w:keepNext/>
              <w:spacing w:after="0" w:before="0" w:line="264" w:lineRule="auto"/>
            </w:pPr>
            <w:r>
              <w:rPr>
                <w:b w:val="0"/>
                <w:i w:val="0"/>
                <w:sz w:val="24"/>
              </w:rPr>
              <w:t>were</w:t>
            </w:r>
          </w:p>
        </w:tc>
      </w:tr>
      <w:tr>
        <w:trPr>
          <w:cantSplit/>
        </w:trPr>
        <w:tc>
          <w:tcPr>
            <w:tcW w:type="dxa" w:w="1608"/>
            <w:vAlign w:val="center"/>
            <w:shd w:val="clear" w:color="auto" w:fill="EEF4F7"/>
          </w:tcPr>
          <w:p>
            <w:pPr>
              <w:keepNext/>
              <w:spacing w:after="0" w:before="0" w:line="264" w:lineRule="auto"/>
            </w:pPr>
            <w:r>
              <w:rPr>
                <w:b w:val="0"/>
                <w:i w:val="0"/>
                <w:sz w:val="24"/>
              </w:rPr>
              <w:t>2</w:t>
            </w:r>
          </w:p>
        </w:tc>
        <w:tc>
          <w:tcPr>
            <w:tcW w:type="dxa" w:w="1608"/>
            <w:vAlign w:val="center"/>
            <w:shd w:val="clear" w:color="auto" w:fill="EEF4F7"/>
          </w:tcPr>
          <w:p>
            <w:pPr>
              <w:keepNext/>
              <w:spacing w:after="0" w:before="0" w:line="264" w:lineRule="auto"/>
            </w:pPr>
            <w:r>
              <w:rPr>
                <w:b w:val="0"/>
                <w:i w:val="0"/>
                <w:sz w:val="24"/>
              </w:rPr>
              <w:t>does</w:t>
            </w:r>
          </w:p>
        </w:tc>
        <w:tc>
          <w:tcPr>
            <w:tcW w:type="dxa" w:w="1608"/>
            <w:vAlign w:val="center"/>
            <w:shd w:val="clear" w:color="auto" w:fill="EEF4F7"/>
          </w:tcPr>
          <w:p>
            <w:pPr>
              <w:keepNext/>
              <w:spacing w:after="0" w:before="0" w:line="264" w:lineRule="auto"/>
            </w:pPr>
            <w:r>
              <w:rPr>
                <w:b w:val="0"/>
                <w:i w:val="0"/>
                <w:sz w:val="24"/>
              </w:rPr>
              <w:t>7</w:t>
            </w:r>
          </w:p>
        </w:tc>
        <w:tc>
          <w:tcPr>
            <w:tcW w:type="dxa" w:w="1608"/>
            <w:vAlign w:val="center"/>
            <w:shd w:val="clear" w:color="auto" w:fill="EEF4F7"/>
          </w:tcPr>
          <w:p>
            <w:pPr>
              <w:keepNext/>
              <w:spacing w:after="0" w:before="0" w:line="264" w:lineRule="auto"/>
            </w:pPr>
            <w:r>
              <w:rPr>
                <w:b w:val="0"/>
                <w:i w:val="0"/>
                <w:sz w:val="24"/>
              </w:rPr>
              <w:t>neither</w:t>
            </w:r>
          </w:p>
        </w:tc>
        <w:tc>
          <w:tcPr>
            <w:tcW w:type="dxa" w:w="1608"/>
            <w:vAlign w:val="center"/>
            <w:shd w:val="clear" w:color="auto" w:fill="EEF4F7"/>
          </w:tcPr>
          <w:p>
            <w:pPr>
              <w:keepNext/>
              <w:spacing w:after="0" w:before="0" w:line="264" w:lineRule="auto"/>
            </w:pPr>
            <w:r>
              <w:rPr>
                <w:b w:val="0"/>
                <w:i w:val="0"/>
                <w:sz w:val="24"/>
              </w:rPr>
              <w:t>12</w:t>
            </w:r>
          </w:p>
        </w:tc>
        <w:tc>
          <w:tcPr>
            <w:tcW w:type="dxa" w:w="1608"/>
            <w:vAlign w:val="center"/>
            <w:shd w:val="clear" w:color="auto" w:fill="EEF4F7"/>
          </w:tcPr>
          <w:p>
            <w:pPr>
              <w:keepNext/>
              <w:spacing w:after="0" w:before="0" w:line="264" w:lineRule="auto"/>
            </w:pPr>
            <w:r>
              <w:rPr>
                <w:b w:val="0"/>
                <w:i w:val="0"/>
                <w:sz w:val="24"/>
              </w:rPr>
              <w:t>visited</w:t>
            </w:r>
          </w:p>
        </w:tc>
      </w:tr>
      <w:tr>
        <w:trPr>
          <w:cantSplit/>
        </w:trPr>
        <w:tc>
          <w:tcPr>
            <w:tcW w:type="dxa" w:w="1608"/>
            <w:vAlign w:val="center"/>
          </w:tcPr>
          <w:p>
            <w:pPr>
              <w:keepNext/>
              <w:spacing w:after="0" w:before="0" w:line="264" w:lineRule="auto"/>
            </w:pPr>
            <w:r>
              <w:rPr>
                <w:b w:val="0"/>
                <w:i w:val="0"/>
                <w:sz w:val="24"/>
              </w:rPr>
              <w:t>3</w:t>
            </w:r>
          </w:p>
        </w:tc>
        <w:tc>
          <w:tcPr>
            <w:tcW w:type="dxa" w:w="1608"/>
            <w:vAlign w:val="center"/>
          </w:tcPr>
          <w:p>
            <w:pPr>
              <w:keepNext/>
              <w:spacing w:after="0" w:before="0" w:line="264" w:lineRule="auto"/>
            </w:pPr>
            <w:r>
              <w:rPr>
                <w:b w:val="0"/>
                <w:i w:val="0"/>
                <w:sz w:val="24"/>
              </w:rPr>
              <w:t>works</w:t>
            </w:r>
          </w:p>
        </w:tc>
        <w:tc>
          <w:tcPr>
            <w:tcW w:type="dxa" w:w="1608"/>
            <w:vAlign w:val="center"/>
          </w:tcPr>
          <w:p>
            <w:pPr>
              <w:keepNext/>
              <w:spacing w:after="0" w:before="0" w:line="264" w:lineRule="auto"/>
            </w:pPr>
            <w:r>
              <w:rPr>
                <w:b w:val="0"/>
                <w:i w:val="0"/>
                <w:sz w:val="24"/>
              </w:rPr>
              <w:t>8</w:t>
            </w:r>
          </w:p>
        </w:tc>
        <w:tc>
          <w:tcPr>
            <w:tcW w:type="dxa" w:w="1608"/>
            <w:vAlign w:val="center"/>
          </w:tcPr>
          <w:p>
            <w:pPr>
              <w:keepNext/>
              <w:spacing w:after="0" w:before="0" w:line="264" w:lineRule="auto"/>
            </w:pPr>
            <w:r>
              <w:rPr>
                <w:b w:val="0"/>
                <w:i w:val="0"/>
                <w:sz w:val="24"/>
              </w:rPr>
              <w:t>are playing</w:t>
            </w:r>
          </w:p>
        </w:tc>
        <w:tc>
          <w:tcPr>
            <w:tcW w:type="dxa" w:w="1608"/>
            <w:vAlign w:val="center"/>
          </w:tcPr>
          <w:p>
            <w:pPr>
              <w:keepNext/>
              <w:spacing w:after="0" w:before="0" w:line="264" w:lineRule="auto"/>
            </w:pPr>
            <w:r>
              <w:rPr>
                <w:b w:val="0"/>
                <w:i w:val="0"/>
                <w:sz w:val="24"/>
              </w:rPr>
              <w:t>13</w:t>
            </w:r>
          </w:p>
        </w:tc>
        <w:tc>
          <w:tcPr>
            <w:tcW w:type="dxa" w:w="1608"/>
            <w:vAlign w:val="center"/>
          </w:tcPr>
          <w:p>
            <w:pPr>
              <w:keepNext/>
              <w:spacing w:after="0" w:before="0" w:line="264" w:lineRule="auto"/>
            </w:pPr>
            <w:r>
              <w:rPr>
                <w:b w:val="0"/>
                <w:i w:val="0"/>
                <w:sz w:val="24"/>
              </w:rPr>
              <w:t>Did</w:t>
            </w:r>
          </w:p>
        </w:tc>
      </w:tr>
      <w:tr>
        <w:trPr>
          <w:cantSplit/>
        </w:trPr>
        <w:tc>
          <w:tcPr>
            <w:tcW w:type="dxa" w:w="1608"/>
            <w:vAlign w:val="center"/>
            <w:shd w:val="clear" w:color="auto" w:fill="EEF4F7"/>
          </w:tcPr>
          <w:p>
            <w:pPr>
              <w:keepNext/>
              <w:spacing w:after="0" w:before="0" w:line="264" w:lineRule="auto"/>
            </w:pPr>
            <w:r>
              <w:rPr>
                <w:b w:val="0"/>
                <w:i w:val="0"/>
                <w:sz w:val="24"/>
              </w:rPr>
              <w:t>4</w:t>
            </w:r>
          </w:p>
        </w:tc>
        <w:tc>
          <w:tcPr>
            <w:tcW w:type="dxa" w:w="1608"/>
            <w:vAlign w:val="center"/>
            <w:shd w:val="clear" w:color="auto" w:fill="EEF4F7"/>
          </w:tcPr>
          <w:p>
            <w:pPr>
              <w:keepNext/>
              <w:spacing w:after="0" w:before="0" w:line="264" w:lineRule="auto"/>
            </w:pPr>
            <w:r>
              <w:rPr>
                <w:b w:val="0"/>
                <w:i w:val="0"/>
                <w:sz w:val="24"/>
              </w:rPr>
              <w:t>have</w:t>
            </w:r>
          </w:p>
        </w:tc>
        <w:tc>
          <w:tcPr>
            <w:tcW w:type="dxa" w:w="1608"/>
            <w:vAlign w:val="center"/>
            <w:shd w:val="clear" w:color="auto" w:fill="EEF4F7"/>
          </w:tcPr>
          <w:p>
            <w:pPr>
              <w:keepNext/>
              <w:spacing w:after="0" w:before="0" w:line="264" w:lineRule="auto"/>
            </w:pPr>
            <w:r>
              <w:rPr>
                <w:b w:val="0"/>
                <w:i w:val="0"/>
                <w:sz w:val="24"/>
              </w:rPr>
              <w:t>9</w:t>
            </w:r>
          </w:p>
        </w:tc>
        <w:tc>
          <w:tcPr>
            <w:tcW w:type="dxa" w:w="1608"/>
            <w:vAlign w:val="center"/>
            <w:shd w:val="clear" w:color="auto" w:fill="EEF4F7"/>
          </w:tcPr>
          <w:p>
            <w:pPr>
              <w:keepNext/>
              <w:spacing w:after="0" w:before="0" w:line="264" w:lineRule="auto"/>
            </w:pPr>
            <w:r>
              <w:rPr>
                <w:b w:val="0"/>
                <w:i w:val="0"/>
                <w:sz w:val="24"/>
              </w:rPr>
              <w:t>are</w:t>
            </w:r>
          </w:p>
        </w:tc>
        <w:tc>
          <w:tcPr>
            <w:tcW w:type="dxa" w:w="1608"/>
            <w:vAlign w:val="center"/>
            <w:shd w:val="clear" w:color="auto" w:fill="EEF4F7"/>
          </w:tcPr>
          <w:p>
            <w:pPr>
              <w:keepNext/>
              <w:spacing w:after="0" w:before="0" w:line="264" w:lineRule="auto"/>
            </w:pPr>
            <w:r>
              <w:rPr>
                <w:b w:val="0"/>
                <w:i w:val="0"/>
                <w:sz w:val="24"/>
              </w:rPr>
              <w:t>14</w:t>
            </w:r>
          </w:p>
        </w:tc>
        <w:tc>
          <w:tcPr>
            <w:tcW w:type="dxa" w:w="1608"/>
            <w:vAlign w:val="center"/>
            <w:shd w:val="clear" w:color="auto" w:fill="EEF4F7"/>
          </w:tcPr>
          <w:p>
            <w:pPr>
              <w:keepNext/>
              <w:spacing w:after="0" w:before="0" w:line="264" w:lineRule="auto"/>
            </w:pPr>
            <w:r>
              <w:rPr>
                <w:b w:val="0"/>
                <w:i w:val="0"/>
                <w:sz w:val="24"/>
              </w:rPr>
              <w:t>ago</w:t>
            </w:r>
          </w:p>
        </w:tc>
      </w:tr>
      <w:tr>
        <w:trPr>
          <w:cantSplit/>
        </w:trPr>
        <w:tc>
          <w:tcPr>
            <w:tcW w:type="dxa" w:w="1608"/>
            <w:vAlign w:val="center"/>
          </w:tcPr>
          <w:p>
            <w:pPr>
              <w:spacing w:after="0" w:before="0" w:line="264" w:lineRule="auto"/>
            </w:pPr>
            <w:r>
              <w:rPr>
                <w:b w:val="0"/>
                <w:i w:val="0"/>
                <w:sz w:val="24"/>
              </w:rPr>
              <w:t>5</w:t>
            </w:r>
          </w:p>
        </w:tc>
        <w:tc>
          <w:tcPr>
            <w:tcW w:type="dxa" w:w="1608"/>
            <w:vAlign w:val="center"/>
          </w:tcPr>
          <w:p>
            <w:pPr>
              <w:spacing w:after="0" w:before="0" w:line="264" w:lineRule="auto"/>
            </w:pPr>
            <w:r>
              <w:rPr>
                <w:b w:val="0"/>
                <w:i w:val="0"/>
                <w:sz w:val="24"/>
              </w:rPr>
              <w:t>b</w:t>
            </w:r>
          </w:p>
        </w:tc>
        <w:tc>
          <w:tcPr>
            <w:tcW w:type="dxa" w:w="1608"/>
            <w:vAlign w:val="center"/>
          </w:tcPr>
          <w:p>
            <w:pPr>
              <w:spacing w:after="0" w:before="0" w:line="264" w:lineRule="auto"/>
            </w:pPr>
            <w:r>
              <w:rPr>
                <w:b w:val="0"/>
                <w:i w:val="0"/>
                <w:sz w:val="24"/>
              </w:rPr>
              <w:t>10</w:t>
            </w:r>
          </w:p>
        </w:tc>
        <w:tc>
          <w:tcPr>
            <w:tcW w:type="dxa" w:w="1608"/>
            <w:vAlign w:val="center"/>
          </w:tcPr>
          <w:p>
            <w:pPr>
              <w:spacing w:after="0" w:before="0" w:line="264" w:lineRule="auto"/>
            </w:pPr>
            <w:r>
              <w:rPr>
                <w:b w:val="0"/>
                <w:i w:val="0"/>
                <w:sz w:val="24"/>
              </w:rPr>
              <w:t>was</w:t>
            </w:r>
          </w:p>
        </w:tc>
        <w:tc>
          <w:tcPr>
            <w:tcW w:type="dxa" w:w="1608"/>
            <w:vAlign w:val="center"/>
          </w:tcPr>
          <w:p>
            <w:pPr>
              <w:spacing w:after="0" w:before="0" w:line="264" w:lineRule="auto"/>
            </w:pPr>
            <w:r>
              <w:rPr>
                <w:b w:val="0"/>
                <w:i w:val="0"/>
                <w:sz w:val="24"/>
              </w:rPr>
              <w:t>15</w:t>
            </w:r>
          </w:p>
        </w:tc>
        <w:tc>
          <w:tcPr>
            <w:tcW w:type="dxa" w:w="1608"/>
            <w:vAlign w:val="center"/>
          </w:tcPr>
          <w:p>
            <w:pPr>
              <w:spacing w:after="0" w:before="0" w:line="264" w:lineRule="auto"/>
            </w:pPr>
            <w:r>
              <w:rPr>
                <w:b w:val="0"/>
                <w:i w:val="0"/>
                <w:sz w:val="24"/>
              </w:rPr>
              <w:t>cheaper</w:t>
            </w:r>
          </w:p>
        </w:tc>
      </w:tr>
    </w:tbl>
    <w:p>
      <w:pPr>
        <w:spacing w:after="200" w:before="0" w:line="240" w:lineRule="auto"/>
      </w:pPr>
      <w:r>
        <w:rPr>
          <w:sz w:val="8"/>
        </w:rPr>
      </w:r>
    </w:p>
    <w:p>
      <w:pPr>
        <w:spacing w:after="180" w:before="0" w:line="300" w:lineRule="auto"/>
      </w:pPr>
      <w:r>
        <w:rPr>
          <w:b w:val="0"/>
          <w:i/>
          <w:sz w:val="26"/>
        </w:rPr>
        <w:t>Total: listening /8 + grammar /15 = /23. Meets 18–23 · Almost 12–17 · Not yet 0–11. The listening script is in the Teacher Guide (Week 8).</w:t>
      </w:r>
    </w:p>
    <w:p>
      <w:pPr>
        <w:keepNext/>
        <w:pageBreakBefore/>
        <w:spacing w:after="200" w:before="0" w:line="252" w:lineRule="auto"/>
        <w:pBdr>
          <w:bottom w:val="single" w:sz="10" w:space="4" w:color="1B6F7A"/>
        </w:pBdr>
      </w:pPr>
      <w:r>
        <w:rPr>
          <w:b/>
          <w:i w:val="0"/>
          <w:color w:val="1F3A5F"/>
          <w:sz w:val="44"/>
        </w:rPr>
        <w:t>Week 15: Final Exam · Listening Test</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Listen to Rosa and Marco.</w:t>
      </w:r>
    </w:p>
    <w:p>
      <w:pPr>
        <w:keepNext/>
        <w:spacing w:after="120" w:before="320" w:line="252" w:lineRule="auto"/>
      </w:pPr>
      <w:r>
        <w:rPr>
          <w:b/>
          <w:i w:val="0"/>
          <w:color w:val="1B6F7A"/>
          <w:sz w:val="34"/>
        </w:rPr>
        <w:t>A. Listen. Circle the answer. (4 points)</w:t>
      </w:r>
    </w:p>
    <w:p>
      <w:pPr>
        <w:spacing w:after="100" w:before="0" w:line="300" w:lineRule="auto"/>
        <w:ind w:left="504" w:hanging="403"/>
      </w:pPr>
      <w:r>
        <w:rPr>
          <w:b/>
          <w:color w:val="1B6F7A"/>
          <w:sz w:val="26"/>
        </w:rPr>
        <w:t xml:space="preserve">1.  </w:t>
      </w:r>
      <w:r>
        <w:rPr>
          <w:b w:val="0"/>
          <w:i w:val="0"/>
          <w:sz w:val="26"/>
        </w:rPr>
        <w:t xml:space="preserve">Rosa has </w:t>
      </w:r>
      <w:r>
        <w:rPr>
          <w:b/>
          <w:i w:val="0"/>
          <w:sz w:val="26"/>
        </w:rPr>
        <w:t>a headache / a cough / a fever</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The pharmacy is next to the </w:t>
      </w:r>
      <w:r>
        <w:rPr>
          <w:b/>
          <w:i w:val="0"/>
          <w:sz w:val="26"/>
        </w:rPr>
        <w:t>bank / park / library</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Marco is buying </w:t>
      </w:r>
      <w:r>
        <w:rPr>
          <w:b/>
          <w:i w:val="0"/>
          <w:sz w:val="26"/>
        </w:rPr>
        <w:t>two / six / ten</w:t>
      </w:r>
      <w:r>
        <w:rPr>
          <w:b w:val="0"/>
          <w:i w:val="0"/>
          <w:sz w:val="26"/>
        </w:rPr>
        <w:t xml:space="preserve"> eggs.</w:t>
      </w:r>
    </w:p>
    <w:p>
      <w:pPr>
        <w:spacing w:after="100" w:before="0" w:line="300" w:lineRule="auto"/>
        <w:ind w:left="504" w:hanging="403"/>
      </w:pPr>
      <w:r>
        <w:rPr>
          <w:b/>
          <w:color w:val="1B6F7A"/>
          <w:sz w:val="26"/>
        </w:rPr>
        <w:t xml:space="preserve">4.  </w:t>
      </w:r>
      <w:r>
        <w:rPr>
          <w:b w:val="0"/>
          <w:i w:val="0"/>
          <w:sz w:val="26"/>
        </w:rPr>
        <w:t xml:space="preserve">The party starts at </w:t>
      </w:r>
      <w:r>
        <w:rPr>
          <w:b/>
          <w:i w:val="0"/>
          <w:sz w:val="26"/>
        </w:rPr>
        <w:t>2:00 / 4:00 / 6:00</w:t>
      </w:r>
      <w:r>
        <w:rPr>
          <w:b w:val="0"/>
          <w:i w:val="0"/>
          <w:sz w:val="26"/>
        </w:rPr>
        <w:t>.</w:t>
      </w:r>
    </w:p>
    <w:p>
      <w:pPr>
        <w:keepNext/>
        <w:spacing w:after="120" w:before="320" w:line="252" w:lineRule="auto"/>
      </w:pPr>
      <w:r>
        <w:rPr>
          <w:b/>
          <w:i w:val="0"/>
          <w:color w:val="1B6F7A"/>
          <w:sz w:val="34"/>
        </w:rPr>
        <w:t>B. Listen again. Check ✓ True or False. (4 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212"/>
        <w:gridCol w:w="1717"/>
        <w:gridCol w:w="1717"/>
      </w:tblGrid>
      <w:tr>
        <w:trPr>
          <w:cantSplit/>
          <w:tblHeader/>
        </w:trPr>
        <w:tc>
          <w:tcPr>
            <w:tcW w:type="dxa" w:w="6212"/>
            <w:vAlign w:val="center"/>
            <w:shd w:val="clear" w:color="auto" w:fill="1F3A5F"/>
          </w:tcPr>
          <w:p>
            <w:pPr>
              <w:keepNext/>
              <w:spacing w:after="0" w:before="0" w:line="264" w:lineRule="auto"/>
            </w:pPr>
          </w:p>
        </w:tc>
        <w:tc>
          <w:tcPr>
            <w:tcW w:type="dxa" w:w="1718"/>
            <w:vAlign w:val="center"/>
            <w:shd w:val="clear" w:color="auto" w:fill="1F3A5F"/>
          </w:tcPr>
          <w:p>
            <w:pPr>
              <w:keepNext/>
              <w:spacing w:after="0" w:before="0" w:line="264" w:lineRule="auto"/>
            </w:pPr>
            <w:r>
              <w:rPr>
                <w:b/>
                <w:i w:val="0"/>
                <w:color w:val="FFFFFF"/>
                <w:sz w:val="24"/>
              </w:rPr>
              <w:t>True</w:t>
            </w:r>
          </w:p>
        </w:tc>
        <w:tc>
          <w:tcPr>
            <w:tcW w:type="dxa" w:w="1718"/>
            <w:vAlign w:val="center"/>
            <w:shd w:val="clear" w:color="auto" w:fill="1F3A5F"/>
          </w:tcPr>
          <w:p>
            <w:pPr>
              <w:keepNext/>
              <w:spacing w:after="0" w:before="0" w:line="264" w:lineRule="auto"/>
            </w:pPr>
            <w:r>
              <w:rPr>
                <w:b/>
                <w:i w:val="0"/>
                <w:color w:val="FFFFFF"/>
                <w:sz w:val="24"/>
              </w:rPr>
              <w:t>False</w:t>
            </w:r>
          </w:p>
        </w:tc>
      </w:tr>
      <w:tr>
        <w:trPr>
          <w:cantSplit/>
        </w:trPr>
        <w:tc>
          <w:tcPr>
            <w:tcW w:type="dxa" w:w="6212"/>
            <w:vAlign w:val="center"/>
          </w:tcPr>
          <w:p>
            <w:pPr>
              <w:keepNext/>
              <w:spacing w:after="0" w:before="0" w:line="264" w:lineRule="auto"/>
            </w:pPr>
            <w:r>
              <w:rPr>
                <w:b w:val="0"/>
                <w:i w:val="0"/>
                <w:sz w:val="24"/>
              </w:rPr>
              <w:t>1. Marco says Rosa should rest.</w:t>
            </w:r>
          </w:p>
        </w:tc>
        <w:tc>
          <w:tcPr>
            <w:tcW w:type="dxa" w:w="1718"/>
            <w:vAlign w:val="center"/>
          </w:tcPr>
          <w:p>
            <w:pPr>
              <w:keepNext/>
              <w:spacing w:after="0" w:before="0" w:line="264" w:lineRule="auto"/>
            </w:pPr>
            <w:r>
              <w:rPr>
                <w:b w:val="0"/>
                <w:i w:val="0"/>
                <w:sz w:val="24"/>
              </w:rPr>
              <w:t>☐</w:t>
            </w:r>
          </w:p>
        </w:tc>
        <w:tc>
          <w:tcPr>
            <w:tcW w:type="dxa" w:w="1718"/>
            <w:vAlign w:val="center"/>
          </w:tcPr>
          <w:p>
            <w:pPr>
              <w:keepNext/>
              <w:spacing w:after="0" w:before="0" w:line="264" w:lineRule="auto"/>
            </w:pPr>
            <w:r>
              <w:rPr>
                <w:b w:val="0"/>
                <w:i w:val="0"/>
                <w:sz w:val="24"/>
              </w:rPr>
              <w:t>☐</w:t>
            </w:r>
          </w:p>
        </w:tc>
      </w:tr>
      <w:tr>
        <w:trPr>
          <w:cantSplit/>
        </w:trPr>
        <w:tc>
          <w:tcPr>
            <w:tcW w:type="dxa" w:w="6212"/>
            <w:vAlign w:val="center"/>
            <w:shd w:val="clear" w:color="auto" w:fill="EEF4F7"/>
          </w:tcPr>
          <w:p>
            <w:pPr>
              <w:keepNext/>
              <w:spacing w:after="0" w:before="0" w:line="264" w:lineRule="auto"/>
            </w:pPr>
            <w:r>
              <w:rPr>
                <w:b w:val="0"/>
                <w:i w:val="0"/>
                <w:sz w:val="24"/>
              </w:rPr>
              <w:t>2. The closest pharmacy is the most expensive.</w:t>
            </w:r>
          </w:p>
        </w:tc>
        <w:tc>
          <w:tcPr>
            <w:tcW w:type="dxa" w:w="1718"/>
            <w:vAlign w:val="center"/>
            <w:shd w:val="clear" w:color="auto" w:fill="EEF4F7"/>
          </w:tcPr>
          <w:p>
            <w:pPr>
              <w:keepNext/>
              <w:spacing w:after="0" w:before="0" w:line="264" w:lineRule="auto"/>
            </w:pPr>
            <w:r>
              <w:rPr>
                <w:b w:val="0"/>
                <w:i w:val="0"/>
                <w:sz w:val="24"/>
              </w:rPr>
              <w:t>☐</w:t>
            </w:r>
          </w:p>
        </w:tc>
        <w:tc>
          <w:tcPr>
            <w:tcW w:type="dxa" w:w="1718"/>
            <w:vAlign w:val="center"/>
            <w:shd w:val="clear" w:color="auto" w:fill="EEF4F7"/>
          </w:tcPr>
          <w:p>
            <w:pPr>
              <w:keepNext/>
              <w:spacing w:after="0" w:before="0" w:line="264" w:lineRule="auto"/>
            </w:pPr>
            <w:r>
              <w:rPr>
                <w:b w:val="0"/>
                <w:i w:val="0"/>
                <w:sz w:val="24"/>
              </w:rPr>
              <w:t>☐</w:t>
            </w:r>
          </w:p>
        </w:tc>
      </w:tr>
      <w:tr>
        <w:trPr>
          <w:cantSplit/>
        </w:trPr>
        <w:tc>
          <w:tcPr>
            <w:tcW w:type="dxa" w:w="6212"/>
            <w:vAlign w:val="center"/>
          </w:tcPr>
          <w:p>
            <w:pPr>
              <w:keepNext/>
              <w:spacing w:after="0" w:before="0" w:line="264" w:lineRule="auto"/>
            </w:pPr>
            <w:r>
              <w:rPr>
                <w:b w:val="0"/>
                <w:i w:val="0"/>
                <w:sz w:val="24"/>
              </w:rPr>
              <w:t>3. The party is for Marco's daughter.</w:t>
            </w:r>
          </w:p>
        </w:tc>
        <w:tc>
          <w:tcPr>
            <w:tcW w:type="dxa" w:w="1718"/>
            <w:vAlign w:val="center"/>
          </w:tcPr>
          <w:p>
            <w:pPr>
              <w:keepNext/>
              <w:spacing w:after="0" w:before="0" w:line="264" w:lineRule="auto"/>
            </w:pPr>
            <w:r>
              <w:rPr>
                <w:b w:val="0"/>
                <w:i w:val="0"/>
                <w:sz w:val="24"/>
              </w:rPr>
              <w:t>☐</w:t>
            </w:r>
          </w:p>
        </w:tc>
        <w:tc>
          <w:tcPr>
            <w:tcW w:type="dxa" w:w="1718"/>
            <w:vAlign w:val="center"/>
          </w:tcPr>
          <w:p>
            <w:pPr>
              <w:keepNext/>
              <w:spacing w:after="0" w:before="0" w:line="264" w:lineRule="auto"/>
            </w:pPr>
            <w:r>
              <w:rPr>
                <w:b w:val="0"/>
                <w:i w:val="0"/>
                <w:sz w:val="24"/>
              </w:rPr>
              <w:t>☐</w:t>
            </w:r>
          </w:p>
        </w:tc>
      </w:tr>
      <w:tr>
        <w:trPr>
          <w:cantSplit/>
        </w:trPr>
        <w:tc>
          <w:tcPr>
            <w:tcW w:type="dxa" w:w="6212"/>
            <w:vAlign w:val="center"/>
            <w:shd w:val="clear" w:color="auto" w:fill="EEF4F7"/>
          </w:tcPr>
          <w:p>
            <w:pPr>
              <w:spacing w:after="0" w:before="0" w:line="264" w:lineRule="auto"/>
            </w:pPr>
            <w:r>
              <w:rPr>
                <w:b w:val="0"/>
                <w:i w:val="0"/>
                <w:sz w:val="24"/>
              </w:rPr>
              <w:t>4. Rosa is going to bring a salad.</w:t>
            </w:r>
          </w:p>
        </w:tc>
        <w:tc>
          <w:tcPr>
            <w:tcW w:type="dxa" w:w="1718"/>
            <w:vAlign w:val="center"/>
            <w:shd w:val="clear" w:color="auto" w:fill="EEF4F7"/>
          </w:tcPr>
          <w:p>
            <w:pPr>
              <w:spacing w:after="0" w:before="0" w:line="264" w:lineRule="auto"/>
            </w:pPr>
            <w:r>
              <w:rPr>
                <w:b w:val="0"/>
                <w:i w:val="0"/>
                <w:sz w:val="24"/>
              </w:rPr>
              <w:t>☐</w:t>
            </w:r>
          </w:p>
        </w:tc>
        <w:tc>
          <w:tcPr>
            <w:tcW w:type="dxa" w:w="1718"/>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spacing w:after="180" w:before="0" w:line="300" w:lineRule="auto"/>
      </w:pPr>
      <w:r>
        <w:rPr>
          <w:b/>
          <w:i w:val="0"/>
          <w:sz w:val="26"/>
        </w:rPr>
        <w:t>Score:</w:t>
      </w:r>
      <w:r>
        <w:rPr>
          <w:b w:val="0"/>
          <w:i w:val="0"/>
          <w:sz w:val="26"/>
        </w:rPr>
        <w:t xml:space="preserve"> ______ / 8</w:t>
      </w:r>
    </w:p>
    <w:p>
      <w:pPr>
        <w:keepNext/>
        <w:pageBreakBefore/>
        <w:spacing w:after="200" w:before="0" w:line="252" w:lineRule="auto"/>
        <w:pBdr>
          <w:bottom w:val="single" w:sz="10" w:space="4" w:color="1B6F7A"/>
        </w:pBdr>
      </w:pPr>
      <w:r>
        <w:rPr>
          <w:b/>
          <w:i w:val="0"/>
          <w:color w:val="1F3A5F"/>
          <w:sz w:val="44"/>
        </w:rPr>
        <w:t>Week 15: Final Exam · Grammar Test</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Circle the correct answer. For number 11, circle a, b, or c. (15 points)</w:t>
      </w:r>
    </w:p>
    <w:p>
      <w:pPr>
        <w:spacing w:after="100" w:before="0" w:line="300" w:lineRule="auto"/>
        <w:ind w:left="504" w:hanging="403"/>
      </w:pPr>
      <w:r>
        <w:rPr>
          <w:b/>
          <w:color w:val="1B6F7A"/>
          <w:sz w:val="26"/>
        </w:rPr>
        <w:t xml:space="preserve">1.  </w:t>
      </w:r>
      <w:r>
        <w:rPr>
          <w:b w:val="0"/>
          <w:i w:val="0"/>
          <w:sz w:val="26"/>
        </w:rPr>
        <w:t xml:space="preserve">This is _____ store in town.   ( </w:t>
      </w:r>
      <w:r>
        <w:rPr>
          <w:b/>
          <w:i w:val="0"/>
          <w:sz w:val="26"/>
        </w:rPr>
        <w:t>the biggest</w:t>
      </w:r>
      <w:r>
        <w:rPr>
          <w:b w:val="0"/>
          <w:i w:val="0"/>
          <w:sz w:val="26"/>
        </w:rPr>
        <w:t xml:space="preserve">  /  </w:t>
      </w:r>
      <w:r>
        <w:rPr>
          <w:b/>
          <w:i w:val="0"/>
          <w:sz w:val="26"/>
        </w:rPr>
        <w:t>the bigger</w:t>
      </w:r>
      <w:r>
        <w:rPr>
          <w:b w:val="0"/>
          <w:i w:val="0"/>
          <w:sz w:val="26"/>
        </w:rPr>
        <w:t xml:space="preserve"> )</w:t>
      </w:r>
    </w:p>
    <w:p>
      <w:pPr>
        <w:spacing w:after="100" w:before="0" w:line="300" w:lineRule="auto"/>
        <w:ind w:left="504" w:hanging="403"/>
      </w:pPr>
      <w:r>
        <w:rPr>
          <w:b/>
          <w:color w:val="1B6F7A"/>
          <w:sz w:val="26"/>
        </w:rPr>
        <w:t xml:space="preserve">2.  </w:t>
      </w:r>
      <w:r>
        <w:rPr>
          <w:b w:val="0"/>
          <w:i w:val="0"/>
          <w:sz w:val="26"/>
        </w:rPr>
        <w:t xml:space="preserve">The Sunny Kitchen is _____ restaurant on Main Street.   ( </w:t>
      </w:r>
      <w:r>
        <w:rPr>
          <w:b/>
          <w:i w:val="0"/>
          <w:sz w:val="26"/>
        </w:rPr>
        <w:t>the best</w:t>
      </w:r>
      <w:r>
        <w:rPr>
          <w:b w:val="0"/>
          <w:i w:val="0"/>
          <w:sz w:val="26"/>
        </w:rPr>
        <w:t xml:space="preserve">  /  </w:t>
      </w:r>
      <w:r>
        <w:rPr>
          <w:b/>
          <w:i w:val="0"/>
          <w:sz w:val="26"/>
        </w:rPr>
        <w:t>the most good</w:t>
      </w:r>
      <w:r>
        <w:rPr>
          <w:b w:val="0"/>
          <w:i w:val="0"/>
          <w:sz w:val="26"/>
        </w:rPr>
        <w:t xml:space="preserve"> )</w:t>
      </w:r>
    </w:p>
    <w:p>
      <w:pPr>
        <w:spacing w:after="100" w:before="0" w:line="300" w:lineRule="auto"/>
        <w:ind w:left="504" w:hanging="403"/>
      </w:pPr>
      <w:r>
        <w:rPr>
          <w:b/>
          <w:color w:val="1B6F7A"/>
          <w:sz w:val="26"/>
        </w:rPr>
        <w:t xml:space="preserve">3.  </w:t>
      </w:r>
      <w:r>
        <w:rPr>
          <w:b w:val="0"/>
          <w:i w:val="0"/>
          <w:sz w:val="26"/>
        </w:rPr>
        <w:t xml:space="preserve">_____ there a bank near here?   ( </w:t>
      </w:r>
      <w:r>
        <w:rPr>
          <w:b/>
          <w:i w:val="0"/>
          <w:sz w:val="26"/>
        </w:rPr>
        <w:t>Is</w:t>
      </w:r>
      <w:r>
        <w:rPr>
          <w:b w:val="0"/>
          <w:i w:val="0"/>
          <w:sz w:val="26"/>
        </w:rPr>
        <w:t xml:space="preserve">  /  </w:t>
      </w:r>
      <w:r>
        <w:rPr>
          <w:b/>
          <w:i w:val="0"/>
          <w:sz w:val="26"/>
        </w:rPr>
        <w:t>Are</w:t>
      </w:r>
      <w:r>
        <w:rPr>
          <w:b w:val="0"/>
          <w:i w:val="0"/>
          <w:sz w:val="26"/>
        </w:rPr>
        <w:t xml:space="preserve"> )</w:t>
      </w:r>
    </w:p>
    <w:p>
      <w:pPr>
        <w:spacing w:after="100" w:before="0" w:line="300" w:lineRule="auto"/>
        <w:ind w:left="504" w:hanging="403"/>
      </w:pPr>
      <w:r>
        <w:rPr>
          <w:b/>
          <w:color w:val="1B6F7A"/>
          <w:sz w:val="26"/>
        </w:rPr>
        <w:t xml:space="preserve">4.  </w:t>
      </w:r>
      <w:r>
        <w:rPr>
          <w:b w:val="0"/>
          <w:i w:val="0"/>
          <w:sz w:val="26"/>
        </w:rPr>
        <w:t xml:space="preserve">How _____ eggs do you need?   ( </w:t>
      </w:r>
      <w:r>
        <w:rPr>
          <w:b/>
          <w:i w:val="0"/>
          <w:sz w:val="26"/>
        </w:rPr>
        <w:t>much</w:t>
      </w:r>
      <w:r>
        <w:rPr>
          <w:b w:val="0"/>
          <w:i w:val="0"/>
          <w:sz w:val="26"/>
        </w:rPr>
        <w:t xml:space="preserve">  /  </w:t>
      </w:r>
      <w:r>
        <w:rPr>
          <w:b/>
          <w:i w:val="0"/>
          <w:sz w:val="26"/>
        </w:rPr>
        <w:t>many</w:t>
      </w:r>
      <w:r>
        <w:rPr>
          <w:b w:val="0"/>
          <w:i w:val="0"/>
          <w:sz w:val="26"/>
        </w:rPr>
        <w:t xml:space="preserve"> )</w:t>
      </w:r>
    </w:p>
    <w:p>
      <w:pPr>
        <w:spacing w:after="100" w:before="0" w:line="300" w:lineRule="auto"/>
        <w:ind w:left="504" w:hanging="403"/>
      </w:pPr>
      <w:r>
        <w:rPr>
          <w:b/>
          <w:color w:val="1B6F7A"/>
          <w:sz w:val="26"/>
        </w:rPr>
        <w:t xml:space="preserve">5.  </w:t>
      </w:r>
      <w:r>
        <w:rPr>
          <w:b w:val="0"/>
          <w:i w:val="0"/>
          <w:sz w:val="26"/>
        </w:rPr>
        <w:t xml:space="preserve">Sorry, we don't have _____ fish today.   ( </w:t>
      </w:r>
      <w:r>
        <w:rPr>
          <w:b/>
          <w:i w:val="0"/>
          <w:sz w:val="26"/>
        </w:rPr>
        <w:t>some</w:t>
      </w:r>
      <w:r>
        <w:rPr>
          <w:b w:val="0"/>
          <w:i w:val="0"/>
          <w:sz w:val="26"/>
        </w:rPr>
        <w:t xml:space="preserve">  /  </w:t>
      </w:r>
      <w:r>
        <w:rPr>
          <w:b/>
          <w:i w:val="0"/>
          <w:sz w:val="26"/>
        </w:rPr>
        <w:t>any</w:t>
      </w:r>
      <w:r>
        <w:rPr>
          <w:b w:val="0"/>
          <w:i w:val="0"/>
          <w:sz w:val="26"/>
        </w:rPr>
        <w:t xml:space="preserve"> )</w:t>
      </w:r>
    </w:p>
    <w:p>
      <w:pPr>
        <w:spacing w:after="100" w:before="0" w:line="300" w:lineRule="auto"/>
        <w:ind w:left="504" w:hanging="403"/>
      </w:pPr>
      <w:r>
        <w:rPr>
          <w:b/>
          <w:color w:val="1B6F7A"/>
          <w:sz w:val="26"/>
        </w:rPr>
        <w:t xml:space="preserve">6.  </w:t>
      </w:r>
      <w:r>
        <w:rPr>
          <w:b w:val="0"/>
          <w:i w:val="0"/>
          <w:sz w:val="26"/>
        </w:rPr>
        <w:t xml:space="preserve">_____ I have a coffee, please?   ( </w:t>
      </w:r>
      <w:r>
        <w:rPr>
          <w:b/>
          <w:i w:val="0"/>
          <w:sz w:val="26"/>
        </w:rPr>
        <w:t>Can</w:t>
      </w:r>
      <w:r>
        <w:rPr>
          <w:b w:val="0"/>
          <w:i w:val="0"/>
          <w:sz w:val="26"/>
        </w:rPr>
        <w:t xml:space="preserve">  /  </w:t>
      </w:r>
      <w:r>
        <w:rPr>
          <w:b/>
          <w:i w:val="0"/>
          <w:sz w:val="26"/>
        </w:rPr>
        <w:t>Do</w:t>
      </w:r>
      <w:r>
        <w:rPr>
          <w:b w:val="0"/>
          <w:i w:val="0"/>
          <w:sz w:val="26"/>
        </w:rPr>
        <w:t xml:space="preserve"> )</w:t>
      </w:r>
    </w:p>
    <w:p>
      <w:pPr>
        <w:spacing w:after="100" w:before="0" w:line="300" w:lineRule="auto"/>
        <w:ind w:left="504" w:hanging="403"/>
      </w:pPr>
      <w:r>
        <w:rPr>
          <w:b/>
          <w:color w:val="1B6F7A"/>
          <w:sz w:val="26"/>
        </w:rPr>
        <w:t xml:space="preserve">7.  </w:t>
      </w:r>
      <w:r>
        <w:rPr>
          <w:b w:val="0"/>
          <w:i w:val="0"/>
          <w:sz w:val="26"/>
        </w:rPr>
        <w:t xml:space="preserve">I have _____ headache.   ( </w:t>
      </w:r>
      <w:r>
        <w:rPr>
          <w:b/>
          <w:i w:val="0"/>
          <w:sz w:val="26"/>
        </w:rPr>
        <w:t>a</w:t>
      </w:r>
      <w:r>
        <w:rPr>
          <w:b w:val="0"/>
          <w:i w:val="0"/>
          <w:sz w:val="26"/>
        </w:rPr>
        <w:t xml:space="preserve">  /  </w:t>
      </w:r>
      <w:r>
        <w:rPr>
          <w:b/>
          <w:i w:val="0"/>
          <w:sz w:val="26"/>
        </w:rPr>
        <w:t>the</w:t>
      </w:r>
      <w:r>
        <w:rPr>
          <w:b w:val="0"/>
          <w:i w:val="0"/>
          <w:sz w:val="26"/>
        </w:rPr>
        <w:t xml:space="preserve"> )</w:t>
      </w:r>
    </w:p>
    <w:p>
      <w:pPr>
        <w:spacing w:after="100" w:before="0" w:line="300" w:lineRule="auto"/>
        <w:ind w:left="504" w:hanging="403"/>
      </w:pPr>
      <w:r>
        <w:rPr>
          <w:b/>
          <w:color w:val="1B6F7A"/>
          <w:sz w:val="26"/>
        </w:rPr>
        <w:t xml:space="preserve">8.  </w:t>
      </w:r>
      <w:r>
        <w:rPr>
          <w:b w:val="0"/>
          <w:i w:val="0"/>
          <w:sz w:val="26"/>
        </w:rPr>
        <w:t xml:space="preserve">You _____ rest and drink water.   ( </w:t>
      </w:r>
      <w:r>
        <w:rPr>
          <w:b/>
          <w:i w:val="0"/>
          <w:sz w:val="26"/>
        </w:rPr>
        <w:t>should</w:t>
      </w:r>
      <w:r>
        <w:rPr>
          <w:b w:val="0"/>
          <w:i w:val="0"/>
          <w:sz w:val="26"/>
        </w:rPr>
        <w:t xml:space="preserve">  /  </w:t>
      </w:r>
      <w:r>
        <w:rPr>
          <w:b/>
          <w:i w:val="0"/>
          <w:sz w:val="26"/>
        </w:rPr>
        <w:t>should to</w:t>
      </w:r>
      <w:r>
        <w:rPr>
          <w:b w:val="0"/>
          <w:i w:val="0"/>
          <w:sz w:val="26"/>
        </w:rPr>
        <w:t xml:space="preserve"> )</w:t>
      </w:r>
    </w:p>
    <w:p>
      <w:pPr>
        <w:spacing w:after="100" w:before="0" w:line="300" w:lineRule="auto"/>
        <w:ind w:left="504" w:hanging="403"/>
      </w:pPr>
      <w:r>
        <w:rPr>
          <w:b/>
          <w:color w:val="1B6F7A"/>
          <w:sz w:val="26"/>
        </w:rPr>
        <w:t xml:space="preserve">9.  </w:t>
      </w:r>
      <w:r>
        <w:rPr>
          <w:b w:val="0"/>
          <w:i w:val="0"/>
          <w:sz w:val="26"/>
        </w:rPr>
        <w:t xml:space="preserve">My feet _____.   ( </w:t>
      </w:r>
      <w:r>
        <w:rPr>
          <w:b/>
          <w:i w:val="0"/>
          <w:sz w:val="26"/>
        </w:rPr>
        <w:t>hurt</w:t>
      </w:r>
      <w:r>
        <w:rPr>
          <w:b w:val="0"/>
          <w:i w:val="0"/>
          <w:sz w:val="26"/>
        </w:rPr>
        <w:t xml:space="preserve">  /  </w:t>
      </w:r>
      <w:r>
        <w:rPr>
          <w:b/>
          <w:i w:val="0"/>
          <w:sz w:val="26"/>
        </w:rPr>
        <w:t>hurts</w:t>
      </w:r>
      <w:r>
        <w:rPr>
          <w:b w:val="0"/>
          <w:i w:val="0"/>
          <w:sz w:val="26"/>
        </w:rPr>
        <w:t xml:space="preserve"> )</w:t>
      </w:r>
    </w:p>
    <w:p>
      <w:pPr>
        <w:spacing w:after="100" w:before="0" w:line="300" w:lineRule="auto"/>
        <w:ind w:left="504" w:hanging="403"/>
      </w:pPr>
      <w:r>
        <w:rPr>
          <w:b/>
          <w:color w:val="1B6F7A"/>
          <w:sz w:val="26"/>
        </w:rPr>
        <w:t xml:space="preserve">10.  </w:t>
      </w:r>
      <w:r>
        <w:rPr>
          <w:b w:val="0"/>
          <w:i w:val="0"/>
          <w:sz w:val="26"/>
        </w:rPr>
        <w:t xml:space="preserve">Tomorrow I'm _____ visit my mother.   ( </w:t>
      </w:r>
      <w:r>
        <w:rPr>
          <w:b/>
          <w:i w:val="0"/>
          <w:sz w:val="26"/>
        </w:rPr>
        <w:t>going to</w:t>
      </w:r>
      <w:r>
        <w:rPr>
          <w:b w:val="0"/>
          <w:i w:val="0"/>
          <w:sz w:val="26"/>
        </w:rPr>
        <w:t xml:space="preserve">  /  </w:t>
      </w:r>
      <w:r>
        <w:rPr>
          <w:b/>
          <w:i w:val="0"/>
          <w:sz w:val="26"/>
        </w:rPr>
        <w:t>go</w:t>
      </w:r>
      <w:r>
        <w:rPr>
          <w:b w:val="0"/>
          <w:i w:val="0"/>
          <w:sz w:val="26"/>
        </w:rPr>
        <w:t xml:space="preserve"> )</w:t>
      </w:r>
    </w:p>
    <w:p>
      <w:pPr>
        <w:spacing w:after="100" w:before="0" w:line="300" w:lineRule="auto"/>
        <w:ind w:left="504" w:hanging="403"/>
      </w:pPr>
      <w:r>
        <w:rPr>
          <w:b/>
          <w:color w:val="1B6F7A"/>
          <w:sz w:val="26"/>
        </w:rPr>
        <w:t xml:space="preserve">11.  </w:t>
      </w:r>
      <w:r>
        <w:rPr>
          <w:b w:val="0"/>
          <w:i w:val="0"/>
          <w:sz w:val="26"/>
        </w:rPr>
        <w:t xml:space="preserve">A: Would you like to come to my party? B: _____ </w:t>
      </w:r>
      <w:r>
        <w:rPr>
          <w:b/>
          <w:i w:val="0"/>
          <w:sz w:val="26"/>
        </w:rPr>
        <w:t>a)</w:t>
      </w:r>
      <w:r>
        <w:rPr>
          <w:b w:val="0"/>
          <w:i w:val="0"/>
          <w:sz w:val="26"/>
        </w:rPr>
        <w:t xml:space="preserve"> No. </w:t>
      </w:r>
      <w:r>
        <w:rPr>
          <w:b/>
          <w:i w:val="0"/>
          <w:sz w:val="26"/>
        </w:rPr>
        <w:t>b)</w:t>
      </w:r>
      <w:r>
        <w:rPr>
          <w:b w:val="0"/>
          <w:i w:val="0"/>
          <w:sz w:val="26"/>
        </w:rPr>
        <w:t xml:space="preserve"> Sorry, I can't. I'm working. </w:t>
      </w:r>
      <w:r>
        <w:rPr>
          <w:b/>
          <w:i w:val="0"/>
          <w:sz w:val="26"/>
        </w:rPr>
        <w:t>c)</w:t>
      </w:r>
      <w:r>
        <w:rPr>
          <w:b w:val="0"/>
          <w:i w:val="0"/>
          <w:sz w:val="26"/>
        </w:rPr>
        <w:t xml:space="preserve"> I no can come.</w:t>
      </w:r>
    </w:p>
    <w:p>
      <w:pPr>
        <w:spacing w:after="100" w:before="0" w:line="300" w:lineRule="auto"/>
        <w:ind w:left="504" w:hanging="403"/>
      </w:pPr>
      <w:r>
        <w:rPr>
          <w:b/>
          <w:color w:val="1B6F7A"/>
          <w:sz w:val="26"/>
        </w:rPr>
        <w:t xml:space="preserve">12.  </w:t>
      </w:r>
      <w:r>
        <w:rPr>
          <w:b w:val="0"/>
          <w:i w:val="0"/>
          <w:sz w:val="26"/>
        </w:rPr>
        <w:t xml:space="preserve">She _____ to work on Saturday.   ( </w:t>
      </w:r>
      <w:r>
        <w:rPr>
          <w:b/>
          <w:i w:val="0"/>
          <w:sz w:val="26"/>
        </w:rPr>
        <w:t>have</w:t>
      </w:r>
      <w:r>
        <w:rPr>
          <w:b w:val="0"/>
          <w:i w:val="0"/>
          <w:sz w:val="26"/>
        </w:rPr>
        <w:t xml:space="preserve">  /  </w:t>
      </w:r>
      <w:r>
        <w:rPr>
          <w:b/>
          <w:i w:val="0"/>
          <w:sz w:val="26"/>
        </w:rPr>
        <w:t>has</w:t>
      </w:r>
      <w:r>
        <w:rPr>
          <w:b w:val="0"/>
          <w:i w:val="0"/>
          <w:sz w:val="26"/>
        </w:rPr>
        <w:t xml:space="preserve"> )</w:t>
      </w:r>
    </w:p>
    <w:p>
      <w:pPr>
        <w:spacing w:after="100" w:before="0" w:line="300" w:lineRule="auto"/>
        <w:ind w:left="504" w:hanging="403"/>
      </w:pPr>
      <w:r>
        <w:rPr>
          <w:b/>
          <w:color w:val="1B6F7A"/>
          <w:sz w:val="26"/>
        </w:rPr>
        <w:t xml:space="preserve">13.  </w:t>
      </w:r>
      <w:r>
        <w:rPr>
          <w:b w:val="0"/>
          <w:i w:val="0"/>
          <w:sz w:val="26"/>
        </w:rPr>
        <w:t xml:space="preserve">_____ you repeat that, please?   ( </w:t>
      </w:r>
      <w:r>
        <w:rPr>
          <w:b/>
          <w:i w:val="0"/>
          <w:sz w:val="26"/>
        </w:rPr>
        <w:t>Could</w:t>
      </w:r>
      <w:r>
        <w:rPr>
          <w:b w:val="0"/>
          <w:i w:val="0"/>
          <w:sz w:val="26"/>
        </w:rPr>
        <w:t xml:space="preserve">  /  </w:t>
      </w:r>
      <w:r>
        <w:rPr>
          <w:b/>
          <w:i w:val="0"/>
          <w:sz w:val="26"/>
        </w:rPr>
        <w:t>Do</w:t>
      </w:r>
      <w:r>
        <w:rPr>
          <w:b w:val="0"/>
          <w:i w:val="0"/>
          <w:sz w:val="26"/>
        </w:rPr>
        <w:t xml:space="preserve"> )</w:t>
      </w:r>
    </w:p>
    <w:p>
      <w:pPr>
        <w:spacing w:after="100" w:before="0" w:line="300" w:lineRule="auto"/>
        <w:ind w:left="504" w:hanging="403"/>
      </w:pPr>
      <w:r>
        <w:rPr>
          <w:b/>
          <w:color w:val="1B6F7A"/>
          <w:sz w:val="26"/>
        </w:rPr>
        <w:t xml:space="preserve">14.  </w:t>
      </w:r>
      <w:r>
        <w:rPr>
          <w:b w:val="0"/>
          <w:i w:val="0"/>
          <w:sz w:val="26"/>
        </w:rPr>
        <w:t xml:space="preserve">Five years ago, I _____ in a small town.   ( </w:t>
      </w:r>
      <w:r>
        <w:rPr>
          <w:b/>
          <w:i w:val="0"/>
          <w:sz w:val="26"/>
        </w:rPr>
        <w:t>live</w:t>
      </w:r>
      <w:r>
        <w:rPr>
          <w:b w:val="0"/>
          <w:i w:val="0"/>
          <w:sz w:val="26"/>
        </w:rPr>
        <w:t xml:space="preserve">  /  </w:t>
      </w:r>
      <w:r>
        <w:rPr>
          <w:b/>
          <w:i w:val="0"/>
          <w:sz w:val="26"/>
        </w:rPr>
        <w:t>lived</w:t>
      </w:r>
      <w:r>
        <w:rPr>
          <w:b w:val="0"/>
          <w:i w:val="0"/>
          <w:sz w:val="26"/>
        </w:rPr>
        <w:t xml:space="preserve"> )</w:t>
      </w:r>
    </w:p>
    <w:p>
      <w:pPr>
        <w:spacing w:after="100" w:before="0" w:line="300" w:lineRule="auto"/>
        <w:ind w:left="504" w:hanging="403"/>
      </w:pPr>
      <w:r>
        <w:rPr>
          <w:b/>
          <w:color w:val="1B6F7A"/>
          <w:sz w:val="26"/>
        </w:rPr>
        <w:t xml:space="preserve">15.  </w:t>
      </w:r>
      <w:r>
        <w:rPr>
          <w:b w:val="0"/>
          <w:i w:val="0"/>
          <w:sz w:val="26"/>
        </w:rPr>
        <w:t xml:space="preserve">The bus is _____ than the train.   ( </w:t>
      </w:r>
      <w:r>
        <w:rPr>
          <w:b/>
          <w:i w:val="0"/>
          <w:sz w:val="26"/>
        </w:rPr>
        <w:t>slower</w:t>
      </w:r>
      <w:r>
        <w:rPr>
          <w:b w:val="0"/>
          <w:i w:val="0"/>
          <w:sz w:val="26"/>
        </w:rPr>
        <w:t xml:space="preserve">  /  </w:t>
      </w:r>
      <w:r>
        <w:rPr>
          <w:b/>
          <w:i w:val="0"/>
          <w:sz w:val="26"/>
        </w:rPr>
        <w:t>more slow</w:t>
      </w:r>
      <w:r>
        <w:rPr>
          <w:b w:val="0"/>
          <w:i w:val="0"/>
          <w:sz w:val="26"/>
        </w:rPr>
        <w:t xml:space="preserve"> )</w:t>
      </w:r>
    </w:p>
    <w:p>
      <w:pPr>
        <w:spacing w:after="180" w:before="0" w:line="300" w:lineRule="auto"/>
      </w:pPr>
      <w:r>
        <w:rPr>
          <w:b/>
          <w:i w:val="0"/>
          <w:sz w:val="26"/>
        </w:rPr>
        <w:t>Score:</w:t>
      </w:r>
      <w:r>
        <w:rPr>
          <w:b w:val="0"/>
          <w:i w:val="0"/>
          <w:sz w:val="26"/>
        </w:rPr>
        <w:t xml:space="preserve"> ______ / 15</w:t>
      </w:r>
    </w:p>
    <w:p>
      <w:pPr>
        <w:keepNext/>
        <w:pageBreakBefore/>
        <w:spacing w:after="200" w:before="0" w:line="252" w:lineRule="auto"/>
        <w:pBdr>
          <w:bottom w:val="single" w:sz="10" w:space="4" w:color="1B6F7A"/>
        </w:pBdr>
      </w:pPr>
      <w:r>
        <w:rPr>
          <w:b/>
          <w:i w:val="0"/>
          <w:color w:val="1F3A5F"/>
          <w:sz w:val="44"/>
        </w:rPr>
        <w:t>Week 15: Final Exam · Speaking Interview Card (Teacher)</w:t>
      </w:r>
    </w:p>
    <w:p>
      <w:pPr>
        <w:keepNext/>
        <w:spacing w:after="120" w:before="320" w:line="252" w:lineRule="auto"/>
      </w:pPr>
      <w:r>
        <w:rPr>
          <w:b/>
          <w:i w:val="0"/>
          <w:color w:val="1B6F7A"/>
          <w:sz w:val="34"/>
        </w:rPr>
        <w:t>Part 1 · Individual (1 minute)</w:t>
      </w:r>
    </w:p>
    <w:p>
      <w:pPr>
        <w:spacing w:after="180" w:before="0" w:line="300" w:lineRule="auto"/>
      </w:pPr>
      <w:r>
        <w:rPr>
          <w:b w:val="0"/>
          <w:i/>
          <w:sz w:val="26"/>
        </w:rPr>
        <w:t>Ask each learner 2 questions. Use different questions for each partner.</w:t>
      </w:r>
    </w:p>
    <w:p>
      <w:pPr>
        <w:spacing w:after="100" w:before="0" w:line="300" w:lineRule="auto"/>
        <w:ind w:left="504" w:hanging="403"/>
      </w:pPr>
      <w:r>
        <w:rPr>
          <w:b/>
          <w:color w:val="1B6F7A"/>
          <w:sz w:val="26"/>
        </w:rPr>
        <w:t xml:space="preserve">1.  </w:t>
      </w:r>
      <w:r>
        <w:rPr>
          <w:b w:val="0"/>
          <w:i w:val="0"/>
          <w:sz w:val="26"/>
        </w:rPr>
        <w:t>What's your name? Can you spell it?</w:t>
      </w:r>
    </w:p>
    <w:p>
      <w:pPr>
        <w:spacing w:after="100" w:before="0" w:line="300" w:lineRule="auto"/>
        <w:ind w:left="504" w:hanging="403"/>
      </w:pPr>
      <w:r>
        <w:rPr>
          <w:b/>
          <w:color w:val="1B6F7A"/>
          <w:sz w:val="26"/>
        </w:rPr>
        <w:t xml:space="preserve">2.  </w:t>
      </w:r>
      <w:r>
        <w:rPr>
          <w:b w:val="0"/>
          <w:i w:val="0"/>
          <w:sz w:val="26"/>
        </w:rPr>
        <w:t>Where are you from?</w:t>
      </w:r>
    </w:p>
    <w:p>
      <w:pPr>
        <w:spacing w:after="100" w:before="0" w:line="300" w:lineRule="auto"/>
        <w:ind w:left="504" w:hanging="403"/>
      </w:pPr>
      <w:r>
        <w:rPr>
          <w:b/>
          <w:color w:val="1B6F7A"/>
          <w:sz w:val="26"/>
        </w:rPr>
        <w:t xml:space="preserve">3.  </w:t>
      </w:r>
      <w:r>
        <w:rPr>
          <w:b w:val="0"/>
          <w:i w:val="0"/>
          <w:sz w:val="26"/>
        </w:rPr>
        <w:t>Where do you live?</w:t>
      </w:r>
    </w:p>
    <w:p>
      <w:pPr>
        <w:spacing w:after="100" w:before="0" w:line="300" w:lineRule="auto"/>
        <w:ind w:left="504" w:hanging="403"/>
      </w:pPr>
      <w:r>
        <w:rPr>
          <w:b/>
          <w:color w:val="1B6F7A"/>
          <w:sz w:val="26"/>
        </w:rPr>
        <w:t xml:space="preserve">4.  </w:t>
      </w:r>
      <w:r>
        <w:rPr>
          <w:b w:val="0"/>
          <w:i w:val="0"/>
          <w:sz w:val="26"/>
        </w:rPr>
        <w:t>Do you work? What do you do?</w:t>
      </w:r>
    </w:p>
    <w:p>
      <w:pPr>
        <w:spacing w:after="100" w:before="0" w:line="300" w:lineRule="auto"/>
        <w:ind w:left="504" w:hanging="403"/>
      </w:pPr>
      <w:r>
        <w:rPr>
          <w:b/>
          <w:color w:val="1B6F7A"/>
          <w:sz w:val="26"/>
        </w:rPr>
        <w:t xml:space="preserve">5.  </w:t>
      </w:r>
      <w:r>
        <w:rPr>
          <w:b w:val="0"/>
          <w:i w:val="0"/>
          <w:sz w:val="26"/>
        </w:rPr>
        <w:t>Tell me about your day. What do you do every day?</w:t>
      </w:r>
    </w:p>
    <w:p>
      <w:pPr>
        <w:spacing w:after="100" w:before="0" w:line="300" w:lineRule="auto"/>
        <w:ind w:left="504" w:hanging="403"/>
      </w:pPr>
      <w:r>
        <w:rPr>
          <w:b/>
          <w:color w:val="1B6F7A"/>
          <w:sz w:val="26"/>
        </w:rPr>
        <w:t xml:space="preserve">6.  </w:t>
      </w:r>
      <w:r>
        <w:rPr>
          <w:b w:val="0"/>
          <w:i w:val="0"/>
          <w:sz w:val="26"/>
        </w:rPr>
        <w:t>What do you like doing in your free time?</w:t>
      </w:r>
    </w:p>
    <w:p>
      <w:pPr>
        <w:spacing w:after="180" w:before="0" w:line="300" w:lineRule="auto"/>
      </w:pPr>
      <w:r>
        <w:rPr>
          <w:b w:val="0"/>
          <w:i/>
          <w:sz w:val="26"/>
        </w:rPr>
        <w:t>These are the 6 baseline prompts from Weeks 1–3. Ask 2 or more and compare with the baseline notes.</w:t>
      </w:r>
    </w:p>
    <w:p>
      <w:pPr>
        <w:keepNext/>
        <w:spacing w:after="120" w:before="320" w:line="252" w:lineRule="auto"/>
      </w:pPr>
      <w:r>
        <w:rPr>
          <w:b/>
          <w:i w:val="0"/>
          <w:color w:val="1B6F7A"/>
          <w:sz w:val="34"/>
        </w:rPr>
        <w:t>Part 2 · Pair task (2 minutes)</w:t>
      </w:r>
    </w:p>
    <w:p>
      <w:pPr>
        <w:spacing w:after="80" w:before="0" w:line="300" w:lineRule="auto"/>
        <w:ind w:left="432" w:hanging="288"/>
      </w:pPr>
      <w:r>
        <w:rPr>
          <w:b/>
          <w:color w:val="1B6F7A"/>
          <w:sz w:val="26"/>
        </w:rPr>
        <w:t xml:space="preserve">•  </w:t>
      </w:r>
      <w:r>
        <w:rPr>
          <w:b/>
          <w:i w:val="0"/>
          <w:sz w:val="26"/>
        </w:rPr>
        <w:t>A:</w:t>
      </w:r>
      <w:r>
        <w:rPr>
          <w:b w:val="0"/>
          <w:i w:val="0"/>
          <w:sz w:val="26"/>
        </w:rPr>
        <w:t xml:space="preserve"> invite your partner to do something this weekend. </w:t>
      </w:r>
      <w:r>
        <w:rPr>
          <w:b/>
          <w:i w:val="0"/>
          <w:sz w:val="26"/>
        </w:rPr>
        <w:t>B:</w:t>
      </w:r>
      <w:r>
        <w:rPr>
          <w:b w:val="0"/>
          <w:i w:val="0"/>
          <w:sz w:val="26"/>
        </w:rPr>
        <w:t xml:space="preserve"> accept or say no politely with a reason.</w:t>
      </w:r>
    </w:p>
    <w:p>
      <w:pPr>
        <w:spacing w:after="80" w:before="0" w:line="300" w:lineRule="auto"/>
        <w:ind w:left="432" w:hanging="288"/>
      </w:pPr>
      <w:r>
        <w:rPr>
          <w:b/>
          <w:color w:val="1B6F7A"/>
          <w:sz w:val="26"/>
        </w:rPr>
        <w:t xml:space="preserve">•  </w:t>
      </w:r>
      <w:r>
        <w:rPr>
          <w:b/>
          <w:i w:val="0"/>
          <w:sz w:val="26"/>
        </w:rPr>
        <w:t>B:</w:t>
      </w:r>
      <w:r>
        <w:rPr>
          <w:b w:val="0"/>
          <w:i w:val="0"/>
          <w:sz w:val="26"/>
        </w:rPr>
        <w:t xml:space="preserve"> tell A about a problem (</w:t>
      </w:r>
      <w:r>
        <w:rPr>
          <w:b w:val="0"/>
          <w:i/>
          <w:sz w:val="26"/>
        </w:rPr>
        <w:t>I have a cold. / I need cheap food. / My bill is too high.</w:t>
      </w:r>
      <w:r>
        <w:rPr>
          <w:b w:val="0"/>
          <w:i w:val="0"/>
          <w:sz w:val="26"/>
        </w:rPr>
        <w:t xml:space="preserve">). </w:t>
      </w:r>
      <w:r>
        <w:rPr>
          <w:b/>
          <w:i w:val="0"/>
          <w:sz w:val="26"/>
        </w:rPr>
        <w:t>A:</w:t>
      </w:r>
      <w:r>
        <w:rPr>
          <w:b w:val="0"/>
          <w:i w:val="0"/>
          <w:sz w:val="26"/>
        </w:rPr>
        <w:t xml:space="preserve"> give advice (</w:t>
      </w:r>
      <w:r>
        <w:rPr>
          <w:b w:val="0"/>
          <w:i/>
          <w:sz w:val="26"/>
        </w:rPr>
        <w:t>You should…</w:t>
      </w:r>
      <w:r>
        <w:rPr>
          <w:b w:val="0"/>
          <w:i w:val="0"/>
          <w:sz w:val="26"/>
        </w:rPr>
        <w:t>) or recommend a place (</w:t>
      </w:r>
      <w:r>
        <w:rPr>
          <w:b w:val="0"/>
          <w:i/>
          <w:sz w:val="26"/>
        </w:rPr>
        <w:t>The best… is…</w:t>
      </w:r>
      <w:r>
        <w:rPr>
          <w:b w:val="0"/>
          <w:i w:val="0"/>
          <w:sz w:val="26"/>
        </w:rPr>
        <w:t>). Then switch.</w:t>
      </w:r>
    </w:p>
    <w:p>
      <w:pPr>
        <w:keepNext/>
        <w:spacing w:after="120" w:before="320" w:line="252" w:lineRule="auto"/>
      </w:pPr>
      <w:r>
        <w:rPr>
          <w:b/>
          <w:i w:val="0"/>
          <w:color w:val="1B6F7A"/>
          <w:sz w:val="34"/>
        </w:rPr>
        <w:t>Follow-up (ask one)</w:t>
      </w:r>
    </w:p>
    <w:p>
      <w:pPr>
        <w:spacing w:after="180" w:before="0" w:line="300" w:lineRule="auto"/>
      </w:pPr>
      <w:r>
        <w:rPr>
          <w:b w:val="0"/>
          <w:i/>
          <w:sz w:val="26"/>
        </w:rPr>
        <w:t>What are you going to do? Where's the best…? Did you…?</w:t>
      </w:r>
    </w:p>
    <w:p>
      <w:pPr>
        <w:keepNext/>
        <w:spacing w:after="120" w:before="320" w:line="252" w:lineRule="auto"/>
      </w:pPr>
      <w:r>
        <w:rPr>
          <w:b/>
          <w:i w:val="0"/>
          <w:color w:val="1B6F7A"/>
          <w:sz w:val="34"/>
        </w:rPr>
        <w:t>Rubric</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2"/>
        <w:gridCol w:w="3277"/>
        <w:gridCol w:w="3218"/>
        <w:gridCol w:w="2420"/>
      </w:tblGrid>
      <w:tr>
        <w:trPr>
          <w:cantSplit/>
          <w:tblHeader/>
        </w:trPr>
        <w:tc>
          <w:tcPr>
            <w:tcW w:type="dxa" w:w="732"/>
            <w:vAlign w:val="center"/>
            <w:shd w:val="clear" w:color="auto" w:fill="1F3A5F"/>
          </w:tcPr>
          <w:p>
            <w:pPr>
              <w:keepNext/>
              <w:spacing w:after="0" w:before="0" w:line="264" w:lineRule="auto"/>
            </w:pPr>
            <w:r>
              <w:rPr>
                <w:b/>
                <w:i w:val="0"/>
                <w:color w:val="FFFFFF"/>
                <w:sz w:val="24"/>
              </w:rPr>
              <w:t>Score</w:t>
            </w:r>
          </w:p>
        </w:tc>
        <w:tc>
          <w:tcPr>
            <w:tcW w:type="dxa" w:w="3277"/>
            <w:vAlign w:val="center"/>
            <w:shd w:val="clear" w:color="auto" w:fill="1F3A5F"/>
          </w:tcPr>
          <w:p>
            <w:pPr>
              <w:keepNext/>
              <w:spacing w:after="0" w:before="0" w:line="264" w:lineRule="auto"/>
            </w:pPr>
            <w:r>
              <w:rPr>
                <w:b/>
                <w:i w:val="0"/>
                <w:color w:val="FFFFFF"/>
                <w:sz w:val="24"/>
              </w:rPr>
              <w:t>Communication</w:t>
            </w:r>
          </w:p>
        </w:tc>
        <w:tc>
          <w:tcPr>
            <w:tcW w:type="dxa" w:w="3218"/>
            <w:vAlign w:val="center"/>
            <w:shd w:val="clear" w:color="auto" w:fill="1F3A5F"/>
          </w:tcPr>
          <w:p>
            <w:pPr>
              <w:keepNext/>
              <w:spacing w:after="0" w:before="0" w:line="264" w:lineRule="auto"/>
            </w:pPr>
            <w:r>
              <w:rPr>
                <w:b/>
                <w:i w:val="0"/>
                <w:color w:val="FFFFFF"/>
                <w:sz w:val="24"/>
              </w:rPr>
              <w:t>Target grammar</w:t>
            </w:r>
          </w:p>
        </w:tc>
        <w:tc>
          <w:tcPr>
            <w:tcW w:type="dxa" w:w="2420"/>
            <w:vAlign w:val="center"/>
            <w:shd w:val="clear" w:color="auto" w:fill="1F3A5F"/>
          </w:tcPr>
          <w:p>
            <w:pPr>
              <w:keepNext/>
              <w:spacing w:after="0" w:before="0" w:line="264" w:lineRule="auto"/>
            </w:pPr>
            <w:r>
              <w:rPr>
                <w:b/>
                <w:i w:val="0"/>
                <w:color w:val="FFFFFF"/>
                <w:sz w:val="24"/>
              </w:rPr>
              <w:t>Pronunciation and fluency</w:t>
            </w:r>
          </w:p>
        </w:tc>
      </w:tr>
      <w:tr>
        <w:trPr>
          <w:cantSplit/>
        </w:trPr>
        <w:tc>
          <w:tcPr>
            <w:tcW w:type="dxa" w:w="732"/>
            <w:vAlign w:val="center"/>
          </w:tcPr>
          <w:p>
            <w:pPr>
              <w:keepNext/>
              <w:spacing w:after="0" w:before="0" w:line="264" w:lineRule="auto"/>
            </w:pPr>
            <w:r>
              <w:rPr>
                <w:b w:val="0"/>
                <w:i w:val="0"/>
                <w:sz w:val="24"/>
              </w:rPr>
              <w:t>3</w:t>
            </w:r>
          </w:p>
        </w:tc>
        <w:tc>
          <w:tcPr>
            <w:tcW w:type="dxa" w:w="3277"/>
            <w:vAlign w:val="center"/>
          </w:tcPr>
          <w:p>
            <w:pPr>
              <w:keepNext/>
              <w:spacing w:after="0" w:before="0" w:line="264" w:lineRule="auto"/>
            </w:pPr>
            <w:r>
              <w:rPr>
                <w:b w:val="0"/>
                <w:i w:val="0"/>
                <w:sz w:val="24"/>
              </w:rPr>
              <w:t>Completes the task; asks and answers follow-up questions</w:t>
            </w:r>
          </w:p>
        </w:tc>
        <w:tc>
          <w:tcPr>
            <w:tcW w:type="dxa" w:w="3218"/>
            <w:vAlign w:val="center"/>
          </w:tcPr>
          <w:p>
            <w:pPr>
              <w:keepNext/>
              <w:spacing w:after="0" w:before="0" w:line="264" w:lineRule="auto"/>
            </w:pPr>
            <w:r>
              <w:rPr>
                <w:b w:val="0"/>
                <w:i w:val="0"/>
                <w:sz w:val="24"/>
              </w:rPr>
              <w:t>Uses the target form correctly most of the time</w:t>
            </w:r>
          </w:p>
        </w:tc>
        <w:tc>
          <w:tcPr>
            <w:tcW w:type="dxa" w:w="2420"/>
            <w:vAlign w:val="center"/>
          </w:tcPr>
          <w:p>
            <w:pPr>
              <w:keepNext/>
              <w:spacing w:after="0" w:before="0" w:line="264" w:lineRule="auto"/>
            </w:pPr>
            <w:r>
              <w:rPr>
                <w:b w:val="0"/>
                <w:i w:val="0"/>
                <w:sz w:val="24"/>
              </w:rPr>
              <w:t>Easy to understand; few long pauses</w:t>
            </w:r>
          </w:p>
        </w:tc>
      </w:tr>
      <w:tr>
        <w:trPr>
          <w:cantSplit/>
        </w:trPr>
        <w:tc>
          <w:tcPr>
            <w:tcW w:type="dxa" w:w="732"/>
            <w:vAlign w:val="center"/>
            <w:shd w:val="clear" w:color="auto" w:fill="EEF4F7"/>
          </w:tcPr>
          <w:p>
            <w:pPr>
              <w:keepNext/>
              <w:spacing w:after="0" w:before="0" w:line="264" w:lineRule="auto"/>
            </w:pPr>
            <w:r>
              <w:rPr>
                <w:b w:val="0"/>
                <w:i w:val="0"/>
                <w:sz w:val="24"/>
              </w:rPr>
              <w:t>2</w:t>
            </w:r>
          </w:p>
        </w:tc>
        <w:tc>
          <w:tcPr>
            <w:tcW w:type="dxa" w:w="3277"/>
            <w:vAlign w:val="center"/>
            <w:shd w:val="clear" w:color="auto" w:fill="EEF4F7"/>
          </w:tcPr>
          <w:p>
            <w:pPr>
              <w:keepNext/>
              <w:spacing w:after="0" w:before="0" w:line="264" w:lineRule="auto"/>
            </w:pPr>
            <w:r>
              <w:rPr>
                <w:b w:val="0"/>
                <w:i w:val="0"/>
                <w:sz w:val="24"/>
              </w:rPr>
              <w:t>Completes most of the task with some help</w:t>
            </w:r>
          </w:p>
        </w:tc>
        <w:tc>
          <w:tcPr>
            <w:tcW w:type="dxa" w:w="3218"/>
            <w:vAlign w:val="center"/>
            <w:shd w:val="clear" w:color="auto" w:fill="EEF4F7"/>
          </w:tcPr>
          <w:p>
            <w:pPr>
              <w:keepNext/>
              <w:spacing w:after="0" w:before="0" w:line="264" w:lineRule="auto"/>
            </w:pPr>
            <w:r>
              <w:rPr>
                <w:b w:val="0"/>
                <w:i w:val="0"/>
                <w:sz w:val="24"/>
              </w:rPr>
              <w:t>Uses the form, with errors that don't block meaning</w:t>
            </w:r>
          </w:p>
        </w:tc>
        <w:tc>
          <w:tcPr>
            <w:tcW w:type="dxa" w:w="2420"/>
            <w:vAlign w:val="center"/>
            <w:shd w:val="clear" w:color="auto" w:fill="EEF4F7"/>
          </w:tcPr>
          <w:p>
            <w:pPr>
              <w:keepNext/>
              <w:spacing w:after="0" w:before="0" w:line="264" w:lineRule="auto"/>
            </w:pPr>
            <w:r>
              <w:rPr>
                <w:b w:val="0"/>
                <w:i w:val="0"/>
                <w:sz w:val="24"/>
              </w:rPr>
              <w:t>Mostly understandable; some pauses</w:t>
            </w:r>
          </w:p>
        </w:tc>
      </w:tr>
      <w:tr>
        <w:trPr>
          <w:cantSplit/>
        </w:trPr>
        <w:tc>
          <w:tcPr>
            <w:tcW w:type="dxa" w:w="732"/>
            <w:vAlign w:val="center"/>
          </w:tcPr>
          <w:p>
            <w:pPr>
              <w:spacing w:after="0" w:before="0" w:line="264" w:lineRule="auto"/>
            </w:pPr>
            <w:r>
              <w:rPr>
                <w:b w:val="0"/>
                <w:i w:val="0"/>
                <w:sz w:val="24"/>
              </w:rPr>
              <w:t>1</w:t>
            </w:r>
          </w:p>
        </w:tc>
        <w:tc>
          <w:tcPr>
            <w:tcW w:type="dxa" w:w="3277"/>
            <w:vAlign w:val="center"/>
          </w:tcPr>
          <w:p>
            <w:pPr>
              <w:spacing w:after="0" w:before="0" w:line="264" w:lineRule="auto"/>
            </w:pPr>
            <w:r>
              <w:rPr>
                <w:b w:val="0"/>
                <w:i w:val="0"/>
                <w:sz w:val="24"/>
              </w:rPr>
              <w:t>Needs a lot of help; very short answers</w:t>
            </w:r>
          </w:p>
        </w:tc>
        <w:tc>
          <w:tcPr>
            <w:tcW w:type="dxa" w:w="3218"/>
            <w:vAlign w:val="center"/>
          </w:tcPr>
          <w:p>
            <w:pPr>
              <w:spacing w:after="0" w:before="0" w:line="264" w:lineRule="auto"/>
            </w:pPr>
            <w:r>
              <w:rPr>
                <w:b w:val="0"/>
                <w:i w:val="0"/>
                <w:sz w:val="24"/>
              </w:rPr>
              <w:t>Rarely uses the form, or errors block meaning</w:t>
            </w:r>
          </w:p>
        </w:tc>
        <w:tc>
          <w:tcPr>
            <w:tcW w:type="dxa" w:w="2420"/>
            <w:vAlign w:val="center"/>
          </w:tcPr>
          <w:p>
            <w:pPr>
              <w:spacing w:after="0" w:before="0" w:line="264" w:lineRule="auto"/>
            </w:pPr>
            <w:r>
              <w:rPr>
                <w:b w:val="0"/>
                <w:i w:val="0"/>
                <w:sz w:val="24"/>
              </w:rPr>
              <w:t>Hard to understand without effort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15: Final Exam · Speaking Task Cards (cut apart)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Learner A</w:t>
            </w:r>
          </w:p>
        </w:tc>
        <w:tc>
          <w:tcPr>
            <w:tcW w:type="dxa" w:w="4824"/>
            <w:vAlign w:val="center"/>
            <w:shd w:val="clear" w:color="auto" w:fill="1F3A5F"/>
          </w:tcPr>
          <w:p>
            <w:pPr>
              <w:keepNext/>
              <w:spacing w:after="0" w:before="0" w:line="264" w:lineRule="auto"/>
            </w:pPr>
            <w:r>
              <w:rPr>
                <w:b/>
                <w:i w:val="0"/>
                <w:color w:val="FFFFFF"/>
                <w:sz w:val="24"/>
              </w:rPr>
              <w:t>Learner B</w:t>
            </w:r>
          </w:p>
        </w:tc>
      </w:tr>
      <w:tr>
        <w:trPr>
          <w:cantSplit/>
        </w:trPr>
        <w:tc>
          <w:tcPr>
            <w:tcW w:type="dxa" w:w="4824"/>
            <w:vAlign w:val="center"/>
          </w:tcPr>
          <w:p>
            <w:pPr>
              <w:keepNext/>
              <w:spacing w:after="0" w:before="0" w:line="264" w:lineRule="auto"/>
            </w:pPr>
            <w:r>
              <w:rPr>
                <w:b w:val="0"/>
                <w:i w:val="0"/>
                <w:sz w:val="24"/>
              </w:rPr>
              <w:t xml:space="preserve">Invite B: </w:t>
            </w:r>
            <w:r>
              <w:rPr>
                <w:b w:val="0"/>
                <w:i/>
                <w:sz w:val="24"/>
              </w:rPr>
              <w:t>Would you like to … on Saturday?</w:t>
            </w:r>
          </w:p>
        </w:tc>
        <w:tc>
          <w:tcPr>
            <w:tcW w:type="dxa" w:w="4824"/>
            <w:vAlign w:val="center"/>
          </w:tcPr>
          <w:p>
            <w:pPr>
              <w:keepNext/>
              <w:spacing w:after="0" w:before="0" w:line="264" w:lineRule="auto"/>
            </w:pPr>
            <w:r>
              <w:rPr>
                <w:b w:val="0"/>
                <w:i w:val="0"/>
                <w:sz w:val="24"/>
              </w:rPr>
              <w:t>Say yes (</w:t>
            </w:r>
            <w:r>
              <w:rPr>
                <w:b w:val="0"/>
                <w:i/>
                <w:sz w:val="24"/>
              </w:rPr>
              <w:t>I'd love to!</w:t>
            </w:r>
            <w:r>
              <w:rPr>
                <w:b w:val="0"/>
                <w:i w:val="0"/>
                <w:sz w:val="24"/>
              </w:rPr>
              <w:t>) or no with a reason (</w:t>
            </w:r>
            <w:r>
              <w:rPr>
                <w:b w:val="0"/>
                <w:i/>
                <w:sz w:val="24"/>
              </w:rPr>
              <w:t>Sorry, I can't. I'm…</w:t>
            </w:r>
            <w:r>
              <w:rPr>
                <w:b w:val="0"/>
                <w:i w:val="0"/>
                <w:sz w:val="24"/>
              </w:rPr>
              <w:t>).</w:t>
            </w:r>
          </w:p>
        </w:tc>
      </w:tr>
      <w:tr>
        <w:trPr>
          <w:cantSplit/>
        </w:trPr>
        <w:tc>
          <w:tcPr>
            <w:tcW w:type="dxa" w:w="4824"/>
            <w:vAlign w:val="center"/>
            <w:shd w:val="clear" w:color="auto" w:fill="EEF4F7"/>
          </w:tcPr>
          <w:p>
            <w:pPr>
              <w:keepNext/>
              <w:spacing w:after="0" w:before="0" w:line="264" w:lineRule="auto"/>
            </w:pPr>
            <w:r>
              <w:rPr>
                <w:b w:val="0"/>
                <w:i w:val="0"/>
                <w:sz w:val="24"/>
              </w:rPr>
              <w:t>Listen to B's problem. Give advice (</w:t>
            </w:r>
            <w:r>
              <w:rPr>
                <w:b w:val="0"/>
                <w:i/>
                <w:sz w:val="24"/>
              </w:rPr>
              <w:t>You should…</w:t>
            </w:r>
            <w:r>
              <w:rPr>
                <w:b w:val="0"/>
                <w:i w:val="0"/>
                <w:sz w:val="24"/>
              </w:rPr>
              <w:t>) or recommend a place (</w:t>
            </w:r>
            <w:r>
              <w:rPr>
                <w:b w:val="0"/>
                <w:i/>
                <w:sz w:val="24"/>
              </w:rPr>
              <w:t>The best … is …</w:t>
            </w:r>
            <w:r>
              <w:rPr>
                <w:b w:val="0"/>
                <w:i w:val="0"/>
                <w:sz w:val="24"/>
              </w:rPr>
              <w:t>).</w:t>
            </w:r>
          </w:p>
        </w:tc>
        <w:tc>
          <w:tcPr>
            <w:tcW w:type="dxa" w:w="4824"/>
            <w:vAlign w:val="center"/>
            <w:shd w:val="clear" w:color="auto" w:fill="EEF4F7"/>
          </w:tcPr>
          <w:p>
            <w:pPr>
              <w:keepNext/>
              <w:spacing w:after="0" w:before="0" w:line="264" w:lineRule="auto"/>
            </w:pPr>
            <w:r>
              <w:rPr>
                <w:b w:val="0"/>
                <w:i w:val="0"/>
                <w:sz w:val="24"/>
              </w:rPr>
              <w:t xml:space="preserve">Tell A a problem: </w:t>
            </w:r>
            <w:r>
              <w:rPr>
                <w:b w:val="0"/>
                <w:i/>
                <w:sz w:val="24"/>
              </w:rPr>
              <w:t>I have a cold.</w:t>
            </w:r>
            <w:r>
              <w:rPr>
                <w:b w:val="0"/>
                <w:i w:val="0"/>
                <w:sz w:val="24"/>
              </w:rPr>
              <w:t xml:space="preserve"> / </w:t>
            </w:r>
            <w:r>
              <w:rPr>
                <w:b w:val="0"/>
                <w:i/>
                <w:sz w:val="24"/>
              </w:rPr>
              <w:t>I need cheap food.</w:t>
            </w:r>
            <w:r>
              <w:rPr>
                <w:b w:val="0"/>
                <w:i w:val="0"/>
                <w:sz w:val="24"/>
              </w:rPr>
              <w:t xml:space="preserve"> / </w:t>
            </w:r>
            <w:r>
              <w:rPr>
                <w:b w:val="0"/>
                <w:i/>
                <w:sz w:val="24"/>
              </w:rPr>
              <w:t>My phone bill is too high.</w:t>
            </w:r>
          </w:p>
        </w:tc>
      </w:tr>
      <w:tr>
        <w:trPr>
          <w:cantSplit/>
        </w:trPr>
        <w:tc>
          <w:tcPr>
            <w:tcW w:type="dxa" w:w="4824"/>
            <w:vAlign w:val="center"/>
          </w:tcPr>
          <w:p>
            <w:pPr>
              <w:spacing w:after="0" w:before="0" w:line="264" w:lineRule="auto"/>
            </w:pPr>
            <w:r>
              <w:rPr>
                <w:b w:val="0"/>
                <w:i w:val="0"/>
                <w:sz w:val="24"/>
              </w:rPr>
              <w:t xml:space="preserve">Ask one more question: </w:t>
            </w:r>
            <w:r>
              <w:rPr>
                <w:b w:val="0"/>
                <w:i/>
                <w:sz w:val="24"/>
              </w:rPr>
              <w:t>Where…? When…?</w:t>
            </w:r>
          </w:p>
        </w:tc>
        <w:tc>
          <w:tcPr>
            <w:tcW w:type="dxa" w:w="4824"/>
            <w:vAlign w:val="center"/>
          </w:tcPr>
          <w:p>
            <w:pPr>
              <w:spacing w:after="0" w:before="0" w:line="264" w:lineRule="auto"/>
            </w:pPr>
            <w:r>
              <w:rPr>
                <w:b w:val="0"/>
                <w:i w:val="0"/>
                <w:sz w:val="24"/>
              </w:rPr>
              <w:t xml:space="preserve">Say </w:t>
            </w:r>
            <w:r>
              <w:rPr>
                <w:b w:val="0"/>
                <w:i/>
                <w:sz w:val="24"/>
              </w:rPr>
              <w:t>Thank you!</w:t>
            </w:r>
            <w:r>
              <w:rPr>
                <w:b w:val="0"/>
                <w:i w:val="0"/>
                <w:sz w:val="24"/>
              </w:rPr>
              <w:t xml:space="preserve"> and ask A one question about next weekend.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Week 15: Final Exam · Speaking Score Sheet (Teacher)</w:t>
      </w:r>
    </w:p>
    <w:p>
      <w:pPr>
        <w:spacing w:after="180" w:before="0" w:line="300" w:lineRule="auto"/>
      </w:pPr>
      <w:r>
        <w:rPr>
          <w:b w:val="0"/>
          <w:i w:val="0"/>
          <w:sz w:val="26"/>
        </w:rPr>
        <w:t>Teacher: ______________________   Date: 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4"/>
              </w:rPr>
              <w:t>Learner</w:t>
            </w:r>
          </w:p>
        </w:tc>
        <w:tc>
          <w:tcPr>
            <w:tcW w:type="dxa" w:w="1608"/>
            <w:vAlign w:val="center"/>
            <w:shd w:val="clear" w:color="auto" w:fill="1F3A5F"/>
          </w:tcPr>
          <w:p>
            <w:pPr>
              <w:keepNext/>
              <w:spacing w:after="0" w:before="0" w:line="264" w:lineRule="auto"/>
            </w:pPr>
            <w:r>
              <w:rPr>
                <w:b/>
                <w:i w:val="0"/>
                <w:color w:val="FFFFFF"/>
                <w:sz w:val="24"/>
              </w:rPr>
              <w:t>Comm. (1–3)</w:t>
            </w:r>
          </w:p>
        </w:tc>
        <w:tc>
          <w:tcPr>
            <w:tcW w:type="dxa" w:w="1608"/>
            <w:vAlign w:val="center"/>
            <w:shd w:val="clear" w:color="auto" w:fill="1F3A5F"/>
          </w:tcPr>
          <w:p>
            <w:pPr>
              <w:keepNext/>
              <w:spacing w:after="0" w:before="0" w:line="264" w:lineRule="auto"/>
            </w:pPr>
            <w:r>
              <w:rPr>
                <w:b/>
                <w:i w:val="0"/>
                <w:color w:val="FFFFFF"/>
                <w:sz w:val="24"/>
              </w:rPr>
              <w:t>Grammar (1–3)</w:t>
            </w:r>
          </w:p>
        </w:tc>
        <w:tc>
          <w:tcPr>
            <w:tcW w:type="dxa" w:w="1608"/>
            <w:vAlign w:val="center"/>
            <w:shd w:val="clear" w:color="auto" w:fill="1F3A5F"/>
          </w:tcPr>
          <w:p>
            <w:pPr>
              <w:keepNext/>
              <w:spacing w:after="0" w:before="0" w:line="264" w:lineRule="auto"/>
            </w:pPr>
            <w:r>
              <w:rPr>
                <w:b/>
                <w:i w:val="0"/>
                <w:color w:val="FFFFFF"/>
                <w:sz w:val="24"/>
              </w:rPr>
              <w:t>Pron. (1–3)</w:t>
            </w:r>
          </w:p>
        </w:tc>
        <w:tc>
          <w:tcPr>
            <w:tcW w:type="dxa" w:w="1608"/>
            <w:vAlign w:val="center"/>
            <w:shd w:val="clear" w:color="auto" w:fill="1F3A5F"/>
          </w:tcPr>
          <w:p>
            <w:pPr>
              <w:keepNext/>
              <w:spacing w:after="0" w:before="0" w:line="264" w:lineRule="auto"/>
            </w:pPr>
            <w:r>
              <w:rPr>
                <w:b/>
                <w:i w:val="0"/>
                <w:color w:val="FFFFFF"/>
                <w:sz w:val="24"/>
              </w:rPr>
              <w:t>Total (/9)</w:t>
            </w:r>
          </w:p>
        </w:tc>
        <w:tc>
          <w:tcPr>
            <w:tcW w:type="dxa" w:w="1608"/>
            <w:vAlign w:val="center"/>
            <w:shd w:val="clear" w:color="auto" w:fill="1F3A5F"/>
          </w:tcPr>
          <w:p>
            <w:pPr>
              <w:keepNext/>
              <w:spacing w:after="0" w:before="0" w:line="264" w:lineRule="auto"/>
            </w:pPr>
            <w:r>
              <w:rPr>
                <w:b/>
                <w:i w:val="0"/>
                <w:color w:val="FFFFFF"/>
                <w:sz w:val="24"/>
              </w:rPr>
              <w:t>Notes</w:t>
            </w: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keepNext/>
              <w:spacing w:after="0" w:before="0" w:line="264" w:lineRule="auto"/>
            </w:pPr>
            <w:r>
              <w:br/>
            </w: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c>
          <w:tcPr>
            <w:tcW w:type="dxa" w:w="1608"/>
            <w:vAlign w:val="center"/>
            <w:shd w:val="clear" w:color="auto" w:fill="EEF4F7"/>
          </w:tcPr>
          <w:p>
            <w:pPr>
              <w:keepNext/>
              <w:spacing w:after="0" w:before="0" w:line="264" w:lineRule="auto"/>
            </w:pPr>
          </w:p>
        </w:tc>
      </w:tr>
      <w:tr>
        <w:trPr>
          <w:cantSplit/>
        </w:trPr>
        <w:tc>
          <w:tcPr>
            <w:tcW w:type="dxa" w:w="1608"/>
            <w:vAlign w:val="center"/>
          </w:tcPr>
          <w:p>
            <w:pPr>
              <w:keepNext/>
              <w:spacing w:after="0" w:before="0" w:line="264" w:lineRule="auto"/>
            </w:pPr>
            <w:r>
              <w:br/>
            </w: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c>
          <w:tcPr>
            <w:tcW w:type="dxa" w:w="1608"/>
            <w:vAlign w:val="center"/>
          </w:tcPr>
          <w:p>
            <w:pPr>
              <w:keepNext/>
              <w:spacing w:after="0" w:before="0" w:line="264" w:lineRule="auto"/>
            </w:pPr>
          </w:p>
        </w:tc>
      </w:tr>
      <w:tr>
        <w:trPr>
          <w:cantSplit/>
        </w:trPr>
        <w:tc>
          <w:tcPr>
            <w:tcW w:type="dxa" w:w="1608"/>
            <w:vAlign w:val="center"/>
            <w:shd w:val="clear" w:color="auto" w:fill="EEF4F7"/>
          </w:tcPr>
          <w:p>
            <w:pPr>
              <w:spacing w:after="0" w:before="0" w:line="264" w:lineRule="auto"/>
            </w:pPr>
            <w:r>
              <w:br/>
            </w: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c>
          <w:tcPr>
            <w:tcW w:type="dxa" w:w="1608"/>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Comm. = Communication · Grammar = Target grammar · Pron. = Pronunciation and fluency (rubric in Section 2.3 and on the Interview Card).</w:t>
      </w:r>
    </w:p>
    <w:p>
      <w:pPr>
        <w:spacing w:after="180" w:before="0" w:line="300" w:lineRule="auto"/>
      </w:pPr>
      <w:r>
        <w:rPr>
          <w:b w:val="0"/>
          <w:i/>
          <w:sz w:val="26"/>
        </w:rPr>
        <w:t>Meets = 2 or higher in all three areas. Use a second sheet for more learners.</w:t>
      </w:r>
    </w:p>
    <w:p>
      <w:pPr>
        <w:spacing w:after="180" w:before="0" w:line="300" w:lineRule="auto"/>
      </w:pPr>
      <w:r>
        <w:rPr>
          <w:b w:val="0"/>
          <w:i/>
          <w:sz w:val="26"/>
        </w:rPr>
        <w:t>Compare with the baseline (Weeks 1–3). Ready for Level 3 (proposed): 2+ in all areas and 🙂 / 😀 on at least 80% of the can-do list.</w:t>
      </w:r>
    </w:p>
    <w:p>
      <w:pPr>
        <w:keepNext/>
        <w:pageBreakBefore/>
        <w:spacing w:after="200" w:before="0" w:line="252" w:lineRule="auto"/>
        <w:pBdr>
          <w:bottom w:val="single" w:sz="10" w:space="4" w:color="1B6F7A"/>
        </w:pBdr>
      </w:pPr>
      <w:r>
        <w:rPr>
          <w:b/>
          <w:i w:val="0"/>
          <w:color w:val="1F3A5F"/>
          <w:sz w:val="44"/>
        </w:rPr>
        <w:t>Week 15: Final Exam · Can-Do Self-Check</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How do you feel? Check ✓ one box for each line.</w:t>
      </w:r>
      <w:r>
        <w:rPr>
          <w:b w:val="0"/>
          <w:i w:val="0"/>
          <w:sz w:val="26"/>
        </w:rPr>
        <w:t xml:space="preserve"> 😀 = I can do it well. 🙂 = I can do it with a little help. 😐 = Not yet.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32"/>
        <w:gridCol w:w="1072"/>
        <w:gridCol w:w="1072"/>
        <w:gridCol w:w="1072"/>
      </w:tblGrid>
      <w:tr>
        <w:trPr>
          <w:cantSplit/>
          <w:tblHeader/>
        </w:trPr>
        <w:tc>
          <w:tcPr>
            <w:tcW w:type="dxa" w:w="6432"/>
            <w:vAlign w:val="center"/>
            <w:shd w:val="clear" w:color="auto" w:fill="1F3A5F"/>
          </w:tcPr>
          <w:p>
            <w:pPr>
              <w:keepNext/>
              <w:spacing w:after="0" w:before="0" w:line="264" w:lineRule="auto"/>
            </w:pPr>
            <w:r>
              <w:rPr>
                <w:b/>
                <w:i w:val="0"/>
                <w:color w:val="FFFFFF"/>
                <w:sz w:val="24"/>
              </w:rPr>
              <w:t>I can…</w:t>
            </w:r>
          </w:p>
        </w:tc>
        <w:tc>
          <w:tcPr>
            <w:tcW w:type="dxa" w:w="1072"/>
            <w:vAlign w:val="center"/>
            <w:shd w:val="clear" w:color="auto" w:fill="1F3A5F"/>
          </w:tcPr>
          <w:p>
            <w:pPr>
              <w:keepNext/>
              <w:spacing w:after="0" w:before="0" w:line="264" w:lineRule="auto"/>
            </w:pPr>
            <w:r>
              <w:rPr>
                <w:b/>
                <w:i w:val="0"/>
                <w:color w:val="FFFFFF"/>
                <w:sz w:val="24"/>
              </w:rPr>
              <w:t>😀</w:t>
            </w:r>
          </w:p>
        </w:tc>
        <w:tc>
          <w:tcPr>
            <w:tcW w:type="dxa" w:w="1072"/>
            <w:vAlign w:val="center"/>
            <w:shd w:val="clear" w:color="auto" w:fill="1F3A5F"/>
          </w:tcPr>
          <w:p>
            <w:pPr>
              <w:keepNext/>
              <w:spacing w:after="0" w:before="0" w:line="264" w:lineRule="auto"/>
            </w:pPr>
            <w:r>
              <w:rPr>
                <w:b/>
                <w:i w:val="0"/>
                <w:color w:val="FFFFFF"/>
                <w:sz w:val="24"/>
              </w:rPr>
              <w:t>🙂</w:t>
            </w:r>
          </w:p>
        </w:tc>
        <w:tc>
          <w:tcPr>
            <w:tcW w:type="dxa" w:w="1072"/>
            <w:vAlign w:val="center"/>
            <w:shd w:val="clear" w:color="auto" w:fill="1F3A5F"/>
          </w:tcPr>
          <w:p>
            <w:pPr>
              <w:keepNext/>
              <w:spacing w:after="0" w:before="0" w:line="264" w:lineRule="auto"/>
            </w:pPr>
            <w:r>
              <w:rPr>
                <w:b/>
                <w:i w:val="0"/>
                <w:color w:val="FFFFFF"/>
                <w:sz w:val="24"/>
              </w:rPr>
              <w:t>😐</w:t>
            </w:r>
          </w:p>
        </w:tc>
      </w:tr>
      <w:tr>
        <w:trPr>
          <w:cantSplit/>
        </w:trPr>
        <w:tc>
          <w:tcPr>
            <w:tcW w:type="dxa" w:w="6432"/>
            <w:vAlign w:val="center"/>
          </w:tcPr>
          <w:p>
            <w:pPr>
              <w:keepNext/>
              <w:spacing w:after="0" w:before="0" w:line="264" w:lineRule="auto"/>
            </w:pPr>
            <w:r>
              <w:rPr>
                <w:b w:val="0"/>
                <w:i w:val="0"/>
                <w:sz w:val="24"/>
              </w:rPr>
              <w:t xml:space="preserve">I can ask about and recommend the best places in my neighborhood. </w:t>
            </w:r>
            <w:r>
              <w:rPr>
                <w:b w:val="0"/>
                <w:i/>
                <w:sz w:val="24"/>
              </w:rPr>
              <w:t>(Lesson 8)</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order food in a restaurant and ask about prices. </w:t>
            </w:r>
            <w:r>
              <w:rPr>
                <w:b w:val="0"/>
                <w:i/>
                <w:sz w:val="24"/>
              </w:rPr>
              <w:t>(Lesson 9)</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 xml:space="preserve">I can make a shopping list and use </w:t>
            </w:r>
            <w:r>
              <w:rPr>
                <w:b w:val="0"/>
                <w:i/>
                <w:sz w:val="24"/>
              </w:rPr>
              <w:t>How much / How many</w:t>
            </w:r>
            <w:r>
              <w:rPr>
                <w:b w:val="0"/>
                <w:i w:val="0"/>
                <w:sz w:val="24"/>
              </w:rPr>
              <w:t xml:space="preserve">. </w:t>
            </w:r>
            <w:r>
              <w:rPr>
                <w:b w:val="0"/>
                <w:i/>
                <w:sz w:val="24"/>
              </w:rPr>
              <w:t>(Lesson 9)</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describe a health problem and give advice with </w:t>
            </w:r>
            <w:r>
              <w:rPr>
                <w:b w:val="0"/>
                <w:i/>
                <w:sz w:val="24"/>
              </w:rPr>
              <w:t>should</w:t>
            </w:r>
            <w:r>
              <w:rPr>
                <w:b w:val="0"/>
                <w:i w:val="0"/>
                <w:sz w:val="24"/>
              </w:rPr>
              <w:t xml:space="preserve">. </w:t>
            </w:r>
            <w:r>
              <w:rPr>
                <w:b w:val="0"/>
                <w:i/>
                <w:sz w:val="24"/>
              </w:rPr>
              <w:t>(Lesson 10)</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 xml:space="preserve">I can make an appointment on the phone. </w:t>
            </w:r>
            <w:r>
              <w:rPr>
                <w:b w:val="0"/>
                <w:i/>
                <w:sz w:val="24"/>
              </w:rPr>
              <w:t>(Lesson 10)</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keepNext/>
              <w:spacing w:after="0" w:before="0" w:line="264" w:lineRule="auto"/>
            </w:pPr>
            <w:r>
              <w:rPr>
                <w:b w:val="0"/>
                <w:i w:val="0"/>
                <w:sz w:val="24"/>
              </w:rPr>
              <w:t xml:space="preserve">I can talk about my plans, invite a friend, and say no politely. </w:t>
            </w:r>
            <w:r>
              <w:rPr>
                <w:b w:val="0"/>
                <w:i/>
                <w:sz w:val="24"/>
              </w:rPr>
              <w:t>(Lesson 11)</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c>
          <w:tcPr>
            <w:tcW w:type="dxa" w:w="1072"/>
            <w:vAlign w:val="center"/>
            <w:shd w:val="clear" w:color="auto" w:fill="EEF4F7"/>
          </w:tcPr>
          <w:p>
            <w:pPr>
              <w:keepNext/>
              <w:spacing w:after="0" w:before="0" w:line="264" w:lineRule="auto"/>
            </w:pPr>
            <w:r>
              <w:rPr>
                <w:b w:val="0"/>
                <w:i w:val="0"/>
                <w:sz w:val="24"/>
              </w:rPr>
              <w:t>☐</w:t>
            </w:r>
          </w:p>
        </w:tc>
      </w:tr>
      <w:tr>
        <w:trPr>
          <w:cantSplit/>
        </w:trPr>
        <w:tc>
          <w:tcPr>
            <w:tcW w:type="dxa" w:w="6432"/>
            <w:vAlign w:val="center"/>
          </w:tcPr>
          <w:p>
            <w:pPr>
              <w:keepNext/>
              <w:spacing w:after="0" w:before="0" w:line="264" w:lineRule="auto"/>
            </w:pPr>
            <w:r>
              <w:rPr>
                <w:b w:val="0"/>
                <w:i w:val="0"/>
                <w:sz w:val="24"/>
              </w:rPr>
              <w:t xml:space="preserve">I can say what I have to do and ask for help: </w:t>
            </w:r>
            <w:r>
              <w:rPr>
                <w:b w:val="0"/>
                <w:i/>
                <w:sz w:val="24"/>
              </w:rPr>
              <w:t>Could you repeat that?</w:t>
            </w:r>
            <w:r>
              <w:rPr>
                <w:b w:val="0"/>
                <w:i w:val="0"/>
                <w:sz w:val="24"/>
              </w:rPr>
              <w:t xml:space="preserve"> </w:t>
            </w:r>
            <w:r>
              <w:rPr>
                <w:b w:val="0"/>
                <w:i/>
                <w:sz w:val="24"/>
              </w:rPr>
              <w:t>(Lesson 12)</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c>
          <w:tcPr>
            <w:tcW w:type="dxa" w:w="1072"/>
            <w:vAlign w:val="center"/>
          </w:tcPr>
          <w:p>
            <w:pPr>
              <w:keepNext/>
              <w:spacing w:after="0" w:before="0" w:line="264" w:lineRule="auto"/>
            </w:pPr>
            <w:r>
              <w:rPr>
                <w:b w:val="0"/>
                <w:i w:val="0"/>
                <w:sz w:val="24"/>
              </w:rPr>
              <w:t>☐</w:t>
            </w:r>
          </w:p>
        </w:tc>
      </w:tr>
      <w:tr>
        <w:trPr>
          <w:cantSplit/>
        </w:trPr>
        <w:tc>
          <w:tcPr>
            <w:tcW w:type="dxa" w:w="6432"/>
            <w:vAlign w:val="center"/>
            <w:shd w:val="clear" w:color="auto" w:fill="EEF4F7"/>
          </w:tcPr>
          <w:p>
            <w:pPr>
              <w:spacing w:after="0" w:before="0" w:line="264" w:lineRule="auto"/>
            </w:pPr>
            <w:r>
              <w:rPr>
                <w:b w:val="0"/>
                <w:i w:val="0"/>
                <w:sz w:val="24"/>
              </w:rPr>
              <w:t xml:space="preserve">I can talk about my past, my life now, and my plans in a short talk. </w:t>
            </w:r>
            <w:r>
              <w:rPr>
                <w:b w:val="0"/>
                <w:i/>
                <w:sz w:val="24"/>
              </w:rPr>
              <w:t>(Lesson 13)</w:t>
            </w:r>
          </w:p>
        </w:tc>
        <w:tc>
          <w:tcPr>
            <w:tcW w:type="dxa" w:w="1072"/>
            <w:vAlign w:val="center"/>
            <w:shd w:val="clear" w:color="auto" w:fill="EEF4F7"/>
          </w:tcPr>
          <w:p>
            <w:pPr>
              <w:spacing w:after="0" w:before="0" w:line="264" w:lineRule="auto"/>
            </w:pPr>
            <w:r>
              <w:rPr>
                <w:b w:val="0"/>
                <w:i w:val="0"/>
                <w:sz w:val="24"/>
              </w:rPr>
              <w:t>☐</w:t>
            </w:r>
          </w:p>
        </w:tc>
        <w:tc>
          <w:tcPr>
            <w:tcW w:type="dxa" w:w="1072"/>
            <w:vAlign w:val="center"/>
            <w:shd w:val="clear" w:color="auto" w:fill="EEF4F7"/>
          </w:tcPr>
          <w:p>
            <w:pPr>
              <w:spacing w:after="0" w:before="0" w:line="264" w:lineRule="auto"/>
            </w:pPr>
            <w:r>
              <w:rPr>
                <w:b w:val="0"/>
                <w:i w:val="0"/>
                <w:sz w:val="24"/>
              </w:rPr>
              <w:t>☐</w:t>
            </w:r>
          </w:p>
        </w:tc>
        <w:tc>
          <w:tcPr>
            <w:tcW w:type="dxa" w:w="1072"/>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My goal after this class</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Week 15: Final Exam · Answer Key (Teacher)</w:t>
      </w:r>
    </w:p>
    <w:p>
      <w:pPr>
        <w:keepNext/>
        <w:spacing w:after="120" w:before="320" w:line="252" w:lineRule="auto"/>
      </w:pPr>
      <w:r>
        <w:rPr>
          <w:b/>
          <w:i w:val="0"/>
          <w:color w:val="1B6F7A"/>
          <w:sz w:val="34"/>
        </w:rPr>
        <w:t>Listening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233"/>
        <w:gridCol w:w="2233"/>
        <w:gridCol w:w="2233"/>
        <w:gridCol w:w="2947"/>
      </w:tblGrid>
      <w:tr>
        <w:trPr>
          <w:cantSplit/>
          <w:tblHeader/>
        </w:trPr>
        <w:tc>
          <w:tcPr>
            <w:tcW w:type="dxa" w:w="2233"/>
            <w:vAlign w:val="center"/>
            <w:shd w:val="clear" w:color="auto" w:fill="1F3A5F"/>
          </w:tcPr>
          <w:p>
            <w:pPr>
              <w:keepNext/>
              <w:spacing w:after="0" w:before="0" w:line="264" w:lineRule="auto"/>
            </w:pPr>
            <w:r>
              <w:rPr>
                <w:b/>
                <w:i w:val="0"/>
                <w:color w:val="FFFFFF"/>
                <w:sz w:val="24"/>
              </w:rPr>
              <w:t>Part A</w:t>
            </w:r>
          </w:p>
        </w:tc>
        <w:tc>
          <w:tcPr>
            <w:tcW w:type="dxa" w:w="2233"/>
            <w:vAlign w:val="center"/>
            <w:shd w:val="clear" w:color="auto" w:fill="1F3A5F"/>
          </w:tcPr>
          <w:p>
            <w:pPr>
              <w:keepNext/>
              <w:spacing w:after="0" w:before="0" w:line="264" w:lineRule="auto"/>
            </w:pPr>
            <w:r>
              <w:rPr>
                <w:b/>
                <w:i w:val="0"/>
                <w:color w:val="FFFFFF"/>
                <w:sz w:val="24"/>
              </w:rPr>
              <w:t>Answer</w:t>
            </w:r>
          </w:p>
        </w:tc>
        <w:tc>
          <w:tcPr>
            <w:tcW w:type="dxa" w:w="2233"/>
            <w:vAlign w:val="center"/>
            <w:shd w:val="clear" w:color="auto" w:fill="1F3A5F"/>
          </w:tcPr>
          <w:p>
            <w:pPr>
              <w:keepNext/>
              <w:spacing w:after="0" w:before="0" w:line="264" w:lineRule="auto"/>
            </w:pPr>
            <w:r>
              <w:rPr>
                <w:b/>
                <w:i w:val="0"/>
                <w:color w:val="FFFFFF"/>
                <w:sz w:val="24"/>
              </w:rPr>
              <w:t>Part B</w:t>
            </w:r>
          </w:p>
        </w:tc>
        <w:tc>
          <w:tcPr>
            <w:tcW w:type="dxa" w:w="2948"/>
            <w:vAlign w:val="center"/>
            <w:shd w:val="clear" w:color="auto" w:fill="1F3A5F"/>
          </w:tcPr>
          <w:p>
            <w:pPr>
              <w:keepNext/>
              <w:spacing w:after="0" w:before="0" w:line="264" w:lineRule="auto"/>
            </w:pPr>
            <w:r>
              <w:rPr>
                <w:b/>
                <w:i w:val="0"/>
                <w:color w:val="FFFFFF"/>
                <w:sz w:val="24"/>
              </w:rPr>
              <w:t>Answer</w:t>
            </w:r>
          </w:p>
        </w:tc>
      </w:tr>
      <w:tr>
        <w:trPr>
          <w:cantSplit/>
        </w:trPr>
        <w:tc>
          <w:tcPr>
            <w:tcW w:type="dxa" w:w="2233"/>
            <w:vAlign w:val="center"/>
          </w:tcPr>
          <w:p>
            <w:pPr>
              <w:keepNext/>
              <w:spacing w:after="0" w:before="0" w:line="264" w:lineRule="auto"/>
            </w:pPr>
            <w:r>
              <w:rPr>
                <w:b w:val="0"/>
                <w:i w:val="0"/>
                <w:sz w:val="24"/>
              </w:rPr>
              <w:t>1</w:t>
            </w:r>
          </w:p>
        </w:tc>
        <w:tc>
          <w:tcPr>
            <w:tcW w:type="dxa" w:w="2233"/>
            <w:vAlign w:val="center"/>
          </w:tcPr>
          <w:p>
            <w:pPr>
              <w:keepNext/>
              <w:spacing w:after="0" w:before="0" w:line="264" w:lineRule="auto"/>
            </w:pPr>
            <w:r>
              <w:rPr>
                <w:b w:val="0"/>
                <w:i w:val="0"/>
                <w:sz w:val="24"/>
              </w:rPr>
              <w:t>a headache</w:t>
            </w:r>
          </w:p>
        </w:tc>
        <w:tc>
          <w:tcPr>
            <w:tcW w:type="dxa" w:w="2233"/>
            <w:vAlign w:val="center"/>
          </w:tcPr>
          <w:p>
            <w:pPr>
              <w:keepNext/>
              <w:spacing w:after="0" w:before="0" w:line="264" w:lineRule="auto"/>
            </w:pPr>
            <w:r>
              <w:rPr>
                <w:b w:val="0"/>
                <w:i w:val="0"/>
                <w:sz w:val="24"/>
              </w:rPr>
              <w:t>1</w:t>
            </w:r>
          </w:p>
        </w:tc>
        <w:tc>
          <w:tcPr>
            <w:tcW w:type="dxa" w:w="2948"/>
            <w:vAlign w:val="center"/>
          </w:tcPr>
          <w:p>
            <w:pPr>
              <w:keepNext/>
              <w:spacing w:after="0" w:before="0" w:line="264" w:lineRule="auto"/>
            </w:pPr>
            <w:r>
              <w:rPr>
                <w:b w:val="0"/>
                <w:i w:val="0"/>
                <w:sz w:val="24"/>
              </w:rPr>
              <w:t>T</w:t>
            </w:r>
          </w:p>
        </w:tc>
      </w:tr>
      <w:tr>
        <w:trPr>
          <w:cantSplit/>
        </w:trPr>
        <w:tc>
          <w:tcPr>
            <w:tcW w:type="dxa" w:w="2233"/>
            <w:vAlign w:val="center"/>
            <w:shd w:val="clear" w:color="auto" w:fill="EEF4F7"/>
          </w:tcPr>
          <w:p>
            <w:pPr>
              <w:keepNext/>
              <w:spacing w:after="0" w:before="0" w:line="264" w:lineRule="auto"/>
            </w:pPr>
            <w:r>
              <w:rPr>
                <w:b w:val="0"/>
                <w:i w:val="0"/>
                <w:sz w:val="24"/>
              </w:rPr>
              <w:t>2</w:t>
            </w:r>
          </w:p>
        </w:tc>
        <w:tc>
          <w:tcPr>
            <w:tcW w:type="dxa" w:w="2233"/>
            <w:vAlign w:val="center"/>
            <w:shd w:val="clear" w:color="auto" w:fill="EEF4F7"/>
          </w:tcPr>
          <w:p>
            <w:pPr>
              <w:keepNext/>
              <w:spacing w:after="0" w:before="0" w:line="264" w:lineRule="auto"/>
            </w:pPr>
            <w:r>
              <w:rPr>
                <w:b w:val="0"/>
                <w:i w:val="0"/>
                <w:sz w:val="24"/>
              </w:rPr>
              <w:t>bank</w:t>
            </w:r>
          </w:p>
        </w:tc>
        <w:tc>
          <w:tcPr>
            <w:tcW w:type="dxa" w:w="2233"/>
            <w:vAlign w:val="center"/>
            <w:shd w:val="clear" w:color="auto" w:fill="EEF4F7"/>
          </w:tcPr>
          <w:p>
            <w:pPr>
              <w:keepNext/>
              <w:spacing w:after="0" w:before="0" w:line="264" w:lineRule="auto"/>
            </w:pPr>
            <w:r>
              <w:rPr>
                <w:b w:val="0"/>
                <w:i w:val="0"/>
                <w:sz w:val="24"/>
              </w:rPr>
              <w:t>2</w:t>
            </w:r>
          </w:p>
        </w:tc>
        <w:tc>
          <w:tcPr>
            <w:tcW w:type="dxa" w:w="2948"/>
            <w:vAlign w:val="center"/>
            <w:shd w:val="clear" w:color="auto" w:fill="EEF4F7"/>
          </w:tcPr>
          <w:p>
            <w:pPr>
              <w:keepNext/>
              <w:spacing w:after="0" w:before="0" w:line="264" w:lineRule="auto"/>
            </w:pPr>
            <w:r>
              <w:rPr>
                <w:b w:val="0"/>
                <w:i w:val="0"/>
                <w:sz w:val="24"/>
              </w:rPr>
              <w:t>F (it's the cheapest)</w:t>
            </w:r>
          </w:p>
        </w:tc>
      </w:tr>
      <w:tr>
        <w:trPr>
          <w:cantSplit/>
        </w:trPr>
        <w:tc>
          <w:tcPr>
            <w:tcW w:type="dxa" w:w="2233"/>
            <w:vAlign w:val="center"/>
          </w:tcPr>
          <w:p>
            <w:pPr>
              <w:keepNext/>
              <w:spacing w:after="0" w:before="0" w:line="264" w:lineRule="auto"/>
            </w:pPr>
            <w:r>
              <w:rPr>
                <w:b w:val="0"/>
                <w:i w:val="0"/>
                <w:sz w:val="24"/>
              </w:rPr>
              <w:t>3</w:t>
            </w:r>
          </w:p>
        </w:tc>
        <w:tc>
          <w:tcPr>
            <w:tcW w:type="dxa" w:w="2233"/>
            <w:vAlign w:val="center"/>
          </w:tcPr>
          <w:p>
            <w:pPr>
              <w:keepNext/>
              <w:spacing w:after="0" w:before="0" w:line="264" w:lineRule="auto"/>
            </w:pPr>
            <w:r>
              <w:rPr>
                <w:b w:val="0"/>
                <w:i w:val="0"/>
                <w:sz w:val="24"/>
              </w:rPr>
              <w:t>six</w:t>
            </w:r>
          </w:p>
        </w:tc>
        <w:tc>
          <w:tcPr>
            <w:tcW w:type="dxa" w:w="2233"/>
            <w:vAlign w:val="center"/>
          </w:tcPr>
          <w:p>
            <w:pPr>
              <w:keepNext/>
              <w:spacing w:after="0" w:before="0" w:line="264" w:lineRule="auto"/>
            </w:pPr>
            <w:r>
              <w:rPr>
                <w:b w:val="0"/>
                <w:i w:val="0"/>
                <w:sz w:val="24"/>
              </w:rPr>
              <w:t>3</w:t>
            </w:r>
          </w:p>
        </w:tc>
        <w:tc>
          <w:tcPr>
            <w:tcW w:type="dxa" w:w="2948"/>
            <w:vAlign w:val="center"/>
          </w:tcPr>
          <w:p>
            <w:pPr>
              <w:keepNext/>
              <w:spacing w:after="0" w:before="0" w:line="264" w:lineRule="auto"/>
            </w:pPr>
            <w:r>
              <w:rPr>
                <w:b w:val="0"/>
                <w:i w:val="0"/>
                <w:sz w:val="24"/>
              </w:rPr>
              <w:t>F (his son)</w:t>
            </w:r>
          </w:p>
        </w:tc>
      </w:tr>
      <w:tr>
        <w:trPr>
          <w:cantSplit/>
        </w:trPr>
        <w:tc>
          <w:tcPr>
            <w:tcW w:type="dxa" w:w="2233"/>
            <w:vAlign w:val="center"/>
            <w:shd w:val="clear" w:color="auto" w:fill="EEF4F7"/>
          </w:tcPr>
          <w:p>
            <w:pPr>
              <w:spacing w:after="0" w:before="0" w:line="264" w:lineRule="auto"/>
            </w:pPr>
            <w:r>
              <w:rPr>
                <w:b w:val="0"/>
                <w:i w:val="0"/>
                <w:sz w:val="24"/>
              </w:rPr>
              <w:t>4</w:t>
            </w:r>
          </w:p>
        </w:tc>
        <w:tc>
          <w:tcPr>
            <w:tcW w:type="dxa" w:w="2233"/>
            <w:vAlign w:val="center"/>
            <w:shd w:val="clear" w:color="auto" w:fill="EEF4F7"/>
          </w:tcPr>
          <w:p>
            <w:pPr>
              <w:spacing w:after="0" w:before="0" w:line="264" w:lineRule="auto"/>
            </w:pPr>
            <w:r>
              <w:rPr>
                <w:b w:val="0"/>
                <w:i w:val="0"/>
                <w:sz w:val="24"/>
              </w:rPr>
              <w:t>4:00</w:t>
            </w:r>
          </w:p>
        </w:tc>
        <w:tc>
          <w:tcPr>
            <w:tcW w:type="dxa" w:w="2233"/>
            <w:vAlign w:val="center"/>
            <w:shd w:val="clear" w:color="auto" w:fill="EEF4F7"/>
          </w:tcPr>
          <w:p>
            <w:pPr>
              <w:spacing w:after="0" w:before="0" w:line="264" w:lineRule="auto"/>
            </w:pPr>
            <w:r>
              <w:rPr>
                <w:b w:val="0"/>
                <w:i w:val="0"/>
                <w:sz w:val="24"/>
              </w:rPr>
              <w:t>4</w:t>
            </w:r>
          </w:p>
        </w:tc>
        <w:tc>
          <w:tcPr>
            <w:tcW w:type="dxa" w:w="2948"/>
            <w:vAlign w:val="center"/>
            <w:shd w:val="clear" w:color="auto" w:fill="EEF4F7"/>
          </w:tcPr>
          <w:p>
            <w:pPr>
              <w:spacing w:after="0" w:before="0" w:line="264" w:lineRule="auto"/>
            </w:pPr>
            <w:r>
              <w:rPr>
                <w:b w:val="0"/>
                <w:i w:val="0"/>
                <w:sz w:val="24"/>
              </w:rPr>
              <w:t>T</w:t>
            </w:r>
          </w:p>
        </w:tc>
      </w:tr>
    </w:tbl>
    <w:p>
      <w:pPr>
        <w:spacing w:after="200" w:before="0" w:line="240" w:lineRule="auto"/>
      </w:pPr>
      <w:r>
        <w:rPr>
          <w:sz w:val="8"/>
        </w:rPr>
      </w:r>
    </w:p>
    <w:p>
      <w:pPr>
        <w:keepNext/>
        <w:spacing w:after="120" w:before="320" w:line="252" w:lineRule="auto"/>
      </w:pPr>
      <w:r>
        <w:rPr>
          <w:b/>
          <w:i w:val="0"/>
          <w:color w:val="1B6F7A"/>
          <w:sz w:val="34"/>
        </w:rPr>
        <w:t>Grammar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8"/>
        <w:gridCol w:w="1608"/>
        <w:gridCol w:w="1608"/>
        <w:gridCol w:w="1608"/>
        <w:gridCol w:w="1608"/>
        <w:gridCol w:w="1608"/>
      </w:tblGrid>
      <w:tr>
        <w:trPr>
          <w:cantSplit/>
          <w:tblHeader/>
        </w:trPr>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c>
          <w:tcPr>
            <w:tcW w:type="dxa" w:w="1608"/>
            <w:vAlign w:val="center"/>
            <w:shd w:val="clear" w:color="auto" w:fill="1F3A5F"/>
          </w:tcPr>
          <w:p>
            <w:pPr>
              <w:keepNext/>
              <w:spacing w:after="0" w:before="0" w:line="264" w:lineRule="auto"/>
            </w:pPr>
            <w:r>
              <w:rPr>
                <w:b/>
                <w:i w:val="0"/>
                <w:color w:val="FFFFFF"/>
                <w:sz w:val="24"/>
              </w:rPr>
              <w:t>#</w:t>
            </w:r>
          </w:p>
        </w:tc>
        <w:tc>
          <w:tcPr>
            <w:tcW w:type="dxa" w:w="1608"/>
            <w:vAlign w:val="center"/>
            <w:shd w:val="clear" w:color="auto" w:fill="1F3A5F"/>
          </w:tcPr>
          <w:p>
            <w:pPr>
              <w:keepNext/>
              <w:spacing w:after="0" w:before="0" w:line="264" w:lineRule="auto"/>
            </w:pPr>
            <w:r>
              <w:rPr>
                <w:b/>
                <w:i w:val="0"/>
                <w:color w:val="FFFFFF"/>
                <w:sz w:val="24"/>
              </w:rPr>
              <w:t>Answer</w:t>
            </w:r>
          </w:p>
        </w:tc>
      </w:tr>
      <w:tr>
        <w:trPr>
          <w:cantSplit/>
        </w:trPr>
        <w:tc>
          <w:tcPr>
            <w:tcW w:type="dxa" w:w="1608"/>
            <w:vAlign w:val="center"/>
          </w:tcPr>
          <w:p>
            <w:pPr>
              <w:keepNext/>
              <w:spacing w:after="0" w:before="0" w:line="264" w:lineRule="auto"/>
            </w:pPr>
            <w:r>
              <w:rPr>
                <w:b w:val="0"/>
                <w:i w:val="0"/>
                <w:sz w:val="24"/>
              </w:rPr>
              <w:t>1</w:t>
            </w:r>
          </w:p>
        </w:tc>
        <w:tc>
          <w:tcPr>
            <w:tcW w:type="dxa" w:w="1608"/>
            <w:vAlign w:val="center"/>
          </w:tcPr>
          <w:p>
            <w:pPr>
              <w:keepNext/>
              <w:spacing w:after="0" w:before="0" w:line="264" w:lineRule="auto"/>
            </w:pPr>
            <w:r>
              <w:rPr>
                <w:b w:val="0"/>
                <w:i w:val="0"/>
                <w:sz w:val="24"/>
              </w:rPr>
              <w:t>the biggest</w:t>
            </w:r>
          </w:p>
        </w:tc>
        <w:tc>
          <w:tcPr>
            <w:tcW w:type="dxa" w:w="1608"/>
            <w:vAlign w:val="center"/>
          </w:tcPr>
          <w:p>
            <w:pPr>
              <w:keepNext/>
              <w:spacing w:after="0" w:before="0" w:line="264" w:lineRule="auto"/>
            </w:pPr>
            <w:r>
              <w:rPr>
                <w:b w:val="0"/>
                <w:i w:val="0"/>
                <w:sz w:val="24"/>
              </w:rPr>
              <w:t>6</w:t>
            </w:r>
          </w:p>
        </w:tc>
        <w:tc>
          <w:tcPr>
            <w:tcW w:type="dxa" w:w="1608"/>
            <w:vAlign w:val="center"/>
          </w:tcPr>
          <w:p>
            <w:pPr>
              <w:keepNext/>
              <w:spacing w:after="0" w:before="0" w:line="264" w:lineRule="auto"/>
            </w:pPr>
            <w:r>
              <w:rPr>
                <w:b w:val="0"/>
                <w:i w:val="0"/>
                <w:sz w:val="24"/>
              </w:rPr>
              <w:t>Can</w:t>
            </w:r>
          </w:p>
        </w:tc>
        <w:tc>
          <w:tcPr>
            <w:tcW w:type="dxa" w:w="1608"/>
            <w:vAlign w:val="center"/>
          </w:tcPr>
          <w:p>
            <w:pPr>
              <w:keepNext/>
              <w:spacing w:after="0" w:before="0" w:line="264" w:lineRule="auto"/>
            </w:pPr>
            <w:r>
              <w:rPr>
                <w:b w:val="0"/>
                <w:i w:val="0"/>
                <w:sz w:val="24"/>
              </w:rPr>
              <w:t>11</w:t>
            </w:r>
          </w:p>
        </w:tc>
        <w:tc>
          <w:tcPr>
            <w:tcW w:type="dxa" w:w="1608"/>
            <w:vAlign w:val="center"/>
          </w:tcPr>
          <w:p>
            <w:pPr>
              <w:keepNext/>
              <w:spacing w:after="0" w:before="0" w:line="264" w:lineRule="auto"/>
            </w:pPr>
            <w:r>
              <w:rPr>
                <w:b w:val="0"/>
                <w:i w:val="0"/>
                <w:sz w:val="24"/>
              </w:rPr>
              <w:t>b</w:t>
            </w:r>
          </w:p>
        </w:tc>
      </w:tr>
      <w:tr>
        <w:trPr>
          <w:cantSplit/>
        </w:trPr>
        <w:tc>
          <w:tcPr>
            <w:tcW w:type="dxa" w:w="1608"/>
            <w:vAlign w:val="center"/>
            <w:shd w:val="clear" w:color="auto" w:fill="EEF4F7"/>
          </w:tcPr>
          <w:p>
            <w:pPr>
              <w:keepNext/>
              <w:spacing w:after="0" w:before="0" w:line="264" w:lineRule="auto"/>
            </w:pPr>
            <w:r>
              <w:rPr>
                <w:b w:val="0"/>
                <w:i w:val="0"/>
                <w:sz w:val="24"/>
              </w:rPr>
              <w:t>2</w:t>
            </w:r>
          </w:p>
        </w:tc>
        <w:tc>
          <w:tcPr>
            <w:tcW w:type="dxa" w:w="1608"/>
            <w:vAlign w:val="center"/>
            <w:shd w:val="clear" w:color="auto" w:fill="EEF4F7"/>
          </w:tcPr>
          <w:p>
            <w:pPr>
              <w:keepNext/>
              <w:spacing w:after="0" w:before="0" w:line="264" w:lineRule="auto"/>
            </w:pPr>
            <w:r>
              <w:rPr>
                <w:b w:val="0"/>
                <w:i w:val="0"/>
                <w:sz w:val="24"/>
              </w:rPr>
              <w:t>the best</w:t>
            </w:r>
          </w:p>
        </w:tc>
        <w:tc>
          <w:tcPr>
            <w:tcW w:type="dxa" w:w="1608"/>
            <w:vAlign w:val="center"/>
            <w:shd w:val="clear" w:color="auto" w:fill="EEF4F7"/>
          </w:tcPr>
          <w:p>
            <w:pPr>
              <w:keepNext/>
              <w:spacing w:after="0" w:before="0" w:line="264" w:lineRule="auto"/>
            </w:pPr>
            <w:r>
              <w:rPr>
                <w:b w:val="0"/>
                <w:i w:val="0"/>
                <w:sz w:val="24"/>
              </w:rPr>
              <w:t>7</w:t>
            </w:r>
          </w:p>
        </w:tc>
        <w:tc>
          <w:tcPr>
            <w:tcW w:type="dxa" w:w="1608"/>
            <w:vAlign w:val="center"/>
            <w:shd w:val="clear" w:color="auto" w:fill="EEF4F7"/>
          </w:tcPr>
          <w:p>
            <w:pPr>
              <w:keepNext/>
              <w:spacing w:after="0" w:before="0" w:line="264" w:lineRule="auto"/>
            </w:pPr>
            <w:r>
              <w:rPr>
                <w:b w:val="0"/>
                <w:i w:val="0"/>
                <w:sz w:val="24"/>
              </w:rPr>
              <w:t>a</w:t>
            </w:r>
          </w:p>
        </w:tc>
        <w:tc>
          <w:tcPr>
            <w:tcW w:type="dxa" w:w="1608"/>
            <w:vAlign w:val="center"/>
            <w:shd w:val="clear" w:color="auto" w:fill="EEF4F7"/>
          </w:tcPr>
          <w:p>
            <w:pPr>
              <w:keepNext/>
              <w:spacing w:after="0" w:before="0" w:line="264" w:lineRule="auto"/>
            </w:pPr>
            <w:r>
              <w:rPr>
                <w:b w:val="0"/>
                <w:i w:val="0"/>
                <w:sz w:val="24"/>
              </w:rPr>
              <w:t>12</w:t>
            </w:r>
          </w:p>
        </w:tc>
        <w:tc>
          <w:tcPr>
            <w:tcW w:type="dxa" w:w="1608"/>
            <w:vAlign w:val="center"/>
            <w:shd w:val="clear" w:color="auto" w:fill="EEF4F7"/>
          </w:tcPr>
          <w:p>
            <w:pPr>
              <w:keepNext/>
              <w:spacing w:after="0" w:before="0" w:line="264" w:lineRule="auto"/>
            </w:pPr>
            <w:r>
              <w:rPr>
                <w:b w:val="0"/>
                <w:i w:val="0"/>
                <w:sz w:val="24"/>
              </w:rPr>
              <w:t>has</w:t>
            </w:r>
          </w:p>
        </w:tc>
      </w:tr>
      <w:tr>
        <w:trPr>
          <w:cantSplit/>
        </w:trPr>
        <w:tc>
          <w:tcPr>
            <w:tcW w:type="dxa" w:w="1608"/>
            <w:vAlign w:val="center"/>
          </w:tcPr>
          <w:p>
            <w:pPr>
              <w:keepNext/>
              <w:spacing w:after="0" w:before="0" w:line="264" w:lineRule="auto"/>
            </w:pPr>
            <w:r>
              <w:rPr>
                <w:b w:val="0"/>
                <w:i w:val="0"/>
                <w:sz w:val="24"/>
              </w:rPr>
              <w:t>3</w:t>
            </w:r>
          </w:p>
        </w:tc>
        <w:tc>
          <w:tcPr>
            <w:tcW w:type="dxa" w:w="1608"/>
            <w:vAlign w:val="center"/>
          </w:tcPr>
          <w:p>
            <w:pPr>
              <w:keepNext/>
              <w:spacing w:after="0" w:before="0" w:line="264" w:lineRule="auto"/>
            </w:pPr>
            <w:r>
              <w:rPr>
                <w:b w:val="0"/>
                <w:i w:val="0"/>
                <w:sz w:val="24"/>
              </w:rPr>
              <w:t>Is</w:t>
            </w:r>
          </w:p>
        </w:tc>
        <w:tc>
          <w:tcPr>
            <w:tcW w:type="dxa" w:w="1608"/>
            <w:vAlign w:val="center"/>
          </w:tcPr>
          <w:p>
            <w:pPr>
              <w:keepNext/>
              <w:spacing w:after="0" w:before="0" w:line="264" w:lineRule="auto"/>
            </w:pPr>
            <w:r>
              <w:rPr>
                <w:b w:val="0"/>
                <w:i w:val="0"/>
                <w:sz w:val="24"/>
              </w:rPr>
              <w:t>8</w:t>
            </w:r>
          </w:p>
        </w:tc>
        <w:tc>
          <w:tcPr>
            <w:tcW w:type="dxa" w:w="1608"/>
            <w:vAlign w:val="center"/>
          </w:tcPr>
          <w:p>
            <w:pPr>
              <w:keepNext/>
              <w:spacing w:after="0" w:before="0" w:line="264" w:lineRule="auto"/>
            </w:pPr>
            <w:r>
              <w:rPr>
                <w:b w:val="0"/>
                <w:i w:val="0"/>
                <w:sz w:val="24"/>
              </w:rPr>
              <w:t>should</w:t>
            </w:r>
          </w:p>
        </w:tc>
        <w:tc>
          <w:tcPr>
            <w:tcW w:type="dxa" w:w="1608"/>
            <w:vAlign w:val="center"/>
          </w:tcPr>
          <w:p>
            <w:pPr>
              <w:keepNext/>
              <w:spacing w:after="0" w:before="0" w:line="264" w:lineRule="auto"/>
            </w:pPr>
            <w:r>
              <w:rPr>
                <w:b w:val="0"/>
                <w:i w:val="0"/>
                <w:sz w:val="24"/>
              </w:rPr>
              <w:t>13</w:t>
            </w:r>
          </w:p>
        </w:tc>
        <w:tc>
          <w:tcPr>
            <w:tcW w:type="dxa" w:w="1608"/>
            <w:vAlign w:val="center"/>
          </w:tcPr>
          <w:p>
            <w:pPr>
              <w:keepNext/>
              <w:spacing w:after="0" w:before="0" w:line="264" w:lineRule="auto"/>
            </w:pPr>
            <w:r>
              <w:rPr>
                <w:b w:val="0"/>
                <w:i w:val="0"/>
                <w:sz w:val="24"/>
              </w:rPr>
              <w:t>Could</w:t>
            </w:r>
          </w:p>
        </w:tc>
      </w:tr>
      <w:tr>
        <w:trPr>
          <w:cantSplit/>
        </w:trPr>
        <w:tc>
          <w:tcPr>
            <w:tcW w:type="dxa" w:w="1608"/>
            <w:vAlign w:val="center"/>
            <w:shd w:val="clear" w:color="auto" w:fill="EEF4F7"/>
          </w:tcPr>
          <w:p>
            <w:pPr>
              <w:keepNext/>
              <w:spacing w:after="0" w:before="0" w:line="264" w:lineRule="auto"/>
            </w:pPr>
            <w:r>
              <w:rPr>
                <w:b w:val="0"/>
                <w:i w:val="0"/>
                <w:sz w:val="24"/>
              </w:rPr>
              <w:t>4</w:t>
            </w:r>
          </w:p>
        </w:tc>
        <w:tc>
          <w:tcPr>
            <w:tcW w:type="dxa" w:w="1608"/>
            <w:vAlign w:val="center"/>
            <w:shd w:val="clear" w:color="auto" w:fill="EEF4F7"/>
          </w:tcPr>
          <w:p>
            <w:pPr>
              <w:keepNext/>
              <w:spacing w:after="0" w:before="0" w:line="264" w:lineRule="auto"/>
            </w:pPr>
            <w:r>
              <w:rPr>
                <w:b w:val="0"/>
                <w:i w:val="0"/>
                <w:sz w:val="24"/>
              </w:rPr>
              <w:t>many</w:t>
            </w:r>
          </w:p>
        </w:tc>
        <w:tc>
          <w:tcPr>
            <w:tcW w:type="dxa" w:w="1608"/>
            <w:vAlign w:val="center"/>
            <w:shd w:val="clear" w:color="auto" w:fill="EEF4F7"/>
          </w:tcPr>
          <w:p>
            <w:pPr>
              <w:keepNext/>
              <w:spacing w:after="0" w:before="0" w:line="264" w:lineRule="auto"/>
            </w:pPr>
            <w:r>
              <w:rPr>
                <w:b w:val="0"/>
                <w:i w:val="0"/>
                <w:sz w:val="24"/>
              </w:rPr>
              <w:t>9</w:t>
            </w:r>
          </w:p>
        </w:tc>
        <w:tc>
          <w:tcPr>
            <w:tcW w:type="dxa" w:w="1608"/>
            <w:vAlign w:val="center"/>
            <w:shd w:val="clear" w:color="auto" w:fill="EEF4F7"/>
          </w:tcPr>
          <w:p>
            <w:pPr>
              <w:keepNext/>
              <w:spacing w:after="0" w:before="0" w:line="264" w:lineRule="auto"/>
            </w:pPr>
            <w:r>
              <w:rPr>
                <w:b w:val="0"/>
                <w:i w:val="0"/>
                <w:sz w:val="24"/>
              </w:rPr>
              <w:t>hurt</w:t>
            </w:r>
          </w:p>
        </w:tc>
        <w:tc>
          <w:tcPr>
            <w:tcW w:type="dxa" w:w="1608"/>
            <w:vAlign w:val="center"/>
            <w:shd w:val="clear" w:color="auto" w:fill="EEF4F7"/>
          </w:tcPr>
          <w:p>
            <w:pPr>
              <w:keepNext/>
              <w:spacing w:after="0" w:before="0" w:line="264" w:lineRule="auto"/>
            </w:pPr>
            <w:r>
              <w:rPr>
                <w:b w:val="0"/>
                <w:i w:val="0"/>
                <w:sz w:val="24"/>
              </w:rPr>
              <w:t>14</w:t>
            </w:r>
          </w:p>
        </w:tc>
        <w:tc>
          <w:tcPr>
            <w:tcW w:type="dxa" w:w="1608"/>
            <w:vAlign w:val="center"/>
            <w:shd w:val="clear" w:color="auto" w:fill="EEF4F7"/>
          </w:tcPr>
          <w:p>
            <w:pPr>
              <w:keepNext/>
              <w:spacing w:after="0" w:before="0" w:line="264" w:lineRule="auto"/>
            </w:pPr>
            <w:r>
              <w:rPr>
                <w:b w:val="0"/>
                <w:i w:val="0"/>
                <w:sz w:val="24"/>
              </w:rPr>
              <w:t>lived</w:t>
            </w:r>
          </w:p>
        </w:tc>
      </w:tr>
      <w:tr>
        <w:trPr>
          <w:cantSplit/>
        </w:trPr>
        <w:tc>
          <w:tcPr>
            <w:tcW w:type="dxa" w:w="1608"/>
            <w:vAlign w:val="center"/>
          </w:tcPr>
          <w:p>
            <w:pPr>
              <w:spacing w:after="0" w:before="0" w:line="264" w:lineRule="auto"/>
            </w:pPr>
            <w:r>
              <w:rPr>
                <w:b w:val="0"/>
                <w:i w:val="0"/>
                <w:sz w:val="24"/>
              </w:rPr>
              <w:t>5</w:t>
            </w:r>
          </w:p>
        </w:tc>
        <w:tc>
          <w:tcPr>
            <w:tcW w:type="dxa" w:w="1608"/>
            <w:vAlign w:val="center"/>
          </w:tcPr>
          <w:p>
            <w:pPr>
              <w:spacing w:after="0" w:before="0" w:line="264" w:lineRule="auto"/>
            </w:pPr>
            <w:r>
              <w:rPr>
                <w:b w:val="0"/>
                <w:i w:val="0"/>
                <w:sz w:val="24"/>
              </w:rPr>
              <w:t>any</w:t>
            </w:r>
          </w:p>
        </w:tc>
        <w:tc>
          <w:tcPr>
            <w:tcW w:type="dxa" w:w="1608"/>
            <w:vAlign w:val="center"/>
          </w:tcPr>
          <w:p>
            <w:pPr>
              <w:spacing w:after="0" w:before="0" w:line="264" w:lineRule="auto"/>
            </w:pPr>
            <w:r>
              <w:rPr>
                <w:b w:val="0"/>
                <w:i w:val="0"/>
                <w:sz w:val="24"/>
              </w:rPr>
              <w:t>10</w:t>
            </w:r>
          </w:p>
        </w:tc>
        <w:tc>
          <w:tcPr>
            <w:tcW w:type="dxa" w:w="1608"/>
            <w:vAlign w:val="center"/>
          </w:tcPr>
          <w:p>
            <w:pPr>
              <w:spacing w:after="0" w:before="0" w:line="264" w:lineRule="auto"/>
            </w:pPr>
            <w:r>
              <w:rPr>
                <w:b w:val="0"/>
                <w:i w:val="0"/>
                <w:sz w:val="24"/>
              </w:rPr>
              <w:t>going to</w:t>
            </w:r>
          </w:p>
        </w:tc>
        <w:tc>
          <w:tcPr>
            <w:tcW w:type="dxa" w:w="1608"/>
            <w:vAlign w:val="center"/>
          </w:tcPr>
          <w:p>
            <w:pPr>
              <w:spacing w:after="0" w:before="0" w:line="264" w:lineRule="auto"/>
            </w:pPr>
            <w:r>
              <w:rPr>
                <w:b w:val="0"/>
                <w:i w:val="0"/>
                <w:sz w:val="24"/>
              </w:rPr>
              <w:t>15</w:t>
            </w:r>
          </w:p>
        </w:tc>
        <w:tc>
          <w:tcPr>
            <w:tcW w:type="dxa" w:w="1608"/>
            <w:vAlign w:val="center"/>
          </w:tcPr>
          <w:p>
            <w:pPr>
              <w:spacing w:after="0" w:before="0" w:line="264" w:lineRule="auto"/>
            </w:pPr>
            <w:r>
              <w:rPr>
                <w:b w:val="0"/>
                <w:i w:val="0"/>
                <w:sz w:val="24"/>
              </w:rPr>
              <w:t>slower</w:t>
            </w:r>
          </w:p>
        </w:tc>
      </w:tr>
    </w:tbl>
    <w:p>
      <w:pPr>
        <w:spacing w:after="200" w:before="0" w:line="240" w:lineRule="auto"/>
      </w:pPr>
      <w:r>
        <w:rPr>
          <w:sz w:val="8"/>
        </w:rPr>
      </w:r>
    </w:p>
    <w:p>
      <w:pPr>
        <w:spacing w:after="180" w:before="0" w:line="300" w:lineRule="auto"/>
      </w:pPr>
      <w:r>
        <w:rPr>
          <w:b w:val="0"/>
          <w:i/>
          <w:sz w:val="26"/>
        </w:rPr>
        <w:t>Total: listening /8 + grammar /15 = /23. Meets 18–23 · Almost 12–17 · Not yet 0–11. The listening script is in the Teacher Guide (Week 15).</w:t>
      </w:r>
    </w:p>
    <w:p>
      <w:pPr>
        <w:sectPr>
          <w:footerReference w:type="default" r:id="rId191"/>
          <w:pgSz w:w="12240" w:h="15840"/>
          <w:pgMar w:top="1224" w:right="1296" w:bottom="1152" w:left="1296" w:header="720" w:footer="720" w:gutter="0"/>
          <w:cols w:space="720"/>
          <w:docGrid w:linePitch="360"/>
        </w:sectPr>
      </w:pPr>
    </w:p>
    <w:p>
      <w:pPr>
        <w:spacing w:after="120" w:before="3600" w:line="300" w:lineRule="auto"/>
      </w:pPr>
      <w:r>
        <w:rPr>
          <w:b/>
          <w:color w:val="1B6F7A"/>
          <w:sz w:val="32"/>
        </w:rPr>
        <w:t>PART D</w:t>
      </w:r>
    </w:p>
    <w:p>
      <w:pPr>
        <w:spacing w:after="280" w:before="0" w:line="240" w:lineRule="auto"/>
      </w:pPr>
      <w:r>
        <w:rPr>
          <w:b/>
          <w:color w:val="1F3A5F"/>
          <w:sz w:val="68"/>
        </w:rPr>
        <w:t>Reference</w:t>
      </w:r>
    </w:p>
    <w:p>
      <w:pPr>
        <w:pBdr>
          <w:bottom w:val="single" w:sz="24" w:space="1" w:color="1B6F7A"/>
        </w:pBdr>
      </w:pPr>
    </w:p>
    <w:p>
      <w:pPr>
        <w:spacing w:after="80" w:before="200" w:line="300" w:lineRule="auto"/>
      </w:pPr>
      <w:r>
        <w:rPr>
          <w:b w:val="0"/>
          <w:i w:val="0"/>
          <w:color w:val="555555"/>
          <w:sz w:val="28"/>
        </w:rPr>
        <w:t>Audio · Licensing · Printing · Website · Sources</w:t>
      </w:r>
    </w:p>
    <w:p>
      <w:r>
        <w:br w:type="page"/>
      </w:r>
    </w:p>
    <w:p>
      <w:pPr>
        <w:keepNext/>
        <w:spacing w:after="200" w:before="0" w:line="252" w:lineRule="auto"/>
        <w:pBdr>
          <w:bottom w:val="single" w:sz="10" w:space="4" w:color="1B6F7A"/>
        </w:pBdr>
      </w:pPr>
      <w:r>
        <w:rPr>
          <w:b/>
          <w:i w:val="0"/>
          <w:color w:val="1F3A5F"/>
          <w:sz w:val="40"/>
        </w:rPr>
        <w:t>6. Listening Audio: Free AI Voices</w:t>
      </w:r>
    </w:p>
    <w:p>
      <w:pPr>
        <w:keepNext/>
        <w:spacing w:after="120" w:before="320" w:line="252" w:lineRule="auto"/>
      </w:pPr>
      <w:r>
        <w:rPr>
          <w:b/>
          <w:i w:val="0"/>
          <w:color w:val="1B6F7A"/>
          <w:sz w:val="30"/>
        </w:rPr>
        <w:t>6.1 What we needed</w:t>
      </w:r>
    </w:p>
    <w:p>
      <w:pPr>
        <w:spacing w:after="140" w:before="0" w:line="288" w:lineRule="auto"/>
      </w:pPr>
      <w:r>
        <w:rPr>
          <w:b w:val="0"/>
          <w:i w:val="0"/>
          <w:sz w:val="22"/>
        </w:rPr>
        <w:t xml:space="preserve">The voices had to be </w:t>
      </w:r>
      <w:r>
        <w:rPr>
          <w:b/>
          <w:i w:val="0"/>
          <w:sz w:val="22"/>
        </w:rPr>
        <w:t>completely free (no paid tier required)</w:t>
      </w:r>
      <w:r>
        <w:rPr>
          <w:b w:val="0"/>
          <w:i w:val="0"/>
          <w:sz w:val="22"/>
        </w:rPr>
        <w:t xml:space="preserve">, with a license that clearly allows classroom use, nonprofit or commercial use, and </w:t>
      </w:r>
      <w:r>
        <w:rPr>
          <w:b/>
          <w:i w:val="0"/>
          <w:sz w:val="22"/>
        </w:rPr>
        <w:t>redistribution</w:t>
      </w:r>
      <w:r>
        <w:rPr>
          <w:b w:val="0"/>
          <w:i w:val="0"/>
          <w:sz w:val="22"/>
        </w:rPr>
        <w:t xml:space="preserve"> (posting MP3s on a website and sharing them with learners).</w:t>
      </w:r>
    </w:p>
    <w:p>
      <w:pPr>
        <w:keepNext/>
        <w:spacing w:after="120" w:before="320" w:line="252" w:lineRule="auto"/>
      </w:pPr>
      <w:r>
        <w:rPr>
          <w:b/>
          <w:i w:val="0"/>
          <w:color w:val="1B6F7A"/>
          <w:sz w:val="30"/>
        </w:rPr>
        <w:t>6.2 Comparison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09"/>
        <w:gridCol w:w="2034"/>
        <w:gridCol w:w="2034"/>
        <w:gridCol w:w="2034"/>
        <w:gridCol w:w="2034"/>
      </w:tblGrid>
      <w:tr>
        <w:trPr>
          <w:cantSplit/>
          <w:tblHeader/>
        </w:trPr>
        <w:tc>
          <w:tcPr>
            <w:tcW w:type="dxa" w:w="1509"/>
            <w:vAlign w:val="center"/>
            <w:shd w:val="clear" w:color="auto" w:fill="1F3A5F"/>
          </w:tcPr>
          <w:p>
            <w:pPr>
              <w:keepNext/>
              <w:spacing w:after="0" w:before="0" w:line="264" w:lineRule="auto"/>
            </w:pPr>
            <w:r>
              <w:rPr>
                <w:b/>
                <w:i w:val="0"/>
                <w:color w:val="FFFFFF"/>
                <w:sz w:val="18"/>
              </w:rPr>
              <w:t>Option</w:t>
            </w:r>
          </w:p>
        </w:tc>
        <w:tc>
          <w:tcPr>
            <w:tcW w:type="dxa" w:w="2035"/>
            <w:vAlign w:val="center"/>
            <w:shd w:val="clear" w:color="auto" w:fill="1F3A5F"/>
          </w:tcPr>
          <w:p>
            <w:pPr>
              <w:keepNext/>
              <w:spacing w:after="0" w:before="0" w:line="264" w:lineRule="auto"/>
            </w:pPr>
            <w:r>
              <w:rPr>
                <w:b/>
                <w:i w:val="0"/>
                <w:color w:val="FFFFFF"/>
                <w:sz w:val="18"/>
              </w:rPr>
              <w:t>Cost</w:t>
            </w:r>
          </w:p>
        </w:tc>
        <w:tc>
          <w:tcPr>
            <w:tcW w:type="dxa" w:w="2035"/>
            <w:vAlign w:val="center"/>
            <w:shd w:val="clear" w:color="auto" w:fill="1F3A5F"/>
          </w:tcPr>
          <w:p>
            <w:pPr>
              <w:keepNext/>
              <w:spacing w:after="0" w:before="0" w:line="264" w:lineRule="auto"/>
            </w:pPr>
            <w:r>
              <w:rPr>
                <w:b/>
                <w:i w:val="0"/>
                <w:color w:val="FFFFFF"/>
                <w:sz w:val="18"/>
              </w:rPr>
              <w:t>License / terms for our use</w:t>
            </w:r>
          </w:p>
        </w:tc>
        <w:tc>
          <w:tcPr>
            <w:tcW w:type="dxa" w:w="2035"/>
            <w:vAlign w:val="center"/>
            <w:shd w:val="clear" w:color="auto" w:fill="1F3A5F"/>
          </w:tcPr>
          <w:p>
            <w:pPr>
              <w:keepNext/>
              <w:spacing w:after="0" w:before="0" w:line="264" w:lineRule="auto"/>
            </w:pPr>
            <w:r>
              <w:rPr>
                <w:b/>
                <w:i w:val="0"/>
                <w:color w:val="FFFFFF"/>
                <w:sz w:val="18"/>
              </w:rPr>
              <w:t>Quality and ease</w:t>
            </w:r>
          </w:p>
        </w:tc>
        <w:tc>
          <w:tcPr>
            <w:tcW w:type="dxa" w:w="2035"/>
            <w:vAlign w:val="center"/>
            <w:shd w:val="clear" w:color="auto" w:fill="1F3A5F"/>
          </w:tcPr>
          <w:p>
            <w:pPr>
              <w:keepNext/>
              <w:spacing w:after="0" w:before="0" w:line="264" w:lineRule="auto"/>
            </w:pPr>
            <w:r>
              <w:rPr>
                <w:b/>
                <w:i w:val="0"/>
                <w:color w:val="FFFFFF"/>
                <w:sz w:val="18"/>
              </w:rPr>
              <w:t>Verdict</w:t>
            </w:r>
          </w:p>
        </w:tc>
      </w:tr>
      <w:tr>
        <w:trPr>
          <w:cantSplit/>
        </w:trPr>
        <w:tc>
          <w:tcPr>
            <w:tcW w:type="dxa" w:w="1509"/>
            <w:vAlign w:val="center"/>
          </w:tcPr>
          <w:p>
            <w:pPr>
              <w:keepNext/>
              <w:spacing w:after="0" w:before="0" w:line="264" w:lineRule="auto"/>
            </w:pPr>
            <w:r>
              <w:rPr>
                <w:b/>
                <w:i w:val="0"/>
                <w:sz w:val="18"/>
              </w:rPr>
              <w:t>Chatterbox TTS</w:t>
            </w:r>
            <w:r>
              <w:rPr>
                <w:b w:val="0"/>
                <w:i w:val="0"/>
                <w:sz w:val="18"/>
              </w:rPr>
              <w:t xml:space="preserve"> by Resemble AI (open model, runs on a computer)</w:t>
            </w:r>
          </w:p>
        </w:tc>
        <w:tc>
          <w:tcPr>
            <w:tcW w:type="dxa" w:w="2035"/>
            <w:vAlign w:val="center"/>
          </w:tcPr>
          <w:p>
            <w:pPr>
              <w:keepNext/>
              <w:spacing w:after="0" w:before="0" w:line="264" w:lineRule="auto"/>
            </w:pPr>
            <w:r>
              <w:rPr>
                <w:b w:val="0"/>
                <w:i w:val="0"/>
                <w:sz w:val="18"/>
              </w:rPr>
              <w:t>Free</w:t>
            </w:r>
          </w:p>
        </w:tc>
        <w:tc>
          <w:tcPr>
            <w:tcW w:type="dxa" w:w="2035"/>
            <w:vAlign w:val="center"/>
          </w:tcPr>
          <w:p>
            <w:pPr>
              <w:keepNext/>
              <w:spacing w:after="0" w:before="0" w:line="264" w:lineRule="auto"/>
            </w:pPr>
            <w:r>
              <w:rPr>
                <w:b/>
                <w:i w:val="0"/>
                <w:sz w:val="18"/>
              </w:rPr>
              <w:t>MIT License</w:t>
            </w:r>
            <w:r>
              <w:rPr>
                <w:b w:val="0"/>
                <w:i w:val="0"/>
                <w:sz w:val="18"/>
              </w:rPr>
              <w:t xml:space="preserve"> for both the code (github.com/resemble-ai/chatterbox) and the model weights (huggingface.co/ResembleAI/chatterbox). Every file it makes carries an inaudible </w:t>
            </w:r>
            <w:r>
              <w:rPr>
                <w:b/>
                <w:i w:val="0"/>
                <w:sz w:val="18"/>
              </w:rPr>
              <w:t>Perth watermark</w:t>
            </w:r>
            <w:r>
              <w:rPr>
                <w:b w:val="0"/>
                <w:i w:val="0"/>
                <w:sz w:val="18"/>
              </w:rPr>
              <w:t xml:space="preserve"> that marks the audio as AI-generated.</w:t>
            </w:r>
          </w:p>
        </w:tc>
        <w:tc>
          <w:tcPr>
            <w:tcW w:type="dxa" w:w="2035"/>
            <w:vAlign w:val="center"/>
          </w:tcPr>
          <w:p>
            <w:pPr>
              <w:keepNext/>
              <w:spacing w:after="0" w:before="0" w:line="264" w:lineRule="auto"/>
            </w:pPr>
            <w:r>
              <w:rPr>
                <w:b w:val="0"/>
                <w:i w:val="0"/>
                <w:sz w:val="18"/>
              </w:rPr>
              <w:t>Very natural, expressive voices; runs on an ordinary computer without a GPU (about 5–8 minutes per lesson, including automatic checks).</w:t>
            </w:r>
          </w:p>
        </w:tc>
        <w:tc>
          <w:tcPr>
            <w:tcW w:type="dxa" w:w="2035"/>
            <w:vAlign w:val="center"/>
          </w:tcPr>
          <w:p>
            <w:pPr>
              <w:keepNext/>
              <w:spacing w:after="0" w:before="0" w:line="264" w:lineRule="auto"/>
            </w:pPr>
            <w:r>
              <w:rPr>
                <w:b w:val="0"/>
                <w:i w:val="0"/>
                <w:sz w:val="18"/>
              </w:rPr>
              <w:t xml:space="preserve">✅ </w:t>
            </w:r>
            <w:r>
              <w:rPr>
                <w:b/>
                <w:i w:val="0"/>
                <w:sz w:val="18"/>
              </w:rPr>
              <w:t>Recommended</w:t>
            </w:r>
            <w:r>
              <w:rPr>
                <w:b w:val="0"/>
                <w:i w:val="0"/>
                <w:sz w:val="18"/>
              </w:rPr>
              <w:t xml:space="preserve"> (used for the final audio)</w:t>
            </w:r>
          </w:p>
        </w:tc>
      </w:tr>
      <w:tr>
        <w:trPr>
          <w:cantSplit/>
        </w:trPr>
        <w:tc>
          <w:tcPr>
            <w:tcW w:type="dxa" w:w="1509"/>
            <w:vAlign w:val="center"/>
            <w:shd w:val="clear" w:color="auto" w:fill="EEF4F7"/>
          </w:tcPr>
          <w:p>
            <w:pPr>
              <w:keepNext/>
              <w:spacing w:after="0" w:before="0" w:line="264" w:lineRule="auto"/>
            </w:pPr>
            <w:r>
              <w:rPr>
                <w:b/>
                <w:i w:val="0"/>
                <w:sz w:val="18"/>
              </w:rPr>
              <w:t>Kokoro-82M</w:t>
            </w:r>
            <w:r>
              <w:rPr>
                <w:b w:val="0"/>
                <w:i w:val="0"/>
                <w:sz w:val="18"/>
              </w:rPr>
              <w:t xml:space="preserve"> (open model, runs on a computer)</w:t>
            </w:r>
          </w:p>
        </w:tc>
        <w:tc>
          <w:tcPr>
            <w:tcW w:type="dxa" w:w="2035"/>
            <w:vAlign w:val="center"/>
            <w:shd w:val="clear" w:color="auto" w:fill="EEF4F7"/>
          </w:tcPr>
          <w:p>
            <w:pPr>
              <w:keepNext/>
              <w:spacing w:after="0" w:before="0" w:line="264" w:lineRule="auto"/>
            </w:pPr>
            <w:r>
              <w:rPr>
                <w:b w:val="0"/>
                <w:i w:val="0"/>
                <w:sz w:val="18"/>
              </w:rPr>
              <w:t>Free</w:t>
            </w:r>
          </w:p>
        </w:tc>
        <w:tc>
          <w:tcPr>
            <w:tcW w:type="dxa" w:w="2035"/>
            <w:vAlign w:val="center"/>
            <w:shd w:val="clear" w:color="auto" w:fill="EEF4F7"/>
          </w:tcPr>
          <w:p>
            <w:pPr>
              <w:keepNext/>
              <w:spacing w:after="0" w:before="0" w:line="264" w:lineRule="auto"/>
            </w:pPr>
            <w:r>
              <w:rPr>
                <w:b/>
                <w:i w:val="0"/>
                <w:sz w:val="18"/>
              </w:rPr>
              <w:t>Apache 2.0</w:t>
            </w:r>
            <w:r>
              <w:rPr>
                <w:b w:val="0"/>
                <w:i w:val="0"/>
                <w:sz w:val="18"/>
              </w:rPr>
              <w:t xml:space="preserve"> weights. The model card says it "can be deployed anywhere," it is used in commercial products, and it was trained only on permissive or non-copyrighted audio. The runner we used (kokoro-onnx) is MIT-licensed.</w:t>
            </w:r>
          </w:p>
        </w:tc>
        <w:tc>
          <w:tcPr>
            <w:tcW w:type="dxa" w:w="2035"/>
            <w:vAlign w:val="center"/>
            <w:shd w:val="clear" w:color="auto" w:fill="EEF4F7"/>
          </w:tcPr>
          <w:p>
            <w:pPr>
              <w:keepNext/>
              <w:spacing w:after="0" w:before="0" w:line="264" w:lineRule="auto"/>
            </w:pPr>
            <w:r>
              <w:rPr>
                <w:b w:val="0"/>
                <w:i w:val="0"/>
                <w:sz w:val="18"/>
              </w:rPr>
              <w:t>Natural voices; about 20 US English voices; runs on an ordinary laptop or server without a GPU. Each 1.5-minute clip took a few seconds.</w:t>
            </w:r>
          </w:p>
        </w:tc>
        <w:tc>
          <w:tcPr>
            <w:tcW w:type="dxa" w:w="2035"/>
            <w:vAlign w:val="center"/>
            <w:shd w:val="clear" w:color="auto" w:fill="EEF4F7"/>
          </w:tcPr>
          <w:p>
            <w:pPr>
              <w:keepNext/>
              <w:spacing w:after="0" w:before="0" w:line="264" w:lineRule="auto"/>
            </w:pPr>
            <w:r>
              <w:rPr>
                <w:b w:val="0"/>
                <w:i w:val="0"/>
                <w:sz w:val="18"/>
              </w:rPr>
              <w:t>✅ Good free backup (used for the first drafts; listeners found it a little rushed and flat)</w:t>
            </w:r>
          </w:p>
        </w:tc>
      </w:tr>
      <w:tr>
        <w:trPr>
          <w:cantSplit/>
        </w:trPr>
        <w:tc>
          <w:tcPr>
            <w:tcW w:type="dxa" w:w="1509"/>
            <w:vAlign w:val="center"/>
          </w:tcPr>
          <w:p>
            <w:pPr>
              <w:keepNext/>
              <w:spacing w:after="0" w:before="0" w:line="264" w:lineRule="auto"/>
            </w:pPr>
            <w:r>
              <w:rPr>
                <w:b/>
                <w:i w:val="0"/>
                <w:sz w:val="18"/>
              </w:rPr>
              <w:t>Piper TTS</w:t>
            </w:r>
            <w:r>
              <w:rPr>
                <w:b w:val="0"/>
                <w:i w:val="0"/>
                <w:sz w:val="18"/>
              </w:rPr>
              <w:t xml:space="preserve"> (open, runs on a computer)</w:t>
            </w:r>
          </w:p>
        </w:tc>
        <w:tc>
          <w:tcPr>
            <w:tcW w:type="dxa" w:w="2035"/>
            <w:vAlign w:val="center"/>
          </w:tcPr>
          <w:p>
            <w:pPr>
              <w:keepNext/>
              <w:spacing w:after="0" w:before="0" w:line="264" w:lineRule="auto"/>
            </w:pPr>
            <w:r>
              <w:rPr>
                <w:b w:val="0"/>
                <w:i w:val="0"/>
                <w:sz w:val="18"/>
              </w:rPr>
              <w:t>Free</w:t>
            </w:r>
          </w:p>
        </w:tc>
        <w:tc>
          <w:tcPr>
            <w:tcW w:type="dxa" w:w="2035"/>
            <w:vAlign w:val="center"/>
          </w:tcPr>
          <w:p>
            <w:pPr>
              <w:keepNext/>
              <w:spacing w:after="0" w:before="0" w:line="264" w:lineRule="auto"/>
            </w:pPr>
            <w:r>
              <w:rPr>
                <w:b w:val="0"/>
                <w:i w:val="0"/>
                <w:sz w:val="18"/>
              </w:rPr>
              <w:t xml:space="preserve">The code is open source, but </w:t>
            </w:r>
            <w:r>
              <w:rPr>
                <w:b/>
                <w:i w:val="0"/>
                <w:sz w:val="18"/>
              </w:rPr>
              <w:t>each voice has its own license</w:t>
            </w:r>
            <w:r>
              <w:rPr>
                <w:b w:val="0"/>
                <w:i w:val="0"/>
                <w:sz w:val="18"/>
              </w:rPr>
              <w:t xml:space="preserve">, listed in its MODEL_CARD. The </w:t>
            </w:r>
            <w:r>
              <w:rPr>
                <w:b w:val="0"/>
                <w:i/>
                <w:sz w:val="18"/>
              </w:rPr>
              <w:t>lessac</w:t>
            </w:r>
            <w:r>
              <w:rPr>
                <w:b w:val="0"/>
                <w:i w:val="0"/>
                <w:sz w:val="18"/>
              </w:rPr>
              <w:t xml:space="preserve"> voices come from the Blizzard 2013 dataset, which </w:t>
            </w:r>
            <w:r>
              <w:rPr>
                <w:b/>
                <w:i w:val="0"/>
                <w:sz w:val="18"/>
              </w:rPr>
              <w:t>excludes commercial use</w:t>
            </w:r>
            <w:r>
              <w:rPr>
                <w:b w:val="0"/>
                <w:i w:val="0"/>
                <w:sz w:val="18"/>
              </w:rPr>
              <w:t xml:space="preserve">; the maintainer says users would need a separate agreement for redistribution rights. Some voices (for example </w:t>
            </w:r>
            <w:r>
              <w:rPr>
                <w:b w:val="0"/>
                <w:i/>
                <w:sz w:val="18"/>
              </w:rPr>
              <w:t>libritts_r</w:t>
            </w:r>
            <w:r>
              <w:rPr>
                <w:b w:val="0"/>
                <w:i w:val="0"/>
                <w:sz w:val="18"/>
              </w:rPr>
              <w:t xml:space="preserve">) use CC BY datasets that allow commercial use </w:t>
            </w:r>
            <w:r>
              <w:rPr>
                <w:b/>
                <w:i w:val="0"/>
                <w:sz w:val="18"/>
              </w:rPr>
              <w:t>with attribution</w:t>
            </w:r>
            <w:r>
              <w:rPr>
                <w:b w:val="0"/>
                <w:i w:val="0"/>
                <w:sz w:val="18"/>
              </w:rPr>
              <w:t>.</w:t>
            </w:r>
          </w:p>
        </w:tc>
        <w:tc>
          <w:tcPr>
            <w:tcW w:type="dxa" w:w="2035"/>
            <w:vAlign w:val="center"/>
          </w:tcPr>
          <w:p>
            <w:pPr>
              <w:keepNext/>
              <w:spacing w:after="0" w:before="0" w:line="264" w:lineRule="auto"/>
            </w:pPr>
            <w:r>
              <w:rPr>
                <w:b w:val="0"/>
                <w:i w:val="0"/>
                <w:sz w:val="18"/>
              </w:rPr>
              <w:t>Good and very fast, but you must check every voice's license</w:t>
            </w:r>
          </w:p>
        </w:tc>
        <w:tc>
          <w:tcPr>
            <w:tcW w:type="dxa" w:w="2035"/>
            <w:vAlign w:val="center"/>
          </w:tcPr>
          <w:p>
            <w:pPr>
              <w:keepNext/>
              <w:spacing w:after="0" w:before="0" w:line="264" w:lineRule="auto"/>
            </w:pPr>
            <w:r>
              <w:rPr>
                <w:b w:val="0"/>
                <w:i w:val="0"/>
                <w:sz w:val="18"/>
              </w:rPr>
              <w:t>⚠️ Usable only with carefully chosen voices</w:t>
            </w:r>
          </w:p>
        </w:tc>
      </w:tr>
      <w:tr>
        <w:trPr>
          <w:cantSplit/>
        </w:trPr>
        <w:tc>
          <w:tcPr>
            <w:tcW w:type="dxa" w:w="1509"/>
            <w:vAlign w:val="center"/>
            <w:shd w:val="clear" w:color="auto" w:fill="EEF4F7"/>
          </w:tcPr>
          <w:p>
            <w:pPr>
              <w:keepNext/>
              <w:spacing w:after="0" w:before="0" w:line="264" w:lineRule="auto"/>
            </w:pPr>
            <w:r>
              <w:rPr>
                <w:b/>
                <w:i w:val="0"/>
                <w:sz w:val="18"/>
              </w:rPr>
              <w:t>Microsoft Edge "Read Aloud" / edge-tts</w:t>
            </w:r>
          </w:p>
        </w:tc>
        <w:tc>
          <w:tcPr>
            <w:tcW w:type="dxa" w:w="2035"/>
            <w:vAlign w:val="center"/>
            <w:shd w:val="clear" w:color="auto" w:fill="EEF4F7"/>
          </w:tcPr>
          <w:p>
            <w:pPr>
              <w:keepNext/>
              <w:spacing w:after="0" w:before="0" w:line="264" w:lineRule="auto"/>
            </w:pPr>
            <w:r>
              <w:rPr>
                <w:b w:val="0"/>
                <w:i w:val="0"/>
                <w:sz w:val="18"/>
              </w:rPr>
              <w:t>Free</w:t>
            </w:r>
          </w:p>
        </w:tc>
        <w:tc>
          <w:tcPr>
            <w:tcW w:type="dxa" w:w="2035"/>
            <w:vAlign w:val="center"/>
            <w:shd w:val="clear" w:color="auto" w:fill="EEF4F7"/>
          </w:tcPr>
          <w:p>
            <w:pPr>
              <w:keepNext/>
              <w:spacing w:after="0" w:before="0" w:line="264" w:lineRule="auto"/>
            </w:pPr>
            <w:r>
              <w:rPr>
                <w:b w:val="0"/>
                <w:i w:val="0"/>
                <w:sz w:val="18"/>
              </w:rPr>
              <w:t xml:space="preserve">edge-tts is an </w:t>
            </w:r>
            <w:r>
              <w:rPr>
                <w:b/>
                <w:i w:val="0"/>
                <w:sz w:val="18"/>
              </w:rPr>
              <w:t>unofficial</w:t>
            </w:r>
            <w:r>
              <w:rPr>
                <w:b w:val="0"/>
                <w:i w:val="0"/>
                <w:sz w:val="18"/>
              </w:rPr>
              <w:t xml:space="preserve"> client for Edge's Read Aloud service. Microsoft has </w:t>
            </w:r>
            <w:r>
              <w:rPr>
                <w:b/>
                <w:i w:val="0"/>
                <w:sz w:val="18"/>
              </w:rPr>
              <w:t>not</w:t>
            </w:r>
            <w:r>
              <w:rPr>
                <w:b w:val="0"/>
                <w:i w:val="0"/>
                <w:sz w:val="18"/>
              </w:rPr>
              <w:t xml:space="preserve"> published permission to redistribute the audio, and Microsoft Q&amp;A answers point to the paid Azure Speech service for publishing.</w:t>
            </w:r>
          </w:p>
        </w:tc>
        <w:tc>
          <w:tcPr>
            <w:tcW w:type="dxa" w:w="2035"/>
            <w:vAlign w:val="center"/>
            <w:shd w:val="clear" w:color="auto" w:fill="EEF4F7"/>
          </w:tcPr>
          <w:p>
            <w:pPr>
              <w:keepNext/>
              <w:spacing w:after="0" w:before="0" w:line="264" w:lineRule="auto"/>
            </w:pPr>
            <w:r>
              <w:rPr>
                <w:b w:val="0"/>
                <w:i w:val="0"/>
                <w:sz w:val="18"/>
              </w:rPr>
              <w:t>Excellent voices</w:t>
            </w:r>
          </w:p>
        </w:tc>
        <w:tc>
          <w:tcPr>
            <w:tcW w:type="dxa" w:w="2035"/>
            <w:vAlign w:val="center"/>
            <w:shd w:val="clear" w:color="auto" w:fill="EEF4F7"/>
          </w:tcPr>
          <w:p>
            <w:pPr>
              <w:keepNext/>
              <w:spacing w:after="0" w:before="0" w:line="264" w:lineRule="auto"/>
            </w:pPr>
            <w:r>
              <w:rPr>
                <w:b w:val="0"/>
                <w:i w:val="0"/>
                <w:sz w:val="18"/>
              </w:rPr>
              <w:t>❌ Not recommended (rights unclear)</w:t>
            </w:r>
          </w:p>
        </w:tc>
      </w:tr>
      <w:tr>
        <w:trPr>
          <w:cantSplit/>
        </w:trPr>
        <w:tc>
          <w:tcPr>
            <w:tcW w:type="dxa" w:w="1509"/>
            <w:vAlign w:val="center"/>
          </w:tcPr>
          <w:p>
            <w:pPr>
              <w:keepNext/>
              <w:spacing w:after="0" w:before="0" w:line="264" w:lineRule="auto"/>
            </w:pPr>
            <w:r>
              <w:rPr>
                <w:b/>
                <w:i w:val="0"/>
                <w:sz w:val="18"/>
              </w:rPr>
              <w:t>Google Cloud Text-to-Speech</w:t>
            </w:r>
          </w:p>
        </w:tc>
        <w:tc>
          <w:tcPr>
            <w:tcW w:type="dxa" w:w="2035"/>
            <w:vAlign w:val="center"/>
          </w:tcPr>
          <w:p>
            <w:pPr>
              <w:keepNext/>
              <w:spacing w:after="0" w:before="0" w:line="264" w:lineRule="auto"/>
            </w:pPr>
            <w:r>
              <w:rPr>
                <w:b w:val="0"/>
                <w:i w:val="0"/>
                <w:sz w:val="18"/>
              </w:rPr>
              <w:t xml:space="preserve">Has a monthly free allowance (e.g., 4M characters for Standard/WaveNet, 1M for Neural2/Chirp 3 HD), </w:t>
            </w:r>
            <w:r>
              <w:rPr>
                <w:b/>
                <w:i w:val="0"/>
                <w:sz w:val="18"/>
              </w:rPr>
              <w:t>but billing must be enabled</w:t>
            </w:r>
            <w:r>
              <w:rPr>
                <w:b w:val="0"/>
                <w:i w:val="0"/>
                <w:sz w:val="18"/>
              </w:rPr>
              <w:t xml:space="preserve"> with automatic charges past the free tier</w:t>
            </w:r>
          </w:p>
        </w:tc>
        <w:tc>
          <w:tcPr>
            <w:tcW w:type="dxa" w:w="2035"/>
            <w:vAlign w:val="center"/>
          </w:tcPr>
          <w:p>
            <w:pPr>
              <w:keepNext/>
              <w:spacing w:after="0" w:before="0" w:line="264" w:lineRule="auto"/>
            </w:pPr>
            <w:r>
              <w:rPr>
                <w:b w:val="0"/>
                <w:i w:val="0"/>
                <w:sz w:val="18"/>
              </w:rPr>
              <w:t>Commercial output is allowed under Google Cloud terms</w:t>
            </w:r>
          </w:p>
        </w:tc>
        <w:tc>
          <w:tcPr>
            <w:tcW w:type="dxa" w:w="2035"/>
            <w:vAlign w:val="center"/>
          </w:tcPr>
          <w:p>
            <w:pPr>
              <w:keepNext/>
              <w:spacing w:after="0" w:before="0" w:line="264" w:lineRule="auto"/>
            </w:pPr>
            <w:r>
              <w:rPr>
                <w:b w:val="0"/>
                <w:i w:val="0"/>
                <w:sz w:val="18"/>
              </w:rPr>
              <w:t>Excellent</w:t>
            </w:r>
          </w:p>
        </w:tc>
        <w:tc>
          <w:tcPr>
            <w:tcW w:type="dxa" w:w="2035"/>
            <w:vAlign w:val="center"/>
          </w:tcPr>
          <w:p>
            <w:pPr>
              <w:keepNext/>
              <w:spacing w:after="0" w:before="0" w:line="264" w:lineRule="auto"/>
            </w:pPr>
            <w:r>
              <w:rPr>
                <w:b w:val="0"/>
                <w:i w:val="0"/>
                <w:sz w:val="18"/>
              </w:rPr>
              <w:t>❌ Fails the "no paid tier needed" rule (needs a credit card / billing account)</w:t>
            </w:r>
          </w:p>
        </w:tc>
      </w:tr>
      <w:tr>
        <w:trPr>
          <w:cantSplit/>
        </w:trPr>
        <w:tc>
          <w:tcPr>
            <w:tcW w:type="dxa" w:w="1509"/>
            <w:vAlign w:val="center"/>
            <w:shd w:val="clear" w:color="auto" w:fill="EEF4F7"/>
          </w:tcPr>
          <w:p>
            <w:pPr>
              <w:spacing w:after="0" w:before="0" w:line="264" w:lineRule="auto"/>
            </w:pPr>
            <w:r>
              <w:rPr>
                <w:b/>
                <w:i w:val="0"/>
                <w:sz w:val="18"/>
              </w:rPr>
              <w:t>TTSMaker</w:t>
            </w:r>
            <w:r>
              <w:rPr>
                <w:b w:val="0"/>
                <w:i w:val="0"/>
                <w:sz w:val="18"/>
              </w:rPr>
              <w:t xml:space="preserve"> (website)</w:t>
            </w:r>
          </w:p>
        </w:tc>
        <w:tc>
          <w:tcPr>
            <w:tcW w:type="dxa" w:w="2035"/>
            <w:vAlign w:val="center"/>
            <w:shd w:val="clear" w:color="auto" w:fill="EEF4F7"/>
          </w:tcPr>
          <w:p>
            <w:pPr>
              <w:spacing w:after="0" w:before="0" w:line="264" w:lineRule="auto"/>
            </w:pPr>
            <w:r>
              <w:rPr>
                <w:b w:val="0"/>
                <w:i w:val="0"/>
                <w:sz w:val="18"/>
              </w:rPr>
              <w:t>Free up to 20,000 characters per week</w:t>
            </w:r>
          </w:p>
        </w:tc>
        <w:tc>
          <w:tcPr>
            <w:tcW w:type="dxa" w:w="2035"/>
            <w:vAlign w:val="center"/>
            <w:shd w:val="clear" w:color="auto" w:fill="EEF4F7"/>
          </w:tcPr>
          <w:p>
            <w:pPr>
              <w:spacing w:after="0" w:before="0" w:line="264" w:lineRule="auto"/>
            </w:pPr>
            <w:r>
              <w:rPr>
                <w:b w:val="0"/>
                <w:i w:val="0"/>
                <w:sz w:val="18"/>
              </w:rPr>
              <w:t>The site says audio can be used "for any lawful purpose, including commercial use," with no attribution required, but it "reserv[es] the right to make adjustments" to the free policy</w:t>
            </w:r>
          </w:p>
        </w:tc>
        <w:tc>
          <w:tcPr>
            <w:tcW w:type="dxa" w:w="2035"/>
            <w:vAlign w:val="center"/>
            <w:shd w:val="clear" w:color="auto" w:fill="EEF4F7"/>
          </w:tcPr>
          <w:p>
            <w:pPr>
              <w:spacing w:after="0" w:before="0" w:line="264" w:lineRule="auto"/>
            </w:pPr>
            <w:r>
              <w:rPr>
                <w:b w:val="0"/>
                <w:i w:val="0"/>
                <w:sz w:val="18"/>
              </w:rPr>
              <w:t>Easy (no install); quality varies by voice</w:t>
            </w:r>
          </w:p>
        </w:tc>
        <w:tc>
          <w:tcPr>
            <w:tcW w:type="dxa" w:w="2035"/>
            <w:vAlign w:val="center"/>
            <w:shd w:val="clear" w:color="auto" w:fill="EEF4F7"/>
          </w:tcPr>
          <w:p>
            <w:pPr>
              <w:spacing w:after="0" w:before="0" w:line="264" w:lineRule="auto"/>
            </w:pPr>
            <w:r>
              <w:rPr>
                <w:b w:val="0"/>
                <w:i w:val="0"/>
                <w:sz w:val="18"/>
              </w:rPr>
              <w:t>⚠️ Acceptable backup. Save a screenshot of the terms on the day you make the audio</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Recommendation: Chatterbox TTS</w:t>
            </w:r>
            <w:r>
              <w:rPr>
                <w:b w:val="0"/>
                <w:i w:val="0"/>
                <w:sz w:val="21"/>
              </w:rPr>
              <w:t xml:space="preserve"> (Resemble AI), run on an ordinary computer. It is truly free, its MIT license clearly permits redistribution, and no account is needed. </w:t>
            </w:r>
            <w:r>
              <w:rPr>
                <w:b/>
                <w:i w:val="0"/>
                <w:sz w:val="21"/>
              </w:rPr>
              <w:t>Credit line:</w:t>
            </w:r>
            <w:r>
              <w:rPr>
                <w:b w:val="0"/>
                <w:i w:val="0"/>
                <w:sz w:val="21"/>
              </w:rPr>
              <w:t xml:space="preserve"> "Audio voices: Chatterbox TTS by Resemble AI (MIT License). These are synthetic voices, not real people; the files carry an inaudible Perth watermark that marks them as AI-generated." The output of a program takes the copyright status of its input (our scripts), not of the program (GNU FAQ).</w:t>
            </w:r>
          </w:p>
        </w:tc>
      </w:tr>
    </w:tbl>
    <w:p>
      <w:pPr>
        <w:spacing w:after="200" w:before="0" w:line="240" w:lineRule="auto"/>
      </w:pPr>
      <w:r>
        <w:rPr>
          <w:sz w:val="8"/>
        </w:rPr>
      </w:r>
    </w:p>
    <w:p>
      <w:pPr>
        <w:keepNext/>
        <w:spacing w:after="120" w:before="320" w:line="252" w:lineRule="auto"/>
      </w:pPr>
      <w:r>
        <w:rPr>
          <w:b/>
          <w:i w:val="0"/>
          <w:color w:val="1B6F7A"/>
          <w:sz w:val="30"/>
        </w:rPr>
        <w:t>6.3 What was produced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131"/>
        <w:gridCol w:w="1912"/>
        <w:gridCol w:w="3603"/>
      </w:tblGrid>
      <w:tr>
        <w:trPr>
          <w:cantSplit/>
          <w:tblHeader/>
        </w:trPr>
        <w:tc>
          <w:tcPr>
            <w:tcW w:type="dxa" w:w="4132"/>
            <w:vAlign w:val="center"/>
            <w:shd w:val="clear" w:color="auto" w:fill="1F3A5F"/>
          </w:tcPr>
          <w:p>
            <w:pPr>
              <w:keepNext/>
              <w:spacing w:after="0" w:before="0" w:line="264" w:lineRule="auto"/>
            </w:pPr>
            <w:r>
              <w:rPr>
                <w:b/>
                <w:i w:val="0"/>
                <w:color w:val="FFFFFF"/>
                <w:sz w:val="19"/>
              </w:rPr>
              <w:t>File</w:t>
            </w:r>
          </w:p>
        </w:tc>
        <w:tc>
          <w:tcPr>
            <w:tcW w:type="dxa" w:w="1913"/>
            <w:vAlign w:val="center"/>
            <w:shd w:val="clear" w:color="auto" w:fill="1F3A5F"/>
          </w:tcPr>
          <w:p>
            <w:pPr>
              <w:keepNext/>
              <w:spacing w:after="0" w:before="0" w:line="264" w:lineRule="auto"/>
            </w:pPr>
            <w:r>
              <w:rPr>
                <w:b/>
                <w:i w:val="0"/>
                <w:color w:val="FFFFFF"/>
                <w:sz w:val="19"/>
              </w:rPr>
              <w:t>Length</w:t>
            </w:r>
          </w:p>
        </w:tc>
        <w:tc>
          <w:tcPr>
            <w:tcW w:type="dxa" w:w="3604"/>
            <w:vAlign w:val="center"/>
            <w:shd w:val="clear" w:color="auto" w:fill="1F3A5F"/>
          </w:tcPr>
          <w:p>
            <w:pPr>
              <w:keepNext/>
              <w:spacing w:after="0" w:before="0" w:line="264" w:lineRule="auto"/>
            </w:pPr>
            <w:r>
              <w:rPr>
                <w:b/>
                <w:i w:val="0"/>
                <w:color w:val="FFFFFF"/>
                <w:sz w:val="19"/>
              </w:rPr>
              <w:t>Speakers</w:t>
            </w:r>
          </w:p>
        </w:tc>
      </w:tr>
      <w:tr>
        <w:trPr>
          <w:cantSplit/>
        </w:trPr>
        <w:tc>
          <w:tcPr>
            <w:tcW w:type="dxa" w:w="4132"/>
            <w:vAlign w:val="center"/>
          </w:tcPr>
          <w:p>
            <w:pPr>
              <w:keepNext/>
              <w:spacing w:after="0" w:before="0" w:line="264" w:lineRule="auto"/>
            </w:pPr>
            <w:r>
              <w:rPr>
                <w:rFonts w:ascii="Consolas" w:hAnsi="Consolas"/>
                <w:b w:val="0"/>
                <w:i w:val="0"/>
                <w:color w:val="8B1A1A"/>
                <w:sz w:val="19"/>
              </w:rPr>
              <w:t>audio/L1_listening.mp3</w:t>
            </w:r>
          </w:p>
        </w:tc>
        <w:tc>
          <w:tcPr>
            <w:tcW w:type="dxa" w:w="1913"/>
            <w:vAlign w:val="center"/>
          </w:tcPr>
          <w:p>
            <w:pPr>
              <w:keepNext/>
              <w:spacing w:after="0" w:before="0" w:line="264" w:lineRule="auto"/>
            </w:pPr>
            <w:r>
              <w:rPr>
                <w:b w:val="0"/>
                <w:i w:val="0"/>
                <w:sz w:val="19"/>
              </w:rPr>
              <w:t>about 1:10</w:t>
            </w:r>
          </w:p>
        </w:tc>
        <w:tc>
          <w:tcPr>
            <w:tcW w:type="dxa" w:w="3604"/>
            <w:vAlign w:val="center"/>
          </w:tcPr>
          <w:p>
            <w:pPr>
              <w:keepNext/>
              <w:spacing w:after="0" w:before="0" w:line="264" w:lineRule="auto"/>
            </w:pPr>
            <w:r>
              <w:rPr>
                <w:b w:val="0"/>
                <w:i w:val="0"/>
                <w:sz w:val="19"/>
              </w:rPr>
              <w:t>Narrator, Rosa, Sam</w:t>
            </w:r>
          </w:p>
        </w:tc>
      </w:tr>
      <w:tr>
        <w:trPr>
          <w:cantSplit/>
        </w:trPr>
        <w:tc>
          <w:tcPr>
            <w:tcW w:type="dxa" w:w="4132"/>
            <w:vAlign w:val="center"/>
            <w:shd w:val="clear" w:color="auto" w:fill="EEF4F7"/>
          </w:tcPr>
          <w:p>
            <w:pPr>
              <w:keepNext/>
              <w:spacing w:after="0" w:before="0" w:line="264" w:lineRule="auto"/>
            </w:pPr>
            <w:r>
              <w:rPr>
                <w:rFonts w:ascii="Consolas" w:hAnsi="Consolas"/>
                <w:b w:val="0"/>
                <w:i w:val="0"/>
                <w:color w:val="8B1A1A"/>
                <w:sz w:val="19"/>
              </w:rPr>
              <w:t>audio/L2_listening.mp3</w:t>
            </w:r>
          </w:p>
        </w:tc>
        <w:tc>
          <w:tcPr>
            <w:tcW w:type="dxa" w:w="1913"/>
            <w:vAlign w:val="center"/>
            <w:shd w:val="clear" w:color="auto" w:fill="EEF4F7"/>
          </w:tcPr>
          <w:p>
            <w:pPr>
              <w:keepNext/>
              <w:spacing w:after="0" w:before="0" w:line="264" w:lineRule="auto"/>
            </w:pPr>
            <w:r>
              <w:rPr>
                <w:b w:val="0"/>
                <w:i w:val="0"/>
                <w:sz w:val="19"/>
              </w:rPr>
              <w:t>about 0:58</w:t>
            </w:r>
          </w:p>
        </w:tc>
        <w:tc>
          <w:tcPr>
            <w:tcW w:type="dxa" w:w="3604"/>
            <w:vAlign w:val="center"/>
            <w:shd w:val="clear" w:color="auto" w:fill="EEF4F7"/>
          </w:tcPr>
          <w:p>
            <w:pPr>
              <w:keepNext/>
              <w:spacing w:after="0" w:before="0" w:line="264" w:lineRule="auto"/>
            </w:pPr>
            <w:r>
              <w:rPr>
                <w:b w:val="0"/>
                <w:i w:val="0"/>
                <w:sz w:val="19"/>
              </w:rPr>
              <w:t>Narrator, Ana, Marco</w:t>
            </w:r>
          </w:p>
        </w:tc>
      </w:tr>
      <w:tr>
        <w:trPr>
          <w:cantSplit/>
        </w:trPr>
        <w:tc>
          <w:tcPr>
            <w:tcW w:type="dxa" w:w="4132"/>
            <w:vAlign w:val="center"/>
          </w:tcPr>
          <w:p>
            <w:pPr>
              <w:keepNext/>
              <w:spacing w:after="0" w:before="0" w:line="264" w:lineRule="auto"/>
            </w:pPr>
            <w:r>
              <w:rPr>
                <w:rFonts w:ascii="Consolas" w:hAnsi="Consolas"/>
                <w:b w:val="0"/>
                <w:i w:val="0"/>
                <w:color w:val="8B1A1A"/>
                <w:sz w:val="19"/>
              </w:rPr>
              <w:t>audio/L3_listening.mp3</w:t>
            </w:r>
          </w:p>
        </w:tc>
        <w:tc>
          <w:tcPr>
            <w:tcW w:type="dxa" w:w="1913"/>
            <w:vAlign w:val="center"/>
          </w:tcPr>
          <w:p>
            <w:pPr>
              <w:keepNext/>
              <w:spacing w:after="0" w:before="0" w:line="264" w:lineRule="auto"/>
            </w:pPr>
            <w:r>
              <w:rPr>
                <w:b w:val="0"/>
                <w:i w:val="0"/>
                <w:sz w:val="19"/>
              </w:rPr>
              <w:t>about 1:05</w:t>
            </w:r>
          </w:p>
        </w:tc>
        <w:tc>
          <w:tcPr>
            <w:tcW w:type="dxa" w:w="3604"/>
            <w:vAlign w:val="center"/>
          </w:tcPr>
          <w:p>
            <w:pPr>
              <w:keepNext/>
              <w:spacing w:after="0" w:before="0" w:line="264" w:lineRule="auto"/>
            </w:pPr>
            <w:r>
              <w:rPr>
                <w:b w:val="0"/>
                <w:i w:val="0"/>
                <w:sz w:val="19"/>
              </w:rPr>
              <w:t>Narrator, Kim, Carlos</w:t>
            </w:r>
          </w:p>
        </w:tc>
      </w:tr>
      <w:tr>
        <w:trPr>
          <w:cantSplit/>
        </w:trPr>
        <w:tc>
          <w:tcPr>
            <w:tcW w:type="dxa" w:w="4132"/>
            <w:vAlign w:val="center"/>
            <w:shd w:val="clear" w:color="auto" w:fill="EEF4F7"/>
          </w:tcPr>
          <w:p>
            <w:pPr>
              <w:spacing w:after="0" w:before="0" w:line="264" w:lineRule="auto"/>
            </w:pPr>
            <w:r>
              <w:rPr>
                <w:rFonts w:ascii="Consolas" w:hAnsi="Consolas"/>
                <w:b w:val="0"/>
                <w:i w:val="0"/>
                <w:color w:val="8B1A1A"/>
                <w:sz w:val="19"/>
              </w:rPr>
              <w:t>audio/L4_listening.mp3</w:t>
            </w:r>
          </w:p>
        </w:tc>
        <w:tc>
          <w:tcPr>
            <w:tcW w:type="dxa" w:w="1913"/>
            <w:vAlign w:val="center"/>
            <w:shd w:val="clear" w:color="auto" w:fill="EEF4F7"/>
          </w:tcPr>
          <w:p>
            <w:pPr>
              <w:spacing w:after="0" w:before="0" w:line="264" w:lineRule="auto"/>
            </w:pPr>
            <w:r>
              <w:rPr>
                <w:b w:val="0"/>
                <w:i w:val="0"/>
                <w:sz w:val="19"/>
              </w:rPr>
              <w:t>about 1:06</w:t>
            </w:r>
          </w:p>
        </w:tc>
        <w:tc>
          <w:tcPr>
            <w:tcW w:type="dxa" w:w="3604"/>
            <w:vAlign w:val="center"/>
            <w:shd w:val="clear" w:color="auto" w:fill="EEF4F7"/>
          </w:tcPr>
          <w:p>
            <w:pPr>
              <w:spacing w:after="0" w:before="0" w:line="264" w:lineRule="auto"/>
            </w:pPr>
            <w:r>
              <w:rPr>
                <w:b w:val="0"/>
                <w:i w:val="0"/>
                <w:sz w:val="19"/>
              </w:rPr>
              <w:t>Narrator, Rosa, Sam</w:t>
            </w:r>
          </w:p>
        </w:tc>
      </w:tr>
    </w:tbl>
    <w:p>
      <w:pPr>
        <w:spacing w:after="200" w:before="0" w:line="240" w:lineRule="auto"/>
      </w:pPr>
      <w:r>
        <w:rPr>
          <w:sz w:val="8"/>
        </w:rPr>
      </w:r>
    </w:p>
    <w:p>
      <w:pPr>
        <w:spacing w:after="80" w:before="0" w:line="288" w:lineRule="auto"/>
        <w:ind w:left="432" w:hanging="288"/>
      </w:pPr>
      <w:r>
        <w:rPr>
          <w:b/>
          <w:color w:val="1B6F7A"/>
          <w:sz w:val="22"/>
        </w:rPr>
        <w:t xml:space="preserve">•  </w:t>
      </w:r>
      <w:r>
        <w:rPr>
          <w:b w:val="0"/>
          <w:i w:val="0"/>
          <w:sz w:val="22"/>
        </w:rPr>
        <w:t xml:space="preserve">Each file has a narrator intro, the conversation </w:t>
      </w:r>
      <w:r>
        <w:rPr>
          <w:b/>
          <w:i w:val="0"/>
          <w:sz w:val="22"/>
        </w:rPr>
        <w:t>once</w:t>
      </w:r>
      <w:r>
        <w:rPr>
          <w:b w:val="0"/>
          <w:i w:val="0"/>
          <w:sz w:val="22"/>
        </w:rPr>
        <w:t>, and an end cue. Play the audio again if needed (for example, once for each task). Lines are made one at a time, with clear pauses at commas, at the ends of sentences, and between speakers. Files are mono MP3 at 96 kbps, with even loudness.</w:t>
      </w:r>
    </w:p>
    <w:p>
      <w:pPr>
        <w:spacing w:after="80" w:before="0" w:line="288" w:lineRule="auto"/>
        <w:ind w:left="432" w:hanging="288"/>
      </w:pPr>
      <w:r>
        <w:rPr>
          <w:b/>
          <w:color w:val="1B6F7A"/>
          <w:sz w:val="22"/>
        </w:rPr>
        <w:t xml:space="preserve">•  </w:t>
      </w:r>
      <w:r>
        <w:rPr>
          <w:b/>
          <w:i w:val="0"/>
          <w:sz w:val="22"/>
        </w:rPr>
        <w:t>Voices:</w:t>
      </w:r>
      <w:r>
        <w:rPr>
          <w:b w:val="0"/>
          <w:i w:val="0"/>
          <w:sz w:val="22"/>
        </w:rPr>
        <w:t xml:space="preserve"> Chatterbox copies a voice from a short sample clip; the sample clips were made with Kokoro-82M (Apache 2.0). Each character keeps the same voice in every lesson.</w:t>
      </w:r>
    </w:p>
    <w:p>
      <w:pPr>
        <w:spacing w:after="80" w:before="0" w:line="288" w:lineRule="auto"/>
        <w:ind w:left="432" w:hanging="288"/>
      </w:pPr>
      <w:r>
        <w:rPr>
          <w:b/>
          <w:color w:val="1B6F7A"/>
          <w:sz w:val="22"/>
        </w:rPr>
        <w:t xml:space="preserve">•  </w:t>
      </w:r>
      <w:r>
        <w:rPr>
          <w:b/>
          <w:i w:val="0"/>
          <w:sz w:val="22"/>
        </w:rPr>
        <w:t>Quality check:</w:t>
      </w:r>
      <w:r>
        <w:rPr>
          <w:b w:val="0"/>
          <w:i w:val="0"/>
          <w:sz w:val="22"/>
        </w:rPr>
        <w:t xml:space="preserve"> we transcribed every file with an automatic speech recognizer and checked each line for missing or extra words and odd sounds; bad takes were remade. The transcripts match the scripts, except the recognizer spells "Ana" as "Anna" and "cumbia" as "kumbia."</w:t>
      </w:r>
    </w:p>
    <w:p>
      <w:pPr>
        <w:spacing w:after="80" w:before="0" w:line="288" w:lineRule="auto"/>
        <w:ind w:left="432" w:hanging="288"/>
      </w:pPr>
      <w:r>
        <w:rPr>
          <w:b/>
          <w:color w:val="1B6F7A"/>
          <w:sz w:val="22"/>
        </w:rPr>
        <w:t xml:space="preserve">•  </w:t>
      </w:r>
      <w:r>
        <w:rPr>
          <w:b/>
          <w:i w:val="0"/>
          <w:sz w:val="22"/>
        </w:rPr>
        <w:t>To regenerate or make Lessons 5–13:</w:t>
      </w:r>
      <w:r>
        <w:rPr>
          <w:b w:val="0"/>
          <w:i w:val="0"/>
          <w:sz w:val="22"/>
        </w:rPr>
        <w:t xml:space="preserve"> the scripts and the generator are in </w:t>
      </w:r>
      <w:r>
        <w:rPr>
          <w:rFonts w:ascii="Consolas" w:hAnsi="Consolas"/>
          <w:b w:val="0"/>
          <w:i w:val="0"/>
          <w:color w:val="8B1A1A"/>
          <w:sz w:val="22"/>
        </w:rPr>
        <w:t>audio/scripts.py</w:t>
      </w:r>
      <w:r>
        <w:rPr>
          <w:b w:val="0"/>
          <w:i w:val="0"/>
          <w:sz w:val="22"/>
        </w:rPr>
        <w:t xml:space="preserve"> and </w:t>
      </w:r>
      <w:r>
        <w:rPr>
          <w:rFonts w:ascii="Consolas" w:hAnsi="Consolas"/>
          <w:b w:val="0"/>
          <w:i w:val="0"/>
          <w:color w:val="8B1A1A"/>
          <w:sz w:val="22"/>
        </w:rPr>
        <w:t>audio/processor.py</w:t>
      </w:r>
      <w:r>
        <w:rPr>
          <w:b w:val="0"/>
          <w:i w:val="0"/>
          <w:sz w:val="22"/>
        </w:rPr>
        <w:t xml:space="preserve"> (see </w:t>
      </w:r>
      <w:r>
        <w:rPr>
          <w:rFonts w:ascii="Consolas" w:hAnsi="Consolas"/>
          <w:b w:val="0"/>
          <w:i w:val="0"/>
          <w:color w:val="8B1A1A"/>
          <w:sz w:val="22"/>
        </w:rPr>
        <w:t>audio/README.txt</w:t>
      </w:r>
      <w:r>
        <w:rPr>
          <w:b w:val="0"/>
          <w:i w:val="0"/>
          <w:sz w:val="22"/>
        </w:rPr>
        <w:t>).</w:t>
      </w:r>
    </w:p>
    <w:p>
      <w:pPr>
        <w:spacing w:after="80" w:before="0" w:line="288" w:lineRule="auto"/>
        <w:ind w:left="432" w:hanging="288"/>
      </w:pPr>
      <w:r>
        <w:rPr>
          <w:b/>
          <w:color w:val="1B6F7A"/>
          <w:sz w:val="22"/>
        </w:rPr>
        <w:t xml:space="preserve">•  </w:t>
      </w:r>
      <w:r>
        <w:rPr>
          <w:b/>
          <w:i w:val="0"/>
          <w:sz w:val="22"/>
        </w:rPr>
        <w:t>Lessons 5–13 and exam audio are not produced yet.</w:t>
      </w:r>
      <w:r>
        <w:rPr>
          <w:b w:val="0"/>
          <w:i w:val="0"/>
          <w:sz w:val="22"/>
        </w:rPr>
        <w:t xml:space="preserve"> Their scripts are in Part B (each lesson's "Listening script" and the Week 8 / Week 15 plans). They are written for Chatterbox TTS: short sentences, clear punctuation, numbers spelled the way they should be spoken ("ten fifteen," "twenty-four fifty"), and the same characters (Rosa, Sam, Ana, Carlos, Marco, Kim, Narrator). New roles: </w:t>
      </w:r>
      <w:r>
        <w:rPr>
          <w:b/>
          <w:i w:val="0"/>
          <w:sz w:val="22"/>
        </w:rPr>
        <w:t>Server</w:t>
      </w:r>
      <w:r>
        <w:rPr>
          <w:b w:val="0"/>
          <w:i w:val="0"/>
          <w:sz w:val="22"/>
        </w:rPr>
        <w:t xml:space="preserve"> (Lesson 9), </w:t>
      </w:r>
      <w:r>
        <w:rPr>
          <w:b/>
          <w:i w:val="0"/>
          <w:sz w:val="22"/>
        </w:rPr>
        <w:t>Receptionist</w:t>
      </w:r>
      <w:r>
        <w:rPr>
          <w:b w:val="0"/>
          <w:i w:val="0"/>
          <w:sz w:val="22"/>
        </w:rPr>
        <w:t xml:space="preserve"> (Lesson 10), </w:t>
      </w:r>
      <w:r>
        <w:rPr>
          <w:b/>
          <w:i w:val="0"/>
          <w:sz w:val="22"/>
        </w:rPr>
        <w:t>Agent</w:t>
      </w:r>
      <w:r>
        <w:rPr>
          <w:b w:val="0"/>
          <w:i w:val="0"/>
          <w:sz w:val="22"/>
        </w:rPr>
        <w:t xml:space="preserve"> (Lesson 12). </w:t>
      </w:r>
      <w:r>
        <w:rPr>
          <w:b/>
          <w:i w:val="0"/>
          <w:sz w:val="22"/>
        </w:rPr>
        <w:t>Check after generating:</w:t>
      </w:r>
      <w:r>
        <w:rPr>
          <w:b w:val="0"/>
          <w:i w:val="0"/>
          <w:sz w:val="22"/>
        </w:rPr>
        <w:t xml:space="preserve"> Sam spelling </w:t>
      </w:r>
      <w:r>
        <w:rPr>
          <w:b w:val="0"/>
          <w:i/>
          <w:sz w:val="22"/>
        </w:rPr>
        <w:t>L-O-P-E-Z</w:t>
      </w:r>
      <w:r>
        <w:rPr>
          <w:b w:val="0"/>
          <w:i w:val="0"/>
          <w:sz w:val="22"/>
        </w:rPr>
        <w:t xml:space="preserve"> letter by letter and the account number read digit by digit (Lesson 12), and the surname </w:t>
      </w:r>
      <w:r>
        <w:rPr>
          <w:b w:val="0"/>
          <w:i/>
          <w:sz w:val="22"/>
        </w:rPr>
        <w:t>Silva</w:t>
      </w:r>
      <w:r>
        <w:rPr>
          <w:b w:val="0"/>
          <w:i w:val="0"/>
          <w:sz w:val="22"/>
        </w:rPr>
        <w:t xml:space="preserve"> (Lesson 10).</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013"/>
        <w:gridCol w:w="2029"/>
        <w:gridCol w:w="3604"/>
      </w:tblGrid>
      <w:tr>
        <w:trPr>
          <w:cantSplit/>
          <w:tblHeader/>
        </w:trPr>
        <w:tc>
          <w:tcPr>
            <w:tcW w:type="dxa" w:w="4014"/>
            <w:vAlign w:val="center"/>
            <w:shd w:val="clear" w:color="auto" w:fill="1F3A5F"/>
          </w:tcPr>
          <w:p>
            <w:pPr>
              <w:keepNext/>
              <w:spacing w:after="0" w:before="0" w:line="264" w:lineRule="auto"/>
            </w:pPr>
            <w:r>
              <w:rPr>
                <w:b/>
                <w:i w:val="0"/>
                <w:color w:val="FFFFFF"/>
                <w:sz w:val="19"/>
              </w:rPr>
              <w:t>Planned file</w:t>
            </w:r>
          </w:p>
        </w:tc>
        <w:tc>
          <w:tcPr>
            <w:tcW w:type="dxa" w:w="2030"/>
            <w:vAlign w:val="center"/>
            <w:shd w:val="clear" w:color="auto" w:fill="1F3A5F"/>
          </w:tcPr>
          <w:p>
            <w:pPr>
              <w:keepNext/>
              <w:spacing w:after="0" w:before="0" w:line="264" w:lineRule="auto"/>
            </w:pPr>
            <w:r>
              <w:rPr>
                <w:b/>
                <w:i w:val="0"/>
                <w:color w:val="FFFFFF"/>
                <w:sz w:val="19"/>
              </w:rPr>
              <w:t>Length (estimate)</w:t>
            </w:r>
          </w:p>
        </w:tc>
        <w:tc>
          <w:tcPr>
            <w:tcW w:type="dxa" w:w="3604"/>
            <w:vAlign w:val="center"/>
            <w:shd w:val="clear" w:color="auto" w:fill="1F3A5F"/>
          </w:tcPr>
          <w:p>
            <w:pPr>
              <w:keepNext/>
              <w:spacing w:after="0" w:before="0" w:line="264" w:lineRule="auto"/>
            </w:pPr>
            <w:r>
              <w:rPr>
                <w:b/>
                <w:i w:val="0"/>
                <w:color w:val="FFFFFF"/>
                <w:sz w:val="19"/>
              </w:rPr>
              <w:t>Speakers</w:t>
            </w:r>
          </w:p>
        </w:tc>
      </w:tr>
      <w:tr>
        <w:trPr>
          <w:cantSplit/>
        </w:trPr>
        <w:tc>
          <w:tcPr>
            <w:tcW w:type="dxa" w:w="4014"/>
            <w:vAlign w:val="center"/>
          </w:tcPr>
          <w:p>
            <w:pPr>
              <w:keepNext/>
              <w:spacing w:after="0" w:before="0" w:line="264" w:lineRule="auto"/>
            </w:pPr>
            <w:r>
              <w:rPr>
                <w:rFonts w:ascii="Consolas" w:hAnsi="Consolas"/>
                <w:b w:val="0"/>
                <w:i w:val="0"/>
                <w:color w:val="8B1A1A"/>
                <w:sz w:val="19"/>
              </w:rPr>
              <w:t>audio/L5_listening.mp3</w:t>
            </w:r>
          </w:p>
        </w:tc>
        <w:tc>
          <w:tcPr>
            <w:tcW w:type="dxa" w:w="2030"/>
            <w:vAlign w:val="center"/>
          </w:tcPr>
          <w:p>
            <w:pPr>
              <w:keepNext/>
              <w:spacing w:after="0" w:before="0" w:line="264" w:lineRule="auto"/>
            </w:pPr>
            <w:r>
              <w:rPr>
                <w:b w:val="0"/>
                <w:i w:val="0"/>
                <w:sz w:val="19"/>
              </w:rPr>
              <w:t>about 1:30</w:t>
            </w:r>
          </w:p>
        </w:tc>
        <w:tc>
          <w:tcPr>
            <w:tcW w:type="dxa" w:w="3604"/>
            <w:vAlign w:val="center"/>
          </w:tcPr>
          <w:p>
            <w:pPr>
              <w:keepNext/>
              <w:spacing w:after="0" w:before="0" w:line="264" w:lineRule="auto"/>
            </w:pPr>
            <w:r>
              <w:rPr>
                <w:b w:val="0"/>
                <w:i w:val="0"/>
                <w:sz w:val="19"/>
              </w:rPr>
              <w:t>Narrator, Kim, Marco</w:t>
            </w:r>
          </w:p>
        </w:tc>
      </w:tr>
      <w:tr>
        <w:trPr>
          <w:cantSplit/>
        </w:trPr>
        <w:tc>
          <w:tcPr>
            <w:tcW w:type="dxa" w:w="4014"/>
            <w:vAlign w:val="center"/>
            <w:shd w:val="clear" w:color="auto" w:fill="EEF4F7"/>
          </w:tcPr>
          <w:p>
            <w:pPr>
              <w:keepNext/>
              <w:spacing w:after="0" w:before="0" w:line="264" w:lineRule="auto"/>
            </w:pPr>
            <w:r>
              <w:rPr>
                <w:rFonts w:ascii="Consolas" w:hAnsi="Consolas"/>
                <w:b w:val="0"/>
                <w:i w:val="0"/>
                <w:color w:val="8B1A1A"/>
                <w:sz w:val="19"/>
              </w:rPr>
              <w:t>audio/L6_listening.mp3</w:t>
            </w:r>
          </w:p>
        </w:tc>
        <w:tc>
          <w:tcPr>
            <w:tcW w:type="dxa" w:w="2030"/>
            <w:vAlign w:val="center"/>
            <w:shd w:val="clear" w:color="auto" w:fill="EEF4F7"/>
          </w:tcPr>
          <w:p>
            <w:pPr>
              <w:keepNext/>
              <w:spacing w:after="0" w:before="0" w:line="264" w:lineRule="auto"/>
            </w:pPr>
            <w:r>
              <w:rPr>
                <w:b w:val="0"/>
                <w:i w:val="0"/>
                <w:sz w:val="19"/>
              </w:rPr>
              <w:t>about 1:30</w:t>
            </w:r>
          </w:p>
        </w:tc>
        <w:tc>
          <w:tcPr>
            <w:tcW w:type="dxa" w:w="3604"/>
            <w:vAlign w:val="center"/>
            <w:shd w:val="clear" w:color="auto" w:fill="EEF4F7"/>
          </w:tcPr>
          <w:p>
            <w:pPr>
              <w:keepNext/>
              <w:spacing w:after="0" w:before="0" w:line="264" w:lineRule="auto"/>
            </w:pPr>
            <w:r>
              <w:rPr>
                <w:b w:val="0"/>
                <w:i w:val="0"/>
                <w:sz w:val="19"/>
              </w:rPr>
              <w:t>Narrator, Sam, Ana</w:t>
            </w:r>
          </w:p>
        </w:tc>
      </w:tr>
      <w:tr>
        <w:trPr>
          <w:cantSplit/>
        </w:trPr>
        <w:tc>
          <w:tcPr>
            <w:tcW w:type="dxa" w:w="4014"/>
            <w:vAlign w:val="center"/>
          </w:tcPr>
          <w:p>
            <w:pPr>
              <w:keepNext/>
              <w:spacing w:after="0" w:before="0" w:line="264" w:lineRule="auto"/>
            </w:pPr>
            <w:r>
              <w:rPr>
                <w:rFonts w:ascii="Consolas" w:hAnsi="Consolas"/>
                <w:b w:val="0"/>
                <w:i w:val="0"/>
                <w:color w:val="8B1A1A"/>
                <w:sz w:val="19"/>
              </w:rPr>
              <w:t>audio/L7_listening.mp3</w:t>
            </w:r>
          </w:p>
        </w:tc>
        <w:tc>
          <w:tcPr>
            <w:tcW w:type="dxa" w:w="2030"/>
            <w:vAlign w:val="center"/>
          </w:tcPr>
          <w:p>
            <w:pPr>
              <w:keepNext/>
              <w:spacing w:after="0" w:before="0" w:line="264" w:lineRule="auto"/>
            </w:pPr>
            <w:r>
              <w:rPr>
                <w:b w:val="0"/>
                <w:i w:val="0"/>
                <w:sz w:val="19"/>
              </w:rPr>
              <w:t>about 1:30</w:t>
            </w:r>
          </w:p>
        </w:tc>
        <w:tc>
          <w:tcPr>
            <w:tcW w:type="dxa" w:w="3604"/>
            <w:vAlign w:val="center"/>
          </w:tcPr>
          <w:p>
            <w:pPr>
              <w:keepNext/>
              <w:spacing w:after="0" w:before="0" w:line="264" w:lineRule="auto"/>
            </w:pPr>
            <w:r>
              <w:rPr>
                <w:b w:val="0"/>
                <w:i w:val="0"/>
                <w:sz w:val="19"/>
              </w:rPr>
              <w:t>Narrator, Carlos, Rosa</w:t>
            </w:r>
          </w:p>
        </w:tc>
      </w:tr>
      <w:tr>
        <w:trPr>
          <w:cantSplit/>
        </w:trPr>
        <w:tc>
          <w:tcPr>
            <w:tcW w:type="dxa" w:w="4014"/>
            <w:vAlign w:val="center"/>
            <w:shd w:val="clear" w:color="auto" w:fill="EEF4F7"/>
          </w:tcPr>
          <w:p>
            <w:pPr>
              <w:keepNext/>
              <w:spacing w:after="0" w:before="0" w:line="264" w:lineRule="auto"/>
            </w:pPr>
            <w:r>
              <w:rPr>
                <w:rFonts w:ascii="Consolas" w:hAnsi="Consolas"/>
                <w:b w:val="0"/>
                <w:i w:val="0"/>
                <w:color w:val="8B1A1A"/>
                <w:sz w:val="19"/>
              </w:rPr>
              <w:t>audio/L8_listening.mp3</w:t>
            </w:r>
          </w:p>
        </w:tc>
        <w:tc>
          <w:tcPr>
            <w:tcW w:type="dxa" w:w="2030"/>
            <w:vAlign w:val="center"/>
            <w:shd w:val="clear" w:color="auto" w:fill="EEF4F7"/>
          </w:tcPr>
          <w:p>
            <w:pPr>
              <w:keepNext/>
              <w:spacing w:after="0" w:before="0" w:line="264" w:lineRule="auto"/>
            </w:pPr>
            <w:r>
              <w:rPr>
                <w:b w:val="0"/>
                <w:i w:val="0"/>
                <w:sz w:val="19"/>
              </w:rPr>
              <w:t>about 1:35</w:t>
            </w:r>
          </w:p>
        </w:tc>
        <w:tc>
          <w:tcPr>
            <w:tcW w:type="dxa" w:w="3604"/>
            <w:vAlign w:val="center"/>
            <w:shd w:val="clear" w:color="auto" w:fill="EEF4F7"/>
          </w:tcPr>
          <w:p>
            <w:pPr>
              <w:keepNext/>
              <w:spacing w:after="0" w:before="0" w:line="264" w:lineRule="auto"/>
            </w:pPr>
            <w:r>
              <w:rPr>
                <w:b w:val="0"/>
                <w:i w:val="0"/>
                <w:sz w:val="19"/>
              </w:rPr>
              <w:t>Narrator, Kim, Rosa</w:t>
            </w:r>
          </w:p>
        </w:tc>
      </w:tr>
      <w:tr>
        <w:trPr>
          <w:cantSplit/>
        </w:trPr>
        <w:tc>
          <w:tcPr>
            <w:tcW w:type="dxa" w:w="4014"/>
            <w:vAlign w:val="center"/>
          </w:tcPr>
          <w:p>
            <w:pPr>
              <w:keepNext/>
              <w:spacing w:after="0" w:before="0" w:line="264" w:lineRule="auto"/>
            </w:pPr>
            <w:r>
              <w:rPr>
                <w:rFonts w:ascii="Consolas" w:hAnsi="Consolas"/>
                <w:b w:val="0"/>
                <w:i w:val="0"/>
                <w:color w:val="8B1A1A"/>
                <w:sz w:val="19"/>
              </w:rPr>
              <w:t>audio/L9_listening.mp3</w:t>
            </w:r>
          </w:p>
        </w:tc>
        <w:tc>
          <w:tcPr>
            <w:tcW w:type="dxa" w:w="2030"/>
            <w:vAlign w:val="center"/>
          </w:tcPr>
          <w:p>
            <w:pPr>
              <w:keepNext/>
              <w:spacing w:after="0" w:before="0" w:line="264" w:lineRule="auto"/>
            </w:pPr>
            <w:r>
              <w:rPr>
                <w:b w:val="0"/>
                <w:i w:val="0"/>
                <w:sz w:val="19"/>
              </w:rPr>
              <w:t>about 1:35</w:t>
            </w:r>
          </w:p>
        </w:tc>
        <w:tc>
          <w:tcPr>
            <w:tcW w:type="dxa" w:w="3604"/>
            <w:vAlign w:val="center"/>
          </w:tcPr>
          <w:p>
            <w:pPr>
              <w:keepNext/>
              <w:spacing w:after="0" w:before="0" w:line="264" w:lineRule="auto"/>
            </w:pPr>
            <w:r>
              <w:rPr>
                <w:b w:val="0"/>
                <w:i w:val="0"/>
                <w:sz w:val="19"/>
              </w:rPr>
              <w:t>Narrator, Server, Ana, Sam</w:t>
            </w:r>
          </w:p>
        </w:tc>
      </w:tr>
      <w:tr>
        <w:trPr>
          <w:cantSplit/>
        </w:trPr>
        <w:tc>
          <w:tcPr>
            <w:tcW w:type="dxa" w:w="4014"/>
            <w:vAlign w:val="center"/>
            <w:shd w:val="clear" w:color="auto" w:fill="EEF4F7"/>
          </w:tcPr>
          <w:p>
            <w:pPr>
              <w:keepNext/>
              <w:spacing w:after="0" w:before="0" w:line="264" w:lineRule="auto"/>
            </w:pPr>
            <w:r>
              <w:rPr>
                <w:rFonts w:ascii="Consolas" w:hAnsi="Consolas"/>
                <w:b w:val="0"/>
                <w:i w:val="0"/>
                <w:color w:val="8B1A1A"/>
                <w:sz w:val="19"/>
              </w:rPr>
              <w:t>audio/L10_listening.mp3</w:t>
            </w:r>
          </w:p>
        </w:tc>
        <w:tc>
          <w:tcPr>
            <w:tcW w:type="dxa" w:w="2030"/>
            <w:vAlign w:val="center"/>
            <w:shd w:val="clear" w:color="auto" w:fill="EEF4F7"/>
          </w:tcPr>
          <w:p>
            <w:pPr>
              <w:keepNext/>
              <w:spacing w:after="0" w:before="0" w:line="264" w:lineRule="auto"/>
            </w:pPr>
            <w:r>
              <w:rPr>
                <w:b w:val="0"/>
                <w:i w:val="0"/>
                <w:sz w:val="19"/>
              </w:rPr>
              <w:t>about 1:30</w:t>
            </w:r>
          </w:p>
        </w:tc>
        <w:tc>
          <w:tcPr>
            <w:tcW w:type="dxa" w:w="3604"/>
            <w:vAlign w:val="center"/>
            <w:shd w:val="clear" w:color="auto" w:fill="EEF4F7"/>
          </w:tcPr>
          <w:p>
            <w:pPr>
              <w:keepNext/>
              <w:spacing w:after="0" w:before="0" w:line="264" w:lineRule="auto"/>
            </w:pPr>
            <w:r>
              <w:rPr>
                <w:b w:val="0"/>
                <w:i w:val="0"/>
                <w:sz w:val="19"/>
              </w:rPr>
              <w:t>Narrator, Receptionist, Marco</w:t>
            </w:r>
          </w:p>
        </w:tc>
      </w:tr>
      <w:tr>
        <w:trPr>
          <w:cantSplit/>
        </w:trPr>
        <w:tc>
          <w:tcPr>
            <w:tcW w:type="dxa" w:w="4014"/>
            <w:vAlign w:val="center"/>
          </w:tcPr>
          <w:p>
            <w:pPr>
              <w:keepNext/>
              <w:spacing w:after="0" w:before="0" w:line="264" w:lineRule="auto"/>
            </w:pPr>
            <w:r>
              <w:rPr>
                <w:rFonts w:ascii="Consolas" w:hAnsi="Consolas"/>
                <w:b w:val="0"/>
                <w:i w:val="0"/>
                <w:color w:val="8B1A1A"/>
                <w:sz w:val="19"/>
              </w:rPr>
              <w:t>audio/L11_listening.mp3</w:t>
            </w:r>
          </w:p>
        </w:tc>
        <w:tc>
          <w:tcPr>
            <w:tcW w:type="dxa" w:w="2030"/>
            <w:vAlign w:val="center"/>
          </w:tcPr>
          <w:p>
            <w:pPr>
              <w:keepNext/>
              <w:spacing w:after="0" w:before="0" w:line="264" w:lineRule="auto"/>
            </w:pPr>
            <w:r>
              <w:rPr>
                <w:b w:val="0"/>
                <w:i w:val="0"/>
                <w:sz w:val="19"/>
              </w:rPr>
              <w:t>about 1:30</w:t>
            </w:r>
          </w:p>
        </w:tc>
        <w:tc>
          <w:tcPr>
            <w:tcW w:type="dxa" w:w="3604"/>
            <w:vAlign w:val="center"/>
          </w:tcPr>
          <w:p>
            <w:pPr>
              <w:keepNext/>
              <w:spacing w:after="0" w:before="0" w:line="264" w:lineRule="auto"/>
            </w:pPr>
            <w:r>
              <w:rPr>
                <w:b w:val="0"/>
                <w:i w:val="0"/>
                <w:sz w:val="19"/>
              </w:rPr>
              <w:t>Narrator, Carlos, Kim</w:t>
            </w:r>
          </w:p>
        </w:tc>
      </w:tr>
      <w:tr>
        <w:trPr>
          <w:cantSplit/>
        </w:trPr>
        <w:tc>
          <w:tcPr>
            <w:tcW w:type="dxa" w:w="4014"/>
            <w:vAlign w:val="center"/>
            <w:shd w:val="clear" w:color="auto" w:fill="EEF4F7"/>
          </w:tcPr>
          <w:p>
            <w:pPr>
              <w:keepNext/>
              <w:spacing w:after="0" w:before="0" w:line="264" w:lineRule="auto"/>
            </w:pPr>
            <w:r>
              <w:rPr>
                <w:rFonts w:ascii="Consolas" w:hAnsi="Consolas"/>
                <w:b w:val="0"/>
                <w:i w:val="0"/>
                <w:color w:val="8B1A1A"/>
                <w:sz w:val="19"/>
              </w:rPr>
              <w:t>audio/L12_listening.mp3</w:t>
            </w:r>
          </w:p>
        </w:tc>
        <w:tc>
          <w:tcPr>
            <w:tcW w:type="dxa" w:w="2030"/>
            <w:vAlign w:val="center"/>
            <w:shd w:val="clear" w:color="auto" w:fill="EEF4F7"/>
          </w:tcPr>
          <w:p>
            <w:pPr>
              <w:keepNext/>
              <w:spacing w:after="0" w:before="0" w:line="264" w:lineRule="auto"/>
            </w:pPr>
            <w:r>
              <w:rPr>
                <w:b w:val="0"/>
                <w:i w:val="0"/>
                <w:sz w:val="19"/>
              </w:rPr>
              <w:t>about 1:40</w:t>
            </w:r>
          </w:p>
        </w:tc>
        <w:tc>
          <w:tcPr>
            <w:tcW w:type="dxa" w:w="3604"/>
            <w:vAlign w:val="center"/>
            <w:shd w:val="clear" w:color="auto" w:fill="EEF4F7"/>
          </w:tcPr>
          <w:p>
            <w:pPr>
              <w:keepNext/>
              <w:spacing w:after="0" w:before="0" w:line="264" w:lineRule="auto"/>
            </w:pPr>
            <w:r>
              <w:rPr>
                <w:b w:val="0"/>
                <w:i w:val="0"/>
                <w:sz w:val="19"/>
              </w:rPr>
              <w:t>Narrator, Agent, Sam</w:t>
            </w:r>
          </w:p>
        </w:tc>
      </w:tr>
      <w:tr>
        <w:trPr>
          <w:cantSplit/>
        </w:trPr>
        <w:tc>
          <w:tcPr>
            <w:tcW w:type="dxa" w:w="4014"/>
            <w:vAlign w:val="center"/>
          </w:tcPr>
          <w:p>
            <w:pPr>
              <w:keepNext/>
              <w:spacing w:after="0" w:before="0" w:line="264" w:lineRule="auto"/>
            </w:pPr>
            <w:r>
              <w:rPr>
                <w:rFonts w:ascii="Consolas" w:hAnsi="Consolas"/>
                <w:b w:val="0"/>
                <w:i w:val="0"/>
                <w:color w:val="8B1A1A"/>
                <w:sz w:val="19"/>
              </w:rPr>
              <w:t>audio/L13_listening.mp3</w:t>
            </w:r>
          </w:p>
        </w:tc>
        <w:tc>
          <w:tcPr>
            <w:tcW w:type="dxa" w:w="2030"/>
            <w:vAlign w:val="center"/>
          </w:tcPr>
          <w:p>
            <w:pPr>
              <w:keepNext/>
              <w:spacing w:after="0" w:before="0" w:line="264" w:lineRule="auto"/>
            </w:pPr>
            <w:r>
              <w:rPr>
                <w:b w:val="0"/>
                <w:i w:val="0"/>
                <w:sz w:val="19"/>
              </w:rPr>
              <w:t>about 1:30</w:t>
            </w:r>
          </w:p>
        </w:tc>
        <w:tc>
          <w:tcPr>
            <w:tcW w:type="dxa" w:w="3604"/>
            <w:vAlign w:val="center"/>
          </w:tcPr>
          <w:p>
            <w:pPr>
              <w:keepNext/>
              <w:spacing w:after="0" w:before="0" w:line="264" w:lineRule="auto"/>
            </w:pPr>
            <w:r>
              <w:rPr>
                <w:b w:val="0"/>
                <w:i w:val="0"/>
                <w:sz w:val="19"/>
              </w:rPr>
              <w:t>Narrator, Ana</w:t>
            </w:r>
          </w:p>
        </w:tc>
      </w:tr>
      <w:tr>
        <w:trPr>
          <w:cantSplit/>
        </w:trPr>
        <w:tc>
          <w:tcPr>
            <w:tcW w:type="dxa" w:w="4014"/>
            <w:vAlign w:val="center"/>
            <w:shd w:val="clear" w:color="auto" w:fill="EEF4F7"/>
          </w:tcPr>
          <w:p>
            <w:pPr>
              <w:keepNext/>
              <w:spacing w:after="0" w:before="0" w:line="264" w:lineRule="auto"/>
            </w:pPr>
            <w:r>
              <w:rPr>
                <w:rFonts w:ascii="Consolas" w:hAnsi="Consolas"/>
                <w:b w:val="0"/>
                <w:i w:val="0"/>
                <w:color w:val="8B1A1A"/>
                <w:sz w:val="19"/>
              </w:rPr>
              <w:t>audio/Midterm_listening.mp3</w:t>
            </w:r>
          </w:p>
        </w:tc>
        <w:tc>
          <w:tcPr>
            <w:tcW w:type="dxa" w:w="2030"/>
            <w:vAlign w:val="center"/>
            <w:shd w:val="clear" w:color="auto" w:fill="EEF4F7"/>
          </w:tcPr>
          <w:p>
            <w:pPr>
              <w:keepNext/>
              <w:spacing w:after="0" w:before="0" w:line="264" w:lineRule="auto"/>
            </w:pPr>
            <w:r>
              <w:rPr>
                <w:b w:val="0"/>
                <w:i w:val="0"/>
                <w:sz w:val="19"/>
              </w:rPr>
              <w:t>about 1:15</w:t>
            </w:r>
          </w:p>
        </w:tc>
        <w:tc>
          <w:tcPr>
            <w:tcW w:type="dxa" w:w="3604"/>
            <w:vAlign w:val="center"/>
            <w:shd w:val="clear" w:color="auto" w:fill="EEF4F7"/>
          </w:tcPr>
          <w:p>
            <w:pPr>
              <w:keepNext/>
              <w:spacing w:after="0" w:before="0" w:line="264" w:lineRule="auto"/>
            </w:pPr>
            <w:r>
              <w:rPr>
                <w:b w:val="0"/>
                <w:i w:val="0"/>
                <w:sz w:val="19"/>
              </w:rPr>
              <w:t>Narrator, Sam, Kim</w:t>
            </w:r>
          </w:p>
        </w:tc>
      </w:tr>
      <w:tr>
        <w:trPr>
          <w:cantSplit/>
        </w:trPr>
        <w:tc>
          <w:tcPr>
            <w:tcW w:type="dxa" w:w="4014"/>
            <w:vAlign w:val="center"/>
          </w:tcPr>
          <w:p>
            <w:pPr>
              <w:spacing w:after="0" w:before="0" w:line="264" w:lineRule="auto"/>
            </w:pPr>
            <w:r>
              <w:rPr>
                <w:rFonts w:ascii="Consolas" w:hAnsi="Consolas"/>
                <w:b w:val="0"/>
                <w:i w:val="0"/>
                <w:color w:val="8B1A1A"/>
                <w:sz w:val="19"/>
              </w:rPr>
              <w:t>audio/Final_listening.mp3</w:t>
            </w:r>
          </w:p>
        </w:tc>
        <w:tc>
          <w:tcPr>
            <w:tcW w:type="dxa" w:w="2030"/>
            <w:vAlign w:val="center"/>
          </w:tcPr>
          <w:p>
            <w:pPr>
              <w:spacing w:after="0" w:before="0" w:line="264" w:lineRule="auto"/>
            </w:pPr>
            <w:r>
              <w:rPr>
                <w:b w:val="0"/>
                <w:i w:val="0"/>
                <w:sz w:val="19"/>
              </w:rPr>
              <w:t>about 1:20</w:t>
            </w:r>
          </w:p>
        </w:tc>
        <w:tc>
          <w:tcPr>
            <w:tcW w:type="dxa" w:w="3604"/>
            <w:vAlign w:val="center"/>
          </w:tcPr>
          <w:p>
            <w:pPr>
              <w:spacing w:after="0" w:before="0" w:line="264" w:lineRule="auto"/>
            </w:pPr>
            <w:r>
              <w:rPr>
                <w:b w:val="0"/>
                <w:i w:val="0"/>
                <w:sz w:val="19"/>
              </w:rPr>
              <w:t>Narrator, Marco, Rosa</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7. Copyright, License, and Credits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Not legal advice.</w:t>
            </w:r>
            <w:r>
              <w:rPr>
                <w:b w:val="0"/>
                <w:i w:val="0"/>
                <w:sz w:val="21"/>
              </w:rPr>
              <w:t xml:space="preserve"> This section summarizes public information so the program can make informed decisions. For a definite answer, consult a qualified attorney.</w:t>
            </w:r>
          </w:p>
        </w:tc>
      </w:tr>
    </w:tbl>
    <w:p>
      <w:pPr>
        <w:spacing w:after="200" w:before="0" w:line="240" w:lineRule="auto"/>
      </w:pPr>
      <w:r>
        <w:rPr>
          <w:sz w:val="8"/>
        </w:rPr>
      </w:r>
    </w:p>
    <w:p>
      <w:pPr>
        <w:keepNext/>
        <w:spacing w:after="120" w:before="320" w:line="252" w:lineRule="auto"/>
      </w:pPr>
      <w:r>
        <w:rPr>
          <w:b/>
          <w:i w:val="0"/>
          <w:color w:val="1B6F7A"/>
          <w:sz w:val="30"/>
        </w:rPr>
        <w:t>7.1 Basic points</w:t>
      </w:r>
    </w:p>
    <w:p>
      <w:pPr>
        <w:spacing w:after="100" w:before="0" w:line="288" w:lineRule="auto"/>
        <w:ind w:left="504" w:hanging="403"/>
      </w:pPr>
      <w:r>
        <w:rPr>
          <w:b/>
          <w:color w:val="1B6F7A"/>
          <w:sz w:val="22"/>
        </w:rPr>
        <w:t xml:space="preserve">1.  </w:t>
      </w:r>
      <w:r>
        <w:rPr>
          <w:b/>
          <w:i w:val="0"/>
          <w:sz w:val="22"/>
        </w:rPr>
        <w:t>Ideas and methods are free; expression is protected.</w:t>
      </w:r>
      <w:r>
        <w:rPr>
          <w:b w:val="0"/>
          <w:i w:val="0"/>
          <w:sz w:val="22"/>
        </w:rPr>
        <w:t xml:space="preserve"> Copyright does not extend to "any idea, procedure, process, system, method of operation, concept, principle, or discovery" (17 U.S.C. § 102(b)). Common teaching approaches and standard grammar topics are free to use.</w:t>
      </w:r>
    </w:p>
    <w:p>
      <w:pPr>
        <w:spacing w:after="100" w:before="0" w:line="288" w:lineRule="auto"/>
        <w:ind w:left="504" w:hanging="403"/>
      </w:pPr>
      <w:r>
        <w:rPr>
          <w:b/>
          <w:color w:val="1B6F7A"/>
          <w:sz w:val="22"/>
        </w:rPr>
        <w:t xml:space="preserve">2.  </w:t>
      </w:r>
      <w:r>
        <w:rPr>
          <w:b/>
          <w:i w:val="0"/>
          <w:sz w:val="22"/>
        </w:rPr>
        <w:t>Titles, names, and short phrases are not protected by copyright, but they may be trademarks.</w:t>
      </w:r>
      <w:r>
        <w:rPr>
          <w:b w:val="0"/>
          <w:i w:val="0"/>
          <w:sz w:val="22"/>
        </w:rPr>
        <w:t xml:space="preserve"> Search the USPTO trademark database before choosing a program or curriculum name.</w:t>
      </w:r>
    </w:p>
    <w:p>
      <w:pPr>
        <w:spacing w:after="100" w:before="0" w:line="288" w:lineRule="auto"/>
        <w:ind w:left="504" w:hanging="403"/>
      </w:pPr>
      <w:r>
        <w:rPr>
          <w:b/>
          <w:color w:val="1B6F7A"/>
          <w:sz w:val="22"/>
        </w:rPr>
        <w:t xml:space="preserve">3.  </w:t>
      </w:r>
      <w:r>
        <w:rPr>
          <w:b/>
          <w:i w:val="0"/>
          <w:sz w:val="22"/>
        </w:rPr>
        <w:t>AI-assisted materials:</w:t>
      </w:r>
      <w:r>
        <w:rPr>
          <w:b w:val="0"/>
          <w:i w:val="0"/>
          <w:sz w:val="22"/>
        </w:rPr>
        <w:t xml:space="preserve"> the U.S. Copyright Office's January 2025 report says purely AI-generated material is not copyrightable. Human-authored expression, and creative human selection, arrangement, or modification of AI output, can be. Volunteers should edit and adapt these drafts.</w:t>
      </w:r>
    </w:p>
    <w:p>
      <w:pPr>
        <w:keepNext/>
        <w:spacing w:after="120" w:before="320" w:line="252" w:lineRule="auto"/>
      </w:pPr>
      <w:r>
        <w:rPr>
          <w:b/>
          <w:i w:val="0"/>
          <w:color w:val="1B6F7A"/>
          <w:sz w:val="30"/>
        </w:rPr>
        <w:t>7.2 Licensing our own materials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745"/>
        <w:gridCol w:w="3438"/>
        <w:gridCol w:w="1607"/>
        <w:gridCol w:w="2856"/>
      </w:tblGrid>
      <w:tr>
        <w:trPr>
          <w:cantSplit/>
          <w:tblHeader/>
        </w:trPr>
        <w:tc>
          <w:tcPr>
            <w:tcW w:type="dxa" w:w="1745"/>
            <w:vAlign w:val="center"/>
            <w:shd w:val="clear" w:color="auto" w:fill="1F3A5F"/>
          </w:tcPr>
          <w:p>
            <w:pPr>
              <w:keepNext/>
              <w:spacing w:after="0" w:before="0" w:line="264" w:lineRule="auto"/>
            </w:pPr>
            <w:r>
              <w:rPr>
                <w:b/>
                <w:i w:val="0"/>
                <w:color w:val="FFFFFF"/>
                <w:sz w:val="19"/>
              </w:rPr>
              <w:t>License</w:t>
            </w:r>
          </w:p>
        </w:tc>
        <w:tc>
          <w:tcPr>
            <w:tcW w:type="dxa" w:w="3439"/>
            <w:vAlign w:val="center"/>
            <w:shd w:val="clear" w:color="auto" w:fill="1F3A5F"/>
          </w:tcPr>
          <w:p>
            <w:pPr>
              <w:keepNext/>
              <w:spacing w:after="0" w:before="0" w:line="264" w:lineRule="auto"/>
            </w:pPr>
            <w:r>
              <w:rPr>
                <w:b/>
                <w:i w:val="0"/>
                <w:color w:val="FFFFFF"/>
                <w:sz w:val="19"/>
              </w:rPr>
              <w:t>What others may do</w:t>
            </w:r>
          </w:p>
        </w:tc>
        <w:tc>
          <w:tcPr>
            <w:tcW w:type="dxa" w:w="1608"/>
            <w:vAlign w:val="center"/>
            <w:shd w:val="clear" w:color="auto" w:fill="1F3A5F"/>
          </w:tcPr>
          <w:p>
            <w:pPr>
              <w:keepNext/>
              <w:spacing w:after="0" w:before="0" w:line="264" w:lineRule="auto"/>
            </w:pPr>
            <w:r>
              <w:rPr>
                <w:b/>
                <w:i w:val="0"/>
                <w:color w:val="FFFFFF"/>
                <w:sz w:val="19"/>
              </w:rPr>
              <w:t>Good for</w:t>
            </w:r>
          </w:p>
        </w:tc>
        <w:tc>
          <w:tcPr>
            <w:tcW w:type="dxa" w:w="2857"/>
            <w:vAlign w:val="center"/>
            <w:shd w:val="clear" w:color="auto" w:fill="1F3A5F"/>
          </w:tcPr>
          <w:p>
            <w:pPr>
              <w:keepNext/>
              <w:spacing w:after="0" w:before="0" w:line="264" w:lineRule="auto"/>
            </w:pPr>
            <w:r>
              <w:rPr>
                <w:b/>
                <w:i w:val="0"/>
                <w:color w:val="FFFFFF"/>
                <w:sz w:val="19"/>
              </w:rPr>
              <w:t>Watch out</w:t>
            </w:r>
          </w:p>
        </w:tc>
      </w:tr>
      <w:tr>
        <w:trPr>
          <w:cantSplit/>
        </w:trPr>
        <w:tc>
          <w:tcPr>
            <w:tcW w:type="dxa" w:w="1745"/>
            <w:vAlign w:val="center"/>
          </w:tcPr>
          <w:p>
            <w:pPr>
              <w:keepNext/>
              <w:spacing w:after="0" w:before="0" w:line="264" w:lineRule="auto"/>
            </w:pPr>
            <w:r>
              <w:rPr>
                <w:b/>
                <w:i w:val="0"/>
                <w:sz w:val="19"/>
              </w:rPr>
              <w:t>CC BY-NC-SA 4.0</w:t>
            </w:r>
            <w:r>
              <w:rPr>
                <w:b w:val="0"/>
                <w:i w:val="0"/>
                <w:sz w:val="19"/>
              </w:rPr>
              <w:t xml:space="preserve"> </w:t>
            </w:r>
            <w:r>
              <w:rPr>
                <w:b w:val="0"/>
                <w:i/>
                <w:sz w:val="19"/>
              </w:rPr>
              <w:t>(the authors' chosen license)</w:t>
            </w:r>
          </w:p>
        </w:tc>
        <w:tc>
          <w:tcPr>
            <w:tcW w:type="dxa" w:w="3439"/>
            <w:vAlign w:val="center"/>
          </w:tcPr>
          <w:p>
            <w:pPr>
              <w:keepNext/>
              <w:spacing w:after="0" w:before="0" w:line="264" w:lineRule="auto"/>
            </w:pPr>
            <w:r>
              <w:rPr>
                <w:b w:val="0"/>
                <w:i w:val="0"/>
                <w:sz w:val="19"/>
              </w:rPr>
              <w:t xml:space="preserve">Share and adapt, with credit, </w:t>
            </w:r>
            <w:r>
              <w:rPr>
                <w:b/>
                <w:i w:val="0"/>
                <w:sz w:val="19"/>
              </w:rPr>
              <w:t>noncommercially</w:t>
            </w:r>
            <w:r>
              <w:rPr>
                <w:b w:val="0"/>
                <w:i w:val="0"/>
                <w:sz w:val="19"/>
              </w:rPr>
              <w:t>, and adaptations must use the same license</w:t>
            </w:r>
          </w:p>
        </w:tc>
        <w:tc>
          <w:tcPr>
            <w:tcW w:type="dxa" w:w="1608"/>
            <w:vAlign w:val="center"/>
          </w:tcPr>
          <w:p>
            <w:pPr>
              <w:keepNext/>
              <w:spacing w:after="0" w:before="0" w:line="264" w:lineRule="auto"/>
            </w:pPr>
            <w:r>
              <w:rPr>
                <w:b w:val="0"/>
                <w:i w:val="0"/>
                <w:sz w:val="19"/>
              </w:rPr>
              <w:t>Free sharing with other volunteer programs</w:t>
            </w:r>
          </w:p>
        </w:tc>
        <w:tc>
          <w:tcPr>
            <w:tcW w:type="dxa" w:w="2857"/>
            <w:vAlign w:val="center"/>
          </w:tcPr>
          <w:p>
            <w:pPr>
              <w:keepNext/>
              <w:spacing w:after="0" w:before="0" w:line="264" w:lineRule="auto"/>
            </w:pPr>
            <w:r>
              <w:rPr>
                <w:b w:val="0"/>
                <w:i w:val="0"/>
                <w:sz w:val="19"/>
              </w:rPr>
              <w:t xml:space="preserve">"NonCommercial" depends on the </w:t>
            </w:r>
            <w:r>
              <w:rPr>
                <w:b/>
                <w:i w:val="0"/>
                <w:sz w:val="19"/>
              </w:rPr>
              <w:t>use</w:t>
            </w:r>
            <w:r>
              <w:rPr>
                <w:b w:val="0"/>
                <w:i w:val="0"/>
                <w:sz w:val="19"/>
              </w:rPr>
              <w:t>, not on whether the user is a nonprofit</w:t>
            </w:r>
          </w:p>
        </w:tc>
      </w:tr>
      <w:tr>
        <w:trPr>
          <w:cantSplit/>
        </w:trPr>
        <w:tc>
          <w:tcPr>
            <w:tcW w:type="dxa" w:w="1745"/>
            <w:vAlign w:val="center"/>
            <w:shd w:val="clear" w:color="auto" w:fill="EEF4F7"/>
          </w:tcPr>
          <w:p>
            <w:pPr>
              <w:keepNext/>
              <w:spacing w:after="0" w:before="0" w:line="264" w:lineRule="auto"/>
            </w:pPr>
            <w:r>
              <w:rPr>
                <w:b w:val="0"/>
                <w:i w:val="0"/>
                <w:sz w:val="19"/>
              </w:rPr>
              <w:t>CC BY-SA 4.0</w:t>
            </w:r>
          </w:p>
        </w:tc>
        <w:tc>
          <w:tcPr>
            <w:tcW w:type="dxa" w:w="3439"/>
            <w:vAlign w:val="center"/>
            <w:shd w:val="clear" w:color="auto" w:fill="EEF4F7"/>
          </w:tcPr>
          <w:p>
            <w:pPr>
              <w:keepNext/>
              <w:spacing w:after="0" w:before="0" w:line="264" w:lineRule="auto"/>
            </w:pPr>
            <w:r>
              <w:rPr>
                <w:b w:val="0"/>
                <w:i w:val="0"/>
                <w:sz w:val="19"/>
              </w:rPr>
              <w:t>The same, but commercial use is also allowed</w:t>
            </w:r>
          </w:p>
        </w:tc>
        <w:tc>
          <w:tcPr>
            <w:tcW w:type="dxa" w:w="1608"/>
            <w:vAlign w:val="center"/>
            <w:shd w:val="clear" w:color="auto" w:fill="EEF4F7"/>
          </w:tcPr>
          <w:p>
            <w:pPr>
              <w:keepNext/>
              <w:spacing w:after="0" w:before="0" w:line="264" w:lineRule="auto"/>
            </w:pPr>
            <w:r>
              <w:rPr>
                <w:b w:val="0"/>
                <w:i w:val="0"/>
                <w:sz w:val="19"/>
              </w:rPr>
              <w:t>Maximum reuse</w:t>
            </w:r>
          </w:p>
        </w:tc>
        <w:tc>
          <w:tcPr>
            <w:tcW w:type="dxa" w:w="2857"/>
            <w:vAlign w:val="center"/>
            <w:shd w:val="clear" w:color="auto" w:fill="EEF4F7"/>
          </w:tcPr>
          <w:p>
            <w:pPr>
              <w:keepNext/>
              <w:spacing w:after="0" w:before="0" w:line="264" w:lineRule="auto"/>
            </w:pPr>
            <w:r>
              <w:rPr>
                <w:b w:val="0"/>
                <w:i w:val="0"/>
                <w:sz w:val="19"/>
              </w:rPr>
              <w:t>Others could sell printed copies</w:t>
            </w:r>
          </w:p>
        </w:tc>
      </w:tr>
      <w:tr>
        <w:trPr>
          <w:cantSplit/>
        </w:trPr>
        <w:tc>
          <w:tcPr>
            <w:tcW w:type="dxa" w:w="1745"/>
            <w:vAlign w:val="center"/>
          </w:tcPr>
          <w:p>
            <w:pPr>
              <w:spacing w:after="0" w:before="0" w:line="264" w:lineRule="auto"/>
            </w:pPr>
            <w:r>
              <w:rPr>
                <w:b w:val="0"/>
                <w:i w:val="0"/>
                <w:sz w:val="19"/>
              </w:rPr>
              <w:t>All rights reserved</w:t>
            </w:r>
          </w:p>
        </w:tc>
        <w:tc>
          <w:tcPr>
            <w:tcW w:type="dxa" w:w="3439"/>
            <w:vAlign w:val="center"/>
          </w:tcPr>
          <w:p>
            <w:pPr>
              <w:spacing w:after="0" w:before="0" w:line="264" w:lineRule="auto"/>
            </w:pPr>
            <w:r>
              <w:rPr>
                <w:b w:val="0"/>
                <w:i w:val="0"/>
                <w:sz w:val="19"/>
              </w:rPr>
              <w:t>Nothing without permission</w:t>
            </w:r>
          </w:p>
        </w:tc>
        <w:tc>
          <w:tcPr>
            <w:tcW w:type="dxa" w:w="1608"/>
            <w:vAlign w:val="center"/>
          </w:tcPr>
          <w:p>
            <w:pPr>
              <w:spacing w:after="0" w:before="0" w:line="264" w:lineRule="auto"/>
            </w:pPr>
            <w:r>
              <w:rPr>
                <w:b w:val="0"/>
                <w:i w:val="0"/>
                <w:sz w:val="19"/>
              </w:rPr>
              <w:t>Full control</w:t>
            </w:r>
          </w:p>
        </w:tc>
        <w:tc>
          <w:tcPr>
            <w:tcW w:type="dxa" w:w="2857"/>
            <w:vAlign w:val="center"/>
          </w:tcPr>
          <w:p>
            <w:pPr>
              <w:spacing w:after="0" w:before="0" w:line="264" w:lineRule="auto"/>
            </w:pPr>
            <w:r>
              <w:rPr>
                <w:b w:val="0"/>
                <w:i w:val="0"/>
                <w:sz w:val="19"/>
              </w:rPr>
              <w:t>Makes sharing harder</w:t>
            </w:r>
          </w:p>
        </w:tc>
      </w:tr>
    </w:tbl>
    <w:p>
      <w:pPr>
        <w:spacing w:after="200" w:before="0" w:line="240" w:lineRule="auto"/>
      </w:pPr>
      <w:r>
        <w:rPr>
          <w:sz w:val="8"/>
        </w:rPr>
      </w:r>
    </w:p>
    <w:p>
      <w:pPr>
        <w:spacing w:after="80" w:before="0" w:line="288" w:lineRule="auto"/>
        <w:ind w:left="432" w:hanging="288"/>
      </w:pPr>
      <w:r>
        <w:rPr>
          <w:b/>
          <w:color w:val="1B6F7A"/>
          <w:sz w:val="22"/>
        </w:rPr>
        <w:t xml:space="preserve">•  </w:t>
      </w:r>
      <w:r>
        <w:rPr>
          <w:b/>
          <w:i w:val="0"/>
          <w:sz w:val="22"/>
        </w:rPr>
        <w:t>Notice used on the website and materials:</w:t>
      </w:r>
      <w:r>
        <w:rPr>
          <w:b w:val="0"/>
          <w:i w:val="0"/>
          <w:sz w:val="22"/>
        </w:rPr>
        <w:t xml:space="preserve"> "© 2026 the authors. The authors license these materials under CC BY-NC-SA 4.0 (https://creativecommons.org/licenses/by-nc-sa/4.0/). Provided as-is for educational use, without warranty."</w:t>
      </w:r>
    </w:p>
    <w:p>
      <w:pPr>
        <w:spacing w:after="80" w:before="0" w:line="288" w:lineRule="auto"/>
        <w:ind w:left="432" w:hanging="288"/>
      </w:pPr>
      <w:r>
        <w:rPr>
          <w:b/>
          <w:color w:val="1B6F7A"/>
          <w:sz w:val="22"/>
        </w:rPr>
        <w:t xml:space="preserve">•  </w:t>
      </w:r>
      <w:r>
        <w:rPr>
          <w:b/>
          <w:i w:val="0"/>
          <w:sz w:val="22"/>
        </w:rPr>
        <w:t>Third-party parts keep their own licenses:</w:t>
      </w:r>
    </w:p>
    <w:p>
      <w:pPr>
        <w:spacing w:after="80" w:before="0" w:line="288" w:lineRule="auto"/>
        <w:ind w:left="864" w:hanging="288"/>
      </w:pPr>
      <w:r>
        <w:rPr>
          <w:b/>
          <w:color w:val="1B6F7A"/>
          <w:sz w:val="22"/>
        </w:rPr>
        <w:t xml:space="preserve">•  </w:t>
      </w:r>
      <w:r>
        <w:rPr>
          <w:b w:val="0"/>
          <w:i w:val="0"/>
          <w:sz w:val="22"/>
        </w:rPr>
        <w:t xml:space="preserve">Vocabulary pictures: Twemoji graphics by Twitter, Inc. and other contributors, licensed under CC BY 4.0 (https://creativecommons.org/licenses/by/4.0/), </w:t>
      </w:r>
      <w:r>
        <w:rPr>
          <w:b/>
          <w:i w:val="0"/>
          <w:sz w:val="22"/>
        </w:rPr>
        <w:t>modified</w:t>
      </w:r>
      <w:r>
        <w:rPr>
          <w:b w:val="0"/>
          <w:i w:val="0"/>
          <w:sz w:val="22"/>
        </w:rPr>
        <w:t xml:space="preserve"> (see Picture Credits). CC BY material may be used inside a work shared under CC BY-NC-SA as long as the attribution line is kept.</w:t>
      </w:r>
    </w:p>
    <w:p>
      <w:pPr>
        <w:spacing w:after="80" w:before="0" w:line="288" w:lineRule="auto"/>
        <w:ind w:left="864" w:hanging="288"/>
      </w:pPr>
      <w:r>
        <w:rPr>
          <w:b/>
          <w:color w:val="1B6F7A"/>
          <w:sz w:val="22"/>
        </w:rPr>
        <w:t xml:space="preserve">•  </w:t>
      </w:r>
      <w:r>
        <w:rPr>
          <w:b w:val="0"/>
          <w:i w:val="0"/>
          <w:sz w:val="22"/>
        </w:rPr>
        <w:t>Listening audio: synthetic voices made with Chatterbox TTS by Resemble AI (MIT License). Each file carries an inaudible Perth watermark that marks it as AI-generated. Voice reference clips were made with Kokoro-82M (Apache 2.0).</w:t>
      </w:r>
    </w:p>
    <w:p>
      <w:pPr>
        <w:spacing w:after="80" w:before="0" w:line="288" w:lineRule="auto"/>
        <w:ind w:left="864" w:hanging="288"/>
      </w:pPr>
      <w:r>
        <w:rPr>
          <w:b/>
          <w:color w:val="1B6F7A"/>
          <w:sz w:val="22"/>
        </w:rPr>
        <w:t xml:space="preserve">•  </w:t>
      </w:r>
      <w:r>
        <w:rPr>
          <w:b w:val="0"/>
          <w:i w:val="0"/>
          <w:sz w:val="22"/>
        </w:rPr>
        <w:t>Slide font: Lexend Deca by The Lexend Project Authors, SIL Open Font License 1.1. Picture labels: DejaVu Sans (free font license).</w:t>
      </w:r>
    </w:p>
    <w:p>
      <w:pPr>
        <w:spacing w:after="80" w:before="0" w:line="288" w:lineRule="auto"/>
        <w:ind w:left="432" w:hanging="288"/>
      </w:pPr>
      <w:r>
        <w:rPr>
          <w:b/>
          <w:color w:val="1B6F7A"/>
          <w:sz w:val="22"/>
        </w:rPr>
        <w:t xml:space="preserve">•  </w:t>
      </w:r>
      <w:r>
        <w:rPr>
          <w:b/>
          <w:i w:val="0"/>
          <w:sz w:val="22"/>
        </w:rPr>
        <w:t>Program names and logos are not covered</w:t>
      </w:r>
      <w:r>
        <w:rPr>
          <w:b w:val="0"/>
          <w:i w:val="0"/>
          <w:sz w:val="22"/>
        </w:rPr>
        <w:t xml:space="preserve"> by the CC license.</w:t>
      </w:r>
    </w:p>
    <w:p>
      <w:pPr>
        <w:spacing w:after="80" w:before="0" w:line="288" w:lineRule="auto"/>
        <w:ind w:left="432" w:hanging="288"/>
      </w:pPr>
      <w:r>
        <w:rPr>
          <w:b/>
          <w:color w:val="1B6F7A"/>
          <w:sz w:val="22"/>
        </w:rPr>
        <w:t xml:space="preserve">•  </w:t>
      </w:r>
      <w:r>
        <w:rPr>
          <w:b/>
          <w:i w:val="0"/>
          <w:sz w:val="22"/>
        </w:rPr>
        <w:t>Ownership:</w:t>
      </w:r>
      <w:r>
        <w:rPr>
          <w:b w:val="0"/>
          <w:i w:val="0"/>
          <w:sz w:val="22"/>
        </w:rPr>
        <w:t xml:space="preserve"> decide who holds the copyright, the program or each volunteer author. A simple contributor agreement ("I license my contributions under CC BY-NC-SA 4.0") avoids problems later.</w:t>
      </w:r>
    </w:p>
    <w:p>
      <w:pPr>
        <w:spacing w:after="80" w:before="0" w:line="288" w:lineRule="auto"/>
        <w:ind w:left="432" w:hanging="288"/>
      </w:pPr>
      <w:r>
        <w:rPr>
          <w:b/>
          <w:color w:val="1B6F7A"/>
          <w:sz w:val="22"/>
        </w:rPr>
        <w:t xml:space="preserve">•  </w:t>
      </w:r>
      <w:r>
        <w:rPr>
          <w:b/>
          <w:i w:val="0"/>
          <w:sz w:val="22"/>
        </w:rPr>
        <w:t>Disclaimer:</w:t>
      </w:r>
      <w:r>
        <w:rPr>
          <w:b w:val="0"/>
          <w:i w:val="0"/>
          <w:sz w:val="22"/>
        </w:rPr>
        <w:t xml:space="preserve"> these materials are provided as-is for educational use, without warranty of any kind.</w:t>
      </w:r>
    </w:p>
    <w:p>
      <w:pPr>
        <w:keepNext/>
        <w:pageBreakBefore/>
        <w:spacing w:after="200" w:before="0" w:line="252" w:lineRule="auto"/>
        <w:pBdr>
          <w:bottom w:val="single" w:sz="10" w:space="4" w:color="1B6F7A"/>
        </w:pBdr>
      </w:pPr>
      <w:r>
        <w:rPr>
          <w:b/>
          <w:i w:val="0"/>
          <w:color w:val="1F3A5F"/>
          <w:sz w:val="40"/>
        </w:rPr>
        <w:t>8. Student Workbook: Printing and Distribution</w:t>
      </w:r>
    </w:p>
    <w:p>
      <w:pPr>
        <w:spacing w:after="140" w:before="0" w:line="288" w:lineRule="auto"/>
      </w:pPr>
      <w:r>
        <w:rPr>
          <w:b/>
          <w:i w:val="0"/>
          <w:sz w:val="22"/>
        </w:rPr>
        <w:t>Assumed workbook size:</w:t>
      </w:r>
      <w:r>
        <w:rPr>
          <w:b w:val="0"/>
          <w:i w:val="0"/>
          <w:sz w:val="22"/>
        </w:rPr>
        <w:t xml:space="preserve"> about 4 pages per lesson × 13 + midterm, final, and extras ≈ </w:t>
      </w:r>
      <w:r>
        <w:rPr>
          <w:b/>
          <w:i w:val="0"/>
          <w:sz w:val="22"/>
        </w:rPr>
        <w:t>64 black-and-white pages (8.5×11)</w:t>
      </w:r>
      <w:r>
        <w:rPr>
          <w:b w:val="0"/>
          <w:i w:val="0"/>
          <w:sz w:val="22"/>
        </w:rPr>
        <w:t xml:space="preserve">. All prices were found online in October 2026 and </w:t>
      </w:r>
      <w:r>
        <w:rPr>
          <w:b/>
          <w:i w:val="0"/>
          <w:sz w:val="22"/>
        </w:rPr>
        <w:t>change often; verify locally.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394"/>
        <w:gridCol w:w="2114"/>
        <w:gridCol w:w="399"/>
        <w:gridCol w:w="2346"/>
        <w:gridCol w:w="2394"/>
      </w:tblGrid>
      <w:tr>
        <w:trPr>
          <w:cantSplit/>
          <w:tblHeader/>
        </w:trPr>
        <w:tc>
          <w:tcPr>
            <w:tcW w:type="dxa" w:w="2394"/>
            <w:vAlign w:val="center"/>
            <w:shd w:val="clear" w:color="auto" w:fill="1F3A5F"/>
          </w:tcPr>
          <w:p>
            <w:pPr>
              <w:keepNext/>
              <w:spacing w:after="0" w:before="0" w:line="264" w:lineRule="auto"/>
            </w:pPr>
            <w:r>
              <w:rPr>
                <w:b/>
                <w:i w:val="0"/>
                <w:color w:val="FFFFFF"/>
                <w:sz w:val="18"/>
              </w:rPr>
              <w:t>Option</w:t>
            </w:r>
          </w:p>
        </w:tc>
        <w:tc>
          <w:tcPr>
            <w:tcW w:type="dxa" w:w="2115"/>
            <w:vAlign w:val="center"/>
            <w:shd w:val="clear" w:color="auto" w:fill="1F3A5F"/>
          </w:tcPr>
          <w:p>
            <w:pPr>
              <w:keepNext/>
              <w:spacing w:after="0" w:before="0" w:line="264" w:lineRule="auto"/>
            </w:pPr>
            <w:r>
              <w:rPr>
                <w:b/>
                <w:i w:val="0"/>
                <w:color w:val="FFFFFF"/>
                <w:sz w:val="18"/>
              </w:rPr>
              <w:t>Cost per learner (64 pp.)</w:t>
            </w:r>
          </w:p>
        </w:tc>
        <w:tc>
          <w:tcPr>
            <w:tcW w:type="dxa" w:w="399"/>
            <w:vAlign w:val="center"/>
            <w:shd w:val="clear" w:color="auto" w:fill="1F3A5F"/>
          </w:tcPr>
          <w:p>
            <w:pPr>
              <w:keepNext/>
              <w:spacing w:after="0" w:before="0" w:line="264" w:lineRule="auto"/>
            </w:pPr>
            <w:r>
              <w:rPr>
                <w:b/>
                <w:i w:val="0"/>
                <w:color w:val="FFFFFF"/>
                <w:sz w:val="18"/>
              </w:rPr>
              <w:t>Upfront</w:t>
            </w:r>
          </w:p>
        </w:tc>
        <w:tc>
          <w:tcPr>
            <w:tcW w:type="dxa" w:w="2346"/>
            <w:vAlign w:val="center"/>
            <w:shd w:val="clear" w:color="auto" w:fill="1F3A5F"/>
          </w:tcPr>
          <w:p>
            <w:pPr>
              <w:keepNext/>
              <w:spacing w:after="0" w:before="0" w:line="264" w:lineRule="auto"/>
            </w:pPr>
            <w:r>
              <w:rPr>
                <w:b/>
                <w:i w:val="0"/>
                <w:color w:val="FFFFFF"/>
                <w:sz w:val="18"/>
              </w:rPr>
              <w:t>Pros</w:t>
            </w:r>
          </w:p>
        </w:tc>
        <w:tc>
          <w:tcPr>
            <w:tcW w:type="dxa" w:w="2394"/>
            <w:vAlign w:val="center"/>
            <w:shd w:val="clear" w:color="auto" w:fill="1F3A5F"/>
          </w:tcPr>
          <w:p>
            <w:pPr>
              <w:keepNext/>
              <w:spacing w:after="0" w:before="0" w:line="264" w:lineRule="auto"/>
            </w:pPr>
            <w:r>
              <w:rPr>
                <w:b/>
                <w:i w:val="0"/>
                <w:color w:val="FFFFFF"/>
                <w:sz w:val="18"/>
              </w:rPr>
              <w:t>Cons</w:t>
            </w:r>
          </w:p>
        </w:tc>
      </w:tr>
      <w:tr>
        <w:trPr>
          <w:cantSplit/>
        </w:trPr>
        <w:tc>
          <w:tcPr>
            <w:tcW w:type="dxa" w:w="2394"/>
            <w:vAlign w:val="center"/>
          </w:tcPr>
          <w:p>
            <w:pPr>
              <w:keepNext/>
              <w:spacing w:after="0" w:before="0" w:line="264" w:lineRule="auto"/>
            </w:pPr>
            <w:r>
              <w:rPr>
                <w:b/>
                <w:i w:val="0"/>
                <w:sz w:val="18"/>
              </w:rPr>
              <w:t>Weekly handouts, self-service copier</w:t>
            </w:r>
            <w:r>
              <w:rPr>
                <w:b w:val="0"/>
                <w:i w:val="0"/>
                <w:sz w:val="18"/>
              </w:rPr>
              <w:t xml:space="preserve"> (~$0.10–0.15/side, reported by a third-party site; not verified)</w:t>
            </w:r>
          </w:p>
        </w:tc>
        <w:tc>
          <w:tcPr>
            <w:tcW w:type="dxa" w:w="2115"/>
            <w:vAlign w:val="center"/>
          </w:tcPr>
          <w:p>
            <w:pPr>
              <w:keepNext/>
              <w:spacing w:after="0" w:before="0" w:line="264" w:lineRule="auto"/>
            </w:pPr>
            <w:r>
              <w:rPr>
                <w:b w:val="0"/>
                <w:i w:val="0"/>
                <w:sz w:val="18"/>
              </w:rPr>
              <w:t xml:space="preserve">~$6.40–9.60 if everyone gets every page; </w:t>
            </w:r>
            <w:r>
              <w:rPr>
                <w:b/>
                <w:i w:val="0"/>
                <w:sz w:val="18"/>
              </w:rPr>
              <w:t>less in practice</w:t>
            </w:r>
            <w:r>
              <w:rPr>
                <w:b w:val="0"/>
                <w:i w:val="0"/>
                <w:sz w:val="18"/>
              </w:rPr>
              <w:t xml:space="preserve"> because you print only for who comes</w:t>
            </w:r>
          </w:p>
        </w:tc>
        <w:tc>
          <w:tcPr>
            <w:tcW w:type="dxa" w:w="399"/>
            <w:vAlign w:val="center"/>
          </w:tcPr>
          <w:p>
            <w:pPr>
              <w:keepNext/>
              <w:spacing w:after="0" w:before="0" w:line="264" w:lineRule="auto"/>
            </w:pPr>
            <w:r>
              <w:rPr>
                <w:b w:val="0"/>
                <w:i w:val="0"/>
                <w:sz w:val="18"/>
              </w:rPr>
              <w:t>$0</w:t>
            </w:r>
          </w:p>
        </w:tc>
        <w:tc>
          <w:tcPr>
            <w:tcW w:type="dxa" w:w="2346"/>
            <w:vAlign w:val="center"/>
          </w:tcPr>
          <w:p>
            <w:pPr>
              <w:keepNext/>
              <w:spacing w:after="0" w:before="0" w:line="264" w:lineRule="auto"/>
            </w:pPr>
            <w:r>
              <w:rPr>
                <w:b w:val="0"/>
                <w:i w:val="0"/>
                <w:sz w:val="18"/>
              </w:rPr>
              <w:t>Easy to edit weekly; print only what's needed</w:t>
            </w:r>
          </w:p>
        </w:tc>
        <w:tc>
          <w:tcPr>
            <w:tcW w:type="dxa" w:w="2394"/>
            <w:vAlign w:val="center"/>
          </w:tcPr>
          <w:p>
            <w:pPr>
              <w:keepNext/>
              <w:spacing w:after="0" w:before="0" w:line="264" w:lineRule="auto"/>
            </w:pPr>
            <w:r>
              <w:rPr>
                <w:b w:val="0"/>
                <w:i w:val="0"/>
                <w:sz w:val="18"/>
              </w:rPr>
              <w:t>Someone must copy every week</w:t>
            </w:r>
          </w:p>
        </w:tc>
      </w:tr>
      <w:tr>
        <w:trPr>
          <w:cantSplit/>
        </w:trPr>
        <w:tc>
          <w:tcPr>
            <w:tcW w:type="dxa" w:w="2394"/>
            <w:vAlign w:val="center"/>
            <w:shd w:val="clear" w:color="auto" w:fill="EEF4F7"/>
          </w:tcPr>
          <w:p>
            <w:pPr>
              <w:keepNext/>
              <w:spacing w:after="0" w:before="0" w:line="264" w:lineRule="auto"/>
            </w:pPr>
            <w:r>
              <w:rPr>
                <w:b/>
                <w:i w:val="0"/>
                <w:sz w:val="18"/>
              </w:rPr>
              <w:t>Weekly handouts, full-service copy shop</w:t>
            </w:r>
            <w:r>
              <w:rPr>
                <w:b w:val="0"/>
                <w:i w:val="0"/>
                <w:sz w:val="18"/>
              </w:rPr>
              <w:t xml:space="preserve"> (Staples lists black-and-white copies from about $0.32–0.34/side)</w:t>
            </w:r>
          </w:p>
        </w:tc>
        <w:tc>
          <w:tcPr>
            <w:tcW w:type="dxa" w:w="2115"/>
            <w:vAlign w:val="center"/>
            <w:shd w:val="clear" w:color="auto" w:fill="EEF4F7"/>
          </w:tcPr>
          <w:p>
            <w:pPr>
              <w:keepNext/>
              <w:spacing w:after="0" w:before="0" w:line="264" w:lineRule="auto"/>
            </w:pPr>
            <w:r>
              <w:rPr>
                <w:b w:val="0"/>
                <w:i w:val="0"/>
                <w:sz w:val="18"/>
              </w:rPr>
              <w:t>~$20–22</w:t>
            </w:r>
          </w:p>
        </w:tc>
        <w:tc>
          <w:tcPr>
            <w:tcW w:type="dxa" w:w="399"/>
            <w:vAlign w:val="center"/>
            <w:shd w:val="clear" w:color="auto" w:fill="EEF4F7"/>
          </w:tcPr>
          <w:p>
            <w:pPr>
              <w:keepNext/>
              <w:spacing w:after="0" w:before="0" w:line="264" w:lineRule="auto"/>
            </w:pPr>
            <w:r>
              <w:rPr>
                <w:b w:val="0"/>
                <w:i w:val="0"/>
                <w:sz w:val="18"/>
              </w:rPr>
              <w:t>$0</w:t>
            </w:r>
          </w:p>
        </w:tc>
        <w:tc>
          <w:tcPr>
            <w:tcW w:type="dxa" w:w="2346"/>
            <w:vAlign w:val="center"/>
            <w:shd w:val="clear" w:color="auto" w:fill="EEF4F7"/>
          </w:tcPr>
          <w:p>
            <w:pPr>
              <w:keepNext/>
              <w:spacing w:after="0" w:before="0" w:line="264" w:lineRule="auto"/>
            </w:pPr>
            <w:r>
              <w:rPr>
                <w:b w:val="0"/>
                <w:i w:val="0"/>
                <w:sz w:val="18"/>
              </w:rPr>
              <w:t>No volunteer copying time</w:t>
            </w:r>
          </w:p>
        </w:tc>
        <w:tc>
          <w:tcPr>
            <w:tcW w:type="dxa" w:w="2394"/>
            <w:vAlign w:val="center"/>
            <w:shd w:val="clear" w:color="auto" w:fill="EEF4F7"/>
          </w:tcPr>
          <w:p>
            <w:pPr>
              <w:keepNext/>
              <w:spacing w:after="0" w:before="0" w:line="264" w:lineRule="auto"/>
            </w:pPr>
            <w:r>
              <w:rPr>
                <w:b w:val="0"/>
                <w:i w:val="0"/>
                <w:sz w:val="18"/>
              </w:rPr>
              <w:t>Expensive</w:t>
            </w:r>
          </w:p>
        </w:tc>
      </w:tr>
      <w:tr>
        <w:trPr>
          <w:cantSplit/>
        </w:trPr>
        <w:tc>
          <w:tcPr>
            <w:tcW w:type="dxa" w:w="2394"/>
            <w:vAlign w:val="center"/>
          </w:tcPr>
          <w:p>
            <w:pPr>
              <w:keepNext/>
              <w:spacing w:after="0" w:before="0" w:line="264" w:lineRule="auto"/>
            </w:pPr>
            <w:r>
              <w:rPr>
                <w:b/>
                <w:i w:val="0"/>
                <w:sz w:val="18"/>
              </w:rPr>
              <w:t>+ Binder</w:t>
            </w:r>
            <w:r>
              <w:rPr>
                <w:b w:val="0"/>
                <w:i w:val="0"/>
                <w:sz w:val="18"/>
              </w:rPr>
              <w:t xml:space="preserve"> (1-inch economy binders, 12-packs: about $2.42 each at Walmart to $3.67–4.17 at Staples)</w:t>
            </w:r>
          </w:p>
        </w:tc>
        <w:tc>
          <w:tcPr>
            <w:tcW w:type="dxa" w:w="2115"/>
            <w:vAlign w:val="center"/>
          </w:tcPr>
          <w:p>
            <w:pPr>
              <w:keepNext/>
              <w:spacing w:after="0" w:before="0" w:line="264" w:lineRule="auto"/>
            </w:pPr>
            <w:r>
              <w:rPr>
                <w:b w:val="0"/>
                <w:i w:val="0"/>
                <w:sz w:val="18"/>
              </w:rPr>
              <w:t>+$2.42–4.17</w:t>
            </w:r>
          </w:p>
        </w:tc>
        <w:tc>
          <w:tcPr>
            <w:tcW w:type="dxa" w:w="399"/>
            <w:vAlign w:val="center"/>
          </w:tcPr>
          <w:p>
            <w:pPr>
              <w:keepNext/>
              <w:spacing w:after="0" w:before="0" w:line="264" w:lineRule="auto"/>
            </w:pPr>
          </w:p>
        </w:tc>
        <w:tc>
          <w:tcPr>
            <w:tcW w:type="dxa" w:w="2346"/>
            <w:vAlign w:val="center"/>
          </w:tcPr>
          <w:p>
            <w:pPr>
              <w:keepNext/>
              <w:spacing w:after="0" w:before="0" w:line="264" w:lineRule="auto"/>
            </w:pPr>
            <w:r>
              <w:rPr>
                <w:b w:val="0"/>
                <w:i w:val="0"/>
                <w:sz w:val="18"/>
              </w:rPr>
              <w:t>Pages stay organized; reusable</w:t>
            </w:r>
          </w:p>
        </w:tc>
        <w:tc>
          <w:tcPr>
            <w:tcW w:type="dxa" w:w="2394"/>
            <w:vAlign w:val="center"/>
          </w:tcPr>
          <w:p>
            <w:pPr>
              <w:keepNext/>
              <w:spacing w:after="0" w:before="0" w:line="264" w:lineRule="auto"/>
            </w:pPr>
            <w:r>
              <w:rPr>
                <w:b w:val="0"/>
                <w:i w:val="0"/>
                <w:sz w:val="18"/>
              </w:rPr>
              <w:t>Bulky; adds cost</w:t>
            </w:r>
          </w:p>
        </w:tc>
      </w:tr>
      <w:tr>
        <w:trPr>
          <w:cantSplit/>
        </w:trPr>
        <w:tc>
          <w:tcPr>
            <w:tcW w:type="dxa" w:w="2394"/>
            <w:vAlign w:val="center"/>
            <w:shd w:val="clear" w:color="auto" w:fill="EEF4F7"/>
          </w:tcPr>
          <w:p>
            <w:pPr>
              <w:keepNext/>
              <w:spacing w:after="0" w:before="0" w:line="264" w:lineRule="auto"/>
            </w:pPr>
            <w:r>
              <w:rPr>
                <w:b/>
                <w:i w:val="0"/>
                <w:sz w:val="18"/>
              </w:rPr>
              <w:t>Amazon KDP author copies</w:t>
            </w:r>
            <w:r>
              <w:rPr>
                <w:b w:val="0"/>
                <w:i w:val="0"/>
                <w:sz w:val="18"/>
              </w:rPr>
              <w:t xml:space="preserve"> (8.5×11 = "large trim"; 24–110 black-ink pages = </w:t>
            </w:r>
            <w:r>
              <w:rPr>
                <w:b/>
                <w:i w:val="0"/>
                <w:sz w:val="18"/>
              </w:rPr>
              <w:t>$2.84 per copy</w:t>
            </w:r>
            <w:r>
              <w:rPr>
                <w:b w:val="0"/>
                <w:i w:val="0"/>
                <w:sz w:val="18"/>
              </w:rPr>
              <w:t>, plus shipping and tax)</w:t>
            </w:r>
          </w:p>
        </w:tc>
        <w:tc>
          <w:tcPr>
            <w:tcW w:type="dxa" w:w="2115"/>
            <w:vAlign w:val="center"/>
            <w:shd w:val="clear" w:color="auto" w:fill="EEF4F7"/>
          </w:tcPr>
          <w:p>
            <w:pPr>
              <w:keepNext/>
              <w:spacing w:after="0" w:before="0" w:line="264" w:lineRule="auto"/>
            </w:pPr>
            <w:r>
              <w:rPr>
                <w:b/>
                <w:i w:val="0"/>
                <w:sz w:val="18"/>
              </w:rPr>
              <w:t>≈ $2.84 + shipping</w:t>
            </w:r>
          </w:p>
        </w:tc>
        <w:tc>
          <w:tcPr>
            <w:tcW w:type="dxa" w:w="399"/>
            <w:vAlign w:val="center"/>
            <w:shd w:val="clear" w:color="auto" w:fill="EEF4F7"/>
          </w:tcPr>
          <w:p>
            <w:pPr>
              <w:keepNext/>
              <w:spacing w:after="0" w:before="0" w:line="264" w:lineRule="auto"/>
            </w:pPr>
            <w:r>
              <w:rPr>
                <w:b w:val="0"/>
                <w:i w:val="0"/>
                <w:sz w:val="18"/>
              </w:rPr>
              <w:t>$0 (free account)</w:t>
            </w:r>
          </w:p>
        </w:tc>
        <w:tc>
          <w:tcPr>
            <w:tcW w:type="dxa" w:w="2346"/>
            <w:vAlign w:val="center"/>
            <w:shd w:val="clear" w:color="auto" w:fill="EEF4F7"/>
          </w:tcPr>
          <w:p>
            <w:pPr>
              <w:keepNext/>
              <w:spacing w:after="0" w:before="0" w:line="264" w:lineRule="auto"/>
            </w:pPr>
            <w:r>
              <w:rPr>
                <w:b w:val="0"/>
                <w:i w:val="0"/>
                <w:sz w:val="18"/>
              </w:rPr>
              <w:t>Cheapest bound book; perfect binding</w:t>
            </w:r>
          </w:p>
        </w:tc>
        <w:tc>
          <w:tcPr>
            <w:tcW w:type="dxa" w:w="2394"/>
            <w:vAlign w:val="center"/>
            <w:shd w:val="clear" w:color="auto" w:fill="EEF4F7"/>
          </w:tcPr>
          <w:p>
            <w:pPr>
              <w:keepNext/>
              <w:spacing w:after="0" w:before="0" w:line="264" w:lineRule="auto"/>
            </w:pPr>
            <w:r>
              <w:rPr>
                <w:b w:val="0"/>
                <w:i w:val="0"/>
                <w:sz w:val="18"/>
              </w:rPr>
              <w:t>Needs a finished, stable file. Author copies are sold at print cost; check whether the title must be published (public) on Amazon (not verified). Slower to update</w:t>
            </w:r>
          </w:p>
        </w:tc>
      </w:tr>
      <w:tr>
        <w:trPr>
          <w:cantSplit/>
        </w:trPr>
        <w:tc>
          <w:tcPr>
            <w:tcW w:type="dxa" w:w="2394"/>
            <w:vAlign w:val="center"/>
          </w:tcPr>
          <w:p>
            <w:pPr>
              <w:keepNext/>
              <w:spacing w:after="0" w:before="0" w:line="264" w:lineRule="auto"/>
            </w:pPr>
            <w:r>
              <w:rPr>
                <w:b/>
                <w:i w:val="0"/>
                <w:sz w:val="18"/>
              </w:rPr>
              <w:t>Lulu "print copies for your own use" (private project)</w:t>
            </w:r>
            <w:r>
              <w:rPr>
                <w:b w:val="0"/>
                <w:i w:val="0"/>
                <w:sz w:val="18"/>
              </w:rPr>
              <w:t xml:space="preserve"> (a 100-page 8.5×11 black-and-white paperback was $5.48; the cheapest shipping cited was $5.69 per order)</w:t>
            </w:r>
          </w:p>
        </w:tc>
        <w:tc>
          <w:tcPr>
            <w:tcW w:type="dxa" w:w="2115"/>
            <w:vAlign w:val="center"/>
          </w:tcPr>
          <w:p>
            <w:pPr>
              <w:keepNext/>
              <w:spacing w:after="0" w:before="0" w:line="264" w:lineRule="auto"/>
            </w:pPr>
            <w:r>
              <w:rPr>
                <w:b/>
                <w:i w:val="0"/>
                <w:sz w:val="18"/>
              </w:rPr>
              <w:t>≈ $4–6 + shipping</w:t>
            </w:r>
            <w:r>
              <w:rPr>
                <w:b w:val="0"/>
                <w:i w:val="0"/>
                <w:sz w:val="18"/>
              </w:rPr>
              <w:t xml:space="preserve"> (64 pages probably less; check Lulu's calculator)</w:t>
            </w:r>
          </w:p>
        </w:tc>
        <w:tc>
          <w:tcPr>
            <w:tcW w:type="dxa" w:w="399"/>
            <w:vAlign w:val="center"/>
          </w:tcPr>
          <w:p>
            <w:pPr>
              <w:keepNext/>
              <w:spacing w:after="0" w:before="0" w:line="264" w:lineRule="auto"/>
            </w:pPr>
            <w:r>
              <w:rPr>
                <w:b w:val="0"/>
                <w:i w:val="0"/>
                <w:sz w:val="18"/>
              </w:rPr>
              <w:t>$0</w:t>
            </w:r>
          </w:p>
        </w:tc>
        <w:tc>
          <w:tcPr>
            <w:tcW w:type="dxa" w:w="2346"/>
            <w:vAlign w:val="center"/>
          </w:tcPr>
          <w:p>
            <w:pPr>
              <w:keepNext/>
              <w:spacing w:after="0" w:before="0" w:line="264" w:lineRule="auto"/>
            </w:pPr>
            <w:r>
              <w:rPr>
                <w:b w:val="0"/>
                <w:i w:val="0"/>
                <w:sz w:val="18"/>
              </w:rPr>
              <w:t xml:space="preserve">Can stay </w:t>
            </w:r>
            <w:r>
              <w:rPr>
                <w:b/>
                <w:i w:val="0"/>
                <w:sz w:val="18"/>
              </w:rPr>
              <w:t>private</w:t>
            </w:r>
            <w:r>
              <w:rPr>
                <w:b w:val="0"/>
                <w:i w:val="0"/>
                <w:sz w:val="18"/>
              </w:rPr>
              <w:t xml:space="preserve"> (not in any store)</w:t>
            </w:r>
          </w:p>
        </w:tc>
        <w:tc>
          <w:tcPr>
            <w:tcW w:type="dxa" w:w="2394"/>
            <w:vAlign w:val="center"/>
          </w:tcPr>
          <w:p>
            <w:pPr>
              <w:keepNext/>
              <w:spacing w:after="0" w:before="0" w:line="264" w:lineRule="auto"/>
            </w:pPr>
            <w:r>
              <w:rPr>
                <w:b w:val="0"/>
                <w:i w:val="0"/>
                <w:sz w:val="18"/>
              </w:rPr>
              <w:t>Higher print price than KDP</w:t>
            </w:r>
          </w:p>
        </w:tc>
      </w:tr>
      <w:tr>
        <w:trPr>
          <w:cantSplit/>
        </w:trPr>
        <w:tc>
          <w:tcPr>
            <w:tcW w:type="dxa" w:w="2394"/>
            <w:vAlign w:val="center"/>
            <w:shd w:val="clear" w:color="auto" w:fill="EEF4F7"/>
          </w:tcPr>
          <w:p>
            <w:pPr>
              <w:keepNext/>
              <w:spacing w:after="0" w:before="0" w:line="264" w:lineRule="auto"/>
            </w:pPr>
            <w:r>
              <w:rPr>
                <w:b/>
                <w:i w:val="0"/>
                <w:sz w:val="18"/>
              </w:rPr>
              <w:t>Free digital</w:t>
            </w:r>
            <w:r>
              <w:rPr>
                <w:b w:val="0"/>
                <w:i w:val="0"/>
                <w:sz w:val="18"/>
              </w:rPr>
              <w:t xml:space="preserve"> (PDF, Google Doc, website pages on phones)</w:t>
            </w:r>
          </w:p>
        </w:tc>
        <w:tc>
          <w:tcPr>
            <w:tcW w:type="dxa" w:w="2115"/>
            <w:vAlign w:val="center"/>
            <w:shd w:val="clear" w:color="auto" w:fill="EEF4F7"/>
          </w:tcPr>
          <w:p>
            <w:pPr>
              <w:keepNext/>
              <w:spacing w:after="0" w:before="0" w:line="264" w:lineRule="auto"/>
            </w:pPr>
            <w:r>
              <w:rPr>
                <w:b w:val="0"/>
                <w:i w:val="0"/>
                <w:sz w:val="18"/>
              </w:rPr>
              <w:t>$0</w:t>
            </w:r>
          </w:p>
        </w:tc>
        <w:tc>
          <w:tcPr>
            <w:tcW w:type="dxa" w:w="399"/>
            <w:vAlign w:val="center"/>
            <w:shd w:val="clear" w:color="auto" w:fill="EEF4F7"/>
          </w:tcPr>
          <w:p>
            <w:pPr>
              <w:keepNext/>
              <w:spacing w:after="0" w:before="0" w:line="264" w:lineRule="auto"/>
            </w:pPr>
            <w:r>
              <w:rPr>
                <w:b w:val="0"/>
                <w:i w:val="0"/>
                <w:sz w:val="18"/>
              </w:rPr>
              <w:t>$0</w:t>
            </w:r>
          </w:p>
        </w:tc>
        <w:tc>
          <w:tcPr>
            <w:tcW w:type="dxa" w:w="2346"/>
            <w:vAlign w:val="center"/>
            <w:shd w:val="clear" w:color="auto" w:fill="EEF4F7"/>
          </w:tcPr>
          <w:p>
            <w:pPr>
              <w:keepNext/>
              <w:spacing w:after="0" w:before="0" w:line="264" w:lineRule="auto"/>
            </w:pPr>
            <w:r>
              <w:rPr>
                <w:b w:val="0"/>
                <w:i w:val="0"/>
                <w:sz w:val="18"/>
              </w:rPr>
              <w:t>Audio and links in one place; nothing to lose</w:t>
            </w:r>
          </w:p>
        </w:tc>
        <w:tc>
          <w:tcPr>
            <w:tcW w:type="dxa" w:w="2394"/>
            <w:vAlign w:val="center"/>
            <w:shd w:val="clear" w:color="auto" w:fill="EEF4F7"/>
          </w:tcPr>
          <w:p>
            <w:pPr>
              <w:keepNext/>
              <w:spacing w:after="0" w:before="0" w:line="264" w:lineRule="auto"/>
            </w:pPr>
            <w:r>
              <w:rPr>
                <w:b w:val="0"/>
                <w:i w:val="0"/>
                <w:sz w:val="18"/>
              </w:rPr>
              <w:t>Some learners lack data or printers; writing on paper still matters</w:t>
            </w:r>
          </w:p>
        </w:tc>
      </w:tr>
      <w:tr>
        <w:trPr>
          <w:cantSplit/>
        </w:trPr>
        <w:tc>
          <w:tcPr>
            <w:tcW w:type="dxa" w:w="2394"/>
            <w:vAlign w:val="center"/>
          </w:tcPr>
          <w:p>
            <w:pPr>
              <w:keepNext/>
              <w:spacing w:after="0" w:before="0" w:line="264" w:lineRule="auto"/>
            </w:pPr>
            <w:r>
              <w:rPr>
                <w:b/>
                <w:i w:val="0"/>
                <w:sz w:val="18"/>
              </w:rPr>
              <w:t>Donated printing</w:t>
            </w:r>
            <w:r>
              <w:rPr>
                <w:b w:val="0"/>
                <w:i w:val="0"/>
                <w:sz w:val="18"/>
              </w:rPr>
              <w:t xml:space="preserve"> (host site, adult-education partner, public library, an employer partner)</w:t>
            </w:r>
          </w:p>
        </w:tc>
        <w:tc>
          <w:tcPr>
            <w:tcW w:type="dxa" w:w="2115"/>
            <w:vAlign w:val="center"/>
          </w:tcPr>
          <w:p>
            <w:pPr>
              <w:keepNext/>
              <w:spacing w:after="0" w:before="0" w:line="264" w:lineRule="auto"/>
            </w:pPr>
            <w:r>
              <w:rPr>
                <w:b w:val="0"/>
                <w:i w:val="0"/>
                <w:sz w:val="18"/>
              </w:rPr>
              <w:t>$0–low</w:t>
            </w:r>
          </w:p>
        </w:tc>
        <w:tc>
          <w:tcPr>
            <w:tcW w:type="dxa" w:w="399"/>
            <w:vAlign w:val="center"/>
          </w:tcPr>
          <w:p>
            <w:pPr>
              <w:keepNext/>
              <w:spacing w:after="0" w:before="0" w:line="264" w:lineRule="auto"/>
            </w:pPr>
            <w:r>
              <w:rPr>
                <w:b w:val="0"/>
                <w:i w:val="0"/>
                <w:sz w:val="18"/>
              </w:rPr>
              <w:t>Ask</w:t>
            </w:r>
          </w:p>
        </w:tc>
        <w:tc>
          <w:tcPr>
            <w:tcW w:type="dxa" w:w="2346"/>
            <w:vAlign w:val="center"/>
          </w:tcPr>
          <w:p>
            <w:pPr>
              <w:keepNext/>
              <w:spacing w:after="0" w:before="0" w:line="264" w:lineRule="auto"/>
            </w:pPr>
            <w:r>
              <w:rPr>
                <w:b w:val="0"/>
                <w:i w:val="0"/>
                <w:sz w:val="18"/>
              </w:rPr>
              <w:t>Saves money</w:t>
            </w:r>
          </w:p>
        </w:tc>
        <w:tc>
          <w:tcPr>
            <w:tcW w:type="dxa" w:w="2394"/>
            <w:vAlign w:val="center"/>
          </w:tcPr>
          <w:p>
            <w:pPr>
              <w:keepNext/>
              <w:spacing w:after="0" w:before="0" w:line="264" w:lineRule="auto"/>
            </w:pPr>
            <w:r>
              <w:rPr>
                <w:b w:val="0"/>
                <w:i w:val="0"/>
                <w:sz w:val="18"/>
              </w:rPr>
              <w:t>Depends on goodwill; ask early</w:t>
            </w:r>
          </w:p>
        </w:tc>
      </w:tr>
      <w:tr>
        <w:trPr>
          <w:cantSplit/>
        </w:trPr>
        <w:tc>
          <w:tcPr>
            <w:tcW w:type="dxa" w:w="2394"/>
            <w:vAlign w:val="center"/>
            <w:shd w:val="clear" w:color="auto" w:fill="EEF4F7"/>
          </w:tcPr>
          <w:p>
            <w:pPr>
              <w:spacing w:after="0" w:before="0" w:line="264" w:lineRule="auto"/>
            </w:pPr>
            <w:r>
              <w:rPr>
                <w:b/>
                <w:i w:val="0"/>
                <w:sz w:val="18"/>
              </w:rPr>
              <w:t>Grants:</w:t>
            </w:r>
            <w:r>
              <w:rPr>
                <w:b w:val="0"/>
                <w:i w:val="0"/>
                <w:sz w:val="18"/>
              </w:rPr>
              <w:t xml:space="preserve"> Dollar General Literacy Foundation adult literacy grants (nonprofits, libraries, schools within 15 miles of a Dollar General store; 2026 deadline was Feb 5, 2026; next cycle reported to open January 2027)</w:t>
            </w:r>
          </w:p>
        </w:tc>
        <w:tc>
          <w:tcPr>
            <w:tcW w:type="dxa" w:w="2115"/>
            <w:vAlign w:val="center"/>
            <w:shd w:val="clear" w:color="auto" w:fill="EEF4F7"/>
          </w:tcPr>
          <w:p>
            <w:pPr>
              <w:spacing w:after="0" w:before="0" w:line="264" w:lineRule="auto"/>
            </w:pPr>
            <w:r>
              <w:rPr>
                <w:b w:val="0"/>
                <w:i w:val="0"/>
                <w:sz w:val="18"/>
              </w:rPr>
              <w:t>—</w:t>
            </w:r>
          </w:p>
        </w:tc>
        <w:tc>
          <w:tcPr>
            <w:tcW w:type="dxa" w:w="399"/>
            <w:vAlign w:val="center"/>
            <w:shd w:val="clear" w:color="auto" w:fill="EEF4F7"/>
          </w:tcPr>
          <w:p>
            <w:pPr>
              <w:spacing w:after="0" w:before="0" w:line="264" w:lineRule="auto"/>
            </w:pPr>
            <w:r>
              <w:rPr>
                <w:b w:val="0"/>
                <w:i w:val="0"/>
                <w:sz w:val="18"/>
              </w:rPr>
              <w:t>Application</w:t>
            </w:r>
          </w:p>
        </w:tc>
        <w:tc>
          <w:tcPr>
            <w:tcW w:type="dxa" w:w="2346"/>
            <w:vAlign w:val="center"/>
            <w:shd w:val="clear" w:color="auto" w:fill="EEF4F7"/>
          </w:tcPr>
          <w:p>
            <w:pPr>
              <w:spacing w:after="0" w:before="0" w:line="264" w:lineRule="auto"/>
            </w:pPr>
            <w:r>
              <w:rPr>
                <w:b w:val="0"/>
                <w:i w:val="0"/>
                <w:sz w:val="18"/>
              </w:rPr>
              <w:t>Can fund workbooks and supplies (one recipient used its grant for ESL workbooks and handouts)</w:t>
            </w:r>
          </w:p>
        </w:tc>
        <w:tc>
          <w:tcPr>
            <w:tcW w:type="dxa" w:w="2394"/>
            <w:vAlign w:val="center"/>
            <w:shd w:val="clear" w:color="auto" w:fill="EEF4F7"/>
          </w:tcPr>
          <w:p>
            <w:pPr>
              <w:spacing w:after="0" w:before="0" w:line="264" w:lineRule="auto"/>
            </w:pPr>
            <w:r>
              <w:rPr>
                <w:b w:val="0"/>
                <w:i w:val="0"/>
                <w:sz w:val="18"/>
              </w:rPr>
              <w:t>Competitive; annual timing</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Recommendation:</w:t>
            </w:r>
          </w:p>
          <w:p>
            <w:pPr>
              <w:spacing w:after="40" w:before="0" w:line="276" w:lineRule="auto"/>
            </w:pPr>
            <w:r>
              <w:rPr>
                <w:b/>
                <w:i w:val="0"/>
                <w:sz w:val="21"/>
              </w:rPr>
              <w:t>This semester (pilot):</w:t>
            </w:r>
            <w:r>
              <w:rPr>
                <w:b w:val="0"/>
                <w:i w:val="0"/>
                <w:sz w:val="21"/>
              </w:rPr>
              <w:t xml:space="preserve"> print </w:t>
            </w:r>
            <w:r>
              <w:rPr>
                <w:b/>
                <w:i w:val="0"/>
                <w:sz w:val="21"/>
              </w:rPr>
              <w:t>weekly lesson packets</w:t>
            </w:r>
            <w:r>
              <w:rPr>
                <w:b w:val="0"/>
                <w:i w:val="0"/>
                <w:sz w:val="21"/>
              </w:rPr>
              <w:t xml:space="preserve"> (3-hole punched) on a self-service or donated copier, </w:t>
            </w:r>
            <w:r>
              <w:rPr>
                <w:b/>
                <w:i w:val="0"/>
                <w:sz w:val="21"/>
              </w:rPr>
              <w:t>only for the expected attendance + 3 spares</w:t>
            </w:r>
            <w:r>
              <w:rPr>
                <w:b w:val="0"/>
                <w:i w:val="0"/>
                <w:sz w:val="21"/>
              </w:rPr>
              <w:t xml:space="preserve">. Give each learner a </w:t>
            </w:r>
            <w:r>
              <w:rPr>
                <w:b/>
                <w:i w:val="0"/>
                <w:sz w:val="21"/>
              </w:rPr>
              <w:t>pocket folder or a cheap binder</w:t>
            </w:r>
            <w:r>
              <w:rPr>
                <w:b w:val="0"/>
                <w:i w:val="0"/>
                <w:sz w:val="21"/>
              </w:rPr>
              <w:t xml:space="preserve">, and post every page and MP3 on the website (with QR codes on each page). Expected cost: roughly </w:t>
            </w:r>
            <w:r>
              <w:rPr>
                <w:b/>
                <w:i w:val="0"/>
                <w:sz w:val="21"/>
              </w:rPr>
              <w:t>$9–14 per learner</w:t>
            </w:r>
            <w:r>
              <w:rPr>
                <w:b w:val="0"/>
                <w:i w:val="0"/>
                <w:sz w:val="21"/>
              </w:rPr>
              <w:t xml:space="preserve"> in the worst case, and less as attendance drops. This lets you fix the materials each week while you pilot them, and you won't print 15 full books when 7–8 learners finish.</w:t>
            </w:r>
          </w:p>
          <w:p>
            <w:pPr>
              <w:spacing w:after="40" w:before="0" w:line="276" w:lineRule="auto"/>
            </w:pPr>
            <w:r>
              <w:rPr>
                <w:b/>
                <w:i w:val="0"/>
                <w:sz w:val="21"/>
              </w:rPr>
              <w:t>Next semesters (stable version):</w:t>
            </w:r>
            <w:r>
              <w:rPr>
                <w:b w:val="0"/>
                <w:i w:val="0"/>
                <w:sz w:val="21"/>
              </w:rPr>
              <w:t xml:space="preserve"> order a </w:t>
            </w:r>
            <w:r>
              <w:rPr>
                <w:b/>
                <w:i w:val="0"/>
                <w:sz w:val="21"/>
              </w:rPr>
              <w:t>bound workbook through a Lulu private project or KDP author copies (≈ $3–6 each + shipping)</w:t>
            </w:r>
            <w:r>
              <w:rPr>
                <w:b w:val="0"/>
                <w:i w:val="0"/>
                <w:sz w:val="21"/>
              </w:rPr>
              <w:t>. That's cheaper than full-service copies + binder (≈ $23–26) and about the same as self-service copies + binder. Apply for a literacy grant in January to cover it.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9. Website: Hosting the Curriculum and Audio</w:t>
      </w:r>
    </w:p>
    <w:p>
      <w:pPr>
        <w:spacing w:after="140" w:before="0" w:line="288" w:lineRule="auto"/>
      </w:pPr>
      <w:r>
        <w:rPr>
          <w:b/>
          <w:i w:val="0"/>
          <w:sz w:val="22"/>
        </w:rPr>
        <w:t>What the site needs:</w:t>
      </w:r>
      <w:r>
        <w:rPr>
          <w:b w:val="0"/>
          <w:i w:val="0"/>
          <w:sz w:val="22"/>
        </w:rPr>
        <w:t xml:space="preserve"> lesson pages (teacher + student), printable PDFs, 13+ MP3s (≈ 15–25 MB total), QR codes for each lesson, mobile-friendly, free, and editable later.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6"/>
        <w:gridCol w:w="4340"/>
        <w:gridCol w:w="4340"/>
      </w:tblGrid>
      <w:tr>
        <w:trPr>
          <w:cantSplit/>
          <w:tblHeader/>
        </w:trPr>
        <w:tc>
          <w:tcPr>
            <w:tcW w:type="dxa" w:w="967"/>
            <w:vAlign w:val="center"/>
            <w:shd w:val="clear" w:color="auto" w:fill="1F3A5F"/>
          </w:tcPr>
          <w:p>
            <w:pPr>
              <w:keepNext/>
              <w:spacing w:after="0" w:before="0" w:line="264" w:lineRule="auto"/>
            </w:pPr>
            <w:r>
              <w:rPr>
                <w:b/>
                <w:i w:val="0"/>
                <w:color w:val="FFFFFF"/>
                <w:sz w:val="19"/>
              </w:rPr>
              <w:t>Host</w:t>
            </w:r>
          </w:p>
        </w:tc>
        <w:tc>
          <w:tcPr>
            <w:tcW w:type="dxa" w:w="4341"/>
            <w:vAlign w:val="center"/>
            <w:shd w:val="clear" w:color="auto" w:fill="1F3A5F"/>
          </w:tcPr>
          <w:p>
            <w:pPr>
              <w:keepNext/>
              <w:spacing w:after="0" w:before="0" w:line="264" w:lineRule="auto"/>
            </w:pPr>
            <w:r>
              <w:rPr>
                <w:b/>
                <w:i w:val="0"/>
                <w:color w:val="FFFFFF"/>
                <w:sz w:val="19"/>
              </w:rPr>
              <w:t>Free plan facts (from the provider's docs)</w:t>
            </w:r>
          </w:p>
        </w:tc>
        <w:tc>
          <w:tcPr>
            <w:tcW w:type="dxa" w:w="4341"/>
            <w:vAlign w:val="center"/>
            <w:shd w:val="clear" w:color="auto" w:fill="1F3A5F"/>
          </w:tcPr>
          <w:p>
            <w:pPr>
              <w:keepNext/>
              <w:spacing w:after="0" w:before="0" w:line="264" w:lineRule="auto"/>
            </w:pPr>
            <w:r>
              <w:rPr>
                <w:b/>
                <w:i w:val="0"/>
                <w:color w:val="FFFFFF"/>
                <w:sz w:val="19"/>
              </w:rPr>
              <w:t>Fit</w:t>
            </w:r>
          </w:p>
        </w:tc>
      </w:tr>
      <w:tr>
        <w:trPr>
          <w:cantSplit/>
        </w:trPr>
        <w:tc>
          <w:tcPr>
            <w:tcW w:type="dxa" w:w="967"/>
            <w:vAlign w:val="center"/>
          </w:tcPr>
          <w:p>
            <w:pPr>
              <w:keepNext/>
              <w:spacing w:after="0" w:before="0" w:line="264" w:lineRule="auto"/>
            </w:pPr>
            <w:r>
              <w:rPr>
                <w:b/>
                <w:i w:val="0"/>
                <w:sz w:val="19"/>
              </w:rPr>
              <w:t>GitHub Pages</w:t>
            </w:r>
          </w:p>
        </w:tc>
        <w:tc>
          <w:tcPr>
            <w:tcW w:type="dxa" w:w="4341"/>
            <w:vAlign w:val="center"/>
          </w:tcPr>
          <w:p>
            <w:pPr>
              <w:keepNext/>
              <w:spacing w:after="0" w:before="0" w:line="264" w:lineRule="auto"/>
            </w:pPr>
            <w:r>
              <w:rPr>
                <w:b w:val="0"/>
                <w:i w:val="0"/>
                <w:sz w:val="19"/>
              </w:rPr>
              <w:t>Free; published site up to 1 GB; soft bandwidth limit of 100 GB/month; not for e-commerce or SaaS (an educational site is fine)</w:t>
            </w:r>
          </w:p>
        </w:tc>
        <w:tc>
          <w:tcPr>
            <w:tcW w:type="dxa" w:w="4341"/>
            <w:vAlign w:val="center"/>
          </w:tcPr>
          <w:p>
            <w:pPr>
              <w:keepNext/>
              <w:spacing w:after="0" w:before="0" w:line="264" w:lineRule="auto"/>
            </w:pPr>
            <w:r>
              <w:rPr>
                <w:b w:val="0"/>
                <w:i w:val="0"/>
                <w:sz w:val="19"/>
              </w:rPr>
              <w:t xml:space="preserve">✅ </w:t>
            </w:r>
            <w:r>
              <w:rPr>
                <w:b/>
                <w:i w:val="0"/>
                <w:sz w:val="19"/>
              </w:rPr>
              <w:t>Recommended.</w:t>
            </w:r>
            <w:r>
              <w:rPr>
                <w:b w:val="0"/>
                <w:i w:val="0"/>
                <w:sz w:val="19"/>
              </w:rPr>
              <w:t xml:space="preserve"> Our whole site is tiny. Content is versioned (every change is saved and can be undone)</w:t>
            </w:r>
          </w:p>
        </w:tc>
      </w:tr>
      <w:tr>
        <w:trPr>
          <w:cantSplit/>
        </w:trPr>
        <w:tc>
          <w:tcPr>
            <w:tcW w:type="dxa" w:w="967"/>
            <w:vAlign w:val="center"/>
            <w:shd w:val="clear" w:color="auto" w:fill="EEF4F7"/>
          </w:tcPr>
          <w:p>
            <w:pPr>
              <w:keepNext/>
              <w:spacing w:after="0" w:before="0" w:line="264" w:lineRule="auto"/>
            </w:pPr>
            <w:r>
              <w:rPr>
                <w:b/>
                <w:i w:val="0"/>
                <w:sz w:val="19"/>
              </w:rPr>
              <w:t>Cloudflare Pages</w:t>
            </w:r>
          </w:p>
        </w:tc>
        <w:tc>
          <w:tcPr>
            <w:tcW w:type="dxa" w:w="4341"/>
            <w:vAlign w:val="center"/>
            <w:shd w:val="clear" w:color="auto" w:fill="EEF4F7"/>
          </w:tcPr>
          <w:p>
            <w:pPr>
              <w:keepNext/>
              <w:spacing w:after="0" w:before="0" w:line="264" w:lineRule="auto"/>
            </w:pPr>
            <w:r>
              <w:rPr>
                <w:b w:val="0"/>
                <w:i w:val="0"/>
                <w:sz w:val="19"/>
              </w:rPr>
              <w:t>Free; up to 20,000 files, 25 MiB max per file, 500 builds/month; unlimited bandwidth advertised</w:t>
            </w:r>
          </w:p>
        </w:tc>
        <w:tc>
          <w:tcPr>
            <w:tcW w:type="dxa" w:w="4341"/>
            <w:vAlign w:val="center"/>
            <w:shd w:val="clear" w:color="auto" w:fill="EEF4F7"/>
          </w:tcPr>
          <w:p>
            <w:pPr>
              <w:keepNext/>
              <w:spacing w:after="0" w:before="0" w:line="264" w:lineRule="auto"/>
            </w:pPr>
            <w:r>
              <w:rPr>
                <w:b w:val="0"/>
                <w:i w:val="0"/>
                <w:sz w:val="19"/>
              </w:rPr>
              <w:t>✅ Excellent alternative; supports drag-and-drop uploads without Git</w:t>
            </w:r>
          </w:p>
        </w:tc>
      </w:tr>
      <w:tr>
        <w:trPr>
          <w:cantSplit/>
        </w:trPr>
        <w:tc>
          <w:tcPr>
            <w:tcW w:type="dxa" w:w="967"/>
            <w:vAlign w:val="center"/>
          </w:tcPr>
          <w:p>
            <w:pPr>
              <w:keepNext/>
              <w:spacing w:after="0" w:before="0" w:line="264" w:lineRule="auto"/>
            </w:pPr>
            <w:r>
              <w:rPr>
                <w:b/>
                <w:i w:val="0"/>
                <w:sz w:val="19"/>
              </w:rPr>
              <w:t>Netlify (Free)</w:t>
            </w:r>
          </w:p>
        </w:tc>
        <w:tc>
          <w:tcPr>
            <w:tcW w:type="dxa" w:w="4341"/>
            <w:vAlign w:val="center"/>
          </w:tcPr>
          <w:p>
            <w:pPr>
              <w:keepNext/>
              <w:spacing w:after="0" w:before="0" w:line="264" w:lineRule="auto"/>
            </w:pPr>
            <w:r>
              <w:rPr>
                <w:b w:val="0"/>
                <w:i w:val="0"/>
                <w:sz w:val="19"/>
              </w:rPr>
              <w:t xml:space="preserve">300 credits/month </w:t>
            </w:r>
            <w:r>
              <w:rPr>
                <w:b/>
                <w:i w:val="0"/>
                <w:sz w:val="19"/>
              </w:rPr>
              <w:t>hard limit</w:t>
            </w:r>
            <w:r>
              <w:rPr>
                <w:b w:val="0"/>
                <w:i w:val="0"/>
                <w:sz w:val="19"/>
              </w:rPr>
              <w:t xml:space="preserve"> (about 15 GB bandwidth); projects </w:t>
            </w:r>
            <w:r>
              <w:rPr>
                <w:b/>
                <w:i w:val="0"/>
                <w:sz w:val="19"/>
              </w:rPr>
              <w:t>pause</w:t>
            </w:r>
            <w:r>
              <w:rPr>
                <w:b w:val="0"/>
                <w:i w:val="0"/>
                <w:sz w:val="19"/>
              </w:rPr>
              <w:t xml:space="preserve"> until next month if exceeded</w:t>
            </w:r>
          </w:p>
        </w:tc>
        <w:tc>
          <w:tcPr>
            <w:tcW w:type="dxa" w:w="4341"/>
            <w:vAlign w:val="center"/>
          </w:tcPr>
          <w:p>
            <w:pPr>
              <w:keepNext/>
              <w:spacing w:after="0" w:before="0" w:line="264" w:lineRule="auto"/>
            </w:pPr>
            <w:r>
              <w:rPr>
                <w:b w:val="0"/>
                <w:i w:val="0"/>
                <w:sz w:val="19"/>
              </w:rPr>
              <w:t>⚠️ Works, but the site could go offline mid-month</w:t>
            </w:r>
          </w:p>
        </w:tc>
      </w:tr>
      <w:tr>
        <w:trPr>
          <w:cantSplit/>
        </w:trPr>
        <w:tc>
          <w:tcPr>
            <w:tcW w:type="dxa" w:w="967"/>
            <w:vAlign w:val="center"/>
            <w:shd w:val="clear" w:color="auto" w:fill="EEF4F7"/>
          </w:tcPr>
          <w:p>
            <w:pPr>
              <w:spacing w:after="0" w:before="0" w:line="264" w:lineRule="auto"/>
            </w:pPr>
            <w:r>
              <w:rPr>
                <w:b/>
                <w:i w:val="0"/>
                <w:sz w:val="19"/>
              </w:rPr>
              <w:t>Google Sites</w:t>
            </w:r>
          </w:p>
        </w:tc>
        <w:tc>
          <w:tcPr>
            <w:tcW w:type="dxa" w:w="4341"/>
            <w:vAlign w:val="center"/>
            <w:shd w:val="clear" w:color="auto" w:fill="EEF4F7"/>
          </w:tcPr>
          <w:p>
            <w:pPr>
              <w:spacing w:after="0" w:before="0" w:line="264" w:lineRule="auto"/>
            </w:pPr>
            <w:r>
              <w:rPr>
                <w:b w:val="0"/>
                <w:i w:val="0"/>
                <w:sz w:val="19"/>
              </w:rPr>
              <w:t>Free with a Google account; no coding; audio is embedded from Google Drive (some users report mobile playback quirks)</w:t>
            </w:r>
          </w:p>
        </w:tc>
        <w:tc>
          <w:tcPr>
            <w:tcW w:type="dxa" w:w="4341"/>
            <w:vAlign w:val="center"/>
            <w:shd w:val="clear" w:color="auto" w:fill="EEF4F7"/>
          </w:tcPr>
          <w:p>
            <w:pPr>
              <w:spacing w:after="0" w:before="0" w:line="264" w:lineRule="auto"/>
            </w:pPr>
            <w:r>
              <w:rPr>
                <w:b w:val="0"/>
                <w:i w:val="0"/>
                <w:sz w:val="19"/>
              </w:rPr>
              <w:t>⚠️ Best if non-technical volunteers must edit pages themselves; less control over layout and printing</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10. Sources</w:t>
      </w:r>
    </w:p>
    <w:p>
      <w:pPr>
        <w:spacing w:after="140" w:before="0" w:line="288" w:lineRule="auto"/>
      </w:pPr>
      <w:r>
        <w:rPr>
          <w:b/>
          <w:i w:val="0"/>
          <w:sz w:val="22"/>
        </w:rPr>
        <w:t>Vocabulary pictures</w:t>
      </w:r>
    </w:p>
    <w:p>
      <w:pPr>
        <w:spacing w:after="80" w:before="0" w:line="288" w:lineRule="auto"/>
        <w:ind w:left="432" w:hanging="288"/>
      </w:pPr>
      <w:r>
        <w:rPr>
          <w:b/>
          <w:color w:val="1B6F7A"/>
          <w:sz w:val="22"/>
        </w:rPr>
        <w:t xml:space="preserve">•  </w:t>
      </w:r>
      <w:r>
        <w:rPr>
          <w:b w:val="0"/>
          <w:i w:val="0"/>
          <w:sz w:val="22"/>
        </w:rPr>
        <w:t>Twemoji, maintained fork (graphics CC BY 4.0): https://github.com/jdecked/twemoji ; graphics license: https://github.com/jdecked/twemoji/blob/main/LICENSE-GRAPHICS ; attribution guidance in the README: https://github.com/jdecked/twemoji#attribution-requirements</w:t>
      </w:r>
    </w:p>
    <w:p>
      <w:pPr>
        <w:spacing w:after="80" w:before="0" w:line="288" w:lineRule="auto"/>
        <w:ind w:left="432" w:hanging="288"/>
      </w:pPr>
      <w:r>
        <w:rPr>
          <w:b/>
          <w:color w:val="1B6F7A"/>
          <w:sz w:val="22"/>
        </w:rPr>
        <w:t xml:space="preserve">•  </w:t>
      </w:r>
      <w:r>
        <w:rPr>
          <w:b w:val="0"/>
          <w:i w:val="0"/>
          <w:sz w:val="22"/>
        </w:rPr>
        <w:t>CC BY 4.0 deed: https://creativecommons.org/licenses/by/4.0/</w:t>
      </w:r>
    </w:p>
    <w:p>
      <w:pPr>
        <w:spacing w:after="80" w:before="0" w:line="288" w:lineRule="auto"/>
        <w:ind w:left="432" w:hanging="288"/>
      </w:pPr>
      <w:r>
        <w:rPr>
          <w:b/>
          <w:color w:val="1B6F7A"/>
          <w:sz w:val="22"/>
        </w:rPr>
        <w:t xml:space="preserve">•  </w:t>
      </w:r>
      <w:r>
        <w:rPr>
          <w:b w:val="0"/>
          <w:i w:val="0"/>
          <w:sz w:val="22"/>
        </w:rPr>
        <w:t xml:space="preserve">File-by-file credits with source SVG URLs: </w:t>
      </w:r>
      <w:r>
        <w:rPr>
          <w:rFonts w:ascii="Consolas" w:hAnsi="Consolas"/>
          <w:b w:val="0"/>
          <w:i w:val="0"/>
          <w:color w:val="8B1A1A"/>
          <w:sz w:val="22"/>
        </w:rPr>
        <w:t>images/CREDITS.md</w:t>
      </w:r>
    </w:p>
    <w:p>
      <w:pPr>
        <w:spacing w:after="80" w:before="0" w:line="288" w:lineRule="auto"/>
        <w:ind w:left="432" w:hanging="288"/>
      </w:pPr>
      <w:r>
        <w:rPr>
          <w:b/>
          <w:color w:val="1B6F7A"/>
          <w:sz w:val="22"/>
        </w:rPr>
        <w:t xml:space="preserve">•  </w:t>
      </w:r>
      <w:r>
        <w:rPr>
          <w:b/>
          <w:i w:val="0"/>
          <w:sz w:val="22"/>
        </w:rPr>
        <w:t>Attribution line for the workbook and website:</w:t>
      </w:r>
      <w:r>
        <w:rPr>
          <w:b w:val="0"/>
          <w:i w:val="0"/>
          <w:sz w:val="22"/>
        </w:rPr>
        <w:t xml:space="preserve"> "Vocabulary pictures use Twemoji graphics by Twitter, Inc. and other contributors (https://github.com/jdecked/twemoji), licensed under CC BY 4.0 (https://creativecommons.org/licenses/by/4.0/). The graphics were resized and combined, and arrows, calendars, clocks, and labels were added."</w:t>
      </w:r>
    </w:p>
    <w:p>
      <w:pPr>
        <w:spacing w:after="140" w:before="0" w:line="288" w:lineRule="auto"/>
      </w:pPr>
      <w:r>
        <w:rPr>
          <w:b/>
          <w:i w:val="0"/>
          <w:sz w:val="22"/>
        </w:rPr>
        <w:t>Fonts</w:t>
      </w:r>
    </w:p>
    <w:p>
      <w:pPr>
        <w:spacing w:after="80" w:before="0" w:line="288" w:lineRule="auto"/>
        <w:ind w:left="432" w:hanging="288"/>
      </w:pPr>
      <w:r>
        <w:rPr>
          <w:b/>
          <w:color w:val="1B6F7A"/>
          <w:sz w:val="22"/>
        </w:rPr>
        <w:t xml:space="preserve">•  </w:t>
      </w:r>
      <w:r>
        <w:rPr>
          <w:b w:val="0"/>
          <w:i w:val="0"/>
          <w:sz w:val="22"/>
        </w:rPr>
        <w:t>Lexend Deca (SIL Open Font License 1.1): https://github.com/googlefonts/lexend/blob/main/OFL.txt</w:t>
      </w:r>
    </w:p>
    <w:p>
      <w:pPr>
        <w:spacing w:after="140" w:before="0" w:line="288" w:lineRule="auto"/>
      </w:pPr>
      <w:r>
        <w:rPr>
          <w:b/>
          <w:i w:val="0"/>
          <w:sz w:val="22"/>
        </w:rPr>
        <w:t>Text-to-speech</w:t>
      </w:r>
    </w:p>
    <w:p>
      <w:pPr>
        <w:spacing w:after="80" w:before="0" w:line="288" w:lineRule="auto"/>
        <w:ind w:left="432" w:hanging="288"/>
      </w:pPr>
      <w:r>
        <w:rPr>
          <w:b/>
          <w:color w:val="1B6F7A"/>
          <w:sz w:val="22"/>
        </w:rPr>
        <w:t xml:space="preserve">•  </w:t>
      </w:r>
      <w:r>
        <w:rPr>
          <w:b w:val="0"/>
          <w:i w:val="0"/>
          <w:sz w:val="22"/>
        </w:rPr>
        <w:t>Chatterbox TTS (MIT), code: https://github.com/resemble-ai/chatterbox ; model card: https://huggingface.co/ResembleAI/chatterbox</w:t>
      </w:r>
    </w:p>
    <w:p>
      <w:pPr>
        <w:spacing w:after="80" w:before="0" w:line="288" w:lineRule="auto"/>
        <w:ind w:left="432" w:hanging="288"/>
      </w:pPr>
      <w:r>
        <w:rPr>
          <w:b/>
          <w:color w:val="1B6F7A"/>
          <w:sz w:val="22"/>
        </w:rPr>
        <w:t xml:space="preserve">•  </w:t>
      </w:r>
      <w:r>
        <w:rPr>
          <w:b w:val="0"/>
          <w:i w:val="0"/>
          <w:sz w:val="22"/>
        </w:rPr>
        <w:t>Resemble Perth watermarker: https://github.com/resemble-ai/Perth</w:t>
      </w:r>
    </w:p>
    <w:p>
      <w:pPr>
        <w:spacing w:after="80" w:before="0" w:line="288" w:lineRule="auto"/>
        <w:ind w:left="432" w:hanging="288"/>
      </w:pPr>
      <w:r>
        <w:rPr>
          <w:b/>
          <w:color w:val="1B6F7A"/>
          <w:sz w:val="22"/>
        </w:rPr>
        <w:t xml:space="preserve">•  </w:t>
      </w:r>
      <w:r>
        <w:rPr>
          <w:b w:val="0"/>
          <w:i w:val="0"/>
          <w:sz w:val="22"/>
        </w:rPr>
        <w:t>Kokoro-82M model card (Apache 2.0, training data): https://huggingface.co/hexgrad/Kokoro-82M</w:t>
      </w:r>
    </w:p>
    <w:p>
      <w:pPr>
        <w:spacing w:after="80" w:before="0" w:line="288" w:lineRule="auto"/>
        <w:ind w:left="432" w:hanging="288"/>
      </w:pPr>
      <w:r>
        <w:rPr>
          <w:b/>
          <w:color w:val="1B6F7A"/>
          <w:sz w:val="22"/>
        </w:rPr>
        <w:t xml:space="preserve">•  </w:t>
      </w:r>
      <w:r>
        <w:rPr>
          <w:b w:val="0"/>
          <w:i w:val="0"/>
          <w:sz w:val="22"/>
        </w:rPr>
        <w:t>kokoro-onnx (MIT): https://github.com/thewh1teagle/kokoro-onnx</w:t>
      </w:r>
    </w:p>
    <w:p>
      <w:pPr>
        <w:spacing w:after="80" w:before="0" w:line="288" w:lineRule="auto"/>
        <w:ind w:left="432" w:hanging="288"/>
      </w:pPr>
      <w:r>
        <w:rPr>
          <w:b/>
          <w:color w:val="1B6F7A"/>
          <w:sz w:val="22"/>
        </w:rPr>
        <w:t xml:space="preserve">•  </w:t>
      </w:r>
      <w:r>
        <w:rPr>
          <w:b w:val="0"/>
          <w:i w:val="0"/>
          <w:sz w:val="22"/>
        </w:rPr>
        <w:t>Piper voice licensing discussion: https://huggingface.co/rhasspy/piper-voices/discussions/105 ; https://github.com/rhasspy/piper/discussions/271</w:t>
      </w:r>
    </w:p>
    <w:p>
      <w:pPr>
        <w:spacing w:after="80" w:before="0" w:line="288" w:lineRule="auto"/>
        <w:ind w:left="432" w:hanging="288"/>
      </w:pPr>
      <w:r>
        <w:rPr>
          <w:b/>
          <w:color w:val="1B6F7A"/>
          <w:sz w:val="22"/>
        </w:rPr>
        <w:t xml:space="preserve">•  </w:t>
      </w:r>
      <w:r>
        <w:rPr>
          <w:b w:val="0"/>
          <w:i w:val="0"/>
          <w:sz w:val="22"/>
        </w:rPr>
        <w:t>Lessac (Blizzard 2013) noncommercial license: https://www.cstr.ed.ac.uk/projects/blizzard/2013/lessac_blizzard2013_software/license.html</w:t>
      </w:r>
    </w:p>
    <w:p>
      <w:pPr>
        <w:spacing w:after="80" w:before="0" w:line="288" w:lineRule="auto"/>
        <w:ind w:left="432" w:hanging="288"/>
      </w:pPr>
      <w:r>
        <w:rPr>
          <w:b/>
          <w:color w:val="1B6F7A"/>
          <w:sz w:val="22"/>
        </w:rPr>
        <w:t xml:space="preserve">•  </w:t>
      </w:r>
      <w:r>
        <w:rPr>
          <w:b w:val="0"/>
          <w:i w:val="0"/>
          <w:sz w:val="22"/>
        </w:rPr>
        <w:t>edge-tts: https://github.com/rany2/edge-tts ; Microsoft Q&amp;A on commercial use: https://learn.microsoft.com/en-in/answers/questions/6007729/commercial-use-of-microsoft-edge-text-to-speech-vi</w:t>
      </w:r>
    </w:p>
    <w:p>
      <w:pPr>
        <w:spacing w:after="80" w:before="0" w:line="288" w:lineRule="auto"/>
        <w:ind w:left="432" w:hanging="288"/>
      </w:pPr>
      <w:r>
        <w:rPr>
          <w:b/>
          <w:color w:val="1B6F7A"/>
          <w:sz w:val="22"/>
        </w:rPr>
        <w:t xml:space="preserve">•  </w:t>
      </w:r>
      <w:r>
        <w:rPr>
          <w:b w:val="0"/>
          <w:i w:val="0"/>
          <w:sz w:val="22"/>
        </w:rPr>
        <w:t>Google Cloud TTS pricing: https://cloud.google.com/text-to-speech/pricing</w:t>
      </w:r>
    </w:p>
    <w:p>
      <w:pPr>
        <w:spacing w:after="80" w:before="0" w:line="288" w:lineRule="auto"/>
        <w:ind w:left="432" w:hanging="288"/>
      </w:pPr>
      <w:r>
        <w:rPr>
          <w:b/>
          <w:color w:val="1B6F7A"/>
          <w:sz w:val="22"/>
        </w:rPr>
        <w:t xml:space="preserve">•  </w:t>
      </w:r>
      <w:r>
        <w:rPr>
          <w:b w:val="0"/>
          <w:i w:val="0"/>
          <w:sz w:val="22"/>
        </w:rPr>
        <w:t>TTSMaker terms (FAQ on homepage): https://ttsmaker.com/</w:t>
      </w:r>
    </w:p>
    <w:p>
      <w:pPr>
        <w:spacing w:after="80" w:before="0" w:line="288" w:lineRule="auto"/>
        <w:ind w:left="432" w:hanging="288"/>
      </w:pPr>
      <w:r>
        <w:rPr>
          <w:b/>
          <w:color w:val="1B6F7A"/>
          <w:sz w:val="22"/>
        </w:rPr>
        <w:t xml:space="preserve">•  </w:t>
      </w:r>
      <w:r>
        <w:rPr>
          <w:b w:val="0"/>
          <w:i w:val="0"/>
          <w:sz w:val="22"/>
        </w:rPr>
        <w:t>GNU GPL FAQ (program output): https://www.gnu.org/licenses/gpl-faq.html#GPLOutput</w:t>
      </w:r>
    </w:p>
    <w:p>
      <w:pPr>
        <w:spacing w:after="140" w:before="0" w:line="288" w:lineRule="auto"/>
      </w:pPr>
      <w:r>
        <w:rPr>
          <w:b/>
          <w:i w:val="0"/>
          <w:sz w:val="22"/>
        </w:rPr>
        <w:t>Copyright and licensing</w:t>
      </w:r>
    </w:p>
    <w:p>
      <w:pPr>
        <w:spacing w:after="80" w:before="0" w:line="288" w:lineRule="auto"/>
        <w:ind w:left="432" w:hanging="288"/>
      </w:pPr>
      <w:r>
        <w:rPr>
          <w:b/>
          <w:color w:val="1B6F7A"/>
          <w:sz w:val="22"/>
        </w:rPr>
        <w:t xml:space="preserve">•  </w:t>
      </w:r>
      <w:r>
        <w:rPr>
          <w:b w:val="0"/>
          <w:i w:val="0"/>
          <w:sz w:val="22"/>
        </w:rPr>
        <w:t>17 U.S.C. § 102: https://www.law.cornell.edu/uscode/text/17/102</w:t>
      </w:r>
    </w:p>
    <w:p>
      <w:pPr>
        <w:spacing w:after="80" w:before="0" w:line="288" w:lineRule="auto"/>
        <w:ind w:left="432" w:hanging="288"/>
      </w:pPr>
      <w:r>
        <w:rPr>
          <w:b/>
          <w:color w:val="1B6F7A"/>
          <w:sz w:val="22"/>
        </w:rPr>
        <w:t xml:space="preserve">•  </w:t>
      </w:r>
      <w:r>
        <w:rPr>
          <w:b w:val="0"/>
          <w:i w:val="0"/>
          <w:sz w:val="22"/>
        </w:rPr>
        <w:t>U.S. Copyright Office, AI Report Part 2 (Copyrightability): https://copyright.gov/ai/Copyright-and-Artificial-Intelligence-Part-2-Copyrightability-Report.pdf</w:t>
      </w:r>
    </w:p>
    <w:p>
      <w:pPr>
        <w:spacing w:after="80" w:before="0" w:line="288" w:lineRule="auto"/>
        <w:ind w:left="432" w:hanging="288"/>
      </w:pPr>
      <w:r>
        <w:rPr>
          <w:b/>
          <w:color w:val="1B6F7A"/>
          <w:sz w:val="22"/>
        </w:rPr>
        <w:t xml:space="preserve">•  </w:t>
      </w:r>
      <w:r>
        <w:rPr>
          <w:b w:val="0"/>
          <w:i w:val="0"/>
          <w:sz w:val="22"/>
        </w:rPr>
        <w:t>Creative Commons BY-NC-SA 4.0 deed: https://creativecommons.org/licenses/by-nc-sa/4.0/ ; CC FAQ: https://creativecommons.org/faq/</w:t>
      </w:r>
    </w:p>
    <w:p>
      <w:pPr>
        <w:spacing w:after="140" w:before="0" w:line="288" w:lineRule="auto"/>
      </w:pPr>
      <w:r>
        <w:rPr>
          <w:b/>
          <w:i w:val="0"/>
          <w:sz w:val="22"/>
        </w:rPr>
        <w:t>Workbook printing</w:t>
      </w:r>
    </w:p>
    <w:p>
      <w:pPr>
        <w:spacing w:after="80" w:before="0" w:line="288" w:lineRule="auto"/>
        <w:ind w:left="432" w:hanging="288"/>
      </w:pPr>
      <w:r>
        <w:rPr>
          <w:b/>
          <w:color w:val="1B6F7A"/>
          <w:sz w:val="22"/>
        </w:rPr>
        <w:t xml:space="preserve">•  </w:t>
      </w:r>
      <w:r>
        <w:rPr>
          <w:b w:val="0"/>
          <w:i w:val="0"/>
          <w:sz w:val="22"/>
        </w:rPr>
        <w:t>KDP paperback printing cost: https://kdp.amazon.com/en_US/help/topic/G201834340 ; author copy cost: https://kdp.amazon.com/en_US/help/topic/G2MYNEKHT443C2H2</w:t>
      </w:r>
    </w:p>
    <w:p>
      <w:pPr>
        <w:spacing w:after="80" w:before="0" w:line="288" w:lineRule="auto"/>
        <w:ind w:left="432" w:hanging="288"/>
      </w:pPr>
      <w:r>
        <w:rPr>
          <w:b/>
          <w:color w:val="1B6F7A"/>
          <w:sz w:val="22"/>
        </w:rPr>
        <w:t xml:space="preserve">•  </w:t>
      </w:r>
      <w:r>
        <w:rPr>
          <w:b w:val="0"/>
          <w:i w:val="0"/>
          <w:sz w:val="22"/>
        </w:rPr>
        <w:t>Lulu cost comparison (blog): https://blog.lulu.com/print-on-demand-costs-for-authors/ ; Lulu private print projects: https://help.lulu.com/en/support/solutions/articles/64000255486-how-to-create-a-print-book</w:t>
      </w:r>
    </w:p>
    <w:p>
      <w:pPr>
        <w:spacing w:after="80" w:before="0" w:line="288" w:lineRule="auto"/>
        <w:ind w:left="432" w:hanging="288"/>
      </w:pPr>
      <w:r>
        <w:rPr>
          <w:b/>
          <w:color w:val="1B6F7A"/>
          <w:sz w:val="22"/>
        </w:rPr>
        <w:t xml:space="preserve">•  </w:t>
      </w:r>
      <w:r>
        <w:rPr>
          <w:b w:val="0"/>
          <w:i w:val="0"/>
          <w:sz w:val="22"/>
        </w:rPr>
        <w:t>Staples copies: https://www.staples.com/services/printing/offers/color-copies-and-printing/</w:t>
      </w:r>
    </w:p>
    <w:p>
      <w:pPr>
        <w:spacing w:after="80" w:before="0" w:line="288" w:lineRule="auto"/>
        <w:ind w:left="432" w:hanging="288"/>
      </w:pPr>
      <w:r>
        <w:rPr>
          <w:b/>
          <w:color w:val="1B6F7A"/>
          <w:sz w:val="22"/>
        </w:rPr>
        <w:t xml:space="preserve">•  </w:t>
      </w:r>
      <w:r>
        <w:rPr>
          <w:b w:val="0"/>
          <w:i w:val="0"/>
          <w:sz w:val="22"/>
        </w:rPr>
        <w:t>Binders: https://www.staples.com/bulk-binders/cat_CL167205/7y92m ; https://www.walmart.com/ip/Comix-Economy-1-inch-3-Ring-Binder-1-O-ring-250-Sheet-Capacity-School-Supplies-12-Pack-Black/5356564688</w:t>
      </w:r>
    </w:p>
    <w:p>
      <w:pPr>
        <w:spacing w:after="80" w:before="0" w:line="288" w:lineRule="auto"/>
        <w:ind w:left="432" w:hanging="288"/>
      </w:pPr>
      <w:r>
        <w:rPr>
          <w:b/>
          <w:color w:val="1B6F7A"/>
          <w:sz w:val="22"/>
        </w:rPr>
        <w:t xml:space="preserve">•  </w:t>
      </w:r>
      <w:r>
        <w:rPr>
          <w:b w:val="0"/>
          <w:i w:val="0"/>
          <w:sz w:val="22"/>
        </w:rPr>
        <w:t>Dollar General Literacy Foundation grants: https://www.dgliteracy.org/grant-programs/ ; Nebraska Library Commission notice: http://nlcblogs.nebraska.gov/nlcblog/2026/01/22/dollar-general-literacy-foundation-2026-grants-application-cycle-is-open/</w:t>
      </w:r>
    </w:p>
    <w:p>
      <w:pPr>
        <w:spacing w:after="140" w:before="0" w:line="288" w:lineRule="auto"/>
      </w:pPr>
      <w:r>
        <w:rPr>
          <w:b/>
          <w:i w:val="0"/>
          <w:sz w:val="22"/>
        </w:rPr>
        <w:t>Website hosting</w:t>
      </w:r>
    </w:p>
    <w:p>
      <w:pPr>
        <w:spacing w:after="80" w:before="0" w:line="288" w:lineRule="auto"/>
        <w:ind w:left="432" w:hanging="288"/>
      </w:pPr>
      <w:r>
        <w:rPr>
          <w:b/>
          <w:color w:val="1B6F7A"/>
          <w:sz w:val="22"/>
        </w:rPr>
        <w:t xml:space="preserve">•  </w:t>
      </w:r>
      <w:r>
        <w:rPr>
          <w:b w:val="0"/>
          <w:i w:val="0"/>
          <w:sz w:val="22"/>
        </w:rPr>
        <w:t>GitHub Pages limits: https://docs.github.com/en/pages/getting-started-with-github-pages/github-pages-limits</w:t>
      </w:r>
    </w:p>
    <w:p>
      <w:pPr>
        <w:spacing w:after="80" w:before="0" w:line="288" w:lineRule="auto"/>
        <w:ind w:left="432" w:hanging="288"/>
      </w:pPr>
      <w:r>
        <w:rPr>
          <w:b/>
          <w:color w:val="1B6F7A"/>
          <w:sz w:val="22"/>
        </w:rPr>
        <w:t xml:space="preserve">•  </w:t>
      </w:r>
      <w:r>
        <w:rPr>
          <w:b w:val="0"/>
          <w:i w:val="0"/>
          <w:sz w:val="22"/>
        </w:rPr>
        <w:t>Cloudflare Pages limits: https://developers.cloudflare.com/pages/platform/limits/</w:t>
      </w:r>
    </w:p>
    <w:p>
      <w:pPr>
        <w:spacing w:after="80" w:before="0" w:line="288" w:lineRule="auto"/>
        <w:ind w:left="432" w:hanging="288"/>
      </w:pPr>
      <w:r>
        <w:rPr>
          <w:b/>
          <w:color w:val="1B6F7A"/>
          <w:sz w:val="22"/>
        </w:rPr>
        <w:t xml:space="preserve">•  </w:t>
      </w:r>
      <w:r>
        <w:rPr>
          <w:b w:val="0"/>
          <w:i w:val="0"/>
          <w:sz w:val="22"/>
        </w:rPr>
        <w:t>Netlify credit-based plans: https://docs.netlify.com/manage/accounts-and-billing/billing/billing-for-credit-based-plans/credit-based-pricing-plans/</w:t>
      </w:r>
    </w:p>
    <w:p>
      <w:pPr>
        <w:spacing w:after="80" w:before="0" w:line="288" w:lineRule="auto"/>
        <w:ind w:left="432" w:hanging="288"/>
      </w:pPr>
      <w:r>
        <w:rPr>
          <w:b/>
          <w:color w:val="1B6F7A"/>
          <w:sz w:val="22"/>
        </w:rPr>
        <w:t xml:space="preserve">•  </w:t>
      </w:r>
      <w:r>
        <w:rPr>
          <w:b w:val="0"/>
          <w:i w:val="0"/>
          <w:sz w:val="22"/>
        </w:rPr>
        <w:t>Google Sites (add Drive files): https://support.google.com/sites/answer/90569?hl=en</w:t>
      </w:r>
    </w:p>
    <w:sectPr w:rsidR="00FC693F" w:rsidRPr="0006063C" w:rsidSect="00034616">
      <w:footerReference w:type="default" r:id="rId192"/>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PART A · Program Guide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PART B · TEACHER GUIDE   |   page </w:t>
    </w:r>
    <w:r>
      <w:rPr>
        <w:color w:val="555555"/>
        <w:sz w:val="17"/>
      </w:rPr>
      <w:fldChar w:fldCharType="begin"/>
      <w:instrText>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PART C · STUDENT WORKBOOK   |   page </w:t>
    </w:r>
    <w:r>
      <w:rPr>
        <w:color w:val="555555"/>
        <w:sz w:val="17"/>
      </w:rPr>
      <w:fldChar w:fldCharType="begin"/>
      <w:instrText>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PART E · ASSESSMENT PACKETS   |   page </w:t>
    </w:r>
    <w:r>
      <w:rPr>
        <w:color w:val="555555"/>
        <w:sz w:val="17"/>
      </w:rPr>
      <w:fldChar w:fldCharType="begin"/>
      <w:instrText>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2 ESL v5 · PART D · Reference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 Id="rId146" Type="http://schemas.openxmlformats.org/officeDocument/2006/relationships/image" Target="media/image134.png"/><Relationship Id="rId147" Type="http://schemas.openxmlformats.org/officeDocument/2006/relationships/image" Target="media/image135.png"/><Relationship Id="rId148" Type="http://schemas.openxmlformats.org/officeDocument/2006/relationships/image" Target="media/image136.png"/><Relationship Id="rId149" Type="http://schemas.openxmlformats.org/officeDocument/2006/relationships/image" Target="media/image137.png"/><Relationship Id="rId150" Type="http://schemas.openxmlformats.org/officeDocument/2006/relationships/image" Target="media/image138.png"/><Relationship Id="rId151" Type="http://schemas.openxmlformats.org/officeDocument/2006/relationships/image" Target="media/image139.png"/><Relationship Id="rId152" Type="http://schemas.openxmlformats.org/officeDocument/2006/relationships/image" Target="media/image140.png"/><Relationship Id="rId153" Type="http://schemas.openxmlformats.org/officeDocument/2006/relationships/image" Target="media/image141.png"/><Relationship Id="rId154" Type="http://schemas.openxmlformats.org/officeDocument/2006/relationships/image" Target="media/image142.png"/><Relationship Id="rId155" Type="http://schemas.openxmlformats.org/officeDocument/2006/relationships/image" Target="media/image143.png"/><Relationship Id="rId156" Type="http://schemas.openxmlformats.org/officeDocument/2006/relationships/image" Target="media/image144.png"/><Relationship Id="rId157" Type="http://schemas.openxmlformats.org/officeDocument/2006/relationships/image" Target="media/image145.png"/><Relationship Id="rId158" Type="http://schemas.openxmlformats.org/officeDocument/2006/relationships/image" Target="media/image146.png"/><Relationship Id="rId159" Type="http://schemas.openxmlformats.org/officeDocument/2006/relationships/image" Target="media/image147.png"/><Relationship Id="rId160" Type="http://schemas.openxmlformats.org/officeDocument/2006/relationships/image" Target="media/image148.png"/><Relationship Id="rId161" Type="http://schemas.openxmlformats.org/officeDocument/2006/relationships/image" Target="media/image149.png"/><Relationship Id="rId162" Type="http://schemas.openxmlformats.org/officeDocument/2006/relationships/image" Target="media/image150.png"/><Relationship Id="rId163" Type="http://schemas.openxmlformats.org/officeDocument/2006/relationships/image" Target="media/image151.png"/><Relationship Id="rId164" Type="http://schemas.openxmlformats.org/officeDocument/2006/relationships/image" Target="media/image152.png"/><Relationship Id="rId165" Type="http://schemas.openxmlformats.org/officeDocument/2006/relationships/image" Target="media/image153.png"/><Relationship Id="rId166" Type="http://schemas.openxmlformats.org/officeDocument/2006/relationships/image" Target="media/image154.png"/><Relationship Id="rId167" Type="http://schemas.openxmlformats.org/officeDocument/2006/relationships/image" Target="media/image155.png"/><Relationship Id="rId168" Type="http://schemas.openxmlformats.org/officeDocument/2006/relationships/image" Target="media/image156.png"/><Relationship Id="rId169" Type="http://schemas.openxmlformats.org/officeDocument/2006/relationships/image" Target="media/image157.png"/><Relationship Id="rId170" Type="http://schemas.openxmlformats.org/officeDocument/2006/relationships/image" Target="media/image158.png"/><Relationship Id="rId171" Type="http://schemas.openxmlformats.org/officeDocument/2006/relationships/image" Target="media/image159.png"/><Relationship Id="rId172" Type="http://schemas.openxmlformats.org/officeDocument/2006/relationships/image" Target="media/image160.png"/><Relationship Id="rId173" Type="http://schemas.openxmlformats.org/officeDocument/2006/relationships/image" Target="media/image161.png"/><Relationship Id="rId174" Type="http://schemas.openxmlformats.org/officeDocument/2006/relationships/image" Target="media/image162.png"/><Relationship Id="rId175" Type="http://schemas.openxmlformats.org/officeDocument/2006/relationships/image" Target="media/image163.png"/><Relationship Id="rId176" Type="http://schemas.openxmlformats.org/officeDocument/2006/relationships/image" Target="media/image164.png"/><Relationship Id="rId177" Type="http://schemas.openxmlformats.org/officeDocument/2006/relationships/image" Target="media/image165.png"/><Relationship Id="rId178" Type="http://schemas.openxmlformats.org/officeDocument/2006/relationships/image" Target="media/image166.png"/><Relationship Id="rId179" Type="http://schemas.openxmlformats.org/officeDocument/2006/relationships/image" Target="media/image167.png"/><Relationship Id="rId180" Type="http://schemas.openxmlformats.org/officeDocument/2006/relationships/image" Target="media/image168.png"/><Relationship Id="rId181" Type="http://schemas.openxmlformats.org/officeDocument/2006/relationships/image" Target="media/image169.png"/><Relationship Id="rId182" Type="http://schemas.openxmlformats.org/officeDocument/2006/relationships/image" Target="media/image170.png"/><Relationship Id="rId183" Type="http://schemas.openxmlformats.org/officeDocument/2006/relationships/image" Target="media/image171.png"/><Relationship Id="rId184" Type="http://schemas.openxmlformats.org/officeDocument/2006/relationships/image" Target="media/image172.png"/><Relationship Id="rId185" Type="http://schemas.openxmlformats.org/officeDocument/2006/relationships/image" Target="media/image173.png"/><Relationship Id="rId186" Type="http://schemas.openxmlformats.org/officeDocument/2006/relationships/image" Target="media/image174.png"/><Relationship Id="rId187" Type="http://schemas.openxmlformats.org/officeDocument/2006/relationships/image" Target="media/image175.png"/><Relationship Id="rId188" Type="http://schemas.openxmlformats.org/officeDocument/2006/relationships/image" Target="media/image176.png"/><Relationship Id="rId189" Type="http://schemas.openxmlformats.org/officeDocument/2006/relationships/image" Target="media/image177.png"/><Relationship Id="rId190" Type="http://schemas.openxmlformats.org/officeDocument/2006/relationships/image" Target="media/image178.png"/><Relationship Id="rId191" Type="http://schemas.openxmlformats.org/officeDocument/2006/relationships/footer" Target="footer5.xml"/><Relationship Id="rId19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