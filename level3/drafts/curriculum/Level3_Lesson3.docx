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3 (Week 3): When I Was Young</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audio/L3_L3_listening.mp3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1 activity picture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life in the past and how things have changed: childhood, chores, school, and communication then and now, with </w:t>
            </w:r>
            <w:r>
              <w:rPr>
                <w:b w:val="0"/>
                <w:i/>
                <w:sz w:val="21"/>
              </w:rPr>
              <w:t>used to</w:t>
            </w:r>
            <w:r>
              <w:rPr>
                <w:b w:val="0"/>
                <w:i w:val="0"/>
                <w:sz w:val="21"/>
              </w:rPr>
              <w:t xml:space="preserve">, </w:t>
            </w:r>
            <w:r>
              <w:rPr>
                <w:b w:val="0"/>
                <w:i/>
                <w:sz w:val="21"/>
              </w:rPr>
              <w:t>didn't use to</w:t>
            </w:r>
            <w:r>
              <w:rPr>
                <w:b w:val="0"/>
                <w:i w:val="0"/>
                <w:sz w:val="21"/>
              </w:rPr>
              <w:t xml:space="preserve">, and </w:t>
            </w:r>
            <w:r>
              <w:rPr>
                <w:b w:val="0"/>
                <w:i/>
                <w:sz w:val="21"/>
              </w:rPr>
              <w:t>Did you use to…?</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3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22"/>
        <w:gridCol w:w="1699"/>
        <w:gridCol w:w="4725"/>
      </w:tblGrid>
      <w:tr>
        <w:trPr>
          <w:cantSplit/>
          <w:tblHeader/>
        </w:trPr>
        <w:tc>
          <w:tcPr>
            <w:tcW w:type="dxa" w:w="3223"/>
            <w:vAlign w:val="center"/>
            <w:shd w:val="clear" w:color="auto" w:fill="1F3A5F"/>
          </w:tcPr>
          <w:p>
            <w:pPr>
              <w:keepNext/>
              <w:spacing w:after="0" w:before="0" w:line="264" w:lineRule="auto"/>
            </w:pPr>
            <w:r>
              <w:rPr>
                <w:b/>
                <w:i w:val="0"/>
                <w:color w:val="FFFFFF"/>
                <w:sz w:val="19"/>
              </w:rPr>
              <w:t>Before (review only)</w:t>
            </w:r>
          </w:p>
        </w:tc>
        <w:tc>
          <w:tcPr>
            <w:tcW w:type="dxa" w:w="1700"/>
            <w:vAlign w:val="center"/>
            <w:shd w:val="clear" w:color="auto" w:fill="1F3A5F"/>
          </w:tcPr>
          <w:p>
            <w:pPr>
              <w:keepNext/>
              <w:spacing w:after="0" w:before="0" w:line="264" w:lineRule="auto"/>
            </w:pPr>
            <w:r>
              <w:rPr>
                <w:b/>
                <w:i w:val="0"/>
                <w:color w:val="FFFFFF"/>
                <w:sz w:val="19"/>
              </w:rPr>
              <w:t>Where</w:t>
            </w:r>
          </w:p>
        </w:tc>
        <w:tc>
          <w:tcPr>
            <w:tcW w:type="dxa" w:w="4726"/>
            <w:vAlign w:val="center"/>
            <w:shd w:val="clear" w:color="auto" w:fill="1F3A5F"/>
          </w:tcPr>
          <w:p>
            <w:pPr>
              <w:keepNext/>
              <w:spacing w:after="0" w:before="0" w:line="264" w:lineRule="auto"/>
            </w:pPr>
            <w:r>
              <w:rPr>
                <w:b/>
                <w:i w:val="0"/>
                <w:color w:val="FFFFFF"/>
                <w:sz w:val="19"/>
              </w:rPr>
              <w:t>New in Level 3 Lesson 3</w:t>
            </w:r>
          </w:p>
        </w:tc>
      </w:tr>
      <w:tr>
        <w:trPr>
          <w:cantSplit/>
        </w:trPr>
        <w:tc>
          <w:tcPr>
            <w:tcW w:type="dxa" w:w="3223"/>
            <w:vAlign w:val="center"/>
          </w:tcPr>
          <w:p>
            <w:pPr>
              <w:keepNext/>
              <w:spacing w:after="0" w:before="0" w:line="264" w:lineRule="auto"/>
            </w:pPr>
            <w:r>
              <w:rPr>
                <w:b w:val="0"/>
                <w:i w:val="0"/>
                <w:sz w:val="19"/>
              </w:rPr>
              <w:t xml:space="preserve">Simple past: </w:t>
            </w:r>
            <w:r>
              <w:rPr>
                <w:b w:val="0"/>
                <w:i/>
                <w:sz w:val="19"/>
              </w:rPr>
              <w:t>I walked. I had. Did you…?</w:t>
            </w:r>
          </w:p>
        </w:tc>
        <w:tc>
          <w:tcPr>
            <w:tcW w:type="dxa" w:w="1700"/>
            <w:vAlign w:val="center"/>
          </w:tcPr>
          <w:p>
            <w:pPr>
              <w:keepNext/>
              <w:spacing w:after="0" w:before="0" w:line="264" w:lineRule="auto"/>
            </w:pPr>
            <w:r>
              <w:rPr>
                <w:b w:val="0"/>
                <w:i w:val="0"/>
                <w:sz w:val="19"/>
              </w:rPr>
              <w:t>Level 2 Lessons 5–6</w:t>
            </w:r>
          </w:p>
        </w:tc>
        <w:tc>
          <w:tcPr>
            <w:tcW w:type="dxa" w:w="4726"/>
            <w:vAlign w:val="center"/>
          </w:tcPr>
          <w:p>
            <w:pPr>
              <w:keepNext/>
              <w:spacing w:after="0" w:before="0" w:line="264" w:lineRule="auto"/>
            </w:pPr>
            <w:r>
              <w:rPr>
                <w:b w:val="0"/>
                <w:i/>
                <w:sz w:val="19"/>
              </w:rPr>
              <w:t>used to</w:t>
            </w:r>
            <w:r>
              <w:rPr>
                <w:b w:val="0"/>
                <w:i w:val="0"/>
                <w:sz w:val="19"/>
              </w:rPr>
              <w:t xml:space="preserve"> for past habits: </w:t>
            </w:r>
            <w:r>
              <w:rPr>
                <w:b w:val="0"/>
                <w:i/>
                <w:sz w:val="19"/>
              </w:rPr>
              <w:t>I used to walk to school.</w:t>
            </w:r>
          </w:p>
        </w:tc>
      </w:tr>
      <w:tr>
        <w:trPr>
          <w:cantSplit/>
        </w:trPr>
        <w:tc>
          <w:tcPr>
            <w:tcW w:type="dxa" w:w="3223"/>
            <w:vAlign w:val="center"/>
            <w:shd w:val="clear" w:color="auto" w:fill="EEF4F7"/>
          </w:tcPr>
          <w:p>
            <w:pPr>
              <w:keepNext/>
              <w:spacing w:after="0" w:before="0" w:line="264" w:lineRule="auto"/>
            </w:pPr>
            <w:r>
              <w:rPr>
                <w:b w:val="0"/>
                <w:i/>
                <w:sz w:val="19"/>
              </w:rPr>
              <w:t>didn't</w:t>
            </w:r>
            <w:r>
              <w:rPr>
                <w:b w:val="0"/>
                <w:i w:val="0"/>
                <w:sz w:val="19"/>
              </w:rPr>
              <w:t xml:space="preserve"> + verb</w:t>
            </w:r>
          </w:p>
        </w:tc>
        <w:tc>
          <w:tcPr>
            <w:tcW w:type="dxa" w:w="1700"/>
            <w:vAlign w:val="center"/>
            <w:shd w:val="clear" w:color="auto" w:fill="EEF4F7"/>
          </w:tcPr>
          <w:p>
            <w:pPr>
              <w:keepNext/>
              <w:spacing w:after="0" w:before="0" w:line="264" w:lineRule="auto"/>
            </w:pPr>
            <w:r>
              <w:rPr>
                <w:b w:val="0"/>
                <w:i w:val="0"/>
                <w:sz w:val="19"/>
              </w:rPr>
              <w:t>Level 2 Lesson 5</w:t>
            </w:r>
          </w:p>
        </w:tc>
        <w:tc>
          <w:tcPr>
            <w:tcW w:type="dxa" w:w="4726"/>
            <w:vAlign w:val="center"/>
            <w:shd w:val="clear" w:color="auto" w:fill="EEF4F7"/>
          </w:tcPr>
          <w:p>
            <w:pPr>
              <w:keepNext/>
              <w:spacing w:after="0" w:before="0" w:line="264" w:lineRule="auto"/>
            </w:pPr>
            <w:r>
              <w:rPr>
                <w:b w:val="0"/>
                <w:i/>
                <w:sz w:val="19"/>
              </w:rPr>
              <w:t>I didn't use to drink coffee.</w:t>
            </w:r>
          </w:p>
        </w:tc>
      </w:tr>
      <w:tr>
        <w:trPr>
          <w:cantSplit/>
        </w:trPr>
        <w:tc>
          <w:tcPr>
            <w:tcW w:type="dxa" w:w="3223"/>
            <w:vAlign w:val="center"/>
          </w:tcPr>
          <w:p>
            <w:pPr>
              <w:keepNext/>
              <w:spacing w:after="0" w:before="0" w:line="264" w:lineRule="auto"/>
            </w:pPr>
            <w:r>
              <w:rPr>
                <w:b w:val="0"/>
                <w:i w:val="0"/>
                <w:sz w:val="19"/>
              </w:rPr>
              <w:t>Simple present + frequency words (</w:t>
            </w:r>
            <w:r>
              <w:rPr>
                <w:b w:val="0"/>
                <w:i/>
                <w:sz w:val="19"/>
              </w:rPr>
              <w:t>usually</w:t>
            </w:r>
            <w:r>
              <w:rPr>
                <w:b w:val="0"/>
                <w:i w:val="0"/>
                <w:sz w:val="19"/>
              </w:rPr>
              <w:t>)</w:t>
            </w:r>
          </w:p>
        </w:tc>
        <w:tc>
          <w:tcPr>
            <w:tcW w:type="dxa" w:w="1700"/>
            <w:vAlign w:val="center"/>
          </w:tcPr>
          <w:p>
            <w:pPr>
              <w:keepNext/>
              <w:spacing w:after="0" w:before="0" w:line="264" w:lineRule="auto"/>
            </w:pPr>
            <w:r>
              <w:rPr>
                <w:b w:val="0"/>
                <w:i w:val="0"/>
                <w:sz w:val="19"/>
              </w:rPr>
              <w:t>Level 2 Lesson 2</w:t>
            </w:r>
          </w:p>
        </w:tc>
        <w:tc>
          <w:tcPr>
            <w:tcW w:type="dxa" w:w="4726"/>
            <w:vAlign w:val="center"/>
          </w:tcPr>
          <w:p>
            <w:pPr>
              <w:keepNext/>
              <w:spacing w:after="0" w:before="0" w:line="264" w:lineRule="auto"/>
            </w:pPr>
            <w:r>
              <w:rPr>
                <w:b w:val="0"/>
                <w:i w:val="0"/>
                <w:sz w:val="19"/>
              </w:rPr>
              <w:t xml:space="preserve">Then vs. now: </w:t>
            </w:r>
            <w:r>
              <w:rPr>
                <w:b w:val="0"/>
                <w:i/>
                <w:sz w:val="19"/>
              </w:rPr>
              <w:t>I used to…, but now I usually…</w:t>
            </w:r>
          </w:p>
        </w:tc>
      </w:tr>
      <w:tr>
        <w:trPr>
          <w:cantSplit/>
        </w:trPr>
        <w:tc>
          <w:tcPr>
            <w:tcW w:type="dxa" w:w="3223"/>
            <w:vAlign w:val="center"/>
            <w:shd w:val="clear" w:color="auto" w:fill="EEF4F7"/>
          </w:tcPr>
          <w:p>
            <w:pPr>
              <w:keepNext/>
              <w:spacing w:after="0" w:before="0" w:line="264" w:lineRule="auto"/>
            </w:pPr>
            <w:r>
              <w:rPr>
                <w:b w:val="0"/>
                <w:i w:val="0"/>
                <w:sz w:val="19"/>
              </w:rPr>
              <w:t>Describing people</w:t>
            </w:r>
          </w:p>
        </w:tc>
        <w:tc>
          <w:tcPr>
            <w:tcW w:type="dxa" w:w="1700"/>
            <w:vAlign w:val="center"/>
            <w:shd w:val="clear" w:color="auto" w:fill="EEF4F7"/>
          </w:tcPr>
          <w:p>
            <w:pPr>
              <w:keepNext/>
              <w:spacing w:after="0" w:before="0" w:line="264" w:lineRule="auto"/>
            </w:pPr>
            <w:r>
              <w:rPr>
                <w:b w:val="0"/>
                <w:i w:val="0"/>
                <w:sz w:val="19"/>
              </w:rPr>
              <w:t>Level 3 Lesson 2</w:t>
            </w:r>
          </w:p>
        </w:tc>
        <w:tc>
          <w:tcPr>
            <w:tcW w:type="dxa" w:w="4726"/>
            <w:vAlign w:val="center"/>
            <w:shd w:val="clear" w:color="auto" w:fill="EEF4F7"/>
          </w:tcPr>
          <w:p>
            <w:pPr>
              <w:keepNext/>
              <w:spacing w:after="0" w:before="0" w:line="264" w:lineRule="auto"/>
            </w:pPr>
            <w:r>
              <w:rPr>
                <w:b w:val="0"/>
                <w:i/>
                <w:sz w:val="19"/>
              </w:rPr>
              <w:t>What were you like as a child? I used to be very shy.</w:t>
            </w:r>
          </w:p>
        </w:tc>
      </w:tr>
      <w:tr>
        <w:trPr>
          <w:cantSplit/>
        </w:trPr>
        <w:tc>
          <w:tcPr>
            <w:tcW w:type="dxa" w:w="3223"/>
            <w:vAlign w:val="center"/>
          </w:tcPr>
          <w:p>
            <w:pPr>
              <w:spacing w:after="0" w:before="0" w:line="264" w:lineRule="auto"/>
            </w:pPr>
            <w:r>
              <w:rPr>
                <w:b w:val="0"/>
                <w:i/>
                <w:sz w:val="19"/>
              </w:rPr>
              <w:t>because / so</w:t>
            </w:r>
          </w:p>
        </w:tc>
        <w:tc>
          <w:tcPr>
            <w:tcW w:type="dxa" w:w="1700"/>
            <w:vAlign w:val="center"/>
          </w:tcPr>
          <w:p>
            <w:pPr>
              <w:spacing w:after="0" w:before="0" w:line="264" w:lineRule="auto"/>
            </w:pPr>
            <w:r>
              <w:rPr>
                <w:b w:val="0"/>
                <w:i w:val="0"/>
                <w:sz w:val="19"/>
              </w:rPr>
              <w:t>Level 3 Lesson 1</w:t>
            </w:r>
          </w:p>
        </w:tc>
        <w:tc>
          <w:tcPr>
            <w:tcW w:type="dxa" w:w="4726"/>
            <w:vAlign w:val="center"/>
          </w:tcPr>
          <w:p>
            <w:pPr>
              <w:spacing w:after="0" w:before="0" w:line="264" w:lineRule="auto"/>
            </w:pPr>
            <w:r>
              <w:rPr>
                <w:b w:val="0"/>
                <w:i/>
                <w:sz w:val="19"/>
              </w:rPr>
              <w:t>We used to walk, because the school was near.</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3 (Week 3)</w:t>
      </w:r>
    </w:p>
    <w:p>
      <w:pPr>
        <w:pBdr>
          <w:bottom w:val="single" w:sz="24" w:space="1" w:color="1B6F7A"/>
        </w:pBdr>
      </w:pPr>
    </w:p>
    <w:p>
      <w:pPr>
        <w:spacing w:after="80" w:before="200" w:line="288" w:lineRule="auto"/>
      </w:pPr>
      <w:r>
        <w:rPr>
          <w:b w:val="0"/>
          <w:i w:val="0"/>
          <w:color w:val="555555"/>
          <w:sz w:val="28"/>
        </w:rPr>
        <w:t>When I Was Young</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3 (Week 3): When I Was Young</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say what they used to do (</w:t>
            </w:r>
            <w:r>
              <w:rPr>
                <w:b w:val="0"/>
                <w:i/>
                <w:sz w:val="23"/>
              </w:rPr>
              <w:t>I used to help on the farm.</w:t>
            </w:r>
            <w:r>
              <w:rPr>
                <w:b w:val="0"/>
                <w:i w:val="0"/>
                <w:sz w:val="23"/>
              </w:rPr>
              <w:t>)</w:t>
            </w:r>
          </w:p>
          <w:p>
            <w:pPr>
              <w:spacing w:after="80" w:before="0" w:line="276" w:lineRule="auto"/>
              <w:ind w:left="317" w:hanging="259"/>
            </w:pPr>
            <w:r>
              <w:rPr>
                <w:b/>
                <w:color w:val="1B6F7A"/>
                <w:sz w:val="23"/>
              </w:rPr>
              <w:t xml:space="preserve">•  </w:t>
            </w:r>
            <w:r>
              <w:rPr>
                <w:b w:val="0"/>
                <w:i w:val="0"/>
                <w:sz w:val="23"/>
              </w:rPr>
              <w:t>say what they didn't use to do (</w:t>
            </w:r>
            <w:r>
              <w:rPr>
                <w:b w:val="0"/>
                <w:i/>
                <w:sz w:val="23"/>
              </w:rPr>
              <w:t>I didn't use to drink coffee.</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Did you use to…? → Yes, I did. / No, I didn't.</w:t>
            </w:r>
          </w:p>
          <w:p>
            <w:pPr>
              <w:spacing w:after="80" w:before="0" w:line="276" w:lineRule="auto"/>
              <w:ind w:left="317" w:hanging="259"/>
            </w:pPr>
            <w:r>
              <w:rPr>
                <w:b/>
                <w:color w:val="1B6F7A"/>
                <w:sz w:val="23"/>
              </w:rPr>
              <w:t xml:space="preserve">•  </w:t>
            </w:r>
            <w:r>
              <w:rPr>
                <w:b w:val="0"/>
                <w:i w:val="0"/>
                <w:sz w:val="23"/>
              </w:rPr>
              <w:t>compare then and now (</w:t>
            </w:r>
            <w:r>
              <w:rPr>
                <w:b w:val="0"/>
                <w:i/>
                <w:sz w:val="23"/>
              </w:rPr>
              <w:t>I used to write letters. Now I send text messages.</w:t>
            </w:r>
            <w:r>
              <w:rPr>
                <w:b w:val="0"/>
                <w:i w:val="0"/>
                <w:sz w:val="23"/>
              </w:rPr>
              <w:t>)</w:t>
            </w:r>
          </w:p>
          <w:p>
            <w:pPr>
              <w:spacing w:after="80" w:before="0" w:line="276" w:lineRule="auto"/>
              <w:ind w:left="317" w:hanging="259"/>
            </w:pPr>
            <w:r>
              <w:rPr>
                <w:b/>
                <w:color w:val="1B6F7A"/>
                <w:sz w:val="23"/>
              </w:rPr>
              <w:t xml:space="preserve">•  </w:t>
            </w:r>
            <w:r>
              <w:rPr>
                <w:b w:val="0"/>
                <w:i w:val="0"/>
                <w:sz w:val="23"/>
              </w:rPr>
              <w:t>tell the difference between a past habit (</w:t>
            </w:r>
            <w:r>
              <w:rPr>
                <w:b w:val="0"/>
                <w:i/>
                <w:sz w:val="23"/>
              </w:rPr>
              <w:t>used to</w:t>
            </w:r>
            <w:r>
              <w:rPr>
                <w:b w:val="0"/>
                <w:i w:val="0"/>
                <w:sz w:val="23"/>
              </w:rPr>
              <w:t>), one time in the past (simple past), and now (simple present)</w:t>
            </w:r>
          </w:p>
          <w:p>
            <w:pPr>
              <w:spacing w:after="80" w:before="0" w:line="276" w:lineRule="auto"/>
              <w:ind w:left="317" w:hanging="259"/>
            </w:pPr>
            <w:r>
              <w:rPr>
                <w:b/>
                <w:color w:val="1B6F7A"/>
                <w:sz w:val="23"/>
              </w:rPr>
              <w:t xml:space="preserve">•  </w:t>
            </w:r>
            <w:r>
              <w:rPr>
                <w:b w:val="0"/>
                <w:i w:val="0"/>
                <w:sz w:val="23"/>
              </w:rPr>
              <w:t>read a short memory story and write 4 sentences about then and now</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3 (print for the number expected + 3 spares)</w:t>
            </w:r>
          </w:p>
          <w:p>
            <w:pPr>
              <w:spacing w:after="80" w:before="0" w:line="276" w:lineRule="auto"/>
              <w:ind w:left="317" w:hanging="259"/>
            </w:pPr>
            <w:r>
              <w:rPr>
                <w:b/>
                <w:color w:val="1B6F7A"/>
                <w:sz w:val="23"/>
              </w:rPr>
              <w:t xml:space="preserve">•  </w:t>
            </w:r>
            <w:r>
              <w:rPr>
                <w:b w:val="0"/>
                <w:i w:val="0"/>
                <w:sz w:val="23"/>
              </w:rPr>
              <w:t>Talk Time: the "Then and Now" mingle sheet (on the Talk Time page; 1 per learner)</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L3_L3_listening.mp3</w:t>
            </w:r>
          </w:p>
          <w:p>
            <w:pPr>
              <w:spacing w:after="80" w:before="0" w:line="276" w:lineRule="auto"/>
              <w:ind w:left="317" w:hanging="259"/>
            </w:pPr>
            <w:r>
              <w:rPr>
                <w:b/>
                <w:color w:val="1B6F7A"/>
                <w:sz w:val="23"/>
              </w:rPr>
              <w:t xml:space="preserve">•  </w:t>
            </w:r>
            <w:r>
              <w:rPr>
                <w:b w:val="0"/>
                <w:i w:val="0"/>
                <w:sz w:val="23"/>
              </w:rPr>
              <w:t>the Lesson 1 baseline snapshot checklist (finish it this week)</w:t>
            </w:r>
          </w:p>
          <w:p>
            <w:pPr>
              <w:spacing w:after="80" w:before="0" w:line="276" w:lineRule="auto"/>
              <w:ind w:left="317" w:hanging="259"/>
            </w:pPr>
            <w:r>
              <w:rPr>
                <w:b/>
                <w:color w:val="1B6F7A"/>
                <w:sz w:val="23"/>
              </w:rPr>
              <w:t xml:space="preserve">•  </w:t>
            </w:r>
            <w:r>
              <w:rPr>
                <w:b w:val="0"/>
                <w:i w:val="0"/>
                <w:sz w:val="23"/>
              </w:rPr>
              <w:t>optional: an old object or a photo of an old radio or phone to show (not a family photo)</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childhood • </w:t>
            </w:r>
            <w:r>
              <w:rPr>
                <w:rFonts w:ascii="DejaVu Sans" w:hAnsi="DejaVu Sans" w:cs="DejaVu Sans" w:eastAsia="DejaVu Sans"/>
                <w:b w:val="0"/>
                <w:color w:val="C07A00"/>
                <w:sz w:val="23"/>
              </w:rPr>
              <w:t>★</w:t>
            </w:r>
            <w:r>
              <w:rPr>
                <w:b w:val="0"/>
                <w:i w:val="0"/>
                <w:sz w:val="23"/>
              </w:rPr>
              <w:t xml:space="preserve"> village • </w:t>
            </w:r>
            <w:r>
              <w:rPr>
                <w:rFonts w:ascii="DejaVu Sans" w:hAnsi="DejaVu Sans" w:cs="DejaVu Sans" w:eastAsia="DejaVu Sans"/>
                <w:b w:val="0"/>
                <w:color w:val="C07A00"/>
                <w:sz w:val="23"/>
              </w:rPr>
              <w:t>★</w:t>
            </w:r>
            <w:r>
              <w:rPr>
                <w:b w:val="0"/>
                <w:i w:val="0"/>
                <w:sz w:val="23"/>
              </w:rPr>
              <w:t xml:space="preserve"> farm • </w:t>
            </w:r>
            <w:r>
              <w:rPr>
                <w:rFonts w:ascii="DejaVu Sans" w:hAnsi="DejaVu Sans" w:cs="DejaVu Sans" w:eastAsia="DejaVu Sans"/>
                <w:b w:val="0"/>
                <w:color w:val="C07A00"/>
                <w:sz w:val="23"/>
              </w:rPr>
              <w:t>★</w:t>
            </w:r>
            <w:r>
              <w:rPr>
                <w:b w:val="0"/>
                <w:i w:val="0"/>
                <w:sz w:val="23"/>
              </w:rPr>
              <w:t xml:space="preserve"> river • </w:t>
            </w:r>
            <w:r>
              <w:rPr>
                <w:rFonts w:ascii="DejaVu Sans" w:hAnsi="DejaVu Sans" w:cs="DejaVu Sans" w:eastAsia="DejaVu Sans"/>
                <w:b w:val="0"/>
                <w:color w:val="C07A00"/>
                <w:sz w:val="23"/>
              </w:rPr>
              <w:t>★</w:t>
            </w:r>
            <w:r>
              <w:rPr>
                <w:b w:val="0"/>
                <w:i w:val="0"/>
                <w:sz w:val="23"/>
              </w:rPr>
              <w:t xml:space="preserve"> climb trees • </w:t>
            </w:r>
            <w:r>
              <w:rPr>
                <w:rFonts w:ascii="DejaVu Sans" w:hAnsi="DejaVu Sans" w:cs="DejaVu Sans" w:eastAsia="DejaVu Sans"/>
                <w:b w:val="0"/>
                <w:color w:val="C07A00"/>
                <w:sz w:val="23"/>
              </w:rPr>
              <w:t>★</w:t>
            </w:r>
            <w:r>
              <w:rPr>
                <w:b w:val="0"/>
                <w:i w:val="0"/>
                <w:sz w:val="23"/>
              </w:rPr>
              <w:t xml:space="preserve"> chores • </w:t>
            </w:r>
            <w:r>
              <w:rPr>
                <w:rFonts w:ascii="DejaVu Sans" w:hAnsi="DejaVu Sans" w:cs="DejaVu Sans" w:eastAsia="DejaVu Sans"/>
                <w:b w:val="0"/>
                <w:color w:val="C07A00"/>
                <w:sz w:val="23"/>
              </w:rPr>
              <w:t>★</w:t>
            </w:r>
            <w:r>
              <w:rPr>
                <w:b w:val="0"/>
                <w:i w:val="0"/>
                <w:sz w:val="23"/>
              </w:rPr>
              <w:t xml:space="preserve"> feed the animals • </w:t>
            </w:r>
            <w:r>
              <w:rPr>
                <w:rFonts w:ascii="DejaVu Sans" w:hAnsi="DejaVu Sans" w:cs="DejaVu Sans" w:eastAsia="DejaVu Sans"/>
                <w:b w:val="0"/>
                <w:color w:val="C07A00"/>
                <w:sz w:val="23"/>
              </w:rPr>
              <w:t>★</w:t>
            </w:r>
            <w:r>
              <w:rPr>
                <w:b w:val="0"/>
                <w:i w:val="0"/>
                <w:sz w:val="23"/>
              </w:rPr>
              <w:t xml:space="preserve"> radio • </w:t>
            </w:r>
            <w:r>
              <w:rPr>
                <w:rFonts w:ascii="DejaVu Sans" w:hAnsi="DejaVu Sans" w:cs="DejaVu Sans" w:eastAsia="DejaVu Sans"/>
                <w:b w:val="0"/>
                <w:color w:val="C07A00"/>
                <w:sz w:val="23"/>
              </w:rPr>
              <w:t>★</w:t>
            </w:r>
            <w:r>
              <w:rPr>
                <w:b w:val="0"/>
                <w:i w:val="0"/>
                <w:sz w:val="23"/>
              </w:rPr>
              <w:t xml:space="preserve"> letter (mail) • </w:t>
            </w:r>
            <w:r>
              <w:rPr>
                <w:rFonts w:ascii="DejaVu Sans" w:hAnsi="DejaVu Sans" w:cs="DejaVu Sans" w:eastAsia="DejaVu Sans"/>
                <w:b w:val="0"/>
                <w:color w:val="C07A00"/>
                <w:sz w:val="23"/>
              </w:rPr>
              <w:t>★</w:t>
            </w:r>
            <w:r>
              <w:rPr>
                <w:b w:val="0"/>
                <w:i w:val="0"/>
                <w:sz w:val="23"/>
              </w:rPr>
              <w:t xml:space="preserve"> landline phone • jump rope • then / now</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199"/>
        <w:gridCol w:w="792"/>
        <w:gridCol w:w="1759"/>
        <w:gridCol w:w="2240"/>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200"/>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60"/>
            <w:vAlign w:val="center"/>
            <w:shd w:val="clear" w:color="auto" w:fill="1F3A5F"/>
          </w:tcPr>
          <w:p>
            <w:pPr>
              <w:keepNext/>
              <w:spacing w:after="0" w:before="0" w:line="264" w:lineRule="auto"/>
            </w:pPr>
            <w:r>
              <w:rPr>
                <w:b/>
                <w:i w:val="0"/>
                <w:color w:val="FFFFFF"/>
                <w:sz w:val="21"/>
              </w:rPr>
              <w:t>Grouping (15 / 7–8)</w:t>
            </w:r>
          </w:p>
        </w:tc>
        <w:tc>
          <w:tcPr>
            <w:tcW w:type="dxa" w:w="2241"/>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200"/>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1760"/>
            <w:vAlign w:val="center"/>
          </w:tcPr>
          <w:p>
            <w:pPr>
              <w:keepNext/>
              <w:spacing w:after="0" w:before="0" w:line="264" w:lineRule="auto"/>
            </w:pPr>
            <w:r>
              <w:rPr>
                <w:b w:val="0"/>
                <w:i w:val="0"/>
                <w:sz w:val="21"/>
              </w:rPr>
              <w:t>Pairs (7 pairs + 1 trio / 3–4 pairs)</w:t>
            </w:r>
          </w:p>
        </w:tc>
        <w:tc>
          <w:tcPr>
            <w:tcW w:type="dxa" w:w="2241"/>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200"/>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760"/>
            <w:vAlign w:val="center"/>
            <w:shd w:val="clear" w:color="auto" w:fill="EEF4F7"/>
          </w:tcPr>
          <w:p>
            <w:pPr>
              <w:keepNext/>
              <w:spacing w:after="0" w:before="0" w:line="264" w:lineRule="auto"/>
            </w:pPr>
            <w:r>
              <w:rPr>
                <w:b w:val="0"/>
                <w:i w:val="0"/>
                <w:sz w:val="21"/>
              </w:rPr>
              <w:t>Whole class, then pairs</w:t>
            </w:r>
          </w:p>
        </w:tc>
        <w:tc>
          <w:tcPr>
            <w:tcW w:type="dxa" w:w="2241"/>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200"/>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760"/>
            <w:vAlign w:val="center"/>
          </w:tcPr>
          <w:p>
            <w:pPr>
              <w:keepNext/>
              <w:spacing w:after="0" w:before="0" w:line="264" w:lineRule="auto"/>
            </w:pPr>
            <w:r>
              <w:rPr>
                <w:b w:val="0"/>
                <w:i w:val="0"/>
                <w:sz w:val="21"/>
              </w:rPr>
              <w:t>Individuals, then pairs check</w:t>
            </w:r>
          </w:p>
        </w:tc>
        <w:tc>
          <w:tcPr>
            <w:tcW w:type="dxa" w:w="2241"/>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200"/>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used to / didn't use to / Did you use to…?</w:t>
            </w:r>
            <w:r>
              <w:rPr>
                <w:b w:val="0"/>
                <w:i w:val="0"/>
                <w:sz w:val="21"/>
              </w:rPr>
              <w:t xml:space="preserve"> + pair drill</w:t>
            </w:r>
          </w:p>
        </w:tc>
        <w:tc>
          <w:tcPr>
            <w:tcW w:type="dxa" w:w="792"/>
            <w:vAlign w:val="center"/>
            <w:shd w:val="clear" w:color="auto" w:fill="EEF4F7"/>
          </w:tcPr>
          <w:p>
            <w:pPr>
              <w:keepNext/>
              <w:spacing w:after="0" w:before="0" w:line="264" w:lineRule="auto"/>
            </w:pPr>
            <w:r>
              <w:rPr>
                <w:b w:val="0"/>
                <w:i w:val="0"/>
                <w:sz w:val="21"/>
              </w:rPr>
              <w:t>15</w:t>
            </w:r>
          </w:p>
        </w:tc>
        <w:tc>
          <w:tcPr>
            <w:tcW w:type="dxa" w:w="1760"/>
            <w:vAlign w:val="center"/>
            <w:shd w:val="clear" w:color="auto" w:fill="EEF4F7"/>
          </w:tcPr>
          <w:p>
            <w:pPr>
              <w:keepNext/>
              <w:spacing w:after="0" w:before="0" w:line="264" w:lineRule="auto"/>
            </w:pPr>
            <w:r>
              <w:rPr>
                <w:b w:val="0"/>
                <w:i w:val="0"/>
                <w:sz w:val="21"/>
              </w:rPr>
              <w:t>Whole class, then pairs</w:t>
            </w:r>
          </w:p>
        </w:tc>
        <w:tc>
          <w:tcPr>
            <w:tcW w:type="dxa" w:w="2241"/>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200"/>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60"/>
            <w:vAlign w:val="center"/>
          </w:tcPr>
          <w:p>
            <w:pPr>
              <w:keepNext/>
              <w:spacing w:after="0" w:before="0" w:line="264" w:lineRule="auto"/>
            </w:pPr>
          </w:p>
        </w:tc>
        <w:tc>
          <w:tcPr>
            <w:tcW w:type="dxa" w:w="2241"/>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200"/>
            <w:vAlign w:val="center"/>
            <w:shd w:val="clear" w:color="auto" w:fill="EEF4F7"/>
          </w:tcPr>
          <w:p>
            <w:pPr>
              <w:keepNext/>
              <w:spacing w:after="0" w:before="0" w:line="264" w:lineRule="auto"/>
            </w:pPr>
            <w:r>
              <w:rPr>
                <w:b/>
                <w:i w:val="0"/>
                <w:sz w:val="21"/>
              </w:rPr>
              <w:t>Talk Time: Then and Now Mingle</w:t>
            </w:r>
            <w:r>
              <w:rPr>
                <w:b w:val="0"/>
                <w:i w:val="0"/>
                <w:sz w:val="21"/>
              </w:rPr>
              <w:t xml:space="preserve"> + groups of 3 + baseline snapshot</w:t>
            </w:r>
          </w:p>
        </w:tc>
        <w:tc>
          <w:tcPr>
            <w:tcW w:type="dxa" w:w="792"/>
            <w:vAlign w:val="center"/>
            <w:shd w:val="clear" w:color="auto" w:fill="EEF4F7"/>
          </w:tcPr>
          <w:p>
            <w:pPr>
              <w:keepNext/>
              <w:spacing w:after="0" w:before="0" w:line="264" w:lineRule="auto"/>
            </w:pPr>
            <w:r>
              <w:rPr>
                <w:b w:val="0"/>
                <w:i w:val="0"/>
                <w:sz w:val="21"/>
              </w:rPr>
              <w:t>12</w:t>
            </w:r>
          </w:p>
        </w:tc>
        <w:tc>
          <w:tcPr>
            <w:tcW w:type="dxa" w:w="1760"/>
            <w:vAlign w:val="center"/>
            <w:shd w:val="clear" w:color="auto" w:fill="EEF4F7"/>
          </w:tcPr>
          <w:p>
            <w:pPr>
              <w:keepNext/>
              <w:spacing w:after="0" w:before="0" w:line="264" w:lineRule="auto"/>
            </w:pPr>
            <w:r>
              <w:rPr>
                <w:b w:val="0"/>
                <w:i w:val="0"/>
                <w:sz w:val="21"/>
              </w:rPr>
              <w:t>Mingle, then groups of 3</w:t>
            </w:r>
          </w:p>
        </w:tc>
        <w:tc>
          <w:tcPr>
            <w:tcW w:type="dxa" w:w="2241"/>
            <w:vAlign w:val="center"/>
            <w:shd w:val="clear" w:color="auto" w:fill="EEF4F7"/>
          </w:tcPr>
          <w:p>
            <w:pPr>
              <w:keepNext/>
              <w:spacing w:after="0" w:before="0" w:line="264" w:lineRule="auto"/>
            </w:pPr>
            <w:r>
              <w:rPr>
                <w:b w:val="0"/>
                <w:i w:val="0"/>
                <w:sz w:val="21"/>
              </w:rPr>
              <w:t>Mingle only</w:t>
            </w:r>
          </w:p>
        </w:tc>
      </w:tr>
      <w:tr>
        <w:trPr>
          <w:cantSplit/>
        </w:trPr>
        <w:tc>
          <w:tcPr>
            <w:tcW w:type="dxa" w:w="1656"/>
            <w:vAlign w:val="center"/>
          </w:tcPr>
          <w:p>
            <w:pPr>
              <w:keepNext/>
              <w:spacing w:after="0" w:before="0" w:line="264" w:lineRule="auto"/>
            </w:pPr>
            <w:r>
              <w:rPr>
                <w:b w:val="0"/>
                <w:i w:val="0"/>
                <w:sz w:val="21"/>
              </w:rPr>
              <w:t>7:12–7:17</w:t>
            </w:r>
          </w:p>
        </w:tc>
        <w:tc>
          <w:tcPr>
            <w:tcW w:type="dxa" w:w="3200"/>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760"/>
            <w:vAlign w:val="center"/>
          </w:tcPr>
          <w:p>
            <w:pPr>
              <w:keepNext/>
              <w:spacing w:after="0" w:before="0" w:line="264" w:lineRule="auto"/>
            </w:pPr>
            <w:r>
              <w:rPr>
                <w:b w:val="0"/>
                <w:i w:val="0"/>
                <w:sz w:val="21"/>
              </w:rPr>
              <w:t>Individuals</w:t>
            </w:r>
          </w:p>
        </w:tc>
        <w:tc>
          <w:tcPr>
            <w:tcW w:type="dxa" w:w="2241"/>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200"/>
            <w:vAlign w:val="center"/>
            <w:shd w:val="clear" w:color="auto" w:fill="EEF4F7"/>
          </w:tcPr>
          <w:p>
            <w:pPr>
              <w:keepNext/>
              <w:spacing w:after="0" w:before="0" w:line="264" w:lineRule="auto"/>
            </w:pPr>
            <w:r>
              <w:rPr>
                <w:b/>
                <w:i w:val="0"/>
                <w:sz w:val="21"/>
              </w:rPr>
              <w:t>Read &amp; Write:</w:t>
            </w:r>
            <w:r>
              <w:rPr>
                <w:b w:val="0"/>
                <w:i w:val="0"/>
                <w:sz w:val="21"/>
              </w:rPr>
              <w:t xml:space="preserve"> a memory story + 4 sentences</w:t>
            </w:r>
          </w:p>
        </w:tc>
        <w:tc>
          <w:tcPr>
            <w:tcW w:type="dxa" w:w="792"/>
            <w:vAlign w:val="center"/>
            <w:shd w:val="clear" w:color="auto" w:fill="EEF4F7"/>
          </w:tcPr>
          <w:p>
            <w:pPr>
              <w:keepNext/>
              <w:spacing w:after="0" w:before="0" w:line="264" w:lineRule="auto"/>
            </w:pPr>
            <w:r>
              <w:rPr>
                <w:b w:val="0"/>
                <w:i w:val="0"/>
                <w:sz w:val="21"/>
              </w:rPr>
              <w:t>8</w:t>
            </w:r>
          </w:p>
        </w:tc>
        <w:tc>
          <w:tcPr>
            <w:tcW w:type="dxa" w:w="1760"/>
            <w:vAlign w:val="center"/>
            <w:shd w:val="clear" w:color="auto" w:fill="EEF4F7"/>
          </w:tcPr>
          <w:p>
            <w:pPr>
              <w:keepNext/>
              <w:spacing w:after="0" w:before="0" w:line="264" w:lineRule="auto"/>
            </w:pPr>
            <w:r>
              <w:rPr>
                <w:b w:val="0"/>
                <w:i w:val="0"/>
                <w:sz w:val="21"/>
              </w:rPr>
              <w:t>Individuals, then pairs</w:t>
            </w:r>
          </w:p>
        </w:tc>
        <w:tc>
          <w:tcPr>
            <w:tcW w:type="dxa" w:w="2241"/>
            <w:vAlign w:val="center"/>
            <w:shd w:val="clear" w:color="auto" w:fill="EEF4F7"/>
          </w:tcPr>
          <w:p>
            <w:pPr>
              <w:keepNext/>
              <w:spacing w:after="0" w:before="0" w:line="264" w:lineRule="auto"/>
            </w:pPr>
            <w:r>
              <w:rPr>
                <w:b w:val="0"/>
                <w:i w:val="0"/>
                <w:sz w:val="21"/>
              </w:rPr>
              <w:t>Reading questions only; writing becomes homework</w:t>
            </w:r>
          </w:p>
        </w:tc>
      </w:tr>
      <w:tr>
        <w:trPr>
          <w:cantSplit/>
        </w:trPr>
        <w:tc>
          <w:tcPr>
            <w:tcW w:type="dxa" w:w="1656"/>
            <w:vAlign w:val="center"/>
          </w:tcPr>
          <w:p>
            <w:pPr>
              <w:spacing w:after="0" w:before="0" w:line="264" w:lineRule="auto"/>
            </w:pPr>
            <w:r>
              <w:rPr>
                <w:b w:val="0"/>
                <w:i w:val="0"/>
                <w:sz w:val="21"/>
              </w:rPr>
              <w:t>7:25–7:30</w:t>
            </w:r>
          </w:p>
        </w:tc>
        <w:tc>
          <w:tcPr>
            <w:tcW w:type="dxa" w:w="3200"/>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760"/>
            <w:vAlign w:val="center"/>
          </w:tcPr>
          <w:p>
            <w:pPr>
              <w:spacing w:after="0" w:before="0" w:line="264" w:lineRule="auto"/>
            </w:pPr>
            <w:r>
              <w:rPr>
                <w:b w:val="0"/>
                <w:i w:val="0"/>
                <w:sz w:val="21"/>
              </w:rPr>
              <w:t>Individuals</w:t>
            </w:r>
          </w:p>
        </w:tc>
        <w:tc>
          <w:tcPr>
            <w:tcW w:type="dxa" w:w="2241"/>
            <w:vAlign w:val="center"/>
          </w:tcPr>
          <w:p>
            <w:pPr>
              <w:spacing w:after="0" w:before="0" w:line="264" w:lineRule="auto"/>
            </w:pPr>
            <w:r>
              <w:rPr>
                <w:b w:val="0"/>
                <w:i w:val="0"/>
                <w:sz w:val="21"/>
              </w:rPr>
              <w:t>Do it in Week 4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drill at the end of Grammar; (3) half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sit at one table: the mingle becomes "ask everyone at the table," and the groups of 3 become one group. Late arrivals join the mingle right away.</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What does he / she look like? What's he / she like?</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"Tell me about your best friend. What's she like?" → (answer) → "</w:t>
            </w:r>
            <w:r>
              <w:rPr>
                <w:b/>
                <w:i w:val="0"/>
                <w:sz w:val="23"/>
              </w:rPr>
              <w:t>Really? What does she look like?</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read their Lesson 2 Homework item 1 (the person they described) to each other. Walk around. Write 2 common errors on the board (often </w:t>
            </w:r>
            <w:r>
              <w:rPr>
                <w:b w:val="0"/>
                <w:i/>
                <w:sz w:val="23"/>
              </w:rPr>
              <w:t>long hairs</w:t>
            </w:r>
            <w:r>
              <w:rPr>
                <w:b w:val="0"/>
                <w:i w:val="0"/>
                <w:sz w:val="23"/>
              </w:rPr>
              <w:t xml:space="preserve"> or </w:t>
            </w:r>
            <w:r>
              <w:rPr>
                <w:b w:val="0"/>
                <w:i/>
                <w:sz w:val="23"/>
              </w:rPr>
              <w:t>What does she like?</w:t>
            </w:r>
            <w:r>
              <w:rPr>
                <w:b w:val="0"/>
                <w:i w:val="0"/>
                <w:sz w:val="23"/>
              </w:rPr>
              <w:t>)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Act out </w:t>
            </w:r>
            <w:r>
              <w:rPr>
                <w:b/>
                <w:i w:val="0"/>
                <w:sz w:val="23"/>
              </w:rPr>
              <w:t>climb trees</w:t>
            </w:r>
            <w:r>
              <w:rPr>
                <w:b w:val="0"/>
                <w:i w:val="0"/>
                <w:sz w:val="23"/>
              </w:rPr>
              <w:t xml:space="preserve"> (climb with your arms), </w:t>
            </w:r>
            <w:r>
              <w:rPr>
                <w:b/>
                <w:i w:val="0"/>
                <w:sz w:val="23"/>
              </w:rPr>
              <w:t>jump rope</w:t>
            </w:r>
            <w:r>
              <w:rPr>
                <w:b w:val="0"/>
                <w:i w:val="0"/>
                <w:sz w:val="23"/>
              </w:rPr>
              <w:t xml:space="preserve"> (turn a rope and jump), and </w:t>
            </w:r>
            <w:r>
              <w:rPr>
                <w:b/>
                <w:i w:val="0"/>
                <w:sz w:val="23"/>
              </w:rPr>
              <w:t>feed the animals</w:t>
            </w:r>
            <w:r>
              <w:rPr>
                <w:b w:val="0"/>
                <w:i w:val="0"/>
                <w:sz w:val="23"/>
              </w:rPr>
              <w:t xml:space="preserve"> (throw corn to chickens).</w:t>
            </w:r>
          </w:p>
          <w:p>
            <w:pPr>
              <w:spacing w:after="80" w:before="0" w:line="276" w:lineRule="auto"/>
              <w:ind w:left="317" w:hanging="259"/>
            </w:pPr>
            <w:r>
              <w:rPr>
                <w:b/>
                <w:color w:val="1B6F7A"/>
                <w:sz w:val="23"/>
              </w:rPr>
              <w:t xml:space="preserve">•  </w:t>
            </w:r>
            <w:r>
              <w:rPr>
                <w:b/>
                <w:i w:val="0"/>
                <w:sz w:val="23"/>
              </w:rPr>
              <w:t>Then / now:</w:t>
            </w:r>
            <w:r>
              <w:rPr>
                <w:b w:val="0"/>
                <w:i w:val="0"/>
                <w:sz w:val="23"/>
              </w:rPr>
              <w:t xml:space="preserve"> point to the last picture. Say: "</w:t>
            </w:r>
            <w:r>
              <w:rPr>
                <w:b/>
                <w:i w:val="0"/>
                <w:sz w:val="23"/>
              </w:rPr>
              <w:t>Then</w:t>
            </w:r>
            <w:r>
              <w:rPr>
                <w:b w:val="0"/>
                <w:i w:val="0"/>
                <w:sz w:val="23"/>
              </w:rPr>
              <w:t xml:space="preserve">, people listened to the radio. </w:t>
            </w:r>
            <w:r>
              <w:rPr>
                <w:b/>
                <w:i w:val="0"/>
                <w:sz w:val="23"/>
              </w:rPr>
              <w:t>Now</w:t>
            </w:r>
            <w:r>
              <w:rPr>
                <w:b w:val="0"/>
                <w:i w:val="0"/>
                <w:sz w:val="23"/>
              </w:rPr>
              <w:t xml:space="preserve">, we use a phone." Make two columns on the board: </w:t>
            </w:r>
            <w:r>
              <w:rPr>
                <w:b/>
                <w:i w:val="0"/>
                <w:sz w:val="23"/>
              </w:rPr>
              <w:t>THEN</w:t>
            </w:r>
            <w:r>
              <w:rPr>
                <w:b w:val="0"/>
                <w:i w:val="0"/>
                <w:sz w:val="23"/>
              </w:rPr>
              <w:t xml:space="preserve"> and </w:t>
            </w:r>
            <w:r>
              <w:rPr>
                <w:b/>
                <w:i w:val="0"/>
                <w:sz w:val="23"/>
              </w:rPr>
              <w:t>NOW</w:t>
            </w:r>
            <w:r>
              <w:rPr>
                <w:b w:val="0"/>
                <w:i w:val="0"/>
                <w:sz w:val="23"/>
              </w:rPr>
              <w:t xml:space="preserve">. Learners say where </w:t>
            </w:r>
            <w:r>
              <w:rPr>
                <w:b w:val="0"/>
                <w:i/>
                <w:sz w:val="23"/>
              </w:rPr>
              <w:t>radio, letter, landline phone, text message</w:t>
            </w:r>
            <w:r>
              <w:rPr>
                <w:b w:val="0"/>
                <w:i w:val="0"/>
                <w:sz w:val="23"/>
              </w:rPr>
              <w:t xml:space="preserve"> go.</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"Is a </w:t>
            </w:r>
            <w:r>
              <w:rPr>
                <w:b/>
                <w:i w:val="0"/>
                <w:sz w:val="23"/>
              </w:rPr>
              <w:t>village</w:t>
            </w:r>
            <w:r>
              <w:rPr>
                <w:b w:val="0"/>
                <w:i w:val="0"/>
                <w:sz w:val="23"/>
              </w:rPr>
              <w:t xml:space="preserve"> big or small?" (small) • "Are </w:t>
            </w:r>
            <w:r>
              <w:rPr>
                <w:b/>
                <w:i w:val="0"/>
                <w:sz w:val="23"/>
              </w:rPr>
              <w:t>chores</w:t>
            </w:r>
            <w:r>
              <w:rPr>
                <w:b w:val="0"/>
                <w:i w:val="0"/>
                <w:sz w:val="23"/>
              </w:rPr>
              <w:t xml:space="preserve"> fun or work?" (work: cleaning, cooking, washing) • "Is your </w:t>
            </w:r>
            <w:r>
              <w:rPr>
                <w:b/>
                <w:i w:val="0"/>
                <w:sz w:val="23"/>
              </w:rPr>
              <w:t>childhood</w:t>
            </w:r>
            <w:r>
              <w:rPr>
                <w:b w:val="0"/>
                <w:i w:val="0"/>
                <w:sz w:val="23"/>
              </w:rPr>
              <w:t xml:space="preserve"> now or in the past?" (in the past)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w:t>
            </w:r>
            <w:r>
              <w:rPr>
                <w:b w:val="0"/>
                <w:i/>
                <w:sz w:val="23"/>
              </w:rPr>
              <w:t>My grandmother had a farm.</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point to the old photo on the Listening page. Say: "This is Daniel. This is his mother, Teresa. They're looking at an old photo of Teresa's childhood. Where did she live?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(then or now).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w:t>
            </w:r>
            <w:r>
              <w:rPr>
                <w:b w:val="0"/>
                <w:i/>
                <w:sz w:val="23"/>
              </w:rPr>
              <w:t>used to</w:t>
            </w:r>
            <w:r>
              <w:rPr>
                <w:b w:val="0"/>
                <w:i w:val="0"/>
                <w:sz w:val="23"/>
              </w:rPr>
              <w:t xml:space="preserve"> sounds like </w:t>
            </w:r>
            <w:r>
              <w:rPr>
                <w:b/>
                <w:i w:val="0"/>
                <w:sz w:val="23"/>
              </w:rPr>
              <w:t>yoos-tuh</w:t>
            </w:r>
            <w:r>
              <w:rPr>
                <w:b w:val="0"/>
                <w:i w:val="0"/>
                <w:sz w:val="23"/>
              </w:rPr>
              <w:t xml:space="preserve">." Read the line in the "Say it" box, then </w:t>
            </w:r>
            <w:r>
              <w:rPr>
                <w:b w:val="0"/>
                <w:i/>
                <w:sz w:val="23"/>
              </w:rPr>
              <w:t>Did you use to walk?</w:t>
            </w:r>
            <w:r>
              <w:rPr>
                <w:b w:val="0"/>
                <w:i w:val="0"/>
                <w:sz w:val="23"/>
              </w:rPr>
              <w:t xml:space="preserve"> and </w:t>
            </w:r>
            <w:r>
              <w:rPr>
                <w:b w:val="0"/>
                <w:i/>
                <w:sz w:val="23"/>
              </w:rPr>
              <w:t>I didn't use to have a TV.</w:t>
            </w:r>
            <w:r>
              <w:rPr>
                <w:b w:val="0"/>
                <w:i w:val="0"/>
                <w:sz w:val="23"/>
              </w:rPr>
              <w:t xml:space="preserve"> The class repeats each line twice. Point out that </w:t>
            </w:r>
            <w:r>
              <w:rPr>
                <w:b w:val="0"/>
                <w:i/>
                <w:sz w:val="23"/>
              </w:rPr>
              <w:t>used to</w:t>
            </w:r>
            <w:r>
              <w:rPr>
                <w:b w:val="0"/>
                <w:i w:val="0"/>
                <w:sz w:val="23"/>
              </w:rPr>
              <w:t xml:space="preserve"> and </w:t>
            </w:r>
            <w:r>
              <w:rPr>
                <w:b w:val="0"/>
                <w:i/>
                <w:sz w:val="23"/>
              </w:rPr>
              <w:t>use to</w:t>
            </w:r>
            <w:r>
              <w:rPr>
                <w:b w:val="0"/>
                <w:i w:val="0"/>
                <w:sz w:val="23"/>
              </w:rPr>
              <w:t xml:space="preserve"> sound the same.</w:t>
            </w:r>
          </w:p>
          <w:p>
            <w:pPr>
              <w:spacing w:after="80" w:before="0" w:line="276" w:lineRule="auto"/>
              <w:ind w:left="317" w:hanging="259"/>
            </w:pPr>
            <w:r>
              <w:rPr>
                <w:b/>
                <w:color w:val="1B6F7A"/>
                <w:sz w:val="23"/>
              </w:rPr>
              <w:t xml:space="preserve">•  </w:t>
            </w:r>
            <w:r>
              <w:rPr>
                <w:b/>
                <w:i w:val="0"/>
                <w:sz w:val="23"/>
              </w:rPr>
              <w:t>The audio plays the conversation once (about 1:20).</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Draw a timeline on the board:</w:t>
            </w:r>
            <w:r>
              <w:rPr>
                <w:b w:val="0"/>
                <w:i w:val="0"/>
                <w:sz w:val="23"/>
              </w:rPr>
              <w:t xml:space="preserve"> a long line with </w:t>
            </w:r>
            <w:r>
              <w:rPr>
                <w:b/>
                <w:i w:val="0"/>
                <w:sz w:val="23"/>
              </w:rPr>
              <w:t>THEN</w:t>
            </w:r>
            <w:r>
              <w:rPr>
                <w:b w:val="0"/>
                <w:i w:val="0"/>
                <w:sz w:val="23"/>
              </w:rPr>
              <w:t xml:space="preserve"> on the left and </w:t>
            </w:r>
            <w:r>
              <w:rPr>
                <w:b/>
                <w:i w:val="0"/>
                <w:sz w:val="23"/>
              </w:rPr>
              <w:t>NOW</w:t>
            </w:r>
            <w:r>
              <w:rPr>
                <w:b w:val="0"/>
                <w:i w:val="0"/>
                <w:sz w:val="23"/>
              </w:rPr>
              <w:t xml:space="preserve"> on the right. Draw many small marks on the THEN side and write: </w:t>
            </w:r>
            <w:r>
              <w:rPr>
                <w:b/>
                <w:i w:val="0"/>
                <w:sz w:val="23"/>
              </w:rPr>
              <w:t>I used to walk to school (many times).</w:t>
            </w:r>
            <w:r>
              <w:rPr>
                <w:b w:val="0"/>
                <w:i w:val="0"/>
                <w:sz w:val="23"/>
              </w:rPr>
              <w:t xml:space="preserve"> On the NOW side write: </w:t>
            </w:r>
            <w:r>
              <w:rPr>
                <w:b/>
                <w:i w:val="0"/>
                <w:sz w:val="23"/>
              </w:rPr>
              <w:t>Now I drive.</w:t>
            </w:r>
          </w:p>
          <w:p>
            <w:pPr>
              <w:spacing w:after="80" w:before="0" w:line="276" w:lineRule="auto"/>
              <w:ind w:left="317" w:hanging="259"/>
            </w:pPr>
            <w:r>
              <w:rPr>
                <w:b/>
                <w:color w:val="1B6F7A"/>
                <w:sz w:val="23"/>
              </w:rPr>
              <w:t xml:space="preserve">•  </w:t>
            </w:r>
            <w:r>
              <w:rPr>
                <w:b/>
                <w:i w:val="0"/>
                <w:sz w:val="23"/>
              </w:rPr>
              <w:t>Box 1 (3 min):</w:t>
            </w:r>
            <w:r>
              <w:rPr>
                <w:b w:val="0"/>
                <w:i w:val="0"/>
                <w:sz w:val="23"/>
              </w:rPr>
              <w:t xml:space="preserve"> read a question from the left; the class answers from the right. Then ask learners: "What did you use to do after school?"</w:t>
            </w:r>
          </w:p>
          <w:p>
            <w:pPr>
              <w:spacing w:after="80" w:before="0" w:line="276" w:lineRule="auto"/>
              <w:ind w:left="317" w:hanging="259"/>
            </w:pPr>
            <w:r>
              <w:rPr>
                <w:b/>
                <w:color w:val="1B6F7A"/>
                <w:sz w:val="23"/>
              </w:rPr>
              <w:t xml:space="preserve">•  </w:t>
            </w:r>
            <w:r>
              <w:rPr>
                <w:b/>
                <w:i w:val="0"/>
                <w:sz w:val="23"/>
              </w:rPr>
              <w:t>Box 2 (3 min):</w:t>
            </w:r>
            <w:r>
              <w:rPr>
                <w:b w:val="0"/>
                <w:i w:val="0"/>
                <w:sz w:val="23"/>
              </w:rPr>
              <w:t xml:space="preserve"> questions and short answers: </w:t>
            </w:r>
            <w:r>
              <w:rPr>
                <w:b w:val="0"/>
                <w:i/>
                <w:sz w:val="23"/>
              </w:rPr>
              <w:t>Did you use to…? → Yes, I did. / No, I didn't.</w:t>
            </w:r>
            <w:r>
              <w:rPr>
                <w:b w:val="0"/>
                <w:i w:val="0"/>
                <w:sz w:val="23"/>
              </w:rPr>
              <w:t xml:space="preserve"> Point to </w:t>
            </w:r>
            <w:r>
              <w:rPr>
                <w:b/>
                <w:i w:val="0"/>
                <w:sz w:val="23"/>
              </w:rPr>
              <w:t>use</w:t>
            </w:r>
            <w:r>
              <w:rPr>
                <w:b w:val="0"/>
                <w:i w:val="0"/>
                <w:sz w:val="23"/>
              </w:rPr>
              <w:t xml:space="preserve"> (no </w:t>
            </w:r>
            <w:r>
              <w:rPr>
                <w:b w:val="0"/>
                <w:i/>
                <w:sz w:val="23"/>
              </w:rPr>
              <w:t>-d</w:t>
            </w:r>
            <w:r>
              <w:rPr>
                <w:b w:val="0"/>
                <w:i w:val="0"/>
                <w:sz w:val="23"/>
              </w:rPr>
              <w:t xml:space="preserve">) after </w:t>
            </w:r>
            <w:r>
              <w:rPr>
                <w:b w:val="0"/>
                <w:i/>
                <w:sz w:val="23"/>
              </w:rPr>
              <w:t>did</w:t>
            </w:r>
            <w:r>
              <w:rPr>
                <w:b w:val="0"/>
                <w:i w:val="0"/>
                <w:sz w:val="23"/>
              </w:rPr>
              <w:t xml:space="preserve"> and </w:t>
            </w:r>
            <w:r>
              <w:rPr>
                <w:b w:val="0"/>
                <w:i/>
                <w:sz w:val="23"/>
              </w:rPr>
              <w:t>didn't</w:t>
            </w:r>
            <w:r>
              <w:rPr>
                <w:b w:val="0"/>
                <w:i w:val="0"/>
                <w:sz w:val="23"/>
              </w:rPr>
              <w:t>.</w:t>
            </w:r>
          </w:p>
          <w:p>
            <w:pPr>
              <w:spacing w:after="80" w:before="0" w:line="276" w:lineRule="auto"/>
              <w:ind w:left="317" w:hanging="259"/>
            </w:pPr>
            <w:r>
              <w:rPr>
                <w:b/>
                <w:color w:val="1B6F7A"/>
                <w:sz w:val="23"/>
              </w:rPr>
              <w:t xml:space="preserve">•  </w:t>
            </w:r>
            <w:r>
              <w:rPr>
                <w:b/>
                <w:i w:val="0"/>
                <w:sz w:val="23"/>
              </w:rPr>
              <w:t>Boxes 3 and 4 (3 min):</w:t>
            </w:r>
            <w:r>
              <w:rPr>
                <w:b w:val="0"/>
                <w:i w:val="0"/>
                <w:sz w:val="23"/>
              </w:rPr>
              <w:t xml:space="preserve"> read the THEN / NOW rows. Then read Box 4: a habit (</w:t>
            </w:r>
            <w:r>
              <w:rPr>
                <w:b w:val="0"/>
                <w:i/>
                <w:sz w:val="23"/>
              </w:rPr>
              <w:t>used to</w:t>
            </w:r>
            <w:r>
              <w:rPr>
                <w:b w:val="0"/>
                <w:i w:val="0"/>
                <w:sz w:val="23"/>
              </w:rPr>
              <w:t>), one time (</w:t>
            </w:r>
            <w:r>
              <w:rPr>
                <w:b w:val="0"/>
                <w:i/>
                <w:sz w:val="23"/>
              </w:rPr>
              <w:t>went</w:t>
            </w:r>
            <w:r>
              <w:rPr>
                <w:b w:val="0"/>
                <w:i w:val="0"/>
                <w:sz w:val="23"/>
              </w:rPr>
              <w:t>), now (</w:t>
            </w:r>
            <w:r>
              <w:rPr>
                <w:b w:val="0"/>
                <w:i/>
                <w:sz w:val="23"/>
              </w:rPr>
              <w:t>usually</w:t>
            </w:r>
            <w:r>
              <w:rPr>
                <w:b w:val="0"/>
                <w:i w:val="0"/>
                <w:sz w:val="23"/>
              </w:rPr>
              <w:t>).</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"I ___ live in a village." (</w:t>
            </w:r>
            <w:r>
              <w:rPr>
                <w:b w:val="0"/>
                <w:i/>
                <w:sz w:val="23"/>
              </w:rPr>
              <w:t>used to</w:t>
            </w:r>
            <w:r>
              <w:rPr>
                <w:b w:val="0"/>
                <w:i w:val="0"/>
                <w:sz w:val="23"/>
              </w:rPr>
              <w:t>) • "Did you ___ walk to school?" (</w:t>
            </w:r>
            <w:r>
              <w:rPr>
                <w:b w:val="0"/>
                <w:i/>
                <w:sz w:val="23"/>
              </w:rPr>
              <w:t>use to</w:t>
            </w:r>
            <w:r>
              <w:rPr>
                <w:b w:val="0"/>
                <w:i w:val="0"/>
                <w:sz w:val="23"/>
              </w:rPr>
              <w:t>) • "Last Saturday I ___ to the park." (</w:t>
            </w:r>
            <w:r>
              <w:rPr>
                <w:b w:val="0"/>
                <w:i/>
                <w:sz w:val="23"/>
              </w:rPr>
              <w:t>went</w:t>
            </w:r>
            <w:r>
              <w:rPr>
                <w:b w:val="0"/>
                <w:i w:val="0"/>
                <w:sz w:val="23"/>
              </w:rPr>
              <w:t>, one time) • "Now I ___ drive to work." (</w:t>
            </w:r>
            <w:r>
              <w:rPr>
                <w:b w:val="0"/>
                <w:i/>
                <w:sz w:val="23"/>
              </w:rPr>
              <w:t>usually</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asks </w:t>
            </w:r>
            <w:r>
              <w:rPr>
                <w:b w:val="0"/>
                <w:i/>
                <w:sz w:val="23"/>
              </w:rPr>
              <w:t>Did you use to…?</w:t>
            </w:r>
            <w:r>
              <w:rPr>
                <w:b w:val="0"/>
                <w:i w:val="0"/>
                <w:sz w:val="23"/>
              </w:rPr>
              <w:t xml:space="preserve"> with a word from the New Words page; B answers with a short answer and one more sentence.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Did you use to…? Yes, I did. / No, I didn't.</w:t>
            </w:r>
            <w:r>
              <w:rPr>
                <w:b w:val="0"/>
                <w:i w:val="0"/>
                <w:sz w:val="23"/>
              </w:rPr>
              <w:t xml:space="preserve"> and </w:t>
            </w:r>
            <w:r>
              <w:rPr>
                <w:b/>
                <w:i w:val="0"/>
                <w:sz w:val="23"/>
              </w:rPr>
              <w:t>Where? Why? When? What about now?</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Then and Now Mingle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mingle, then groups of 3. 15 learners: everyone stands. 7–8 learners: everyone stands. 5 or fewer: sit together and ask everyone.</w:t>
            </w:r>
          </w:p>
          <w:p>
            <w:pPr>
              <w:spacing w:after="80" w:before="0" w:line="276" w:lineRule="auto"/>
              <w:ind w:left="317" w:hanging="259"/>
            </w:pPr>
            <w:r>
              <w:rPr>
                <w:b/>
                <w:color w:val="1B6F7A"/>
                <w:sz w:val="23"/>
              </w:rPr>
              <w:t xml:space="preserve">•  </w:t>
            </w:r>
            <w:r>
              <w:rPr>
                <w:b/>
                <w:i w:val="0"/>
                <w:sz w:val="23"/>
              </w:rPr>
              <w:t>Round 1, mingle (7 min):</w:t>
            </w:r>
            <w:r>
              <w:rPr>
                <w:b w:val="0"/>
                <w:i w:val="0"/>
                <w:sz w:val="23"/>
              </w:rPr>
              <w:t xml:space="preserve"> learners take the "Then and Now" sheet. They walk and ask one classmate one question (</w:t>
            </w:r>
            <w:r>
              <w:rPr>
                <w:b w:val="0"/>
                <w:i/>
                <w:sz w:val="23"/>
              </w:rPr>
              <w:t>Did you use to have a radio?</w:t>
            </w:r>
            <w:r>
              <w:rPr>
                <w:b w:val="0"/>
                <w:i w:val="0"/>
                <w:sz w:val="23"/>
              </w:rPr>
              <w:t xml:space="preserve">). If the answer is </w:t>
            </w:r>
            <w:r>
              <w:rPr>
                <w:b/>
                <w:i w:val="0"/>
                <w:sz w:val="23"/>
              </w:rPr>
              <w:t>Yes</w:t>
            </w:r>
            <w:r>
              <w:rPr>
                <w:b w:val="0"/>
                <w:i w:val="0"/>
                <w:sz w:val="23"/>
              </w:rPr>
              <w:t>, they write the name and ask one follow-up (</w:t>
            </w:r>
            <w:r>
              <w:rPr>
                <w:b w:val="0"/>
                <w:i/>
                <w:sz w:val="23"/>
              </w:rPr>
              <w:t>Where? Why?</w:t>
            </w:r>
            <w:r>
              <w:rPr>
                <w:b w:val="0"/>
                <w:i w:val="0"/>
                <w:sz w:val="23"/>
              </w:rPr>
              <w:t xml:space="preserve">), and write a short answer. If </w:t>
            </w:r>
            <w:r>
              <w:rPr>
                <w:b/>
                <w:i w:val="0"/>
                <w:sz w:val="23"/>
              </w:rPr>
              <w:t>No</w:t>
            </w:r>
            <w:r>
              <w:rPr>
                <w:b w:val="0"/>
                <w:i w:val="0"/>
                <w:sz w:val="23"/>
              </w:rPr>
              <w:t>, they say thank you and ask another person. Try to get a different name for each line.</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"Did you use to walk far to school?" → "Yes, I did." → "</w:t>
            </w:r>
            <w:r>
              <w:rPr>
                <w:b/>
                <w:i w:val="0"/>
                <w:sz w:val="23"/>
              </w:rPr>
              <w:t>Really? How far?</w:t>
            </w:r>
            <w:r>
              <w:rPr>
                <w:b w:val="0"/>
                <w:i w:val="0"/>
                <w:sz w:val="23"/>
              </w:rPr>
              <w:t>" → "About one hour." Write the name and "1 hour."</w:t>
            </w:r>
          </w:p>
          <w:p>
            <w:pPr>
              <w:spacing w:after="80" w:before="0" w:line="276" w:lineRule="auto"/>
              <w:ind w:left="317" w:hanging="259"/>
            </w:pPr>
            <w:r>
              <w:rPr>
                <w:b/>
                <w:color w:val="1B6F7A"/>
                <w:sz w:val="23"/>
              </w:rPr>
              <w:t xml:space="preserve">•  </w:t>
            </w:r>
            <w:r>
              <w:rPr>
                <w:b/>
                <w:i w:val="0"/>
                <w:sz w:val="23"/>
              </w:rPr>
              <w:t>Round 2, groups of 3 (4 min):</w:t>
            </w:r>
            <w:r>
              <w:rPr>
                <w:b w:val="0"/>
                <w:i w:val="0"/>
                <w:sz w:val="23"/>
              </w:rPr>
              <w:t xml:space="preserve"> learners fill in 3 rows of the "My Then and Now Chart" (1 minute). Then each learner says </w:t>
            </w:r>
            <w:r>
              <w:rPr>
                <w:b/>
                <w:i w:val="0"/>
                <w:sz w:val="23"/>
              </w:rPr>
              <w:t>3 sentences</w:t>
            </w:r>
            <w:r>
              <w:rPr>
                <w:b w:val="0"/>
                <w:i w:val="0"/>
                <w:sz w:val="23"/>
              </w:rPr>
              <w:t xml:space="preserve"> comparing then and now (</w:t>
            </w:r>
            <w:r>
              <w:rPr>
                <w:b w:val="0"/>
                <w:i/>
                <w:sz w:val="23"/>
              </w:rPr>
              <w:t>I used to live in a village. Now I live in a city. I didn't use to cook, but now I cook every day.</w:t>
            </w:r>
            <w:r>
              <w:rPr>
                <w:b w:val="0"/>
                <w:i w:val="0"/>
                <w:sz w:val="23"/>
              </w:rPr>
              <w:t>). Listeners ask one follow-up each.</w:t>
            </w:r>
          </w:p>
          <w:p>
            <w:pPr>
              <w:spacing w:after="80" w:before="0" w:line="276" w:lineRule="auto"/>
              <w:ind w:left="317" w:hanging="259"/>
            </w:pPr>
            <w:r>
              <w:rPr>
                <w:b/>
                <w:color w:val="1B6F7A"/>
                <w:sz w:val="23"/>
              </w:rPr>
              <w:t xml:space="preserve">•  </w:t>
            </w:r>
            <w:r>
              <w:rPr>
                <w:b/>
                <w:i w:val="0"/>
                <w:sz w:val="23"/>
              </w:rPr>
              <w:t>Baseline snapshot:</w:t>
            </w:r>
            <w:r>
              <w:rPr>
                <w:b w:val="0"/>
                <w:i w:val="0"/>
                <w:sz w:val="23"/>
              </w:rPr>
              <w:t xml:space="preserve"> while learners talk, finish the Lesson 1 baseline checklist with the last learners.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the mingle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with </w:t>
            </w:r>
            <w:r>
              <w:rPr>
                <w:b w:val="0"/>
                <w:i/>
                <w:sz w:val="23"/>
              </w:rPr>
              <w:t>used to</w:t>
            </w:r>
            <w:r>
              <w:rPr>
                <w:b w:val="0"/>
                <w:i w:val="0"/>
                <w:sz w:val="23"/>
              </w:rPr>
              <w:t xml:space="preserve"> or </w:t>
            </w:r>
            <w:r>
              <w:rPr>
                <w:b w:val="0"/>
                <w:i/>
                <w:sz w:val="23"/>
              </w:rPr>
              <w:t>didn't use to</w:t>
            </w:r>
            <w:r>
              <w:rPr>
                <w:b w:val="0"/>
                <w:i w:val="0"/>
                <w:sz w:val="23"/>
              </w:rPr>
              <w:t xml:space="preserve">, and one about now with </w:t>
            </w:r>
            <w:r>
              <w:rPr>
                <w:b w:val="0"/>
                <w:i/>
                <w:sz w:val="23"/>
              </w:rPr>
              <w:t>because</w:t>
            </w:r>
            <w:r>
              <w:rPr>
                <w:b w:val="0"/>
                <w:i w:val="0"/>
                <w:sz w:val="23"/>
              </w:rPr>
              <w:t xml:space="preserve"> or </w:t>
            </w:r>
            <w:r>
              <w:rPr>
                <w:b w:val="0"/>
                <w:i/>
                <w:sz w:val="23"/>
              </w:rPr>
              <w:t>so</w:t>
            </w:r>
            <w:r>
              <w:rPr>
                <w:b w:val="0"/>
                <w:i w:val="0"/>
                <w:sz w:val="23"/>
              </w:rPr>
              <w:t xml:space="preserve"> (</w:t>
            </w:r>
            <w:r>
              <w:rPr>
                <w:b w:val="0"/>
                <w:i/>
                <w:sz w:val="23"/>
              </w:rPr>
              <w:t>I used to walk to work. Now I take the bus because I live far away.</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w:t>
            </w:r>
            <w:r>
              <w:rPr>
                <w:b w:val="0"/>
                <w:i/>
                <w:sz w:val="23"/>
              </w:rPr>
              <w:t>used to</w:t>
            </w:r>
            <w:r>
              <w:rPr>
                <w:b w:val="0"/>
                <w:i w:val="0"/>
                <w:sz w:val="23"/>
              </w:rPr>
              <w:t xml:space="preserve"> sentence on the board).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 Memory Story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story on the Read &amp; Write page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(2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(3 min):</w:t>
            </w:r>
            <w:r>
              <w:rPr>
                <w:b w:val="0"/>
                <w:i w:val="0"/>
                <w:sz w:val="23"/>
              </w:rPr>
              <w:t xml:space="preserve"> learners write 4 sentences: 2 with </w:t>
            </w:r>
            <w:r>
              <w:rPr>
                <w:b w:val="0"/>
                <w:i/>
                <w:sz w:val="23"/>
              </w:rPr>
              <w:t>used to</w:t>
            </w:r>
            <w:r>
              <w:rPr>
                <w:b w:val="0"/>
                <w:i w:val="0"/>
                <w:sz w:val="23"/>
              </w:rPr>
              <w:t xml:space="preserve"> (then) and 2 about now. Any place they used to live, or any job they used to have, is OK.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check </w:t>
            </w:r>
            <w:r>
              <w:rPr>
                <w:b/>
                <w:i w:val="0"/>
                <w:sz w:val="23"/>
              </w:rPr>
              <w:t>Then</w:t>
            </w:r>
            <w:r>
              <w:rPr>
                <w:b w:val="0"/>
                <w:i w:val="0"/>
                <w:sz w:val="23"/>
              </w:rPr>
              <w:t xml:space="preserve"> or </w:t>
            </w:r>
            <w:r>
              <w:rPr>
                <w:b/>
                <w:i w:val="0"/>
                <w:sz w:val="23"/>
              </w:rPr>
              <w:t>Now</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4).</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4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L3_L3_listening.mp3</w:t>
      </w:r>
      <w:r>
        <w:rPr>
          <w:b/>
          <w:i w:val="0"/>
          <w:color w:val="1B6F7A"/>
          <w:sz w:val="30"/>
        </w:rPr>
        <w:t xml:space="preserve"> (about 1:20;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three. Listening. Daniel and his mother, Teresa, are looking at an old photo. Listen.</w:t>
            </w:r>
          </w:p>
          <w:p>
            <w:pPr>
              <w:spacing w:after="40" w:before="0" w:line="276" w:lineRule="auto"/>
            </w:pPr>
            <w:r>
              <w:rPr>
                <w:b/>
                <w:i w:val="0"/>
                <w:sz w:val="22"/>
              </w:rPr>
              <w:t>Daniel:</w:t>
            </w:r>
            <w:r>
              <w:rPr>
                <w:b w:val="0"/>
                <w:i w:val="0"/>
                <w:sz w:val="22"/>
              </w:rPr>
              <w:t xml:space="preserve"> Mom, is this you in the photo?</w:t>
            </w:r>
          </w:p>
          <w:p>
            <w:pPr>
              <w:spacing w:after="40" w:before="0" w:line="276" w:lineRule="auto"/>
            </w:pPr>
            <w:r>
              <w:rPr>
                <w:b/>
                <w:i w:val="0"/>
                <w:sz w:val="22"/>
              </w:rPr>
              <w:t>Teresa:</w:t>
            </w:r>
            <w:r>
              <w:rPr>
                <w:b w:val="0"/>
                <w:i w:val="0"/>
                <w:sz w:val="22"/>
              </w:rPr>
              <w:t xml:space="preserve"> Yes! That's me with my sister. We used to live in a small village.</w:t>
            </w:r>
          </w:p>
          <w:p>
            <w:pPr>
              <w:spacing w:after="40" w:before="0" w:line="276" w:lineRule="auto"/>
            </w:pPr>
            <w:r>
              <w:rPr>
                <w:b/>
                <w:i w:val="0"/>
                <w:sz w:val="22"/>
              </w:rPr>
              <w:t>Daniel:</w:t>
            </w:r>
            <w:r>
              <w:rPr>
                <w:b w:val="0"/>
                <w:i w:val="0"/>
                <w:sz w:val="22"/>
              </w:rPr>
              <w:t xml:space="preserve"> Is that your house?</w:t>
            </w:r>
          </w:p>
          <w:p>
            <w:pPr>
              <w:spacing w:after="40" w:before="0" w:line="276" w:lineRule="auto"/>
            </w:pPr>
            <w:r>
              <w:rPr>
                <w:b/>
                <w:i w:val="0"/>
                <w:sz w:val="22"/>
              </w:rPr>
              <w:t>Teresa:</w:t>
            </w:r>
            <w:r>
              <w:rPr>
                <w:b w:val="0"/>
                <w:i w:val="0"/>
                <w:sz w:val="22"/>
              </w:rPr>
              <w:t xml:space="preserve"> Yes. We used to live on a farm near a river.</w:t>
            </w:r>
          </w:p>
          <w:p>
            <w:pPr>
              <w:spacing w:after="40" w:before="0" w:line="276" w:lineRule="auto"/>
            </w:pPr>
            <w:r>
              <w:rPr>
                <w:b/>
                <w:i w:val="0"/>
                <w:sz w:val="22"/>
              </w:rPr>
              <w:t>Daniel:</w:t>
            </w:r>
            <w:r>
              <w:rPr>
                <w:b w:val="0"/>
                <w:i w:val="0"/>
                <w:sz w:val="22"/>
              </w:rPr>
              <w:t xml:space="preserve"> Did you use to help on the farm?</w:t>
            </w:r>
          </w:p>
          <w:p>
            <w:pPr>
              <w:spacing w:after="40" w:before="0" w:line="276" w:lineRule="auto"/>
            </w:pPr>
            <w:r>
              <w:rPr>
                <w:b/>
                <w:i w:val="0"/>
                <w:sz w:val="22"/>
              </w:rPr>
              <w:t>Teresa:</w:t>
            </w:r>
            <w:r>
              <w:rPr>
                <w:b w:val="0"/>
                <w:i w:val="0"/>
                <w:sz w:val="22"/>
              </w:rPr>
              <w:t xml:space="preserve"> Yes, I did. Every morning, I used to feed the animals before school.</w:t>
            </w:r>
          </w:p>
          <w:p>
            <w:pPr>
              <w:spacing w:after="40" w:before="0" w:line="276" w:lineRule="auto"/>
            </w:pPr>
            <w:r>
              <w:rPr>
                <w:b/>
                <w:i w:val="0"/>
                <w:sz w:val="22"/>
              </w:rPr>
              <w:t>Daniel:</w:t>
            </w:r>
            <w:r>
              <w:rPr>
                <w:b w:val="0"/>
                <w:i w:val="0"/>
                <w:sz w:val="22"/>
              </w:rPr>
              <w:t xml:space="preserve"> Wow. Did you use to walk to school?</w:t>
            </w:r>
          </w:p>
          <w:p>
            <w:pPr>
              <w:spacing w:after="40" w:before="0" w:line="276" w:lineRule="auto"/>
            </w:pPr>
            <w:r>
              <w:rPr>
                <w:b/>
                <w:i w:val="0"/>
                <w:sz w:val="22"/>
              </w:rPr>
              <w:t>Teresa:</w:t>
            </w:r>
            <w:r>
              <w:rPr>
                <w:b w:val="0"/>
                <w:i w:val="0"/>
                <w:sz w:val="22"/>
              </w:rPr>
              <w:t xml:space="preserve"> Yes. It was far, so we used to walk for an hour.</w:t>
            </w:r>
          </w:p>
          <w:p>
            <w:pPr>
              <w:spacing w:after="40" w:before="0" w:line="276" w:lineRule="auto"/>
            </w:pPr>
            <w:r>
              <w:rPr>
                <w:b/>
                <w:i w:val="0"/>
                <w:sz w:val="22"/>
              </w:rPr>
              <w:t>Daniel:</w:t>
            </w:r>
            <w:r>
              <w:rPr>
                <w:b w:val="0"/>
                <w:i w:val="0"/>
                <w:sz w:val="22"/>
              </w:rPr>
              <w:t xml:space="preserve"> What did you do after school?</w:t>
            </w:r>
          </w:p>
          <w:p>
            <w:pPr>
              <w:spacing w:after="40" w:before="0" w:line="276" w:lineRule="auto"/>
            </w:pPr>
            <w:r>
              <w:rPr>
                <w:b/>
                <w:i w:val="0"/>
                <w:sz w:val="22"/>
              </w:rPr>
              <w:t>Teresa:</w:t>
            </w:r>
            <w:r>
              <w:rPr>
                <w:b w:val="0"/>
                <w:i w:val="0"/>
                <w:sz w:val="22"/>
              </w:rPr>
              <w:t xml:space="preserve"> We used to do our chores. Then we used to climb trees and swim in the river.</w:t>
            </w:r>
          </w:p>
          <w:p>
            <w:pPr>
              <w:spacing w:after="40" w:before="0" w:line="276" w:lineRule="auto"/>
            </w:pPr>
            <w:r>
              <w:rPr>
                <w:b/>
                <w:i w:val="0"/>
                <w:sz w:val="22"/>
              </w:rPr>
              <w:t>Daniel:</w:t>
            </w:r>
            <w:r>
              <w:rPr>
                <w:b w:val="0"/>
                <w:i w:val="0"/>
                <w:sz w:val="22"/>
              </w:rPr>
              <w:t xml:space="preserve"> Did you have a TV?</w:t>
            </w:r>
          </w:p>
          <w:p>
            <w:pPr>
              <w:spacing w:after="40" w:before="0" w:line="276" w:lineRule="auto"/>
            </w:pPr>
            <w:r>
              <w:rPr>
                <w:b/>
                <w:i w:val="0"/>
                <w:sz w:val="22"/>
              </w:rPr>
              <w:t>Teresa:</w:t>
            </w:r>
            <w:r>
              <w:rPr>
                <w:b w:val="0"/>
                <w:i w:val="0"/>
                <w:sz w:val="22"/>
              </w:rPr>
              <w:t xml:space="preserve"> No, we didn't use to have a TV. We used to listen to the radio at night.</w:t>
            </w:r>
          </w:p>
          <w:p>
            <w:pPr>
              <w:spacing w:after="40" w:before="0" w:line="276" w:lineRule="auto"/>
            </w:pPr>
            <w:r>
              <w:rPr>
                <w:b/>
                <w:i w:val="0"/>
                <w:sz w:val="22"/>
              </w:rPr>
              <w:t>Daniel:</w:t>
            </w:r>
            <w:r>
              <w:rPr>
                <w:b w:val="0"/>
                <w:i w:val="0"/>
                <w:sz w:val="22"/>
              </w:rPr>
              <w:t xml:space="preserve"> And a phone?</w:t>
            </w:r>
          </w:p>
          <w:p>
            <w:pPr>
              <w:spacing w:after="40" w:before="0" w:line="276" w:lineRule="auto"/>
            </w:pPr>
            <w:r>
              <w:rPr>
                <w:b/>
                <w:i w:val="0"/>
                <w:sz w:val="22"/>
              </w:rPr>
              <w:t>Teresa:</w:t>
            </w:r>
            <w:r>
              <w:rPr>
                <w:b w:val="0"/>
                <w:i w:val="0"/>
                <w:sz w:val="22"/>
              </w:rPr>
              <w:t xml:space="preserve"> No. We used to write letters to my aunt in the city. Now I send you text messages every day!</w:t>
            </w:r>
          </w:p>
          <w:p>
            <w:pPr>
              <w:spacing w:after="40" w:before="0" w:line="276" w:lineRule="auto"/>
            </w:pPr>
            <w:r>
              <w:rPr>
                <w:b/>
                <w:i w:val="0"/>
                <w:sz w:val="22"/>
              </w:rPr>
              <w:t>Daniel:</w:t>
            </w:r>
            <w:r>
              <w:rPr>
                <w:b w:val="0"/>
                <w:i w:val="0"/>
                <w:sz w:val="22"/>
              </w:rPr>
              <w:t xml:space="preserve"> That's true. Life is really different now.</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1 Then, 2 Then, 3 Now, 4 Then.</w:t>
      </w:r>
    </w:p>
    <w:p>
      <w:pPr>
        <w:spacing w:after="80" w:before="0" w:line="288" w:lineRule="auto"/>
        <w:ind w:left="432" w:hanging="288"/>
      </w:pPr>
      <w:r>
        <w:rPr>
          <w:b/>
          <w:color w:val="1B6F7A"/>
          <w:sz w:val="23"/>
        </w:rPr>
        <w:t xml:space="preserve">•  </w:t>
      </w:r>
      <w:r>
        <w:rPr>
          <w:b w:val="0"/>
          <w:i/>
          <w:sz w:val="23"/>
        </w:rPr>
        <w:t>Listening Task B (check ✓):</w:t>
      </w:r>
      <w:r>
        <w:rPr>
          <w:b w:val="0"/>
          <w:i w:val="0"/>
          <w:sz w:val="23"/>
        </w:rPr>
        <w:t xml:space="preserve"> 1 ✓ feed the animals, 2 ✓ walk to school, 3 ✓ climb trees, 4 ✓ swim in the river, 5 ✗ watch TV, 6 ✓ listen to the radio, 7 ✓ write letters, 8 ✗ talk on a landline phone. (6 checks.)</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used to, 2 use to, 3 used to, 4 use to, 5 use to, 6 used to.</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used to, 2 didn't use to, 3 use to, 4 used to, 5 didn't use to, 6 use to.</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a habit, 2 one time, 3 a habit, 4 now.</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 and 3:</w:t>
      </w:r>
      <w:r>
        <w:rPr>
          <w:b w:val="0"/>
          <w:i w:val="0"/>
          <w:sz w:val="23"/>
        </w:rPr>
        <w:t xml:space="preserve"> answers will vary. </w:t>
      </w:r>
      <w:r>
        <w:rPr>
          <w:b w:val="0"/>
          <w:i/>
          <w:sz w:val="23"/>
        </w:rPr>
        <w:t>Homework 2:</w:t>
      </w:r>
      <w:r>
        <w:rPr>
          <w:b w:val="0"/>
          <w:i w:val="0"/>
          <w:sz w:val="23"/>
        </w:rPr>
        <w:t xml:space="preserve"> 1 I used to play soccer. 2 She used to work at a hotel. 3 We didn't use to have a car. 4 Did you use to live in a village? </w:t>
      </w:r>
      <w:r>
        <w:rPr>
          <w:b w:val="0"/>
          <w:i/>
          <w:sz w:val="23"/>
        </w:rPr>
        <w:t>Homework 4:</w:t>
      </w:r>
      <w:r>
        <w:rPr>
          <w:b w:val="0"/>
          <w:i w:val="0"/>
          <w:sz w:val="23"/>
        </w:rPr>
        <w:t xml:space="preserve"> answers will vary (one sentence about looks, one about personality).</w:t>
      </w:r>
    </w:p>
    <w:p>
      <w:pPr>
        <w:spacing w:after="80" w:before="0" w:line="288" w:lineRule="auto"/>
        <w:ind w:left="432" w:hanging="288"/>
      </w:pPr>
      <w:r>
        <w:rPr>
          <w:b/>
          <w:color w:val="1B6F7A"/>
          <w:sz w:val="23"/>
        </w:rPr>
        <w:t xml:space="preserve">•  </w:t>
      </w:r>
      <w:r>
        <w:rPr>
          <w:b w:val="0"/>
          <w:i/>
          <w:sz w:val="23"/>
        </w:rPr>
        <w:t>Read &amp; Write:</w:t>
      </w:r>
      <w:r>
        <w:rPr>
          <w:b w:val="0"/>
          <w:i w:val="0"/>
          <w:sz w:val="23"/>
        </w:rPr>
        <w:t xml:space="preserve"> 1 in a small village (near the mountains) • 2 She carried water / she used to carry water from the river. • 3 No. She didn't use to have shoes for school. (She walked to school without shoes.) • 4 In a city, in an apartment. • 5 a garden / her garden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"I used to live with my grandparents." → </w:t>
      </w:r>
      <w:r>
        <w:rPr>
          <w:b/>
          <w:i w:val="0"/>
          <w:sz w:val="23"/>
        </w:rPr>
        <w:t>Then</w:t>
      </w:r>
      <w:r>
        <w:rPr>
          <w:b w:val="0"/>
          <w:i w:val="0"/>
          <w:sz w:val="23"/>
        </w:rPr>
        <w:t xml:space="preserve"> • 2 "I usually take the bus to work." → </w:t>
      </w:r>
      <w:r>
        <w:rPr>
          <w:b/>
          <w:i w:val="0"/>
          <w:sz w:val="23"/>
        </w:rPr>
        <w:t>Now</w:t>
      </w:r>
      <w:r>
        <w:rPr>
          <w:b w:val="0"/>
          <w:i w:val="0"/>
          <w:sz w:val="23"/>
        </w:rPr>
        <w:t xml:space="preserve"> • 3 "We didn't use to have a car." → </w:t>
      </w:r>
      <w:r>
        <w:rPr>
          <w:b/>
          <w:i w:val="0"/>
          <w:sz w:val="23"/>
        </w:rPr>
        <w:t>Then</w:t>
      </w:r>
      <w:r>
        <w:rPr>
          <w:b w:val="0"/>
          <w:i w:val="0"/>
          <w:sz w:val="23"/>
        </w:rPr>
        <w:t xml:space="preserve"> • 4 "My children send me text messages." → </w:t>
      </w:r>
      <w:r>
        <w:rPr>
          <w:b/>
          <w:i w:val="0"/>
          <w:sz w:val="23"/>
        </w:rPr>
        <w:t>Now</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used to, 2 use to, 3 use to, 4 used to.</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I used to live in a village.</w:t>
      </w:r>
      <w:r>
        <w:rPr>
          <w:b w:val="0"/>
          <w:i w:val="0"/>
          <w:sz w:val="23"/>
        </w:rPr>
        <w:t xml:space="preserve"> 2 </w:t>
      </w:r>
      <w:r>
        <w:rPr>
          <w:b w:val="0"/>
          <w:i/>
          <w:sz w:val="23"/>
        </w:rPr>
        <w:t>Now I live in a big city.</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then vs. now (A) and with </w:t>
      </w:r>
      <w:r>
        <w:rPr>
          <w:b w:val="0"/>
          <w:i/>
          <w:sz w:val="23"/>
        </w:rPr>
        <w:t>used to / use to</w:t>
      </w:r>
      <w:r>
        <w:rPr>
          <w:b w:val="0"/>
          <w:i w:val="0"/>
          <w:sz w:val="23"/>
        </w:rPr>
        <w:t xml:space="preserve"> (B,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Choice and comfort (important):</w:t>
      </w:r>
      <w:r>
        <w:rPr>
          <w:b w:val="0"/>
          <w:i w:val="0"/>
          <w:sz w:val="23"/>
        </w:rPr>
        <w:t xml:space="preserve"> learners choose what to share. Childhood can be hard for some people. "A place I used to live," "a job I used to have," or an invented story are always OK. Never ask why someone moved or left a country. "I don't want to say" is always OK.</w:t>
      </w:r>
    </w:p>
    <w:p>
      <w:pPr>
        <w:spacing w:after="80" w:before="0" w:line="288" w:lineRule="auto"/>
        <w:ind w:left="432" w:hanging="288"/>
      </w:pPr>
      <w:r>
        <w:rPr>
          <w:b/>
          <w:color w:val="1B6F7A"/>
          <w:sz w:val="23"/>
        </w:rPr>
        <w:t xml:space="preserve">•  </w:t>
      </w:r>
      <w:r>
        <w:rPr>
          <w:b/>
          <w:i w:val="0"/>
          <w:sz w:val="23"/>
        </w:rPr>
        <w:t xml:space="preserve">What </w:t>
      </w:r>
      <w:r>
        <w:rPr>
          <w:b/>
          <w:i/>
          <w:sz w:val="23"/>
        </w:rPr>
        <w:t>used to</w:t>
      </w:r>
      <w:r>
        <w:rPr>
          <w:b/>
          <w:i w:val="0"/>
          <w:sz w:val="23"/>
        </w:rPr>
        <w:t xml:space="preserve"> means:</w:t>
      </w:r>
      <w:r>
        <w:rPr>
          <w:b w:val="0"/>
          <w:i w:val="0"/>
          <w:sz w:val="23"/>
        </w:rPr>
        <w:t xml:space="preserve"> something that happened </w:t>
      </w:r>
      <w:r>
        <w:rPr>
          <w:b/>
          <w:i w:val="0"/>
          <w:sz w:val="23"/>
        </w:rPr>
        <w:t>many times</w:t>
      </w:r>
      <w:r>
        <w:rPr>
          <w:b w:val="0"/>
          <w:i w:val="0"/>
          <w:sz w:val="23"/>
        </w:rPr>
        <w:t xml:space="preserve"> in the past and </w:t>
      </w:r>
      <w:r>
        <w:rPr>
          <w:b/>
          <w:i w:val="0"/>
          <w:sz w:val="23"/>
        </w:rPr>
        <w:t>is not true now</w:t>
      </w:r>
      <w:r>
        <w:rPr>
          <w:b w:val="0"/>
          <w:i w:val="0"/>
          <w:sz w:val="23"/>
        </w:rPr>
        <w:t>. If it happened one time, use the simple past (</w:t>
      </w:r>
      <w:r>
        <w:rPr>
          <w:b w:val="0"/>
          <w:i/>
          <w:sz w:val="23"/>
        </w:rPr>
        <w:t>Last year I went to Texas</w:t>
      </w:r>
      <w:r>
        <w:rPr>
          <w:b w:val="0"/>
          <w:i w:val="0"/>
          <w:sz w:val="23"/>
        </w:rPr>
        <w:t>).</w:t>
      </w:r>
    </w:p>
    <w:p>
      <w:pPr>
        <w:spacing w:after="80" w:before="0" w:line="288" w:lineRule="auto"/>
        <w:ind w:left="432" w:hanging="288"/>
      </w:pPr>
      <w:r>
        <w:rPr>
          <w:b/>
          <w:color w:val="1B6F7A"/>
          <w:sz w:val="23"/>
        </w:rPr>
        <w:t xml:space="preserve">•  </w:t>
      </w:r>
      <w:r>
        <w:rPr>
          <w:b/>
          <w:i/>
          <w:sz w:val="23"/>
        </w:rPr>
        <w:t>used to</w:t>
      </w:r>
      <w:r>
        <w:rPr>
          <w:b/>
          <w:i w:val="0"/>
          <w:sz w:val="23"/>
        </w:rPr>
        <w:t xml:space="preserve"> vs. </w:t>
      </w:r>
      <w:r>
        <w:rPr>
          <w:b/>
          <w:i/>
          <w:sz w:val="23"/>
        </w:rPr>
        <w:t>use to</w:t>
      </w:r>
      <w:r>
        <w:rPr>
          <w:b/>
          <w:i w:val="0"/>
          <w:sz w:val="23"/>
        </w:rPr>
        <w:t>:</w:t>
      </w:r>
      <w:r>
        <w:rPr>
          <w:b w:val="0"/>
          <w:i w:val="0"/>
          <w:sz w:val="23"/>
        </w:rPr>
        <w:t xml:space="preserve"> after </w:t>
      </w:r>
      <w:r>
        <w:rPr>
          <w:b w:val="0"/>
          <w:i/>
          <w:sz w:val="23"/>
        </w:rPr>
        <w:t>did</w:t>
      </w:r>
      <w:r>
        <w:rPr>
          <w:b w:val="0"/>
          <w:i w:val="0"/>
          <w:sz w:val="23"/>
        </w:rPr>
        <w:t xml:space="preserve"> and </w:t>
      </w:r>
      <w:r>
        <w:rPr>
          <w:b w:val="0"/>
          <w:i/>
          <w:sz w:val="23"/>
        </w:rPr>
        <w:t>didn't</w:t>
      </w:r>
      <w:r>
        <w:rPr>
          <w:b w:val="0"/>
          <w:i w:val="0"/>
          <w:sz w:val="23"/>
        </w:rPr>
        <w:t xml:space="preserve">, write </w:t>
      </w:r>
      <w:r>
        <w:rPr>
          <w:b/>
          <w:i w:val="0"/>
          <w:sz w:val="23"/>
        </w:rPr>
        <w:t>use</w:t>
      </w:r>
      <w:r>
        <w:rPr>
          <w:b w:val="0"/>
          <w:i w:val="0"/>
          <w:sz w:val="23"/>
        </w:rPr>
        <w:t xml:space="preserve"> (no </w:t>
      </w:r>
      <w:r>
        <w:rPr>
          <w:b w:val="0"/>
          <w:i/>
          <w:sz w:val="23"/>
        </w:rPr>
        <w:t>-d</w:t>
      </w:r>
      <w:r>
        <w:rPr>
          <w:b w:val="0"/>
          <w:i w:val="0"/>
          <w:sz w:val="23"/>
        </w:rPr>
        <w:t xml:space="preserve">): </w:t>
      </w:r>
      <w:r>
        <w:rPr>
          <w:b w:val="0"/>
          <w:i/>
          <w:sz w:val="23"/>
        </w:rPr>
        <w:t>Did you use to…? I didn't use to…</w:t>
      </w:r>
      <w:r>
        <w:rPr>
          <w:b w:val="0"/>
          <w:i w:val="0"/>
          <w:sz w:val="23"/>
        </w:rPr>
        <w:t xml:space="preserve"> They sound the same, so this is a spelling point. Don't spend a lot of time on it.</w:t>
      </w:r>
    </w:p>
    <w:p>
      <w:pPr>
        <w:spacing w:after="80" w:before="0" w:line="288" w:lineRule="auto"/>
        <w:ind w:left="432" w:hanging="288"/>
      </w:pPr>
      <w:r>
        <w:rPr>
          <w:b/>
          <w:color w:val="1B6F7A"/>
          <w:sz w:val="23"/>
        </w:rPr>
        <w:t xml:space="preserve">•  </w:t>
      </w:r>
      <w:r>
        <w:rPr>
          <w:b/>
          <w:i w:val="0"/>
          <w:sz w:val="23"/>
        </w:rPr>
        <w:t>Now:</w:t>
      </w:r>
      <w:r>
        <w:rPr>
          <w:b w:val="0"/>
          <w:i w:val="0"/>
          <w:sz w:val="23"/>
        </w:rPr>
        <w:t xml:space="preserve"> for now, use the simple present with </w:t>
      </w:r>
      <w:r>
        <w:rPr>
          <w:b w:val="0"/>
          <w:i/>
          <w:sz w:val="23"/>
        </w:rPr>
        <w:t>usually / every day</w:t>
      </w:r>
      <w:r>
        <w:rPr>
          <w:b w:val="0"/>
          <w:i w:val="0"/>
          <w:sz w:val="23"/>
        </w:rPr>
        <w:t xml:space="preserve">: </w:t>
      </w:r>
      <w:r>
        <w:rPr>
          <w:b w:val="0"/>
          <w:i/>
          <w:sz w:val="23"/>
        </w:rPr>
        <w:t>Now I usually drive.</w:t>
      </w:r>
      <w:r>
        <w:rPr>
          <w:b w:val="0"/>
          <w:i w:val="0"/>
          <w:sz w:val="23"/>
        </w:rPr>
        <w:t xml:space="preserve"> Learners sometimes say </w:t>
      </w:r>
      <w:r>
        <w:rPr>
          <w:b w:val="0"/>
          <w:i/>
          <w:sz w:val="23"/>
        </w:rPr>
        <w:t>I use to drive</w:t>
      </w:r>
      <w:r>
        <w:rPr>
          <w:b w:val="0"/>
          <w:i w:val="0"/>
          <w:sz w:val="23"/>
        </w:rPr>
        <w:t xml:space="preserve"> for now; say "</w:t>
      </w:r>
      <w:r>
        <w:rPr>
          <w:b w:val="0"/>
          <w:i/>
          <w:sz w:val="23"/>
        </w:rPr>
        <w:t>Now</w:t>
      </w:r>
      <w:r>
        <w:rPr>
          <w:b w:val="0"/>
          <w:i w:val="0"/>
          <w:sz w:val="23"/>
        </w:rPr>
        <w:t xml:space="preserve"> you </w:t>
      </w:r>
      <w:r>
        <w:rPr>
          <w:b/>
          <w:i w:val="0"/>
          <w:sz w:val="23"/>
        </w:rPr>
        <w:t>usually</w:t>
      </w:r>
      <w:r>
        <w:rPr>
          <w:b w:val="0"/>
          <w:i w:val="0"/>
          <w:sz w:val="23"/>
        </w:rPr>
        <w:t xml:space="preserve"> drive."</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a reason to each then/now sentence (</w:t>
      </w:r>
      <w:r>
        <w:rPr>
          <w:b w:val="0"/>
          <w:i/>
          <w:sz w:val="23"/>
        </w:rPr>
        <w:t>I used to walk, because we didn't have a car</w:t>
      </w:r>
      <w:r>
        <w:rPr>
          <w:b w:val="0"/>
          <w:i w:val="0"/>
          <w:sz w:val="23"/>
        </w:rPr>
        <w:t>). Newer learners use Box 1 and Box 3 as a script in Talk Time.</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I use to live…</w:t>
      </w:r>
      <w:r>
        <w:rPr>
          <w:b w:val="0"/>
          <w:i w:val="0"/>
          <w:sz w:val="23"/>
        </w:rPr>
        <w:t xml:space="preserve"> (for the past), </w:t>
      </w:r>
      <w:r>
        <w:rPr>
          <w:b w:val="0"/>
          <w:i/>
          <w:sz w:val="23"/>
        </w:rPr>
        <w:t>Did you used to…?</w:t>
      </w:r>
      <w:r>
        <w:rPr>
          <w:b w:val="0"/>
          <w:i w:val="0"/>
          <w:sz w:val="23"/>
        </w:rPr>
        <w:t xml:space="preserve">, </w:t>
      </w:r>
      <w:r>
        <w:rPr>
          <w:b w:val="0"/>
          <w:i/>
          <w:sz w:val="23"/>
        </w:rPr>
        <w:t>I didn't used to…</w:t>
      </w:r>
      <w:r>
        <w:rPr>
          <w:b w:val="0"/>
          <w:i w:val="0"/>
          <w:sz w:val="23"/>
        </w:rPr>
        <w:t xml:space="preserve">, </w:t>
      </w:r>
      <w:r>
        <w:rPr>
          <w:b w:val="0"/>
          <w:i/>
          <w:sz w:val="23"/>
        </w:rPr>
        <w:t>I used to go to Texas last year</w:t>
      </w:r>
      <w:r>
        <w:rPr>
          <w:b w:val="0"/>
          <w:i w:val="0"/>
          <w:sz w:val="23"/>
        </w:rPr>
        <w:t xml:space="preserve"> (one time), </w:t>
      </w:r>
      <w:r>
        <w:rPr>
          <w:b w:val="0"/>
          <w:i/>
          <w:sz w:val="23"/>
        </w:rPr>
        <w:t>I am used to play soccer</w:t>
      </w:r>
      <w:r>
        <w:rPr>
          <w:b w:val="0"/>
          <w:i w:val="0"/>
          <w:sz w:val="23"/>
        </w:rPr>
        <w:t>. Say the right form clearly; the learner repeats. Learners can read the Spanish note and the tip on their Grammar page themselves; you don't need to explain them.</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3 (Week 3)</w:t>
      </w:r>
    </w:p>
    <w:p>
      <w:pPr>
        <w:pBdr>
          <w:bottom w:val="single" w:sz="24" w:space="1" w:color="1B6F7A"/>
        </w:pBdr>
      </w:pPr>
    </w:p>
    <w:p>
      <w:pPr>
        <w:spacing w:after="80" w:before="200" w:line="288" w:lineRule="auto"/>
      </w:pPr>
      <w:r>
        <w:rPr>
          <w:b w:val="0"/>
          <w:i w:val="0"/>
          <w:color w:val="555555"/>
          <w:sz w:val="28"/>
        </w:rPr>
        <w:t>When I Was Young</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3 (Week 3)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35"/>
        <w:gridCol w:w="4812"/>
      </w:tblGrid>
      <w:tr>
        <w:trPr>
          <w:cantSplit/>
          <w:tblHeader/>
        </w:trPr>
        <w:tc>
          <w:tcPr>
            <w:tcW w:type="dxa" w:w="4836"/>
            <w:vAlign w:val="center"/>
            <w:shd w:val="clear" w:color="auto" w:fill="1F3A5F"/>
          </w:tcPr>
          <w:p>
            <w:pPr>
              <w:keepNext/>
              <w:spacing w:after="0" w:before="0" w:line="264" w:lineRule="auto"/>
            </w:pPr>
          </w:p>
        </w:tc>
        <w:tc>
          <w:tcPr>
            <w:tcW w:type="dxa" w:w="4812"/>
            <w:vAlign w:val="center"/>
            <w:shd w:val="clear" w:color="auto" w:fill="1F3A5F"/>
          </w:tcPr>
          <w:p>
            <w:pPr>
              <w:keepNext/>
              <w:spacing w:after="0" w:before="0" w:line="264" w:lineRule="auto"/>
            </w:pPr>
          </w:p>
        </w:tc>
      </w:tr>
      <w:tr>
        <w:trPr>
          <w:cantSplit/>
        </w:trPr>
        <w:tc>
          <w:tcPr>
            <w:tcW w:type="dxa" w:w="4836"/>
            <w:vAlign w:val="center"/>
          </w:tcPr>
          <w:p>
            <w:pPr>
              <w:keepNext/>
              <w:spacing w:after="0" w:before="0" w:line="264" w:lineRule="auto"/>
            </w:pPr>
            <w:r>
              <w:rPr>
                <w:b w:val="0"/>
                <w:i w:val="0"/>
                <w:sz w:val="24"/>
              </w:rPr>
              <w:t>Tell me about your best friend. What's he / she like?</w:t>
            </w:r>
          </w:p>
        </w:tc>
        <w:tc>
          <w:tcPr>
            <w:tcW w:type="dxa" w:w="4812"/>
            <w:vAlign w:val="center"/>
          </w:tcPr>
          <w:p>
            <w:pPr>
              <w:keepNext/>
              <w:spacing w:after="0" w:before="0" w:line="264" w:lineRule="auto"/>
            </w:pPr>
            <w:r>
              <w:rPr>
                <w:b w:val="0"/>
                <w:i w:val="0"/>
                <w:sz w:val="24"/>
              </w:rPr>
              <w:t>What does your neighbor look like?</w:t>
            </w:r>
          </w:p>
        </w:tc>
      </w:tr>
      <w:tr>
        <w:trPr>
          <w:cantSplit/>
        </w:trPr>
        <w:tc>
          <w:tcPr>
            <w:tcW w:type="dxa" w:w="4836"/>
            <w:vAlign w:val="center"/>
            <w:shd w:val="clear" w:color="auto" w:fill="EEF4F7"/>
          </w:tcPr>
          <w:p>
            <w:pPr>
              <w:spacing w:after="0" w:before="0" w:line="264" w:lineRule="auto"/>
            </w:pPr>
            <w:r>
              <w:rPr>
                <w:b w:val="0"/>
                <w:i w:val="0"/>
                <w:sz w:val="24"/>
              </w:rPr>
              <w:t>Who is the funniest person in your family? Why?</w:t>
            </w:r>
          </w:p>
        </w:tc>
        <w:tc>
          <w:tcPr>
            <w:tcW w:type="dxa" w:w="4812"/>
            <w:vAlign w:val="center"/>
            <w:shd w:val="clear" w:color="auto" w:fill="EEF4F7"/>
          </w:tcPr>
          <w:p>
            <w:pPr>
              <w:spacing w:after="0" w:before="0" w:line="264" w:lineRule="auto"/>
            </w:pPr>
            <w:r>
              <w:rPr>
                <w:b w:val="0"/>
                <w:i w:val="0"/>
                <w:sz w:val="24"/>
              </w:rPr>
              <w:t>Describe a coworker or a classmate. Is he / she friendly?</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Really? Why? What does he / she look like? What's he / she like? What about you?</w:t>
      </w:r>
    </w:p>
    <w:p>
      <w:pPr>
        <w:keepNext/>
        <w:spacing w:after="120" w:before="320" w:line="252" w:lineRule="auto"/>
      </w:pPr>
      <w:r>
        <w:rPr>
          <w:b/>
          <w:i w:val="0"/>
          <w:color w:val="1B6F7A"/>
          <w:sz w:val="34"/>
        </w:rPr>
        <w:t>Homework check: read your Lesson 2 homework (item 1) to your partner. Your partner asks one question about the person.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321"/>
        <w:gridCol w:w="5326"/>
      </w:tblGrid>
      <w:tr>
        <w:trPr>
          <w:cantSplit/>
          <w:tblHeader/>
        </w:trPr>
        <w:tc>
          <w:tcPr>
            <w:tcW w:type="dxa" w:w="4321"/>
            <w:vAlign w:val="center"/>
            <w:shd w:val="clear" w:color="auto" w:fill="1F3A5F"/>
          </w:tcPr>
          <w:p>
            <w:pPr>
              <w:keepNext/>
              <w:spacing w:after="0" w:before="0" w:line="264" w:lineRule="auto"/>
            </w:pPr>
            <w:r>
              <w:rPr>
                <w:b/>
                <w:i w:val="0"/>
                <w:color w:val="FFFFFF"/>
                <w:sz w:val="24"/>
              </w:rPr>
              <w:t>My partner described…</w:t>
            </w:r>
          </w:p>
        </w:tc>
        <w:tc>
          <w:tcPr>
            <w:tcW w:type="dxa" w:w="5327"/>
            <w:vAlign w:val="center"/>
            <w:shd w:val="clear" w:color="auto" w:fill="1F3A5F"/>
          </w:tcPr>
          <w:p>
            <w:pPr>
              <w:keepNext/>
              <w:spacing w:after="0" w:before="0" w:line="264" w:lineRule="auto"/>
            </w:pPr>
            <w:r>
              <w:rPr>
                <w:b/>
                <w:i w:val="0"/>
                <w:color w:val="FFFFFF"/>
                <w:sz w:val="24"/>
              </w:rPr>
              <w:t>My question about the person</w:t>
            </w:r>
          </w:p>
        </w:tc>
      </w:tr>
      <w:tr>
        <w:trPr>
          <w:cantSplit/>
        </w:trPr>
        <w:tc>
          <w:tcPr>
            <w:tcW w:type="dxa" w:w="4321"/>
            <w:vAlign w:val="center"/>
          </w:tcPr>
          <w:p>
            <w:pPr>
              <w:spacing w:after="0" w:before="0" w:line="264" w:lineRule="auto"/>
            </w:pPr>
            <w:r>
              <w:br/>
            </w:r>
          </w:p>
        </w:tc>
        <w:tc>
          <w:tcPr>
            <w:tcW w:type="dxa" w:w="5327"/>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When I Was Young</w:t>
      </w:r>
    </w:p>
    <w:p>
      <w:pPr>
        <w:spacing w:after="180" w:before="0" w:line="300" w:lineRule="auto"/>
      </w:pPr>
      <w:r>
        <w:rPr>
          <w:b w:val="0"/>
          <w:i/>
          <w:sz w:val="26"/>
        </w:rPr>
        <w:t>Student Page 1 · Week 3</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3_childhood.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childhood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3_village.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village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3_farm.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farm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3_river.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river</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3_climb_trees.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climb trees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3_chores.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chores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3_feed_the_animals.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feed the animals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3_radio.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radio</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3_letter.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letter (mail)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3_landline_phone.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landline phone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3_jump_rope.png"/>
                          <pic:cNvPicPr/>
                        </pic:nvPicPr>
                        <pic:blipFill>
                          <a:blip r:embed="rId22"/>
                          <a:stretch>
                            <a:fillRect/>
                          </a:stretch>
                        </pic:blipFill>
                        <pic:spPr>
                          <a:xfrm>
                            <a:off x="0" y="0"/>
                            <a:ext cx="1257300" cy="880110"/>
                          </a:xfrm>
                          <a:prstGeom prst="rect"/>
                        </pic:spPr>
                      </pic:pic>
                    </a:graphicData>
                  </a:graphic>
                </wp:inline>
              </w:drawing>
            </w:r>
            <w:r>
              <w:br/>
            </w:r>
            <w:r>
              <w:rPr>
                <w:b/>
                <w:i w:val="0"/>
                <w:sz w:val="25"/>
              </w:rPr>
              <w:t>jump rope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3_then_now.png"/>
                          <pic:cNvPicPr/>
                        </pic:nvPicPr>
                        <pic:blipFill>
                          <a:blip r:embed="rId23"/>
                          <a:stretch>
                            <a:fillRect/>
                          </a:stretch>
                        </pic:blipFill>
                        <pic:spPr>
                          <a:xfrm>
                            <a:off x="0" y="0"/>
                            <a:ext cx="1257300" cy="880110"/>
                          </a:xfrm>
                          <a:prstGeom prst="rect"/>
                        </pic:spPr>
                      </pic:pic>
                    </a:graphicData>
                  </a:graphic>
                </wp:inline>
              </w:drawing>
            </w:r>
            <w:r>
              <w:br/>
            </w:r>
            <w:r>
              <w:rPr>
                <w:b/>
                <w:i w:val="0"/>
                <w:sz w:val="25"/>
              </w:rPr>
              <w:t>then / now</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radio. </w:t>
      </w:r>
      <w:r>
        <w:rPr>
          <w:b/>
          <w:i w:val="0"/>
          <w:sz w:val="26"/>
        </w:rPr>
        <w:t>B:</w:t>
      </w:r>
      <w:r>
        <w:rPr>
          <w:b w:val="0"/>
          <w:i w:val="0"/>
          <w:sz w:val="26"/>
        </w:rPr>
        <w:t xml:space="preserve"> (points) </w:t>
      </w:r>
      <w:r>
        <w:rPr>
          <w:b w:val="0"/>
          <w:i/>
          <w:sz w:val="26"/>
        </w:rPr>
        <w:t>My grandfather used to listen to the radio.</w:t>
      </w:r>
    </w:p>
    <w:p>
      <w:pPr>
        <w:keepNext/>
        <w:pageBreakBefore/>
        <w:spacing w:after="200" w:before="0" w:line="252" w:lineRule="auto"/>
        <w:pBdr>
          <w:bottom w:val="single" w:sz="10" w:space="4" w:color="1B6F7A"/>
        </w:pBdr>
      </w:pPr>
      <w:r>
        <w:rPr>
          <w:b/>
          <w:i w:val="0"/>
          <w:color w:val="1F3A5F"/>
          <w:sz w:val="44"/>
        </w:rPr>
        <w:t>Lesson 3 (Week 3)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544"/>
        <w:gridCol w:w="3051"/>
        <w:gridCol w:w="3051"/>
      </w:tblGrid>
      <w:tr>
        <w:trPr>
          <w:cantSplit/>
          <w:tblHeader/>
        </w:trPr>
        <w:tc>
          <w:tcPr>
            <w:tcW w:type="dxa" w:w="3545"/>
            <w:vAlign w:val="center"/>
            <w:shd w:val="clear" w:color="auto" w:fill="1F3A5F"/>
          </w:tcPr>
          <w:p>
            <w:pPr>
              <w:keepNext/>
              <w:spacing w:after="0" w:before="0" w:line="264" w:lineRule="auto"/>
            </w:pPr>
            <w:r>
              <w:rPr>
                <w:b/>
                <w:i w:val="0"/>
                <w:color w:val="FFFFFF"/>
                <w:sz w:val="24"/>
              </w:rPr>
              <w:t>Word</w:t>
            </w:r>
          </w:p>
        </w:tc>
        <w:tc>
          <w:tcPr>
            <w:tcW w:type="dxa" w:w="3052"/>
            <w:vAlign w:val="center"/>
            <w:shd w:val="clear" w:color="auto" w:fill="1F3A5F"/>
          </w:tcPr>
          <w:p>
            <w:pPr>
              <w:keepNext/>
              <w:spacing w:after="0" w:before="0" w:line="264" w:lineRule="auto"/>
            </w:pPr>
            <w:r>
              <w:rPr>
                <w:b/>
                <w:i w:val="0"/>
                <w:color w:val="FFFFFF"/>
                <w:sz w:val="24"/>
              </w:rPr>
              <w:t>My language</w:t>
            </w:r>
          </w:p>
        </w:tc>
        <w:tc>
          <w:tcPr>
            <w:tcW w:type="dxa" w:w="3052"/>
            <w:vAlign w:val="center"/>
            <w:shd w:val="clear" w:color="auto" w:fill="1F3A5F"/>
          </w:tcPr>
          <w:p>
            <w:pPr>
              <w:keepNext/>
              <w:spacing w:after="0" w:before="0" w:line="264" w:lineRule="auto"/>
            </w:pPr>
            <w:r>
              <w:rPr>
                <w:b/>
                <w:i w:val="0"/>
                <w:color w:val="FFFFFF"/>
                <w:sz w:val="24"/>
              </w:rPr>
              <w:t>My example</w:t>
            </w:r>
          </w:p>
        </w:tc>
      </w:tr>
      <w:tr>
        <w:trPr>
          <w:cantSplit/>
        </w:trPr>
        <w:tc>
          <w:tcPr>
            <w:tcW w:type="dxa" w:w="3545"/>
            <w:vAlign w:val="center"/>
          </w:tcPr>
          <w:p>
            <w:pPr>
              <w:keepNext/>
              <w:spacing w:after="0" w:before="0" w:line="264" w:lineRule="auto"/>
            </w:pPr>
            <w:r>
              <w:rPr>
                <w:b w:val="0"/>
                <w:i w:val="0"/>
                <w:sz w:val="24"/>
              </w:rPr>
              <w:t>childhood</w:t>
            </w:r>
          </w:p>
        </w:tc>
        <w:tc>
          <w:tcPr>
            <w:tcW w:type="dxa" w:w="3052"/>
            <w:vAlign w:val="center"/>
          </w:tcPr>
          <w:p>
            <w:pPr>
              <w:keepNext/>
              <w:spacing w:after="0" w:before="0" w:line="264" w:lineRule="auto"/>
            </w:pPr>
            <w:r>
              <w:br/>
            </w:r>
          </w:p>
        </w:tc>
        <w:tc>
          <w:tcPr>
            <w:tcW w:type="dxa" w:w="3052"/>
            <w:vAlign w:val="center"/>
          </w:tcPr>
          <w:p>
            <w:pPr>
              <w:keepNext/>
              <w:spacing w:after="0" w:before="0" w:line="264" w:lineRule="auto"/>
            </w:pPr>
            <w:r>
              <w:br/>
            </w:r>
          </w:p>
        </w:tc>
      </w:tr>
      <w:tr>
        <w:trPr>
          <w:cantSplit/>
        </w:trPr>
        <w:tc>
          <w:tcPr>
            <w:tcW w:type="dxa" w:w="3545"/>
            <w:vAlign w:val="center"/>
            <w:shd w:val="clear" w:color="auto" w:fill="EEF4F7"/>
          </w:tcPr>
          <w:p>
            <w:pPr>
              <w:keepNext/>
              <w:spacing w:after="0" w:before="0" w:line="264" w:lineRule="auto"/>
            </w:pPr>
            <w:r>
              <w:rPr>
                <w:b w:val="0"/>
                <w:i w:val="0"/>
                <w:sz w:val="24"/>
              </w:rPr>
              <w:t>village</w:t>
            </w:r>
          </w:p>
        </w:tc>
        <w:tc>
          <w:tcPr>
            <w:tcW w:type="dxa" w:w="3052"/>
            <w:vAlign w:val="center"/>
            <w:shd w:val="clear" w:color="auto" w:fill="EEF4F7"/>
          </w:tcPr>
          <w:p>
            <w:pPr>
              <w:keepNext/>
              <w:spacing w:after="0" w:before="0" w:line="264" w:lineRule="auto"/>
            </w:pPr>
            <w:r>
              <w:br/>
            </w:r>
          </w:p>
        </w:tc>
        <w:tc>
          <w:tcPr>
            <w:tcW w:type="dxa" w:w="3052"/>
            <w:vAlign w:val="center"/>
            <w:shd w:val="clear" w:color="auto" w:fill="EEF4F7"/>
          </w:tcPr>
          <w:p>
            <w:pPr>
              <w:keepNext/>
              <w:spacing w:after="0" w:before="0" w:line="264" w:lineRule="auto"/>
            </w:pPr>
            <w:r>
              <w:br/>
            </w:r>
          </w:p>
        </w:tc>
      </w:tr>
      <w:tr>
        <w:trPr>
          <w:cantSplit/>
        </w:trPr>
        <w:tc>
          <w:tcPr>
            <w:tcW w:type="dxa" w:w="3545"/>
            <w:vAlign w:val="center"/>
          </w:tcPr>
          <w:p>
            <w:pPr>
              <w:keepNext/>
              <w:spacing w:after="0" w:before="0" w:line="264" w:lineRule="auto"/>
            </w:pPr>
            <w:r>
              <w:rPr>
                <w:b w:val="0"/>
                <w:i w:val="0"/>
                <w:sz w:val="24"/>
              </w:rPr>
              <w:t>farm</w:t>
            </w:r>
          </w:p>
        </w:tc>
        <w:tc>
          <w:tcPr>
            <w:tcW w:type="dxa" w:w="3052"/>
            <w:vAlign w:val="center"/>
          </w:tcPr>
          <w:p>
            <w:pPr>
              <w:keepNext/>
              <w:spacing w:after="0" w:before="0" w:line="264" w:lineRule="auto"/>
            </w:pPr>
            <w:r>
              <w:br/>
            </w:r>
          </w:p>
        </w:tc>
        <w:tc>
          <w:tcPr>
            <w:tcW w:type="dxa" w:w="3052"/>
            <w:vAlign w:val="center"/>
          </w:tcPr>
          <w:p>
            <w:pPr>
              <w:keepNext/>
              <w:spacing w:after="0" w:before="0" w:line="264" w:lineRule="auto"/>
            </w:pPr>
            <w:r>
              <w:br/>
            </w:r>
          </w:p>
        </w:tc>
      </w:tr>
      <w:tr>
        <w:trPr>
          <w:cantSplit/>
        </w:trPr>
        <w:tc>
          <w:tcPr>
            <w:tcW w:type="dxa" w:w="3545"/>
            <w:vAlign w:val="center"/>
            <w:shd w:val="clear" w:color="auto" w:fill="EEF4F7"/>
          </w:tcPr>
          <w:p>
            <w:pPr>
              <w:keepNext/>
              <w:spacing w:after="0" w:before="0" w:line="264" w:lineRule="auto"/>
            </w:pPr>
            <w:r>
              <w:rPr>
                <w:b w:val="0"/>
                <w:i w:val="0"/>
                <w:sz w:val="24"/>
              </w:rPr>
              <w:t>river</w:t>
            </w:r>
          </w:p>
        </w:tc>
        <w:tc>
          <w:tcPr>
            <w:tcW w:type="dxa" w:w="3052"/>
            <w:vAlign w:val="center"/>
            <w:shd w:val="clear" w:color="auto" w:fill="EEF4F7"/>
          </w:tcPr>
          <w:p>
            <w:pPr>
              <w:keepNext/>
              <w:spacing w:after="0" w:before="0" w:line="264" w:lineRule="auto"/>
            </w:pPr>
            <w:r>
              <w:br/>
            </w:r>
          </w:p>
        </w:tc>
        <w:tc>
          <w:tcPr>
            <w:tcW w:type="dxa" w:w="3052"/>
            <w:vAlign w:val="center"/>
            <w:shd w:val="clear" w:color="auto" w:fill="EEF4F7"/>
          </w:tcPr>
          <w:p>
            <w:pPr>
              <w:keepNext/>
              <w:spacing w:after="0" w:before="0" w:line="264" w:lineRule="auto"/>
            </w:pPr>
            <w:r>
              <w:br/>
            </w:r>
          </w:p>
        </w:tc>
      </w:tr>
      <w:tr>
        <w:trPr>
          <w:cantSplit/>
        </w:trPr>
        <w:tc>
          <w:tcPr>
            <w:tcW w:type="dxa" w:w="3545"/>
            <w:vAlign w:val="center"/>
          </w:tcPr>
          <w:p>
            <w:pPr>
              <w:keepNext/>
              <w:spacing w:after="0" w:before="0" w:line="264" w:lineRule="auto"/>
            </w:pPr>
            <w:r>
              <w:rPr>
                <w:b w:val="0"/>
                <w:i w:val="0"/>
                <w:sz w:val="24"/>
              </w:rPr>
              <w:t>climb trees</w:t>
            </w:r>
          </w:p>
        </w:tc>
        <w:tc>
          <w:tcPr>
            <w:tcW w:type="dxa" w:w="3052"/>
            <w:vAlign w:val="center"/>
          </w:tcPr>
          <w:p>
            <w:pPr>
              <w:keepNext/>
              <w:spacing w:after="0" w:before="0" w:line="264" w:lineRule="auto"/>
            </w:pPr>
            <w:r>
              <w:br/>
            </w:r>
          </w:p>
        </w:tc>
        <w:tc>
          <w:tcPr>
            <w:tcW w:type="dxa" w:w="3052"/>
            <w:vAlign w:val="center"/>
          </w:tcPr>
          <w:p>
            <w:pPr>
              <w:keepNext/>
              <w:spacing w:after="0" w:before="0" w:line="264" w:lineRule="auto"/>
            </w:pPr>
            <w:r>
              <w:br/>
            </w:r>
          </w:p>
        </w:tc>
      </w:tr>
      <w:tr>
        <w:trPr>
          <w:cantSplit/>
        </w:trPr>
        <w:tc>
          <w:tcPr>
            <w:tcW w:type="dxa" w:w="3545"/>
            <w:vAlign w:val="center"/>
            <w:shd w:val="clear" w:color="auto" w:fill="EEF4F7"/>
          </w:tcPr>
          <w:p>
            <w:pPr>
              <w:keepNext/>
              <w:spacing w:after="0" w:before="0" w:line="264" w:lineRule="auto"/>
            </w:pPr>
            <w:r>
              <w:rPr>
                <w:b w:val="0"/>
                <w:i w:val="0"/>
                <w:sz w:val="24"/>
              </w:rPr>
              <w:t>chores</w:t>
            </w:r>
          </w:p>
        </w:tc>
        <w:tc>
          <w:tcPr>
            <w:tcW w:type="dxa" w:w="3052"/>
            <w:vAlign w:val="center"/>
            <w:shd w:val="clear" w:color="auto" w:fill="EEF4F7"/>
          </w:tcPr>
          <w:p>
            <w:pPr>
              <w:keepNext/>
              <w:spacing w:after="0" w:before="0" w:line="264" w:lineRule="auto"/>
            </w:pPr>
            <w:r>
              <w:br/>
            </w:r>
          </w:p>
        </w:tc>
        <w:tc>
          <w:tcPr>
            <w:tcW w:type="dxa" w:w="3052"/>
            <w:vAlign w:val="center"/>
            <w:shd w:val="clear" w:color="auto" w:fill="EEF4F7"/>
          </w:tcPr>
          <w:p>
            <w:pPr>
              <w:keepNext/>
              <w:spacing w:after="0" w:before="0" w:line="264" w:lineRule="auto"/>
            </w:pPr>
            <w:r>
              <w:br/>
            </w:r>
          </w:p>
        </w:tc>
      </w:tr>
      <w:tr>
        <w:trPr>
          <w:cantSplit/>
        </w:trPr>
        <w:tc>
          <w:tcPr>
            <w:tcW w:type="dxa" w:w="3545"/>
            <w:vAlign w:val="center"/>
          </w:tcPr>
          <w:p>
            <w:pPr>
              <w:keepNext/>
              <w:spacing w:after="0" w:before="0" w:line="264" w:lineRule="auto"/>
            </w:pPr>
            <w:r>
              <w:rPr>
                <w:b w:val="0"/>
                <w:i w:val="0"/>
                <w:sz w:val="24"/>
              </w:rPr>
              <w:t>feed the animals</w:t>
            </w:r>
          </w:p>
        </w:tc>
        <w:tc>
          <w:tcPr>
            <w:tcW w:type="dxa" w:w="3052"/>
            <w:vAlign w:val="center"/>
          </w:tcPr>
          <w:p>
            <w:pPr>
              <w:keepNext/>
              <w:spacing w:after="0" w:before="0" w:line="264" w:lineRule="auto"/>
            </w:pPr>
            <w:r>
              <w:br/>
            </w:r>
          </w:p>
        </w:tc>
        <w:tc>
          <w:tcPr>
            <w:tcW w:type="dxa" w:w="3052"/>
            <w:vAlign w:val="center"/>
          </w:tcPr>
          <w:p>
            <w:pPr>
              <w:keepNext/>
              <w:spacing w:after="0" w:before="0" w:line="264" w:lineRule="auto"/>
            </w:pPr>
            <w:r>
              <w:br/>
            </w:r>
          </w:p>
        </w:tc>
      </w:tr>
      <w:tr>
        <w:trPr>
          <w:cantSplit/>
        </w:trPr>
        <w:tc>
          <w:tcPr>
            <w:tcW w:type="dxa" w:w="3545"/>
            <w:vAlign w:val="center"/>
            <w:shd w:val="clear" w:color="auto" w:fill="EEF4F7"/>
          </w:tcPr>
          <w:p>
            <w:pPr>
              <w:keepNext/>
              <w:spacing w:after="0" w:before="0" w:line="264" w:lineRule="auto"/>
            </w:pPr>
            <w:r>
              <w:rPr>
                <w:b w:val="0"/>
                <w:i w:val="0"/>
                <w:sz w:val="24"/>
              </w:rPr>
              <w:t>radio</w:t>
            </w:r>
          </w:p>
        </w:tc>
        <w:tc>
          <w:tcPr>
            <w:tcW w:type="dxa" w:w="3052"/>
            <w:vAlign w:val="center"/>
            <w:shd w:val="clear" w:color="auto" w:fill="EEF4F7"/>
          </w:tcPr>
          <w:p>
            <w:pPr>
              <w:keepNext/>
              <w:spacing w:after="0" w:before="0" w:line="264" w:lineRule="auto"/>
            </w:pPr>
            <w:r>
              <w:br/>
            </w:r>
          </w:p>
        </w:tc>
        <w:tc>
          <w:tcPr>
            <w:tcW w:type="dxa" w:w="3052"/>
            <w:vAlign w:val="center"/>
            <w:shd w:val="clear" w:color="auto" w:fill="EEF4F7"/>
          </w:tcPr>
          <w:p>
            <w:pPr>
              <w:keepNext/>
              <w:spacing w:after="0" w:before="0" w:line="264" w:lineRule="auto"/>
            </w:pPr>
            <w:r>
              <w:br/>
            </w:r>
          </w:p>
        </w:tc>
      </w:tr>
      <w:tr>
        <w:trPr>
          <w:cantSplit/>
        </w:trPr>
        <w:tc>
          <w:tcPr>
            <w:tcW w:type="dxa" w:w="3545"/>
            <w:vAlign w:val="center"/>
          </w:tcPr>
          <w:p>
            <w:pPr>
              <w:keepNext/>
              <w:spacing w:after="0" w:before="0" w:line="264" w:lineRule="auto"/>
            </w:pPr>
            <w:r>
              <w:rPr>
                <w:b w:val="0"/>
                <w:i w:val="0"/>
                <w:sz w:val="24"/>
              </w:rPr>
              <w:t>letter (mail)</w:t>
            </w:r>
          </w:p>
        </w:tc>
        <w:tc>
          <w:tcPr>
            <w:tcW w:type="dxa" w:w="3052"/>
            <w:vAlign w:val="center"/>
          </w:tcPr>
          <w:p>
            <w:pPr>
              <w:keepNext/>
              <w:spacing w:after="0" w:before="0" w:line="264" w:lineRule="auto"/>
            </w:pPr>
            <w:r>
              <w:br/>
            </w:r>
          </w:p>
        </w:tc>
        <w:tc>
          <w:tcPr>
            <w:tcW w:type="dxa" w:w="3052"/>
            <w:vAlign w:val="center"/>
          </w:tcPr>
          <w:p>
            <w:pPr>
              <w:keepNext/>
              <w:spacing w:after="0" w:before="0" w:line="264" w:lineRule="auto"/>
            </w:pPr>
            <w:r>
              <w:br/>
            </w:r>
          </w:p>
        </w:tc>
      </w:tr>
      <w:tr>
        <w:trPr>
          <w:cantSplit/>
        </w:trPr>
        <w:tc>
          <w:tcPr>
            <w:tcW w:type="dxa" w:w="3545"/>
            <w:vAlign w:val="center"/>
            <w:shd w:val="clear" w:color="auto" w:fill="EEF4F7"/>
          </w:tcPr>
          <w:p>
            <w:pPr>
              <w:keepNext/>
              <w:spacing w:after="0" w:before="0" w:line="264" w:lineRule="auto"/>
            </w:pPr>
            <w:r>
              <w:rPr>
                <w:b w:val="0"/>
                <w:i w:val="0"/>
                <w:sz w:val="24"/>
              </w:rPr>
              <w:t>landline phone</w:t>
            </w:r>
          </w:p>
        </w:tc>
        <w:tc>
          <w:tcPr>
            <w:tcW w:type="dxa" w:w="3052"/>
            <w:vAlign w:val="center"/>
            <w:shd w:val="clear" w:color="auto" w:fill="EEF4F7"/>
          </w:tcPr>
          <w:p>
            <w:pPr>
              <w:keepNext/>
              <w:spacing w:after="0" w:before="0" w:line="264" w:lineRule="auto"/>
            </w:pPr>
            <w:r>
              <w:br/>
            </w:r>
          </w:p>
        </w:tc>
        <w:tc>
          <w:tcPr>
            <w:tcW w:type="dxa" w:w="3052"/>
            <w:vAlign w:val="center"/>
            <w:shd w:val="clear" w:color="auto" w:fill="EEF4F7"/>
          </w:tcPr>
          <w:p>
            <w:pPr>
              <w:keepNext/>
              <w:spacing w:after="0" w:before="0" w:line="264" w:lineRule="auto"/>
            </w:pPr>
            <w:r>
              <w:br/>
            </w:r>
          </w:p>
        </w:tc>
      </w:tr>
      <w:tr>
        <w:trPr>
          <w:cantSplit/>
        </w:trPr>
        <w:tc>
          <w:tcPr>
            <w:tcW w:type="dxa" w:w="3545"/>
            <w:vAlign w:val="center"/>
          </w:tcPr>
          <w:p>
            <w:pPr>
              <w:keepNext/>
              <w:spacing w:after="0" w:before="0" w:line="264" w:lineRule="auto"/>
            </w:pPr>
            <w:r>
              <w:rPr>
                <w:b w:val="0"/>
                <w:i w:val="0"/>
                <w:sz w:val="24"/>
              </w:rPr>
              <w:t>jump rope</w:t>
            </w:r>
          </w:p>
        </w:tc>
        <w:tc>
          <w:tcPr>
            <w:tcW w:type="dxa" w:w="3052"/>
            <w:vAlign w:val="center"/>
          </w:tcPr>
          <w:p>
            <w:pPr>
              <w:keepNext/>
              <w:spacing w:after="0" w:before="0" w:line="264" w:lineRule="auto"/>
            </w:pPr>
            <w:r>
              <w:br/>
            </w:r>
          </w:p>
        </w:tc>
        <w:tc>
          <w:tcPr>
            <w:tcW w:type="dxa" w:w="3052"/>
            <w:vAlign w:val="center"/>
          </w:tcPr>
          <w:p>
            <w:pPr>
              <w:keepNext/>
              <w:spacing w:after="0" w:before="0" w:line="264" w:lineRule="auto"/>
            </w:pPr>
            <w:r>
              <w:br/>
            </w:r>
          </w:p>
        </w:tc>
      </w:tr>
      <w:tr>
        <w:trPr>
          <w:cantSplit/>
        </w:trPr>
        <w:tc>
          <w:tcPr>
            <w:tcW w:type="dxa" w:w="3545"/>
            <w:vAlign w:val="center"/>
            <w:shd w:val="clear" w:color="auto" w:fill="EEF4F7"/>
          </w:tcPr>
          <w:p>
            <w:pPr>
              <w:spacing w:after="0" w:before="0" w:line="264" w:lineRule="auto"/>
            </w:pPr>
            <w:r>
              <w:rPr>
                <w:b w:val="0"/>
                <w:i w:val="0"/>
                <w:sz w:val="24"/>
              </w:rPr>
              <w:t>then / now</w:t>
            </w:r>
          </w:p>
        </w:tc>
        <w:tc>
          <w:tcPr>
            <w:tcW w:type="dxa" w:w="3052"/>
            <w:vAlign w:val="center"/>
            <w:shd w:val="clear" w:color="auto" w:fill="EEF4F7"/>
          </w:tcPr>
          <w:p>
            <w:pPr>
              <w:spacing w:after="0" w:before="0" w:line="264" w:lineRule="auto"/>
            </w:pPr>
            <w:r>
              <w:br/>
            </w:r>
          </w:p>
        </w:tc>
        <w:tc>
          <w:tcPr>
            <w:tcW w:type="dxa" w:w="3052"/>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 Listening</w:t>
      </w:r>
    </w:p>
    <w:p>
      <w:pPr>
        <w:spacing w:after="180" w:before="0" w:line="300" w:lineRule="auto"/>
      </w:pPr>
      <w:r>
        <w:rPr>
          <w:b w:val="0"/>
          <w:i/>
          <w:sz w:val="26"/>
        </w:rPr>
        <w:t xml:space="preserve">Listen to </w:t>
      </w:r>
      <w:r>
        <w:rPr>
          <w:b/>
          <w:i/>
          <w:sz w:val="26"/>
        </w:rPr>
        <w:t>Daniel</w:t>
      </w:r>
      <w:r>
        <w:rPr>
          <w:b w:val="0"/>
          <w:i/>
          <w:sz w:val="26"/>
        </w:rPr>
        <w:t xml:space="preserve"> and his mother, </w:t>
      </w:r>
      <w:r>
        <w:rPr>
          <w:b/>
          <w:i/>
          <w:sz w:val="26"/>
        </w:rPr>
        <w:t>Teresa</w:t>
      </w:r>
      <w:r>
        <w:rPr>
          <w:b w:val="0"/>
          <w:i/>
          <w:sz w:val="26"/>
        </w:rPr>
        <w:t>. They're looking at an old photo.</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463040" cy="819302"/>
                  <wp:docPr id="13" name="Picture 13"/>
                  <wp:cNvGraphicFramePr>
                    <a:graphicFrameLocks noChangeAspect="1"/>
                  </wp:cNvGraphicFramePr>
                  <a:graphic>
                    <a:graphicData uri="http://schemas.openxmlformats.org/drawingml/2006/picture">
                      <pic:pic>
                        <pic:nvPicPr>
                          <pic:cNvPr id="0" name="L3_L3_old_photo.png"/>
                          <pic:cNvPicPr/>
                        </pic:nvPicPr>
                        <pic:blipFill>
                          <a:blip r:embed="rId24"/>
                          <a:stretch>
                            <a:fillRect/>
                          </a:stretch>
                        </pic:blipFill>
                        <pic:spPr>
                          <a:xfrm>
                            <a:off x="0" y="0"/>
                            <a:ext cx="1463040" cy="819302"/>
                          </a:xfrm>
                          <a:prstGeom prst="rect"/>
                        </pic:spPr>
                      </pic:pic>
                    </a:graphicData>
                  </a:graphic>
                </wp:inline>
              </w:drawing>
            </w:r>
          </w:p>
        </w:tc>
      </w:tr>
    </w:tbl>
    <w:p>
      <w:pPr>
        <w:spacing w:after="200" w:before="0" w:line="240" w:lineRule="auto"/>
      </w:pPr>
      <w:r>
        <w:rPr>
          <w:sz w:val="8"/>
        </w:rPr>
      </w:r>
    </w:p>
    <w:p>
      <w:pPr>
        <w:keepNext/>
        <w:spacing w:after="120" w:before="320" w:line="252" w:lineRule="auto"/>
      </w:pPr>
      <w:r>
        <w:rPr>
          <w:b/>
          <w:i w:val="0"/>
          <w:color w:val="1B6F7A"/>
          <w:sz w:val="34"/>
        </w:rPr>
        <w:t>A. Listen. Teresa: then (her childhood) or now? Check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98"/>
        <w:gridCol w:w="1156"/>
        <w:gridCol w:w="1156"/>
        <w:gridCol w:w="2521"/>
        <w:gridCol w:w="1156"/>
        <w:gridCol w:w="1156"/>
      </w:tblGrid>
      <w:tr>
        <w:trPr>
          <w:cantSplit/>
          <w:tblHeader/>
        </w:trPr>
        <w:tc>
          <w:tcPr>
            <w:tcW w:type="dxa" w:w="2499"/>
            <w:vAlign w:val="center"/>
            <w:shd w:val="clear" w:color="auto" w:fill="1F3A5F"/>
          </w:tcPr>
          <w:p>
            <w:pPr>
              <w:keepNext/>
              <w:spacing w:after="0" w:before="0" w:line="264" w:lineRule="auto"/>
            </w:pPr>
          </w:p>
        </w:tc>
        <w:tc>
          <w:tcPr>
            <w:tcW w:type="dxa" w:w="1157"/>
            <w:vAlign w:val="center"/>
            <w:shd w:val="clear" w:color="auto" w:fill="1F3A5F"/>
          </w:tcPr>
          <w:p>
            <w:pPr>
              <w:keepNext/>
              <w:spacing w:after="0" w:before="0" w:line="264" w:lineRule="auto"/>
            </w:pPr>
            <w:r>
              <w:rPr>
                <w:b/>
                <w:i w:val="0"/>
                <w:color w:val="FFFFFF"/>
                <w:sz w:val="24"/>
              </w:rPr>
              <w:t>Then</w:t>
            </w:r>
          </w:p>
        </w:tc>
        <w:tc>
          <w:tcPr>
            <w:tcW w:type="dxa" w:w="1157"/>
            <w:vAlign w:val="center"/>
            <w:shd w:val="clear" w:color="auto" w:fill="1F3A5F"/>
          </w:tcPr>
          <w:p>
            <w:pPr>
              <w:keepNext/>
              <w:spacing w:after="0" w:before="0" w:line="264" w:lineRule="auto"/>
            </w:pPr>
            <w:r>
              <w:rPr>
                <w:b/>
                <w:i w:val="0"/>
                <w:color w:val="FFFFFF"/>
                <w:sz w:val="24"/>
              </w:rPr>
              <w:t>Now</w:t>
            </w:r>
          </w:p>
        </w:tc>
        <w:tc>
          <w:tcPr>
            <w:tcW w:type="dxa" w:w="2522"/>
            <w:vAlign w:val="center"/>
            <w:shd w:val="clear" w:color="auto" w:fill="1F3A5F"/>
          </w:tcPr>
          <w:p>
            <w:pPr>
              <w:keepNext/>
              <w:spacing w:after="0" w:before="0" w:line="264" w:lineRule="auto"/>
            </w:pPr>
          </w:p>
        </w:tc>
        <w:tc>
          <w:tcPr>
            <w:tcW w:type="dxa" w:w="1157"/>
            <w:vAlign w:val="center"/>
            <w:shd w:val="clear" w:color="auto" w:fill="1F3A5F"/>
          </w:tcPr>
          <w:p>
            <w:pPr>
              <w:keepNext/>
              <w:spacing w:after="0" w:before="0" w:line="264" w:lineRule="auto"/>
            </w:pPr>
            <w:r>
              <w:rPr>
                <w:b/>
                <w:i w:val="0"/>
                <w:color w:val="FFFFFF"/>
                <w:sz w:val="24"/>
              </w:rPr>
              <w:t>Then</w:t>
            </w:r>
          </w:p>
        </w:tc>
        <w:tc>
          <w:tcPr>
            <w:tcW w:type="dxa" w:w="1157"/>
            <w:vAlign w:val="center"/>
            <w:shd w:val="clear" w:color="auto" w:fill="1F3A5F"/>
          </w:tcPr>
          <w:p>
            <w:pPr>
              <w:keepNext/>
              <w:spacing w:after="0" w:before="0" w:line="264" w:lineRule="auto"/>
            </w:pPr>
            <w:r>
              <w:rPr>
                <w:b/>
                <w:i w:val="0"/>
                <w:color w:val="FFFFFF"/>
                <w:sz w:val="24"/>
              </w:rPr>
              <w:t>Now</w:t>
            </w:r>
          </w:p>
        </w:tc>
      </w:tr>
      <w:tr>
        <w:trPr>
          <w:cantSplit/>
        </w:trPr>
        <w:tc>
          <w:tcPr>
            <w:tcW w:type="dxa" w:w="2499"/>
            <w:vAlign w:val="center"/>
          </w:tcPr>
          <w:p>
            <w:pPr>
              <w:keepNext/>
              <w:spacing w:after="0" w:before="0" w:line="264" w:lineRule="auto"/>
            </w:pPr>
            <w:r>
              <w:rPr>
                <w:b w:val="0"/>
                <w:i w:val="0"/>
                <w:sz w:val="24"/>
              </w:rPr>
              <w:t>1. lives on a farm</w:t>
            </w:r>
          </w:p>
        </w:tc>
        <w:tc>
          <w:tcPr>
            <w:tcW w:type="dxa" w:w="1157"/>
            <w:vAlign w:val="center"/>
          </w:tcPr>
          <w:p>
            <w:pPr>
              <w:keepNext/>
              <w:spacing w:after="0" w:before="0" w:line="264" w:lineRule="auto"/>
            </w:pPr>
            <w:r>
              <w:rPr>
                <w:b w:val="0"/>
                <w:i w:val="0"/>
                <w:sz w:val="24"/>
              </w:rPr>
              <w:t>☐</w:t>
            </w:r>
          </w:p>
        </w:tc>
        <w:tc>
          <w:tcPr>
            <w:tcW w:type="dxa" w:w="1157"/>
            <w:vAlign w:val="center"/>
          </w:tcPr>
          <w:p>
            <w:pPr>
              <w:keepNext/>
              <w:spacing w:after="0" w:before="0" w:line="264" w:lineRule="auto"/>
            </w:pPr>
            <w:r>
              <w:rPr>
                <w:b w:val="0"/>
                <w:i w:val="0"/>
                <w:sz w:val="24"/>
              </w:rPr>
              <w:t>☐</w:t>
            </w:r>
          </w:p>
        </w:tc>
        <w:tc>
          <w:tcPr>
            <w:tcW w:type="dxa" w:w="2522"/>
            <w:vAlign w:val="center"/>
          </w:tcPr>
          <w:p>
            <w:pPr>
              <w:keepNext/>
              <w:spacing w:after="0" w:before="0" w:line="264" w:lineRule="auto"/>
            </w:pPr>
            <w:r>
              <w:rPr>
                <w:b w:val="0"/>
                <w:i w:val="0"/>
                <w:sz w:val="24"/>
              </w:rPr>
              <w:t>3. sends text messages</w:t>
            </w:r>
          </w:p>
        </w:tc>
        <w:tc>
          <w:tcPr>
            <w:tcW w:type="dxa" w:w="1157"/>
            <w:vAlign w:val="center"/>
          </w:tcPr>
          <w:p>
            <w:pPr>
              <w:keepNext/>
              <w:spacing w:after="0" w:before="0" w:line="264" w:lineRule="auto"/>
            </w:pPr>
            <w:r>
              <w:rPr>
                <w:b w:val="0"/>
                <w:i w:val="0"/>
                <w:sz w:val="24"/>
              </w:rPr>
              <w:t>☐</w:t>
            </w:r>
          </w:p>
        </w:tc>
        <w:tc>
          <w:tcPr>
            <w:tcW w:type="dxa" w:w="1157"/>
            <w:vAlign w:val="center"/>
          </w:tcPr>
          <w:p>
            <w:pPr>
              <w:keepNext/>
              <w:spacing w:after="0" w:before="0" w:line="264" w:lineRule="auto"/>
            </w:pPr>
            <w:r>
              <w:rPr>
                <w:b w:val="0"/>
                <w:i w:val="0"/>
                <w:sz w:val="24"/>
              </w:rPr>
              <w:t>☐</w:t>
            </w:r>
          </w:p>
        </w:tc>
      </w:tr>
      <w:tr>
        <w:trPr>
          <w:cantSplit/>
        </w:trPr>
        <w:tc>
          <w:tcPr>
            <w:tcW w:type="dxa" w:w="2499"/>
            <w:vAlign w:val="center"/>
            <w:shd w:val="clear" w:color="auto" w:fill="EEF4F7"/>
          </w:tcPr>
          <w:p>
            <w:pPr>
              <w:spacing w:after="0" w:before="0" w:line="264" w:lineRule="auto"/>
            </w:pPr>
            <w:r>
              <w:rPr>
                <w:b w:val="0"/>
                <w:i w:val="0"/>
                <w:sz w:val="24"/>
              </w:rPr>
              <w:t>2. walks to school for an hour</w:t>
            </w:r>
          </w:p>
        </w:tc>
        <w:tc>
          <w:tcPr>
            <w:tcW w:type="dxa" w:w="1157"/>
            <w:vAlign w:val="center"/>
            <w:shd w:val="clear" w:color="auto" w:fill="EEF4F7"/>
          </w:tcPr>
          <w:p>
            <w:pPr>
              <w:spacing w:after="0" w:before="0" w:line="264" w:lineRule="auto"/>
            </w:pPr>
            <w:r>
              <w:rPr>
                <w:b w:val="0"/>
                <w:i w:val="0"/>
                <w:sz w:val="24"/>
              </w:rPr>
              <w:t>☐</w:t>
            </w:r>
          </w:p>
        </w:tc>
        <w:tc>
          <w:tcPr>
            <w:tcW w:type="dxa" w:w="1157"/>
            <w:vAlign w:val="center"/>
            <w:shd w:val="clear" w:color="auto" w:fill="EEF4F7"/>
          </w:tcPr>
          <w:p>
            <w:pPr>
              <w:spacing w:after="0" w:before="0" w:line="264" w:lineRule="auto"/>
            </w:pPr>
            <w:r>
              <w:rPr>
                <w:b w:val="0"/>
                <w:i w:val="0"/>
                <w:sz w:val="24"/>
              </w:rPr>
              <w:t>☐</w:t>
            </w:r>
          </w:p>
        </w:tc>
        <w:tc>
          <w:tcPr>
            <w:tcW w:type="dxa" w:w="2522"/>
            <w:vAlign w:val="center"/>
            <w:shd w:val="clear" w:color="auto" w:fill="EEF4F7"/>
          </w:tcPr>
          <w:p>
            <w:pPr>
              <w:spacing w:after="0" w:before="0" w:line="264" w:lineRule="auto"/>
            </w:pPr>
            <w:r>
              <w:rPr>
                <w:b w:val="0"/>
                <w:i w:val="0"/>
                <w:sz w:val="24"/>
              </w:rPr>
              <w:t>4. writes letters to her aunt</w:t>
            </w:r>
          </w:p>
        </w:tc>
        <w:tc>
          <w:tcPr>
            <w:tcW w:type="dxa" w:w="1157"/>
            <w:vAlign w:val="center"/>
            <w:shd w:val="clear" w:color="auto" w:fill="EEF4F7"/>
          </w:tcPr>
          <w:p>
            <w:pPr>
              <w:spacing w:after="0" w:before="0" w:line="264" w:lineRule="auto"/>
            </w:pPr>
            <w:r>
              <w:rPr>
                <w:b w:val="0"/>
                <w:i w:val="0"/>
                <w:sz w:val="24"/>
              </w:rPr>
              <w:t>☐</w:t>
            </w:r>
          </w:p>
        </w:tc>
        <w:tc>
          <w:tcPr>
            <w:tcW w:type="dxa" w:w="1157"/>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B. Listen again. What did Teresa use to do? Check ✓ the things she used to do.</w:t>
      </w:r>
    </w:p>
    <w:p>
      <w:pPr>
        <w:spacing w:after="180" w:before="0" w:line="300" w:lineRule="auto"/>
      </w:pPr>
      <w:r>
        <w:rPr>
          <w:b w:val="0"/>
          <w:i w:val="0"/>
          <w:sz w:val="26"/>
        </w:rPr>
        <w:t>☐ 1. feed the animals     ☐ 2. walk to school     ☐ 3. climb trees     ☐ 4. swim in the river</w:t>
      </w:r>
    </w:p>
    <w:p>
      <w:pPr>
        <w:spacing w:after="180" w:before="0" w:line="300" w:lineRule="auto"/>
      </w:pPr>
      <w:r>
        <w:rPr>
          <w:b w:val="0"/>
          <w:i w:val="0"/>
          <w:sz w:val="26"/>
        </w:rPr>
        <w:t>☐ 5. watch TV     ☐ 6. listen to the radio     ☐ 7. write letters     ☐ 8. talk on a landline phone</w:t>
      </w:r>
    </w:p>
    <w:p>
      <w:pPr>
        <w:keepNext/>
        <w:spacing w:after="120" w:before="320" w:line="252" w:lineRule="auto"/>
      </w:pPr>
      <w:r>
        <w:rPr>
          <w:b/>
          <w:i w:val="0"/>
          <w:color w:val="1B6F7A"/>
          <w:sz w:val="34"/>
        </w:rPr>
        <w:t xml:space="preserve">C. Listen again. Write </w:t>
      </w:r>
      <w:r>
        <w:rPr>
          <w:b/>
          <w:i/>
          <w:color w:val="1B6F7A"/>
          <w:sz w:val="34"/>
        </w:rPr>
        <w:t>used to</w:t>
      </w:r>
      <w:r>
        <w:rPr>
          <w:b/>
          <w:i w:val="0"/>
          <w:color w:val="1B6F7A"/>
          <w:sz w:val="34"/>
        </w:rPr>
        <w:t xml:space="preserve"> or </w:t>
      </w:r>
      <w:r>
        <w:rPr>
          <w:b/>
          <w:i/>
          <w:color w:val="1B6F7A"/>
          <w:sz w:val="34"/>
        </w:rPr>
        <w:t>use to</w:t>
      </w:r>
      <w:r>
        <w:rPr>
          <w:b/>
          <w:i w:val="0"/>
          <w:color w:val="1B6F7A"/>
          <w:sz w:val="34"/>
        </w:rPr>
        <w:t>.</w:t>
      </w:r>
    </w:p>
    <w:p>
      <w:pPr>
        <w:spacing w:after="100" w:before="0" w:line="300" w:lineRule="auto"/>
        <w:ind w:left="504" w:hanging="403"/>
      </w:pPr>
      <w:r>
        <w:rPr>
          <w:b/>
          <w:color w:val="1B6F7A"/>
          <w:sz w:val="26"/>
        </w:rPr>
        <w:t xml:space="preserve">1.  </w:t>
      </w:r>
      <w:r>
        <w:rPr>
          <w:b w:val="0"/>
          <w:i w:val="0"/>
          <w:sz w:val="26"/>
        </w:rPr>
        <w:t>We ____________ live in a small village.</w:t>
      </w:r>
    </w:p>
    <w:p>
      <w:pPr>
        <w:spacing w:after="100" w:before="0" w:line="300" w:lineRule="auto"/>
        <w:ind w:left="504" w:hanging="403"/>
      </w:pPr>
      <w:r>
        <w:rPr>
          <w:b/>
          <w:color w:val="1B6F7A"/>
          <w:sz w:val="26"/>
        </w:rPr>
        <w:t xml:space="preserve">2.  </w:t>
      </w:r>
      <w:r>
        <w:rPr>
          <w:b w:val="0"/>
          <w:i w:val="0"/>
          <w:sz w:val="26"/>
        </w:rPr>
        <w:t>Did you ____________ help on the farm?</w:t>
      </w:r>
    </w:p>
    <w:p>
      <w:pPr>
        <w:spacing w:after="100" w:before="0" w:line="300" w:lineRule="auto"/>
        <w:ind w:left="504" w:hanging="403"/>
      </w:pPr>
      <w:r>
        <w:rPr>
          <w:b/>
          <w:color w:val="1B6F7A"/>
          <w:sz w:val="26"/>
        </w:rPr>
        <w:t xml:space="preserve">3.  </w:t>
      </w:r>
      <w:r>
        <w:rPr>
          <w:b w:val="0"/>
          <w:i w:val="0"/>
          <w:sz w:val="26"/>
        </w:rPr>
        <w:t>Every morning, I ____________ feed the animals before school.</w:t>
      </w:r>
    </w:p>
    <w:p>
      <w:pPr>
        <w:spacing w:after="100" w:before="0" w:line="300" w:lineRule="auto"/>
        <w:ind w:left="504" w:hanging="403"/>
      </w:pPr>
      <w:r>
        <w:rPr>
          <w:b/>
          <w:color w:val="1B6F7A"/>
          <w:sz w:val="26"/>
        </w:rPr>
        <w:t xml:space="preserve">4.  </w:t>
      </w:r>
      <w:r>
        <w:rPr>
          <w:b w:val="0"/>
          <w:i w:val="0"/>
          <w:sz w:val="26"/>
        </w:rPr>
        <w:t>Did you ____________ walk to school?</w:t>
      </w:r>
    </w:p>
    <w:p>
      <w:pPr>
        <w:spacing w:after="100" w:before="0" w:line="300" w:lineRule="auto"/>
        <w:ind w:left="504" w:hanging="403"/>
      </w:pPr>
      <w:r>
        <w:rPr>
          <w:b/>
          <w:color w:val="1B6F7A"/>
          <w:sz w:val="26"/>
        </w:rPr>
        <w:t xml:space="preserve">5.  </w:t>
      </w:r>
      <w:r>
        <w:rPr>
          <w:b w:val="0"/>
          <w:i w:val="0"/>
          <w:sz w:val="26"/>
        </w:rPr>
        <w:t>No, we didn't ____________ have a TV.</w:t>
      </w:r>
    </w:p>
    <w:p>
      <w:pPr>
        <w:spacing w:after="100" w:before="0" w:line="300" w:lineRule="auto"/>
        <w:ind w:left="504" w:hanging="403"/>
      </w:pPr>
      <w:r>
        <w:rPr>
          <w:b/>
          <w:color w:val="1B6F7A"/>
          <w:sz w:val="26"/>
        </w:rPr>
        <w:t xml:space="preserve">6.  </w:t>
      </w:r>
      <w:r>
        <w:rPr>
          <w:b w:val="0"/>
          <w:i w:val="0"/>
          <w:sz w:val="26"/>
        </w:rPr>
        <w:t>We ____________ write letters to my aunt in the city.</w:t>
      </w:r>
    </w:p>
    <w:p>
      <w:pPr>
        <w:keepNext/>
        <w:spacing w:after="120" w:before="320" w:line="252" w:lineRule="auto"/>
      </w:pPr>
      <w:r>
        <w:rPr>
          <w:b/>
          <w:i w:val="0"/>
          <w:color w:val="1B6F7A"/>
          <w:sz w:val="34"/>
        </w:rPr>
        <w:t xml:space="preserve">Say it: </w:t>
      </w:r>
      <w:r>
        <w:rPr>
          <w:b/>
          <w:i/>
          <w:color w:val="1B6F7A"/>
          <w:sz w:val="34"/>
        </w:rPr>
        <w:t>used to</w:t>
      </w:r>
      <w:r>
        <w:rPr>
          <w:b/>
          <w:i w:val="0"/>
          <w:color w:val="1B6F7A"/>
          <w:sz w:val="34"/>
        </w:rPr>
        <w:t xml:space="preserve"> = "yoos-tuh" • </w:t>
      </w:r>
      <w:r>
        <w:rPr>
          <w:b/>
          <w:i/>
          <w:color w:val="1B6F7A"/>
          <w:sz w:val="34"/>
        </w:rPr>
        <w:t>We used to live on a farm.</w:t>
      </w:r>
    </w:p>
    <w:p>
      <w:pPr>
        <w:keepNext/>
        <w:pageBreakBefore/>
        <w:spacing w:after="200" w:before="0" w:line="252" w:lineRule="auto"/>
        <w:pBdr>
          <w:bottom w:val="single" w:sz="10" w:space="4" w:color="1B6F7A"/>
        </w:pBdr>
      </w:pPr>
      <w:r>
        <w:rPr>
          <w:b/>
          <w:i w:val="0"/>
          <w:color w:val="1F3A5F"/>
          <w:sz w:val="44"/>
        </w:rPr>
        <w:t>Lesson 3 (Week 3)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What did you use to do?</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407"/>
        <w:gridCol w:w="891"/>
        <w:gridCol w:w="1206"/>
        <w:gridCol w:w="2124"/>
        <w:gridCol w:w="316"/>
        <w:gridCol w:w="1412"/>
        <w:gridCol w:w="2287"/>
      </w:tblGrid>
      <w:tr>
        <w:trPr>
          <w:cantSplit/>
        </w:trPr>
        <w:tc>
          <w:tcPr>
            <w:tcW w:type="dxa" w:w="5631"/>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701"/>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40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did</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20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use to</w:t>
            </w:r>
            <w:r>
              <w:rPr>
                <w:b w:val="0"/>
                <w:i w:val="0"/>
                <w:sz w:val="25"/>
              </w:rPr>
              <w:t xml:space="preserve"> do</w:t>
            </w:r>
          </w:p>
        </w:tc>
        <w:tc>
          <w:tcPr>
            <w:tcW w:type="dxa" w:w="212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after school?</w:t>
            </w:r>
          </w:p>
          <w:p>
            <w:pPr>
              <w:keepNext/>
              <w:spacing w:after="20" w:before="20" w:line="252" w:lineRule="auto"/>
            </w:pPr>
            <w:r>
              <w:rPr>
                <w:b w:val="0"/>
                <w:i w:val="0"/>
                <w:sz w:val="25"/>
              </w:rPr>
              <w:t>on weekends?</w:t>
            </w:r>
          </w:p>
        </w:tc>
        <w:tc>
          <w:tcPr>
            <w:tcW w:type="dxa" w:w="317"/>
            <w:tcBorders>
              <w:top w:val="nil"/>
              <w:left w:val="nil"/>
              <w:bottom w:val="nil"/>
              <w:right w:val="nil"/>
            </w:tcBorders>
          </w:tcPr>
          <w:p>
            <w:pPr>
              <w:keepNext/>
            </w:pPr>
          </w:p>
        </w:tc>
        <w:tc>
          <w:tcPr>
            <w:tcW w:type="dxa" w:w="141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used to</w:t>
            </w:r>
          </w:p>
        </w:tc>
        <w:tc>
          <w:tcPr>
            <w:tcW w:type="dxa" w:w="228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help on the farm.</w:t>
            </w:r>
          </w:p>
          <w:p>
            <w:pPr>
              <w:keepNext/>
              <w:spacing w:after="20" w:before="20" w:line="252" w:lineRule="auto"/>
            </w:pPr>
            <w:r>
              <w:rPr>
                <w:b w:val="0"/>
                <w:i w:val="0"/>
                <w:sz w:val="25"/>
              </w:rPr>
              <w:t>play soccer.</w:t>
            </w:r>
          </w:p>
          <w:p>
            <w:pPr>
              <w:keepNext/>
              <w:spacing w:after="20" w:before="20" w:line="252" w:lineRule="auto"/>
            </w:pPr>
            <w:r>
              <w:rPr>
                <w:b w:val="0"/>
                <w:i w:val="0"/>
                <w:sz w:val="25"/>
              </w:rPr>
              <w:t>do chores.</w:t>
            </w:r>
          </w:p>
        </w:tc>
      </w:tr>
      <w:tr>
        <w:trPr>
          <w:cantSplit/>
        </w:trPr>
        <w:tc>
          <w:tcPr>
            <w:tcW w:type="dxa" w:w="140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did</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she</w:t>
            </w:r>
          </w:p>
          <w:p>
            <w:pPr>
              <w:keepNext/>
              <w:spacing w:after="20" w:before="20" w:line="252" w:lineRule="auto"/>
            </w:pPr>
            <w:r>
              <w:rPr>
                <w:b w:val="0"/>
                <w:i w:val="0"/>
                <w:sz w:val="25"/>
              </w:rPr>
              <w:t>he</w:t>
            </w:r>
          </w:p>
        </w:tc>
        <w:tc>
          <w:tcPr>
            <w:tcW w:type="dxa" w:w="120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use to</w:t>
            </w:r>
            <w:r>
              <w:rPr>
                <w:b w:val="0"/>
                <w:i w:val="0"/>
                <w:sz w:val="25"/>
              </w:rPr>
              <w:t xml:space="preserve"> do</w:t>
            </w:r>
          </w:p>
        </w:tc>
        <w:tc>
          <w:tcPr>
            <w:tcW w:type="dxa" w:w="212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in the evening?</w:t>
            </w:r>
          </w:p>
          <w:p>
            <w:pPr>
              <w:keepNext/>
              <w:spacing w:after="20" w:before="20" w:line="252" w:lineRule="auto"/>
            </w:pPr>
            <w:r>
              <w:rPr>
                <w:b w:val="0"/>
                <w:i w:val="0"/>
                <w:sz w:val="25"/>
              </w:rPr>
              <w:t>in the summer?</w:t>
            </w:r>
          </w:p>
        </w:tc>
        <w:tc>
          <w:tcPr>
            <w:tcW w:type="dxa" w:w="317"/>
            <w:tcBorders>
              <w:top w:val="nil"/>
              <w:left w:val="nil"/>
              <w:bottom w:val="nil"/>
              <w:right w:val="nil"/>
            </w:tcBorders>
          </w:tcPr>
          <w:p>
            <w:pPr>
              <w:keepNext/>
            </w:pPr>
          </w:p>
        </w:tc>
        <w:tc>
          <w:tcPr>
            <w:tcW w:type="dxa" w:w="141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She </w:t>
            </w:r>
            <w:r>
              <w:rPr>
                <w:b/>
                <w:i w:val="0"/>
                <w:sz w:val="25"/>
              </w:rPr>
              <w:t>used to</w:t>
            </w:r>
          </w:p>
          <w:p>
            <w:pPr>
              <w:keepNext/>
              <w:spacing w:after="20" w:before="20" w:line="252" w:lineRule="auto"/>
            </w:pPr>
            <w:r>
              <w:rPr>
                <w:b w:val="0"/>
                <w:i w:val="0"/>
                <w:sz w:val="25"/>
              </w:rPr>
              <w:t xml:space="preserve">He </w:t>
            </w:r>
            <w:r>
              <w:rPr>
                <w:b/>
                <w:i w:val="0"/>
                <w:sz w:val="25"/>
              </w:rPr>
              <w:t>used to</w:t>
            </w:r>
          </w:p>
        </w:tc>
        <w:tc>
          <w:tcPr>
            <w:tcW w:type="dxa" w:w="228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listen to the radio.</w:t>
            </w:r>
          </w:p>
          <w:p>
            <w:pPr>
              <w:keepNext/>
              <w:spacing w:after="20" w:before="20" w:line="252" w:lineRule="auto"/>
            </w:pPr>
            <w:r>
              <w:rPr>
                <w:b w:val="0"/>
                <w:i w:val="0"/>
                <w:sz w:val="25"/>
              </w:rPr>
              <w:t>swim in the river.</w:t>
            </w:r>
          </w:p>
        </w:tc>
      </w:tr>
      <w:tr>
        <w:trPr>
          <w:cantSplit/>
        </w:trPr>
        <w:tc>
          <w:tcPr>
            <w:tcW w:type="dxa" w:w="140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Where </w:t>
            </w:r>
            <w:r>
              <w:rPr>
                <w:b/>
                <w:i w:val="0"/>
                <w:sz w:val="25"/>
              </w:rPr>
              <w:t>did</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w:t>
            </w:r>
          </w:p>
        </w:tc>
        <w:tc>
          <w:tcPr>
            <w:tcW w:type="dxa" w:w="120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use to</w:t>
            </w:r>
          </w:p>
        </w:tc>
        <w:tc>
          <w:tcPr>
            <w:tcW w:type="dxa" w:w="212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live?</w:t>
            </w:r>
          </w:p>
          <w:p>
            <w:pPr>
              <w:spacing w:after="20" w:before="20" w:line="252" w:lineRule="auto"/>
            </w:pPr>
            <w:r>
              <w:rPr>
                <w:b w:val="0"/>
                <w:i w:val="0"/>
                <w:sz w:val="25"/>
              </w:rPr>
              <w:t>work?</w:t>
            </w:r>
          </w:p>
        </w:tc>
        <w:tc>
          <w:tcPr>
            <w:tcW w:type="dxa" w:w="317"/>
            <w:tcBorders>
              <w:top w:val="nil"/>
              <w:left w:val="nil"/>
              <w:bottom w:val="nil"/>
              <w:right w:val="nil"/>
            </w:tcBorders>
          </w:tcPr>
          <w:p/>
        </w:tc>
        <w:tc>
          <w:tcPr>
            <w:tcW w:type="dxa" w:w="141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 </w:t>
            </w:r>
            <w:r>
              <w:rPr>
                <w:b/>
                <w:i w:val="0"/>
                <w:sz w:val="25"/>
              </w:rPr>
              <w:t>used to</w:t>
            </w:r>
          </w:p>
        </w:tc>
        <w:tc>
          <w:tcPr>
            <w:tcW w:type="dxa" w:w="228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live in a village.</w:t>
            </w:r>
          </w:p>
          <w:p>
            <w:pPr>
              <w:spacing w:after="20" w:before="20" w:line="252" w:lineRule="auto"/>
            </w:pPr>
            <w:r>
              <w:rPr>
                <w:b w:val="0"/>
                <w:i w:val="0"/>
                <w:sz w:val="25"/>
              </w:rPr>
              <w:t>work on a farm.</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Did you use to…?</w:t>
      </w:r>
      <w:r>
        <w:rPr>
          <w:b/>
          <w:i w:val="0"/>
          <w:color w:val="1B6F7A"/>
          <w:sz w:val="34"/>
        </w:rPr>
        <w:t xml:space="preserve"> Short answers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891"/>
        <w:gridCol w:w="1790"/>
        <w:gridCol w:w="1155"/>
        <w:gridCol w:w="2208"/>
        <w:gridCol w:w="316"/>
        <w:gridCol w:w="1044"/>
        <w:gridCol w:w="737"/>
        <w:gridCol w:w="1503"/>
      </w:tblGrid>
      <w:tr>
        <w:trPr>
          <w:cantSplit/>
        </w:trPr>
        <w:tc>
          <w:tcPr>
            <w:tcW w:type="dxa" w:w="6047"/>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285"/>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p>
        </w:tc>
        <w:tc>
          <w:tcPr>
            <w:tcW w:type="dxa" w:w="17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15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use to</w:t>
            </w:r>
          </w:p>
        </w:tc>
        <w:tc>
          <w:tcPr>
            <w:tcW w:type="dxa" w:w="220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walk to school?</w:t>
            </w:r>
          </w:p>
          <w:p>
            <w:pPr>
              <w:keepNext/>
              <w:spacing w:after="20" w:before="20" w:line="252" w:lineRule="auto"/>
            </w:pPr>
            <w:r>
              <w:rPr>
                <w:b w:val="0"/>
                <w:i w:val="0"/>
                <w:sz w:val="25"/>
              </w:rPr>
              <w:t>climb trees?</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7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r>
              <w:rPr>
                <w:b w:val="0"/>
                <w:i w:val="0"/>
                <w:sz w:val="25"/>
              </w:rPr>
              <w:t>.</w:t>
            </w:r>
          </w:p>
        </w:tc>
      </w:tr>
      <w:tr>
        <w:trPr>
          <w:cantSplit/>
        </w:trPr>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791"/>
            <w:shd w:val="clear" w:color="auto" w:fill="EAF1F8"/>
            <w:vMerge/>
            <w:tcBorders>
              <w:top w:val="single" w:sz="8" w:color="7A8CA0"/>
              <w:left w:val="single" w:sz="8" w:color="7A8CA0"/>
              <w:bottom w:val="single" w:sz="8" w:color="7A8CA0"/>
              <w:right w:val="single" w:sz="8" w:color="7A8CA0"/>
            </w:tcBorders>
            <w:vAlign w:val="center"/>
          </w:tcPr>
          <w:p/>
        </w:tc>
        <w:tc>
          <w:tcPr>
            <w:tcW w:type="dxa" w:w="1156"/>
            <w:shd w:val="clear" w:color="auto" w:fill="EAF1F8"/>
            <w:vMerge/>
            <w:tcBorders>
              <w:top w:val="single" w:sz="8" w:color="7A8CA0"/>
              <w:left w:val="single" w:sz="8" w:color="7A8CA0"/>
              <w:bottom w:val="single" w:sz="8" w:color="7A8CA0"/>
              <w:right w:val="single" w:sz="8" w:color="7A8CA0"/>
            </w:tcBorders>
            <w:vAlign w:val="center"/>
          </w:tcPr>
          <w:p/>
        </w:tc>
        <w:tc>
          <w:tcPr>
            <w:tcW w:type="dxa" w:w="2209"/>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7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didn't</w:t>
            </w:r>
            <w:r>
              <w:rPr>
                <w:b w:val="0"/>
                <w:i w:val="0"/>
                <w:sz w:val="25"/>
              </w:rPr>
              <w:t>.</w:t>
            </w:r>
          </w:p>
        </w:tc>
      </w:tr>
      <w:tr>
        <w:trPr>
          <w:cantSplit/>
        </w:trPr>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p>
        </w:tc>
        <w:tc>
          <w:tcPr>
            <w:tcW w:type="dxa" w:w="17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your family</w:t>
            </w:r>
          </w:p>
        </w:tc>
        <w:tc>
          <w:tcPr>
            <w:tcW w:type="dxa" w:w="115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use to</w:t>
            </w:r>
          </w:p>
        </w:tc>
        <w:tc>
          <w:tcPr>
            <w:tcW w:type="dxa" w:w="220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have a radio?</w:t>
            </w:r>
          </w:p>
          <w:p>
            <w:pPr>
              <w:keepNext/>
              <w:spacing w:after="20" w:before="20" w:line="252" w:lineRule="auto"/>
            </w:pPr>
            <w:r>
              <w:rPr>
                <w:b w:val="0"/>
                <w:i w:val="0"/>
                <w:sz w:val="25"/>
              </w:rPr>
              <w:t>have a TV?</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7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we</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r>
              <w:rPr>
                <w:b w:val="0"/>
                <w:i w:val="0"/>
                <w:sz w:val="25"/>
              </w:rPr>
              <w:t>.</w:t>
            </w:r>
          </w:p>
        </w:tc>
      </w:tr>
      <w:tr>
        <w:trPr>
          <w:cantSplit/>
        </w:trPr>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791"/>
            <w:shd w:val="clear" w:color="auto" w:fill="EAF1F8"/>
            <w:vMerge/>
            <w:tcBorders>
              <w:top w:val="single" w:sz="8" w:color="7A8CA0"/>
              <w:left w:val="single" w:sz="8" w:color="7A8CA0"/>
              <w:bottom w:val="single" w:sz="8" w:color="7A8CA0"/>
              <w:right w:val="single" w:sz="8" w:color="7A8CA0"/>
            </w:tcBorders>
            <w:vAlign w:val="center"/>
          </w:tcPr>
          <w:p/>
        </w:tc>
        <w:tc>
          <w:tcPr>
            <w:tcW w:type="dxa" w:w="1156"/>
            <w:shd w:val="clear" w:color="auto" w:fill="EAF1F8"/>
            <w:vMerge/>
            <w:tcBorders>
              <w:top w:val="single" w:sz="8" w:color="7A8CA0"/>
              <w:left w:val="single" w:sz="8" w:color="7A8CA0"/>
              <w:bottom w:val="single" w:sz="8" w:color="7A8CA0"/>
              <w:right w:val="single" w:sz="8" w:color="7A8CA0"/>
            </w:tcBorders>
            <w:vAlign w:val="center"/>
          </w:tcPr>
          <w:p/>
        </w:tc>
        <w:tc>
          <w:tcPr>
            <w:tcW w:type="dxa" w:w="2209"/>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0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73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we</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didn't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Grammar Box 3: Then and now</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4978"/>
        <w:gridCol w:w="316"/>
        <w:gridCol w:w="4352"/>
      </w:tblGrid>
      <w:tr>
        <w:trPr>
          <w:cantSplit/>
        </w:trPr>
        <w:tc>
          <w:tcPr>
            <w:tcW w:type="dxa" w:w="4978"/>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THEN (</w:t>
            </w:r>
            <w:r>
              <w:rPr>
                <w:b/>
                <w:i/>
                <w:color w:val="FFFFFF"/>
                <w:sz w:val="21"/>
              </w:rPr>
              <w:t>used to / didn't use to</w:t>
            </w:r>
            <w:r>
              <w:rPr>
                <w:b/>
                <w:i w:val="0"/>
                <w:color w:val="FFFFFF"/>
                <w:sz w:val="21"/>
              </w:rPr>
              <w:t>)</w:t>
            </w:r>
          </w:p>
        </w:tc>
        <w:tc>
          <w:tcPr>
            <w:tcW w:type="dxa" w:w="317"/>
            <w:tcBorders>
              <w:top w:val="nil"/>
              <w:left w:val="nil"/>
              <w:bottom w:val="nil"/>
              <w:right w:val="nil"/>
            </w:tcBorders>
          </w:tcPr>
          <w:p>
            <w:pPr>
              <w:keepNext/>
            </w:pPr>
          </w:p>
        </w:tc>
        <w:tc>
          <w:tcPr>
            <w:tcW w:type="dxa" w:w="4353"/>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NOW (simple present)</w:t>
            </w:r>
          </w:p>
        </w:tc>
      </w:tr>
      <w:tr>
        <w:trPr>
          <w:cantSplit/>
        </w:trPr>
        <w:tc>
          <w:tcPr>
            <w:tcW w:type="dxa" w:w="497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used to</w:t>
            </w:r>
            <w:r>
              <w:rPr>
                <w:b w:val="0"/>
                <w:i w:val="0"/>
                <w:sz w:val="25"/>
              </w:rPr>
              <w:t xml:space="preserve"> write letters.</w:t>
            </w:r>
          </w:p>
        </w:tc>
        <w:tc>
          <w:tcPr>
            <w:tcW w:type="dxa" w:w="317"/>
            <w:tcBorders>
              <w:top w:val="nil"/>
              <w:left w:val="nil"/>
              <w:bottom w:val="nil"/>
              <w:right w:val="nil"/>
            </w:tcBorders>
          </w:tcPr>
          <w:p>
            <w:pPr>
              <w:keepNext/>
            </w:pPr>
          </w:p>
        </w:tc>
        <w:tc>
          <w:tcPr>
            <w:tcW w:type="dxa" w:w="435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Now I </w:t>
            </w:r>
            <w:r>
              <w:rPr>
                <w:b/>
                <w:i w:val="0"/>
                <w:sz w:val="25"/>
              </w:rPr>
              <w:t>send</w:t>
            </w:r>
            <w:r>
              <w:rPr>
                <w:b w:val="0"/>
                <w:i w:val="0"/>
                <w:sz w:val="25"/>
              </w:rPr>
              <w:t xml:space="preserve"> text messages.</w:t>
            </w:r>
          </w:p>
        </w:tc>
      </w:tr>
      <w:tr>
        <w:trPr>
          <w:cantSplit/>
        </w:trPr>
        <w:tc>
          <w:tcPr>
            <w:tcW w:type="dxa" w:w="497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didn't use to</w:t>
            </w:r>
            <w:r>
              <w:rPr>
                <w:b w:val="0"/>
                <w:i w:val="0"/>
                <w:sz w:val="25"/>
              </w:rPr>
              <w:t xml:space="preserve"> drink coffee.</w:t>
            </w:r>
          </w:p>
        </w:tc>
        <w:tc>
          <w:tcPr>
            <w:tcW w:type="dxa" w:w="317"/>
            <w:tcBorders>
              <w:top w:val="nil"/>
              <w:left w:val="nil"/>
              <w:bottom w:val="nil"/>
              <w:right w:val="nil"/>
            </w:tcBorders>
          </w:tcPr>
          <w:p>
            <w:pPr>
              <w:keepNext/>
            </w:pPr>
          </w:p>
        </w:tc>
        <w:tc>
          <w:tcPr>
            <w:tcW w:type="dxa" w:w="435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Now I </w:t>
            </w:r>
            <w:r>
              <w:rPr>
                <w:b/>
                <w:i w:val="0"/>
                <w:sz w:val="25"/>
              </w:rPr>
              <w:t>drink</w:t>
            </w:r>
            <w:r>
              <w:rPr>
                <w:b w:val="0"/>
                <w:i w:val="0"/>
                <w:sz w:val="25"/>
              </w:rPr>
              <w:t xml:space="preserve"> it every day.</w:t>
            </w:r>
          </w:p>
        </w:tc>
      </w:tr>
      <w:tr>
        <w:trPr>
          <w:cantSplit/>
        </w:trPr>
        <w:tc>
          <w:tcPr>
            <w:tcW w:type="dxa" w:w="497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We </w:t>
            </w:r>
            <w:r>
              <w:rPr>
                <w:b/>
                <w:i w:val="0"/>
                <w:sz w:val="25"/>
              </w:rPr>
              <w:t>used to</w:t>
            </w:r>
            <w:r>
              <w:rPr>
                <w:b w:val="0"/>
                <w:i w:val="0"/>
                <w:sz w:val="25"/>
              </w:rPr>
              <w:t xml:space="preserve"> live in a village.</w:t>
            </w:r>
          </w:p>
        </w:tc>
        <w:tc>
          <w:tcPr>
            <w:tcW w:type="dxa" w:w="317"/>
            <w:tcBorders>
              <w:top w:val="nil"/>
              <w:left w:val="nil"/>
              <w:bottom w:val="nil"/>
              <w:right w:val="nil"/>
            </w:tcBorders>
          </w:tcPr>
          <w:p>
            <w:pPr>
              <w:keepNext/>
            </w:pPr>
          </w:p>
        </w:tc>
        <w:tc>
          <w:tcPr>
            <w:tcW w:type="dxa" w:w="435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Now we </w:t>
            </w:r>
            <w:r>
              <w:rPr>
                <w:b/>
                <w:i w:val="0"/>
                <w:sz w:val="25"/>
              </w:rPr>
              <w:t>live</w:t>
            </w:r>
            <w:r>
              <w:rPr>
                <w:b w:val="0"/>
                <w:i w:val="0"/>
                <w:sz w:val="25"/>
              </w:rPr>
              <w:t xml:space="preserve"> in a city.</w:t>
            </w:r>
          </w:p>
        </w:tc>
      </w:tr>
      <w:tr>
        <w:trPr>
          <w:cantSplit/>
        </w:trPr>
        <w:tc>
          <w:tcPr>
            <w:tcW w:type="dxa" w:w="497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She </w:t>
            </w:r>
            <w:r>
              <w:rPr>
                <w:b/>
                <w:i w:val="0"/>
                <w:sz w:val="25"/>
              </w:rPr>
              <w:t>used to</w:t>
            </w:r>
            <w:r>
              <w:rPr>
                <w:b w:val="0"/>
                <w:i w:val="0"/>
                <w:sz w:val="25"/>
              </w:rPr>
              <w:t xml:space="preserve"> be very shy.</w:t>
            </w:r>
          </w:p>
        </w:tc>
        <w:tc>
          <w:tcPr>
            <w:tcW w:type="dxa" w:w="317"/>
            <w:tcBorders>
              <w:top w:val="nil"/>
              <w:left w:val="nil"/>
              <w:bottom w:val="nil"/>
              <w:right w:val="nil"/>
            </w:tcBorders>
          </w:tcPr>
          <w:p/>
        </w:tc>
        <w:tc>
          <w:tcPr>
            <w:tcW w:type="dxa" w:w="435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Now she's </w:t>
            </w:r>
            <w:r>
              <w:rPr>
                <w:b/>
                <w:i w:val="0"/>
                <w:sz w:val="25"/>
              </w:rPr>
              <w:t>very friendly</w:t>
            </w:r>
            <w:r>
              <w:rPr>
                <w:b w:val="0"/>
                <w:i w:val="0"/>
                <w:sz w:val="25"/>
              </w:rPr>
              <w:t>.</w:t>
            </w:r>
          </w:p>
        </w:tc>
      </w:tr>
    </w:tbl>
    <w:p>
      <w:pPr>
        <w:spacing w:after="240" w:before="0" w:line="240" w:lineRule="auto"/>
      </w:pPr>
      <w:r>
        <w:rPr>
          <w:sz w:val="8"/>
        </w:rPr>
      </w:r>
    </w:p>
    <w:p>
      <w:pPr>
        <w:keepNext/>
        <w:pageBreakBefore/>
        <w:spacing w:after="120" w:before="0" w:line="252" w:lineRule="auto"/>
      </w:pPr>
      <w:r>
        <w:rPr>
          <w:b/>
          <w:i w:val="0"/>
          <w:color w:val="1B6F7A"/>
          <w:sz w:val="34"/>
        </w:rPr>
        <w:t>Grammar Box 4: A habit, one time, or now?</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3135"/>
        <w:gridCol w:w="316"/>
        <w:gridCol w:w="2687"/>
        <w:gridCol w:w="585"/>
        <w:gridCol w:w="2922"/>
      </w:tblGrid>
      <w:tr>
        <w:trPr>
          <w:cantSplit/>
        </w:trPr>
        <w:tc>
          <w:tcPr>
            <w:tcW w:type="dxa" w:w="3136"/>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 HABIT IN THE PAST (many times)</w:t>
            </w:r>
          </w:p>
        </w:tc>
        <w:tc>
          <w:tcPr>
            <w:tcW w:type="dxa" w:w="317"/>
            <w:tcBorders>
              <w:top w:val="nil"/>
              <w:left w:val="nil"/>
              <w:bottom w:val="nil"/>
              <w:right w:val="nil"/>
            </w:tcBorders>
          </w:tcPr>
          <w:p>
            <w:pPr>
              <w:keepNext/>
            </w:pPr>
          </w:p>
        </w:tc>
        <w:tc>
          <w:tcPr>
            <w:tcW w:type="dxa" w:w="2688"/>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ONE TIME IN THE PAST</w:t>
            </w:r>
          </w:p>
        </w:tc>
        <w:tc>
          <w:tcPr>
            <w:tcW w:type="dxa" w:w="585"/>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w:t>
            </w:r>
          </w:p>
        </w:tc>
        <w:tc>
          <w:tcPr>
            <w:tcW w:type="dxa" w:w="2923"/>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NOW</w:t>
            </w:r>
          </w:p>
        </w:tc>
      </w:tr>
      <w:tr>
        <w:trPr>
          <w:cantSplit/>
        </w:trPr>
        <w:tc>
          <w:tcPr>
            <w:tcW w:type="dxa" w:w="313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used to</w:t>
            </w:r>
            <w:r>
              <w:rPr>
                <w:b w:val="0"/>
                <w:i w:val="0"/>
                <w:sz w:val="25"/>
              </w:rPr>
              <w:t xml:space="preserve"> walk to school.</w:t>
            </w:r>
          </w:p>
        </w:tc>
        <w:tc>
          <w:tcPr>
            <w:tcW w:type="dxa" w:w="317"/>
            <w:tcBorders>
              <w:top w:val="nil"/>
              <w:left w:val="nil"/>
              <w:bottom w:val="nil"/>
              <w:right w:val="nil"/>
            </w:tcBorders>
          </w:tcPr>
          <w:p>
            <w:pPr>
              <w:keepNext/>
            </w:pPr>
          </w:p>
        </w:tc>
        <w:tc>
          <w:tcPr>
            <w:tcW w:type="dxa" w:w="268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One day I </w:t>
            </w:r>
            <w:r>
              <w:rPr>
                <w:b/>
                <w:i w:val="0"/>
                <w:sz w:val="25"/>
              </w:rPr>
              <w:t>took</w:t>
            </w:r>
            <w:r>
              <w:rPr>
                <w:b w:val="0"/>
                <w:i w:val="0"/>
                <w:sz w:val="25"/>
              </w:rPr>
              <w:t xml:space="preserve"> the bus.</w:t>
            </w:r>
          </w:p>
        </w:tc>
        <w:tc>
          <w:tcPr>
            <w:tcW w:type="dxa" w:w="5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t>
            </w:r>
          </w:p>
        </w:tc>
        <w:tc>
          <w:tcPr>
            <w:tcW w:type="dxa" w:w="292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Now I usually </w:t>
            </w:r>
            <w:r>
              <w:rPr>
                <w:b/>
                <w:i w:val="0"/>
                <w:sz w:val="25"/>
              </w:rPr>
              <w:t>drive</w:t>
            </w:r>
            <w:r>
              <w:rPr>
                <w:b w:val="0"/>
                <w:i w:val="0"/>
                <w:sz w:val="25"/>
              </w:rPr>
              <w:t>.</w:t>
            </w:r>
          </w:p>
        </w:tc>
      </w:tr>
      <w:tr>
        <w:trPr>
          <w:cantSplit/>
        </w:trPr>
        <w:tc>
          <w:tcPr>
            <w:tcW w:type="dxa" w:w="313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We </w:t>
            </w:r>
            <w:r>
              <w:rPr>
                <w:b/>
                <w:i w:val="0"/>
                <w:sz w:val="25"/>
              </w:rPr>
              <w:t>used to</w:t>
            </w:r>
            <w:r>
              <w:rPr>
                <w:b w:val="0"/>
                <w:i w:val="0"/>
                <w:sz w:val="25"/>
              </w:rPr>
              <w:t xml:space="preserve"> eat dinner at 8:00.</w:t>
            </w:r>
          </w:p>
        </w:tc>
        <w:tc>
          <w:tcPr>
            <w:tcW w:type="dxa" w:w="317"/>
            <w:tcBorders>
              <w:top w:val="nil"/>
              <w:left w:val="nil"/>
              <w:bottom w:val="nil"/>
              <w:right w:val="nil"/>
            </w:tcBorders>
          </w:tcPr>
          <w:p/>
        </w:tc>
        <w:tc>
          <w:tcPr>
            <w:tcW w:type="dxa" w:w="268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Last night we </w:t>
            </w:r>
            <w:r>
              <w:rPr>
                <w:b/>
                <w:i w:val="0"/>
                <w:sz w:val="25"/>
              </w:rPr>
              <w:t>ate</w:t>
            </w:r>
            <w:r>
              <w:rPr>
                <w:b w:val="0"/>
                <w:i w:val="0"/>
                <w:sz w:val="25"/>
              </w:rPr>
              <w:t xml:space="preserve"> at 6:00.</w:t>
            </w:r>
          </w:p>
        </w:tc>
        <w:tc>
          <w:tcPr>
            <w:tcW w:type="dxa" w:w="58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t>
            </w:r>
          </w:p>
        </w:tc>
        <w:tc>
          <w:tcPr>
            <w:tcW w:type="dxa" w:w="292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Now we usually </w:t>
            </w:r>
            <w:r>
              <w:rPr>
                <w:b/>
                <w:i w:val="0"/>
                <w:sz w:val="25"/>
              </w:rPr>
              <w:t>eat</w:t>
            </w:r>
            <w:r>
              <w:rPr>
                <w:b w:val="0"/>
                <w:i w:val="0"/>
                <w:sz w:val="25"/>
              </w:rPr>
              <w:t xml:space="preserve"> at 7:00.</w:t>
            </w:r>
          </w:p>
        </w:tc>
      </w:tr>
    </w:tbl>
    <w:p>
      <w:pPr>
        <w:spacing w:after="24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What does </w:t>
      </w:r>
      <w:r>
        <w:rPr>
          <w:b/>
          <w:i/>
          <w:sz w:val="26"/>
        </w:rPr>
        <w:t>used to</w:t>
      </w:r>
      <w:r>
        <w:rPr>
          <w:b/>
          <w:i w:val="0"/>
          <w:sz w:val="26"/>
        </w:rPr>
        <w:t xml:space="preserve"> mean?</w:t>
      </w:r>
    </w:p>
    <w:p>
      <w:pPr>
        <w:spacing w:after="180" w:before="0" w:line="300" w:lineRule="auto"/>
      </w:pPr>
      <w:r>
        <w:rPr>
          <w:b w:val="0"/>
          <w:i w:val="0"/>
          <w:sz w:val="26"/>
        </w:rPr>
        <w:t xml:space="preserve">A: Something happened </w:t>
      </w:r>
      <w:r>
        <w:rPr>
          <w:b/>
          <w:i w:val="0"/>
          <w:sz w:val="26"/>
        </w:rPr>
        <w:t>many times</w:t>
      </w:r>
      <w:r>
        <w:rPr>
          <w:b w:val="0"/>
          <w:i w:val="0"/>
          <w:sz w:val="26"/>
        </w:rPr>
        <w:t xml:space="preserve"> in the past, and it's </w:t>
      </w:r>
      <w:r>
        <w:rPr>
          <w:b/>
          <w:i w:val="0"/>
          <w:sz w:val="26"/>
        </w:rPr>
        <w:t>not true now</w:t>
      </w:r>
      <w:r>
        <w:rPr>
          <w:b w:val="0"/>
          <w:i w:val="0"/>
          <w:sz w:val="26"/>
        </w:rPr>
        <w:t xml:space="preserve">. </w:t>
      </w:r>
      <w:r>
        <w:rPr>
          <w:b w:val="0"/>
          <w:i/>
          <w:sz w:val="26"/>
        </w:rPr>
        <w:t xml:space="preserve">I </w:t>
      </w:r>
      <w:r>
        <w:rPr>
          <w:b/>
          <w:i/>
          <w:sz w:val="26"/>
        </w:rPr>
        <w:t>used to</w:t>
      </w:r>
      <w:r>
        <w:rPr>
          <w:b w:val="0"/>
          <w:i/>
          <w:sz w:val="26"/>
        </w:rPr>
        <w:t xml:space="preserve"> live on a farm</w:t>
      </w:r>
      <w:r>
        <w:rPr>
          <w:b w:val="0"/>
          <w:i w:val="0"/>
          <w:sz w:val="26"/>
        </w:rPr>
        <w:t xml:space="preserve"> (but now I live in a city).</w:t>
      </w:r>
    </w:p>
    <w:p>
      <w:pPr>
        <w:keepNext/>
        <w:spacing w:after="60" w:before="0" w:line="300" w:lineRule="auto"/>
      </w:pPr>
      <w:r>
        <w:rPr>
          <w:b/>
          <w:i w:val="0"/>
          <w:sz w:val="26"/>
        </w:rPr>
        <w:t xml:space="preserve">Q: Does </w:t>
      </w:r>
      <w:r>
        <w:rPr>
          <w:b/>
          <w:i/>
          <w:sz w:val="26"/>
        </w:rPr>
        <w:t>used to</w:t>
      </w:r>
      <w:r>
        <w:rPr>
          <w:b/>
          <w:i w:val="0"/>
          <w:sz w:val="26"/>
        </w:rPr>
        <w:t xml:space="preserve"> change for </w:t>
      </w:r>
      <w:r>
        <w:rPr>
          <w:b/>
          <w:i/>
          <w:sz w:val="26"/>
        </w:rPr>
        <w:t>he</w:t>
      </w:r>
      <w:r>
        <w:rPr>
          <w:b/>
          <w:i w:val="0"/>
          <w:sz w:val="26"/>
        </w:rPr>
        <w:t xml:space="preserve"> or </w:t>
      </w:r>
      <w:r>
        <w:rPr>
          <w:b/>
          <w:i/>
          <w:sz w:val="26"/>
        </w:rPr>
        <w:t>she</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w:t>
      </w:r>
      <w:r>
        <w:rPr>
          <w:b w:val="0"/>
          <w:i/>
          <w:sz w:val="26"/>
        </w:rPr>
        <w:t>I used to, she used to, they used to.</w:t>
      </w:r>
      <w:r>
        <w:rPr>
          <w:b w:val="0"/>
          <w:i w:val="0"/>
          <w:sz w:val="26"/>
        </w:rPr>
        <w:t xml:space="preserve"> Then use the base verb: </w:t>
      </w:r>
      <w:r>
        <w:rPr>
          <w:b w:val="0"/>
          <w:i/>
          <w:sz w:val="26"/>
        </w:rPr>
        <w:t xml:space="preserve">She used to </w:t>
      </w:r>
      <w:r>
        <w:rPr>
          <w:b/>
          <w:i/>
          <w:sz w:val="26"/>
        </w:rPr>
        <w:t>walk</w:t>
      </w:r>
      <w:r>
        <w:rPr>
          <w:b w:val="0"/>
          <w:i w:val="0"/>
          <w:sz w:val="26"/>
        </w:rPr>
        <w:t xml:space="preserve"> (not </w:t>
      </w:r>
      <w:r>
        <w:rPr>
          <w:b w:val="0"/>
          <w:i/>
          <w:sz w:val="26"/>
        </w:rPr>
        <w:t>walked</w:t>
      </w:r>
      <w:r>
        <w:rPr>
          <w:b w:val="0"/>
          <w:i w:val="0"/>
          <w:sz w:val="26"/>
        </w:rPr>
        <w:t>).</w:t>
      </w:r>
    </w:p>
    <w:p>
      <w:pPr>
        <w:keepNext/>
        <w:spacing w:after="60" w:before="0" w:line="300" w:lineRule="auto"/>
      </w:pPr>
      <w:r>
        <w:rPr>
          <w:b/>
          <w:i w:val="0"/>
          <w:sz w:val="26"/>
        </w:rPr>
        <w:t xml:space="preserve">Q: When do I write </w:t>
      </w:r>
      <w:r>
        <w:rPr>
          <w:b/>
          <w:i/>
          <w:sz w:val="26"/>
        </w:rPr>
        <w:t>use to</w:t>
      </w:r>
      <w:r>
        <w:rPr>
          <w:b/>
          <w:i w:val="0"/>
          <w:sz w:val="26"/>
        </w:rPr>
        <w:t xml:space="preserve"> (no </w:t>
      </w:r>
      <w:r>
        <w:rPr>
          <w:b/>
          <w:i/>
          <w:sz w:val="26"/>
        </w:rPr>
        <w:t>-d</w:t>
      </w:r>
      <w:r>
        <w:rPr>
          <w:b/>
          <w:i w:val="0"/>
          <w:sz w:val="26"/>
        </w:rPr>
        <w:t>)?</w:t>
      </w:r>
    </w:p>
    <w:p>
      <w:pPr>
        <w:spacing w:after="180" w:before="0" w:line="300" w:lineRule="auto"/>
      </w:pPr>
      <w:r>
        <w:rPr>
          <w:b w:val="0"/>
          <w:i w:val="0"/>
          <w:sz w:val="26"/>
        </w:rPr>
        <w:t xml:space="preserve">A: After </w:t>
      </w:r>
      <w:r>
        <w:rPr>
          <w:b/>
          <w:i/>
          <w:sz w:val="26"/>
        </w:rPr>
        <w:t>did</w:t>
      </w:r>
      <w:r>
        <w:rPr>
          <w:b w:val="0"/>
          <w:i w:val="0"/>
          <w:sz w:val="26"/>
        </w:rPr>
        <w:t xml:space="preserve"> and </w:t>
      </w:r>
      <w:r>
        <w:rPr>
          <w:b/>
          <w:i/>
          <w:sz w:val="26"/>
        </w:rPr>
        <w:t>didn't</w:t>
      </w:r>
      <w:r>
        <w:rPr>
          <w:b w:val="0"/>
          <w:i w:val="0"/>
          <w:sz w:val="26"/>
        </w:rPr>
        <w:t xml:space="preserve">: </w:t>
      </w:r>
      <w:r>
        <w:rPr>
          <w:b w:val="0"/>
          <w:i/>
          <w:sz w:val="26"/>
        </w:rPr>
        <w:t xml:space="preserve">Did you </w:t>
      </w:r>
      <w:r>
        <w:rPr>
          <w:b/>
          <w:i/>
          <w:sz w:val="26"/>
        </w:rPr>
        <w:t>use to</w:t>
      </w:r>
      <w:r>
        <w:rPr>
          <w:b w:val="0"/>
          <w:i/>
          <w:sz w:val="26"/>
        </w:rPr>
        <w:t xml:space="preserve"> walk? I didn't </w:t>
      </w:r>
      <w:r>
        <w:rPr>
          <w:b/>
          <w:i/>
          <w:sz w:val="26"/>
        </w:rPr>
        <w:t>use to</w:t>
      </w:r>
      <w:r>
        <w:rPr>
          <w:b w:val="0"/>
          <w:i/>
          <w:sz w:val="26"/>
        </w:rPr>
        <w:t xml:space="preserve"> drink coffee.</w:t>
      </w:r>
    </w:p>
    <w:p>
      <w:pPr>
        <w:keepNext/>
        <w:spacing w:after="60" w:before="0" w:line="300" w:lineRule="auto"/>
      </w:pPr>
      <w:r>
        <w:rPr>
          <w:b/>
          <w:i w:val="0"/>
          <w:sz w:val="26"/>
        </w:rPr>
        <w:t xml:space="preserve">Q: Can I use </w:t>
      </w:r>
      <w:r>
        <w:rPr>
          <w:b/>
          <w:i/>
          <w:sz w:val="26"/>
        </w:rPr>
        <w:t>used to</w:t>
      </w:r>
      <w:r>
        <w:rPr>
          <w:b/>
          <w:i w:val="0"/>
          <w:sz w:val="26"/>
        </w:rPr>
        <w:t xml:space="preserve"> for one time?</w:t>
      </w:r>
    </w:p>
    <w:p>
      <w:pPr>
        <w:spacing w:after="180" w:before="0" w:line="300" w:lineRule="auto"/>
      </w:pPr>
      <w:r>
        <w:rPr>
          <w:b w:val="0"/>
          <w:i w:val="0"/>
          <w:sz w:val="26"/>
        </w:rPr>
        <w:t xml:space="preserve">A: </w:t>
      </w:r>
      <w:r>
        <w:rPr>
          <w:b/>
          <w:i w:val="0"/>
          <w:sz w:val="26"/>
        </w:rPr>
        <w:t>No.</w:t>
      </w:r>
      <w:r>
        <w:rPr>
          <w:b w:val="0"/>
          <w:i w:val="0"/>
          <w:sz w:val="26"/>
        </w:rPr>
        <w:t xml:space="preserve"> For one time, use the simple past: </w:t>
      </w:r>
      <w:r>
        <w:rPr>
          <w:b w:val="0"/>
          <w:i/>
          <w:sz w:val="26"/>
        </w:rPr>
        <w:t xml:space="preserve">Last summer I </w:t>
      </w:r>
      <w:r>
        <w:rPr>
          <w:b/>
          <w:i/>
          <w:sz w:val="26"/>
        </w:rPr>
        <w:t>went</w:t>
      </w:r>
      <w:r>
        <w:rPr>
          <w:b w:val="0"/>
          <w:i/>
          <w:sz w:val="26"/>
        </w:rPr>
        <w:t xml:space="preserve"> to the beach.</w:t>
      </w:r>
      <w:r>
        <w:rPr>
          <w:b w:val="0"/>
          <w:i w:val="0"/>
          <w:sz w:val="26"/>
        </w:rPr>
        <w:t xml:space="preserve"> (not </w:t>
      </w:r>
      <w:r>
        <w:rPr>
          <w:b w:val="0"/>
          <w:i/>
          <w:sz w:val="26"/>
        </w:rPr>
        <w:t>I used to go</w:t>
      </w:r>
      <w:r>
        <w:rPr>
          <w:b w:val="0"/>
          <w:i w:val="0"/>
          <w:sz w:val="26"/>
        </w:rPr>
        <w:t>)</w:t>
      </w:r>
    </w:p>
    <w:p>
      <w:pPr>
        <w:keepNext/>
        <w:spacing w:after="60" w:before="0" w:line="300" w:lineRule="auto"/>
      </w:pPr>
      <w:r>
        <w:rPr>
          <w:b/>
          <w:i w:val="0"/>
          <w:sz w:val="26"/>
        </w:rPr>
        <w:t xml:space="preserve">Q: Can I use </w:t>
      </w:r>
      <w:r>
        <w:rPr>
          <w:b/>
          <w:i/>
          <w:sz w:val="26"/>
        </w:rPr>
        <w:t>used to</w:t>
      </w:r>
      <w:r>
        <w:rPr>
          <w:b/>
          <w:i w:val="0"/>
          <w:sz w:val="26"/>
        </w:rPr>
        <w:t xml:space="preserve"> for now?</w:t>
      </w:r>
    </w:p>
    <w:p>
      <w:pPr>
        <w:spacing w:after="180" w:before="0" w:line="300" w:lineRule="auto"/>
      </w:pPr>
      <w:r>
        <w:rPr>
          <w:b w:val="0"/>
          <w:i w:val="0"/>
          <w:sz w:val="26"/>
        </w:rPr>
        <w:t xml:space="preserve">A: </w:t>
      </w:r>
      <w:r>
        <w:rPr>
          <w:b/>
          <w:i w:val="0"/>
          <w:sz w:val="26"/>
        </w:rPr>
        <w:t>No.</w:t>
      </w:r>
      <w:r>
        <w:rPr>
          <w:b w:val="0"/>
          <w:i w:val="0"/>
          <w:sz w:val="26"/>
        </w:rPr>
        <w:t xml:space="preserve"> </w:t>
      </w:r>
      <w:r>
        <w:rPr>
          <w:b w:val="0"/>
          <w:i/>
          <w:sz w:val="26"/>
        </w:rPr>
        <w:t>used to</w:t>
      </w:r>
      <w:r>
        <w:rPr>
          <w:b w:val="0"/>
          <w:i w:val="0"/>
          <w:sz w:val="26"/>
        </w:rPr>
        <w:t xml:space="preserve"> is only for the past. For now, say </w:t>
      </w:r>
      <w:r>
        <w:rPr>
          <w:b/>
          <w:i/>
          <w:sz w:val="26"/>
        </w:rPr>
        <w:t>usually</w:t>
      </w:r>
      <w:r>
        <w:rPr>
          <w:b w:val="0"/>
          <w:i w:val="0"/>
          <w:sz w:val="26"/>
        </w:rPr>
        <w:t xml:space="preserve"> or </w:t>
      </w:r>
      <w:r>
        <w:rPr>
          <w:b/>
          <w:i/>
          <w:sz w:val="26"/>
        </w:rPr>
        <w:t>every day</w:t>
      </w:r>
      <w:r>
        <w:rPr>
          <w:b w:val="0"/>
          <w:i w:val="0"/>
          <w:sz w:val="26"/>
        </w:rPr>
        <w:t xml:space="preserve">: </w:t>
      </w:r>
      <w:r>
        <w:rPr>
          <w:b w:val="0"/>
          <w:i/>
          <w:sz w:val="26"/>
        </w:rPr>
        <w:t xml:space="preserve">Now I </w:t>
      </w:r>
      <w:r>
        <w:rPr>
          <w:b/>
          <w:i/>
          <w:sz w:val="26"/>
        </w:rPr>
        <w:t>usually</w:t>
      </w:r>
      <w:r>
        <w:rPr>
          <w:b w:val="0"/>
          <w:i/>
          <w:sz w:val="26"/>
        </w:rPr>
        <w:t xml:space="preserve"> take the bus.</w:t>
      </w:r>
    </w:p>
    <w:p>
      <w:pPr>
        <w:keepNext/>
        <w:spacing w:after="60" w:before="0" w:line="300" w:lineRule="auto"/>
      </w:pPr>
      <w:r>
        <w:rPr>
          <w:b/>
          <w:i w:val="0"/>
          <w:sz w:val="26"/>
        </w:rPr>
        <w:t>Q: How do I say it?</w:t>
      </w:r>
    </w:p>
    <w:p>
      <w:pPr>
        <w:spacing w:after="180" w:before="0" w:line="300" w:lineRule="auto"/>
      </w:pPr>
      <w:r>
        <w:rPr>
          <w:b w:val="0"/>
          <w:i w:val="0"/>
          <w:sz w:val="26"/>
        </w:rPr>
        <w:t xml:space="preserve">A: </w:t>
      </w:r>
      <w:r>
        <w:rPr>
          <w:b w:val="0"/>
          <w:i/>
          <w:sz w:val="26"/>
        </w:rPr>
        <w:t>used to</w:t>
      </w:r>
      <w:r>
        <w:rPr>
          <w:b w:val="0"/>
          <w:i w:val="0"/>
          <w:sz w:val="26"/>
        </w:rPr>
        <w:t xml:space="preserve"> and </w:t>
      </w:r>
      <w:r>
        <w:rPr>
          <w:b w:val="0"/>
          <w:i/>
          <w:sz w:val="26"/>
        </w:rPr>
        <w:t>use to</w:t>
      </w:r>
      <w:r>
        <w:rPr>
          <w:b w:val="0"/>
          <w:i w:val="0"/>
          <w:sz w:val="26"/>
        </w:rPr>
        <w:t xml:space="preserve"> both sound like </w:t>
      </w:r>
      <w:r>
        <w:rPr>
          <w:b/>
          <w:i w:val="0"/>
          <w:sz w:val="26"/>
        </w:rPr>
        <w:t>"yoos-tuh."</w:t>
      </w:r>
    </w:p>
    <w:p>
      <w:pPr>
        <w:keepNext/>
        <w:spacing w:after="120" w:before="320" w:line="252" w:lineRule="auto"/>
      </w:pPr>
      <w:r>
        <w:rPr>
          <w:b/>
          <w:i w:val="0"/>
          <w:color w:val="1B6F7A"/>
          <w:sz w:val="34"/>
        </w:rPr>
        <w:t xml:space="preserve">Practice A: Write </w:t>
      </w:r>
      <w:r>
        <w:rPr>
          <w:b/>
          <w:i/>
          <w:color w:val="1B6F7A"/>
          <w:sz w:val="34"/>
        </w:rPr>
        <w:t>used to</w:t>
      </w:r>
      <w:r>
        <w:rPr>
          <w:b/>
          <w:i w:val="0"/>
          <w:color w:val="1B6F7A"/>
          <w:sz w:val="34"/>
        </w:rPr>
        <w:t xml:space="preserve">, </w:t>
      </w:r>
      <w:r>
        <w:rPr>
          <w:b/>
          <w:i/>
          <w:color w:val="1B6F7A"/>
          <w:sz w:val="34"/>
        </w:rPr>
        <w:t>use to</w:t>
      </w:r>
      <w:r>
        <w:rPr>
          <w:b/>
          <w:i w:val="0"/>
          <w:color w:val="1B6F7A"/>
          <w:sz w:val="34"/>
        </w:rPr>
        <w:t xml:space="preserve">, or </w:t>
      </w:r>
      <w:r>
        <w:rPr>
          <w:b/>
          <w:i/>
          <w:color w:val="1B6F7A"/>
          <w:sz w:val="34"/>
        </w:rPr>
        <w:t>didn't use to</w:t>
      </w:r>
      <w:r>
        <w:rPr>
          <w:b/>
          <w:i w:val="0"/>
          <w:color w:val="1B6F7A"/>
          <w:sz w:val="34"/>
        </w:rPr>
        <w:t>.</w:t>
      </w:r>
    </w:p>
    <w:p>
      <w:pPr>
        <w:spacing w:after="100" w:before="0" w:line="300" w:lineRule="auto"/>
        <w:ind w:left="504" w:hanging="403"/>
      </w:pPr>
      <w:r>
        <w:rPr>
          <w:b/>
          <w:color w:val="1B6F7A"/>
          <w:sz w:val="26"/>
        </w:rPr>
        <w:t xml:space="preserve">1.  </w:t>
      </w:r>
      <w:r>
        <w:rPr>
          <w:b w:val="0"/>
          <w:i w:val="0"/>
          <w:sz w:val="26"/>
        </w:rPr>
        <w:t>When I was a child, I ____________ climb trees every day.</w:t>
      </w:r>
    </w:p>
    <w:p>
      <w:pPr>
        <w:spacing w:after="100" w:before="0" w:line="300" w:lineRule="auto"/>
        <w:ind w:left="504" w:hanging="403"/>
      </w:pPr>
      <w:r>
        <w:rPr>
          <w:b/>
          <w:color w:val="1B6F7A"/>
          <w:sz w:val="26"/>
        </w:rPr>
        <w:t xml:space="preserve">2.  </w:t>
      </w:r>
      <w:r>
        <w:rPr>
          <w:b w:val="0"/>
          <w:i w:val="0"/>
          <w:sz w:val="26"/>
        </w:rPr>
        <w:t>We had no TV. We ____________ watch TV at night.</w:t>
      </w:r>
    </w:p>
    <w:p>
      <w:pPr>
        <w:spacing w:after="100" w:before="0" w:line="300" w:lineRule="auto"/>
        <w:ind w:left="504" w:hanging="403"/>
      </w:pPr>
      <w:r>
        <w:rPr>
          <w:b/>
          <w:color w:val="1B6F7A"/>
          <w:sz w:val="26"/>
        </w:rPr>
        <w:t xml:space="preserve">3.  </w:t>
      </w:r>
      <w:r>
        <w:rPr>
          <w:b w:val="0"/>
          <w:i w:val="0"/>
          <w:sz w:val="26"/>
        </w:rPr>
        <w:t>Did your grandparents ____________ have a farm?</w:t>
      </w:r>
    </w:p>
    <w:p>
      <w:pPr>
        <w:spacing w:after="100" w:before="0" w:line="300" w:lineRule="auto"/>
        <w:ind w:left="504" w:hanging="403"/>
      </w:pPr>
      <w:r>
        <w:rPr>
          <w:b/>
          <w:color w:val="1B6F7A"/>
          <w:sz w:val="26"/>
        </w:rPr>
        <w:t xml:space="preserve">4.  </w:t>
      </w:r>
      <w:r>
        <w:rPr>
          <w:b w:val="0"/>
          <w:i w:val="0"/>
          <w:sz w:val="26"/>
        </w:rPr>
        <w:t>My mother ____________ make bread every morning.</w:t>
      </w:r>
    </w:p>
    <w:p>
      <w:pPr>
        <w:spacing w:after="100" w:before="0" w:line="300" w:lineRule="auto"/>
        <w:ind w:left="504" w:hanging="403"/>
      </w:pPr>
      <w:r>
        <w:rPr>
          <w:b/>
          <w:color w:val="1B6F7A"/>
          <w:sz w:val="26"/>
        </w:rPr>
        <w:t xml:space="preserve">5.  </w:t>
      </w:r>
      <w:r>
        <w:rPr>
          <w:b w:val="0"/>
          <w:i w:val="0"/>
          <w:sz w:val="26"/>
        </w:rPr>
        <w:t>I ____________ like coffee, but now I love it!</w:t>
      </w:r>
    </w:p>
    <w:p>
      <w:pPr>
        <w:spacing w:after="100" w:before="0" w:line="300" w:lineRule="auto"/>
        <w:ind w:left="504" w:hanging="403"/>
      </w:pPr>
      <w:r>
        <w:rPr>
          <w:b/>
          <w:color w:val="1B6F7A"/>
          <w:sz w:val="26"/>
        </w:rPr>
        <w:t xml:space="preserve">6.  </w:t>
      </w:r>
      <w:r>
        <w:rPr>
          <w:b w:val="0"/>
          <w:i w:val="0"/>
          <w:sz w:val="26"/>
        </w:rPr>
        <w:t>Did you ____________ write letters?</w:t>
      </w:r>
    </w:p>
    <w:p>
      <w:pPr>
        <w:keepNext/>
        <w:spacing w:after="120" w:before="320" w:line="252" w:lineRule="auto"/>
      </w:pPr>
      <w:r>
        <w:rPr>
          <w:b/>
          <w:i w:val="0"/>
          <w:color w:val="1B6F7A"/>
          <w:sz w:val="34"/>
        </w:rPr>
        <w:t>Practice B: A habit, one time, or now? Circle.</w:t>
      </w:r>
    </w:p>
    <w:p>
      <w:pPr>
        <w:spacing w:after="100" w:before="0" w:line="300" w:lineRule="auto"/>
        <w:ind w:left="504" w:hanging="403"/>
      </w:pPr>
      <w:r>
        <w:rPr>
          <w:b/>
          <w:color w:val="1B6F7A"/>
          <w:sz w:val="26"/>
        </w:rPr>
        <w:t xml:space="preserve">1.  </w:t>
      </w:r>
      <w:r>
        <w:rPr>
          <w:b w:val="0"/>
          <w:i w:val="0"/>
          <w:sz w:val="26"/>
        </w:rPr>
        <w:t>I used to swim in the river.   (</w:t>
      </w:r>
      <w:r>
        <w:rPr>
          <w:b/>
          <w:i w:val="0"/>
          <w:sz w:val="26"/>
        </w:rPr>
        <w:t>a habit</w:t>
      </w:r>
      <w:r>
        <w:rPr>
          <w:b w:val="0"/>
          <w:i w:val="0"/>
          <w:sz w:val="26"/>
        </w:rPr>
        <w:t xml:space="preserve"> / </w:t>
      </w:r>
      <w:r>
        <w:rPr>
          <w:b/>
          <w:i w:val="0"/>
          <w:sz w:val="26"/>
        </w:rPr>
        <w:t>one time</w:t>
      </w:r>
      <w:r>
        <w:rPr>
          <w:b w:val="0"/>
          <w:i w:val="0"/>
          <w:sz w:val="26"/>
        </w:rPr>
        <w:t xml:space="preserve"> / </w:t>
      </w:r>
      <w:r>
        <w:rPr>
          <w:b/>
          <w:i w:val="0"/>
          <w:sz w:val="26"/>
        </w:rPr>
        <w:t>now</w:t>
      </w:r>
      <w:r>
        <w:rPr>
          <w:b w:val="0"/>
          <w:i w:val="0"/>
          <w:sz w:val="26"/>
        </w:rPr>
        <w:t>)</w:t>
      </w:r>
    </w:p>
    <w:p>
      <w:pPr>
        <w:spacing w:after="100" w:before="0" w:line="300" w:lineRule="auto"/>
        <w:ind w:left="504" w:hanging="403"/>
      </w:pPr>
      <w:r>
        <w:rPr>
          <w:b/>
          <w:color w:val="1B6F7A"/>
          <w:sz w:val="26"/>
        </w:rPr>
        <w:t xml:space="preserve">2.  </w:t>
      </w:r>
      <w:r>
        <w:rPr>
          <w:b w:val="0"/>
          <w:i w:val="0"/>
          <w:sz w:val="26"/>
        </w:rPr>
        <w:t>Last Sunday I went to the river.   (</w:t>
      </w:r>
      <w:r>
        <w:rPr>
          <w:b/>
          <w:i w:val="0"/>
          <w:sz w:val="26"/>
        </w:rPr>
        <w:t>a habit</w:t>
      </w:r>
      <w:r>
        <w:rPr>
          <w:b w:val="0"/>
          <w:i w:val="0"/>
          <w:sz w:val="26"/>
        </w:rPr>
        <w:t xml:space="preserve"> / </w:t>
      </w:r>
      <w:r>
        <w:rPr>
          <w:b/>
          <w:i w:val="0"/>
          <w:sz w:val="26"/>
        </w:rPr>
        <w:t>one time</w:t>
      </w:r>
      <w:r>
        <w:rPr>
          <w:b w:val="0"/>
          <w:i w:val="0"/>
          <w:sz w:val="26"/>
        </w:rPr>
        <w:t xml:space="preserve"> / </w:t>
      </w:r>
      <w:r>
        <w:rPr>
          <w:b/>
          <w:i w:val="0"/>
          <w:sz w:val="26"/>
        </w:rPr>
        <w:t>now</w:t>
      </w:r>
      <w:r>
        <w:rPr>
          <w:b w:val="0"/>
          <w:i w:val="0"/>
          <w:sz w:val="26"/>
        </w:rPr>
        <w:t>)</w:t>
      </w:r>
    </w:p>
    <w:p>
      <w:pPr>
        <w:spacing w:after="100" w:before="0" w:line="300" w:lineRule="auto"/>
        <w:ind w:left="504" w:hanging="403"/>
      </w:pPr>
      <w:r>
        <w:rPr>
          <w:b/>
          <w:color w:val="1B6F7A"/>
          <w:sz w:val="26"/>
        </w:rPr>
        <w:t xml:space="preserve">3.  </w:t>
      </w:r>
      <w:r>
        <w:rPr>
          <w:b w:val="0"/>
          <w:i w:val="0"/>
          <w:sz w:val="26"/>
        </w:rPr>
        <w:t>My father used to work on weekends.   (</w:t>
      </w:r>
      <w:r>
        <w:rPr>
          <w:b/>
          <w:i w:val="0"/>
          <w:sz w:val="26"/>
        </w:rPr>
        <w:t>a habit</w:t>
      </w:r>
      <w:r>
        <w:rPr>
          <w:b w:val="0"/>
          <w:i w:val="0"/>
          <w:sz w:val="26"/>
        </w:rPr>
        <w:t xml:space="preserve"> / </w:t>
      </w:r>
      <w:r>
        <w:rPr>
          <w:b/>
          <w:i w:val="0"/>
          <w:sz w:val="26"/>
        </w:rPr>
        <w:t>one time</w:t>
      </w:r>
      <w:r>
        <w:rPr>
          <w:b w:val="0"/>
          <w:i w:val="0"/>
          <w:sz w:val="26"/>
        </w:rPr>
        <w:t xml:space="preserve"> / </w:t>
      </w:r>
      <w:r>
        <w:rPr>
          <w:b/>
          <w:i w:val="0"/>
          <w:sz w:val="26"/>
        </w:rPr>
        <w:t>now</w:t>
      </w:r>
      <w:r>
        <w:rPr>
          <w:b w:val="0"/>
          <w:i w:val="0"/>
          <w:sz w:val="26"/>
        </w:rPr>
        <w:t>)</w:t>
      </w:r>
    </w:p>
    <w:p>
      <w:pPr>
        <w:spacing w:after="100" w:before="0" w:line="300" w:lineRule="auto"/>
        <w:ind w:left="504" w:hanging="403"/>
      </w:pPr>
      <w:r>
        <w:rPr>
          <w:b/>
          <w:color w:val="1B6F7A"/>
          <w:sz w:val="26"/>
        </w:rPr>
        <w:t xml:space="preserve">4.  </w:t>
      </w:r>
      <w:r>
        <w:rPr>
          <w:b w:val="0"/>
          <w:i w:val="0"/>
          <w:sz w:val="26"/>
        </w:rPr>
        <w:t>I usually send text messages.   (</w:t>
      </w:r>
      <w:r>
        <w:rPr>
          <w:b/>
          <w:i w:val="0"/>
          <w:sz w:val="26"/>
        </w:rPr>
        <w:t>a habit</w:t>
      </w:r>
      <w:r>
        <w:rPr>
          <w:b w:val="0"/>
          <w:i w:val="0"/>
          <w:sz w:val="26"/>
        </w:rPr>
        <w:t xml:space="preserve"> / </w:t>
      </w:r>
      <w:r>
        <w:rPr>
          <w:b/>
          <w:i w:val="0"/>
          <w:sz w:val="26"/>
        </w:rPr>
        <w:t>one time</w:t>
      </w:r>
      <w:r>
        <w:rPr>
          <w:b w:val="0"/>
          <w:i w:val="0"/>
          <w:sz w:val="26"/>
        </w:rPr>
        <w:t xml:space="preserve"> / </w:t>
      </w:r>
      <w:r>
        <w:rPr>
          <w:b/>
          <w:i w:val="0"/>
          <w:sz w:val="26"/>
        </w:rPr>
        <w:t>now</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73"/>
        <w:gridCol w:w="4474"/>
      </w:tblGrid>
      <w:tr>
        <w:trPr>
          <w:cantSplit/>
          <w:tblHeader/>
        </w:trPr>
        <w:tc>
          <w:tcPr>
            <w:tcW w:type="dxa" w:w="5174"/>
            <w:vAlign w:val="center"/>
            <w:shd w:val="clear" w:color="auto" w:fill="1F3A5F"/>
          </w:tcPr>
          <w:p>
            <w:pPr>
              <w:keepNext/>
              <w:spacing w:after="0" w:before="0" w:line="264" w:lineRule="auto"/>
            </w:pPr>
            <w:r>
              <w:rPr>
                <w:b/>
                <w:i w:val="0"/>
                <w:color w:val="FFFFFF"/>
                <w:sz w:val="24"/>
              </w:rPr>
              <w:t>✗ Don't say</w:t>
            </w:r>
          </w:p>
        </w:tc>
        <w:tc>
          <w:tcPr>
            <w:tcW w:type="dxa" w:w="4474"/>
            <w:vAlign w:val="center"/>
            <w:shd w:val="clear" w:color="auto" w:fill="1F3A5F"/>
          </w:tcPr>
          <w:p>
            <w:pPr>
              <w:keepNext/>
              <w:spacing w:after="0" w:before="0" w:line="264" w:lineRule="auto"/>
            </w:pPr>
            <w:r>
              <w:rPr>
                <w:b/>
                <w:i w:val="0"/>
                <w:color w:val="FFFFFF"/>
                <w:sz w:val="24"/>
              </w:rPr>
              <w:t>✓ Say</w:t>
            </w:r>
          </w:p>
        </w:tc>
      </w:tr>
      <w:tr>
        <w:trPr>
          <w:cantSplit/>
        </w:trPr>
        <w:tc>
          <w:tcPr>
            <w:tcW w:type="dxa" w:w="5174"/>
            <w:vAlign w:val="center"/>
          </w:tcPr>
          <w:p>
            <w:pPr>
              <w:keepNext/>
              <w:spacing w:after="0" w:before="0" w:line="264" w:lineRule="auto"/>
            </w:pPr>
            <w:r>
              <w:rPr>
                <w:b w:val="0"/>
                <w:i w:val="0"/>
                <w:sz w:val="24"/>
              </w:rPr>
              <w:t>I use to live on a farm. (the past)</w:t>
            </w:r>
          </w:p>
        </w:tc>
        <w:tc>
          <w:tcPr>
            <w:tcW w:type="dxa" w:w="4474"/>
            <w:vAlign w:val="center"/>
          </w:tcPr>
          <w:p>
            <w:pPr>
              <w:keepNext/>
              <w:spacing w:after="0" w:before="0" w:line="264" w:lineRule="auto"/>
            </w:pPr>
            <w:r>
              <w:rPr>
                <w:b w:val="0"/>
                <w:i w:val="0"/>
                <w:sz w:val="24"/>
              </w:rPr>
              <w:t xml:space="preserve">I </w:t>
            </w:r>
            <w:r>
              <w:rPr>
                <w:b/>
                <w:i w:val="0"/>
                <w:sz w:val="24"/>
              </w:rPr>
              <w:t>used to</w:t>
            </w:r>
            <w:r>
              <w:rPr>
                <w:b w:val="0"/>
                <w:i w:val="0"/>
                <w:sz w:val="24"/>
              </w:rPr>
              <w:t xml:space="preserve"> live on a farm.</w:t>
            </w:r>
          </w:p>
        </w:tc>
      </w:tr>
      <w:tr>
        <w:trPr>
          <w:cantSplit/>
        </w:trPr>
        <w:tc>
          <w:tcPr>
            <w:tcW w:type="dxa" w:w="5174"/>
            <w:vAlign w:val="center"/>
            <w:shd w:val="clear" w:color="auto" w:fill="EEF4F7"/>
          </w:tcPr>
          <w:p>
            <w:pPr>
              <w:keepNext/>
              <w:spacing w:after="0" w:before="0" w:line="264" w:lineRule="auto"/>
            </w:pPr>
            <w:r>
              <w:rPr>
                <w:b w:val="0"/>
                <w:i w:val="0"/>
                <w:sz w:val="24"/>
              </w:rPr>
              <w:t>Did you used to walk to school?</w:t>
            </w:r>
          </w:p>
        </w:tc>
        <w:tc>
          <w:tcPr>
            <w:tcW w:type="dxa" w:w="4474"/>
            <w:vAlign w:val="center"/>
            <w:shd w:val="clear" w:color="auto" w:fill="EEF4F7"/>
          </w:tcPr>
          <w:p>
            <w:pPr>
              <w:keepNext/>
              <w:spacing w:after="0" w:before="0" w:line="264" w:lineRule="auto"/>
            </w:pPr>
            <w:r>
              <w:rPr>
                <w:b w:val="0"/>
                <w:i w:val="0"/>
                <w:sz w:val="24"/>
              </w:rPr>
              <w:t xml:space="preserve">Did you </w:t>
            </w:r>
            <w:r>
              <w:rPr>
                <w:b/>
                <w:i w:val="0"/>
                <w:sz w:val="24"/>
              </w:rPr>
              <w:t>use to</w:t>
            </w:r>
            <w:r>
              <w:rPr>
                <w:b w:val="0"/>
                <w:i w:val="0"/>
                <w:sz w:val="24"/>
              </w:rPr>
              <w:t xml:space="preserve"> walk to school?</w:t>
            </w:r>
          </w:p>
        </w:tc>
      </w:tr>
      <w:tr>
        <w:trPr>
          <w:cantSplit/>
        </w:trPr>
        <w:tc>
          <w:tcPr>
            <w:tcW w:type="dxa" w:w="5174"/>
            <w:vAlign w:val="center"/>
          </w:tcPr>
          <w:p>
            <w:pPr>
              <w:keepNext/>
              <w:spacing w:after="0" w:before="0" w:line="264" w:lineRule="auto"/>
            </w:pPr>
            <w:r>
              <w:rPr>
                <w:b w:val="0"/>
                <w:i w:val="0"/>
                <w:sz w:val="24"/>
              </w:rPr>
              <w:t>I didn't used to drink coffee.</w:t>
            </w:r>
          </w:p>
        </w:tc>
        <w:tc>
          <w:tcPr>
            <w:tcW w:type="dxa" w:w="4474"/>
            <w:vAlign w:val="center"/>
          </w:tcPr>
          <w:p>
            <w:pPr>
              <w:keepNext/>
              <w:spacing w:after="0" w:before="0" w:line="264" w:lineRule="auto"/>
            </w:pPr>
            <w:r>
              <w:rPr>
                <w:b w:val="0"/>
                <w:i w:val="0"/>
                <w:sz w:val="24"/>
              </w:rPr>
              <w:t xml:space="preserve">I didn't </w:t>
            </w:r>
            <w:r>
              <w:rPr>
                <w:b/>
                <w:i w:val="0"/>
                <w:sz w:val="24"/>
              </w:rPr>
              <w:t>use to</w:t>
            </w:r>
            <w:r>
              <w:rPr>
                <w:b w:val="0"/>
                <w:i w:val="0"/>
                <w:sz w:val="24"/>
              </w:rPr>
              <w:t xml:space="preserve"> drink coffee.</w:t>
            </w:r>
          </w:p>
        </w:tc>
      </w:tr>
      <w:tr>
        <w:trPr>
          <w:cantSplit/>
        </w:trPr>
        <w:tc>
          <w:tcPr>
            <w:tcW w:type="dxa" w:w="5174"/>
            <w:vAlign w:val="center"/>
            <w:shd w:val="clear" w:color="auto" w:fill="EEF4F7"/>
          </w:tcPr>
          <w:p>
            <w:pPr>
              <w:keepNext/>
              <w:spacing w:after="0" w:before="0" w:line="264" w:lineRule="auto"/>
            </w:pPr>
            <w:r>
              <w:rPr>
                <w:b w:val="0"/>
                <w:i w:val="0"/>
                <w:sz w:val="24"/>
              </w:rPr>
              <w:t>She used to walked to school.</w:t>
            </w:r>
          </w:p>
        </w:tc>
        <w:tc>
          <w:tcPr>
            <w:tcW w:type="dxa" w:w="4474"/>
            <w:vAlign w:val="center"/>
            <w:shd w:val="clear" w:color="auto" w:fill="EEF4F7"/>
          </w:tcPr>
          <w:p>
            <w:pPr>
              <w:keepNext/>
              <w:spacing w:after="0" w:before="0" w:line="264" w:lineRule="auto"/>
            </w:pPr>
            <w:r>
              <w:rPr>
                <w:b w:val="0"/>
                <w:i w:val="0"/>
                <w:sz w:val="24"/>
              </w:rPr>
              <w:t xml:space="preserve">She used to </w:t>
            </w:r>
            <w:r>
              <w:rPr>
                <w:b/>
                <w:i w:val="0"/>
                <w:sz w:val="24"/>
              </w:rPr>
              <w:t>walk</w:t>
            </w:r>
            <w:r>
              <w:rPr>
                <w:b w:val="0"/>
                <w:i w:val="0"/>
                <w:sz w:val="24"/>
              </w:rPr>
              <w:t xml:space="preserve"> to school.</w:t>
            </w:r>
          </w:p>
        </w:tc>
      </w:tr>
      <w:tr>
        <w:trPr>
          <w:cantSplit/>
        </w:trPr>
        <w:tc>
          <w:tcPr>
            <w:tcW w:type="dxa" w:w="5174"/>
            <w:vAlign w:val="center"/>
          </w:tcPr>
          <w:p>
            <w:pPr>
              <w:keepNext/>
              <w:spacing w:after="0" w:before="0" w:line="264" w:lineRule="auto"/>
            </w:pPr>
            <w:r>
              <w:rPr>
                <w:b w:val="0"/>
                <w:i w:val="0"/>
                <w:sz w:val="24"/>
              </w:rPr>
              <w:t>I used to go to Texas last year.</w:t>
            </w:r>
          </w:p>
        </w:tc>
        <w:tc>
          <w:tcPr>
            <w:tcW w:type="dxa" w:w="4474"/>
            <w:vAlign w:val="center"/>
          </w:tcPr>
          <w:p>
            <w:pPr>
              <w:keepNext/>
              <w:spacing w:after="0" w:before="0" w:line="264" w:lineRule="auto"/>
            </w:pPr>
            <w:r>
              <w:rPr>
                <w:b w:val="0"/>
                <w:i w:val="0"/>
                <w:sz w:val="24"/>
              </w:rPr>
              <w:t xml:space="preserve">I </w:t>
            </w:r>
            <w:r>
              <w:rPr>
                <w:b/>
                <w:i w:val="0"/>
                <w:sz w:val="24"/>
              </w:rPr>
              <w:t>went</w:t>
            </w:r>
            <w:r>
              <w:rPr>
                <w:b w:val="0"/>
                <w:i w:val="0"/>
                <w:sz w:val="24"/>
              </w:rPr>
              <w:t xml:space="preserve"> to Texas last year.</w:t>
            </w:r>
          </w:p>
        </w:tc>
      </w:tr>
      <w:tr>
        <w:trPr>
          <w:cantSplit/>
        </w:trPr>
        <w:tc>
          <w:tcPr>
            <w:tcW w:type="dxa" w:w="5174"/>
            <w:vAlign w:val="center"/>
            <w:shd w:val="clear" w:color="auto" w:fill="EEF4F7"/>
          </w:tcPr>
          <w:p>
            <w:pPr>
              <w:spacing w:after="0" w:before="0" w:line="264" w:lineRule="auto"/>
            </w:pPr>
            <w:r>
              <w:rPr>
                <w:b w:val="0"/>
                <w:i w:val="0"/>
                <w:sz w:val="24"/>
              </w:rPr>
              <w:t>I use to take the bus now.</w:t>
            </w:r>
          </w:p>
        </w:tc>
        <w:tc>
          <w:tcPr>
            <w:tcW w:type="dxa" w:w="4474"/>
            <w:vAlign w:val="center"/>
            <w:shd w:val="clear" w:color="auto" w:fill="EEF4F7"/>
          </w:tcPr>
          <w:p>
            <w:pPr>
              <w:spacing w:after="0" w:before="0" w:line="264" w:lineRule="auto"/>
            </w:pPr>
            <w:r>
              <w:rPr>
                <w:b/>
                <w:i w:val="0"/>
                <w:sz w:val="24"/>
              </w:rPr>
              <w:t>Now I usually</w:t>
            </w:r>
            <w:r>
              <w:rPr>
                <w:b w:val="0"/>
                <w:i w:val="0"/>
                <w:sz w:val="24"/>
              </w:rPr>
              <w:t xml:space="preserve"> take the bus.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w:t>
            </w:r>
            <w:r>
              <w:rPr>
                <w:b w:val="0"/>
                <w:i/>
                <w:sz w:val="25"/>
              </w:rPr>
              <w:t>used to</w:t>
            </w:r>
            <w:r>
              <w:rPr>
                <w:b w:val="0"/>
                <w:i w:val="0"/>
                <w:sz w:val="25"/>
              </w:rPr>
              <w:t xml:space="preserve"> es como el imperfecto (-aba / -ía) o </w:t>
            </w:r>
            <w:r>
              <w:rPr>
                <w:b w:val="0"/>
                <w:i/>
                <w:sz w:val="25"/>
              </w:rPr>
              <w:t>solía</w:t>
            </w:r>
            <w:r>
              <w:rPr>
                <w:b w:val="0"/>
                <w:i w:val="0"/>
                <w:sz w:val="25"/>
              </w:rPr>
              <w:t xml:space="preserve">: </w:t>
            </w:r>
            <w:r>
              <w:rPr>
                <w:b w:val="0"/>
                <w:i/>
                <w:sz w:val="25"/>
              </w:rPr>
              <w:t>I used to play</w:t>
            </w:r>
            <w:r>
              <w:rPr>
                <w:b w:val="0"/>
                <w:i w:val="0"/>
                <w:sz w:val="25"/>
              </w:rPr>
              <w:t xml:space="preserve"> = Jugaba / Solía jugar. Úsalo solo para el pasado. En preguntas y negativos se escribe </w:t>
            </w:r>
            <w:r>
              <w:rPr>
                <w:b w:val="0"/>
                <w:i/>
                <w:sz w:val="25"/>
              </w:rPr>
              <w:t>use</w:t>
            </w:r>
            <w:r>
              <w:rPr>
                <w:b w:val="0"/>
                <w:i w:val="0"/>
                <w:sz w:val="25"/>
              </w:rPr>
              <w:t xml:space="preserve"> (sin </w:t>
            </w:r>
            <w:r>
              <w:rPr>
                <w:b w:val="0"/>
                <w:i/>
                <w:sz w:val="25"/>
              </w:rPr>
              <w:t>-d</w:t>
            </w:r>
            <w:r>
              <w:rPr>
                <w:b w:val="0"/>
                <w:i w:val="0"/>
                <w:sz w:val="25"/>
              </w:rPr>
              <w:t xml:space="preserve">): </w:t>
            </w:r>
            <w:r>
              <w:rPr>
                <w:b w:val="0"/>
                <w:i/>
                <w:sz w:val="25"/>
              </w:rPr>
              <w:t>Did you use to…? I didn't use to…</w:t>
            </w:r>
            <w:r>
              <w:rPr>
                <w:b w:val="0"/>
                <w:i w:val="0"/>
                <w:sz w:val="25"/>
              </w:rPr>
              <w:t xml:space="preserve"> Para una sola vez usa el pasado simple: </w:t>
            </w:r>
            <w:r>
              <w:rPr>
                <w:b w:val="0"/>
                <w:i/>
                <w:sz w:val="25"/>
              </w:rPr>
              <w:t>Ayer fui</w:t>
            </w:r>
            <w:r>
              <w:rPr>
                <w:b w:val="0"/>
                <w:i w:val="0"/>
                <w:sz w:val="25"/>
              </w:rPr>
              <w:t xml:space="preserve"> = </w:t>
            </w:r>
            <w:r>
              <w:rPr>
                <w:b w:val="0"/>
                <w:i/>
                <w:sz w:val="25"/>
              </w:rPr>
              <w:t>Yesterday I went</w:t>
            </w:r>
            <w:r>
              <w:rPr>
                <w:b w:val="0"/>
                <w:i w:val="0"/>
                <w:sz w:val="25"/>
              </w:rPr>
              <w:t xml:space="preserve"> (no </w:t>
            </w:r>
            <w:r>
              <w:rPr>
                <w:b w:val="0"/>
                <w:i/>
                <w:sz w:val="25"/>
              </w:rPr>
              <w:t>used to go</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w:t>
            </w:r>
            <w:r>
              <w:rPr>
                <w:b w:val="0"/>
                <w:i/>
                <w:sz w:val="25"/>
              </w:rPr>
              <w:t>used to</w:t>
            </w:r>
            <w:r>
              <w:rPr>
                <w:b w:val="0"/>
                <w:i w:val="0"/>
                <w:sz w:val="25"/>
              </w:rPr>
              <w:t xml:space="preserve"> is only for the past. For now, say </w:t>
            </w:r>
            <w:r>
              <w:rPr>
                <w:b w:val="0"/>
                <w:i/>
                <w:sz w:val="25"/>
              </w:rPr>
              <w:t>I usually…</w:t>
            </w:r>
            <w:r>
              <w:rPr>
                <w:b w:val="0"/>
                <w:i w:val="0"/>
                <w:sz w:val="25"/>
              </w:rPr>
              <w:t>. For one time in the past, use the simple past (</w:t>
            </w:r>
            <w:r>
              <w:rPr>
                <w:b w:val="0"/>
                <w:i/>
                <w:sz w:val="25"/>
              </w:rPr>
              <w:t>I went, I saw</w:t>
            </w:r>
            <w:r>
              <w:rPr>
                <w:b w:val="0"/>
                <w:i w:val="0"/>
                <w:sz w:val="25"/>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 Talk Time: Then and Now Mingle</w:t>
      </w:r>
    </w:p>
    <w:p>
      <w:pPr>
        <w:keepNext/>
        <w:spacing w:after="120" w:before="320" w:line="252" w:lineRule="auto"/>
      </w:pPr>
      <w:r>
        <w:rPr>
          <w:b/>
          <w:i w:val="0"/>
          <w:color w:val="1B6F7A"/>
          <w:sz w:val="34"/>
        </w:rPr>
        <w:t xml:space="preserve">Stand up. Ask classmates </w:t>
      </w:r>
      <w:r>
        <w:rPr>
          <w:b/>
          <w:i/>
          <w:color w:val="1B6F7A"/>
          <w:sz w:val="34"/>
        </w:rPr>
        <w:t>Did you use to…?</w:t>
      </w:r>
      <w:r>
        <w:rPr>
          <w:b/>
          <w:i w:val="0"/>
          <w:color w:val="1B6F7A"/>
          <w:sz w:val="34"/>
        </w:rPr>
        <w:t xml:space="preserve"> If the answer is </w:t>
      </w:r>
      <w:r>
        <w:rPr>
          <w:b/>
          <w:i/>
          <w:color w:val="1B6F7A"/>
          <w:sz w:val="34"/>
        </w:rPr>
        <w:t>Yes</w:t>
      </w:r>
      <w:r>
        <w:rPr>
          <w:b/>
          <w:i w:val="0"/>
          <w:color w:val="1B6F7A"/>
          <w:sz w:val="34"/>
        </w:rPr>
        <w:t>, write the name and ask one follow-up question. Find a different person for each line.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A:</w:t>
            </w:r>
            <w:r>
              <w:rPr>
                <w:b w:val="0"/>
                <w:i w:val="0"/>
                <w:sz w:val="25"/>
              </w:rPr>
              <w:t xml:space="preserve"> Did you use to walk far to school?   </w:t>
            </w:r>
            <w:r>
              <w:rPr>
                <w:b/>
                <w:i w:val="0"/>
                <w:sz w:val="25"/>
              </w:rPr>
              <w:t>B:</w:t>
            </w:r>
            <w:r>
              <w:rPr>
                <w:b w:val="0"/>
                <w:i w:val="0"/>
                <w:sz w:val="25"/>
              </w:rPr>
              <w:t xml:space="preserve"> Yes, I did.</w:t>
            </w:r>
          </w:p>
          <w:p>
            <w:pPr>
              <w:spacing w:after="40" w:before="0" w:line="276" w:lineRule="auto"/>
            </w:pPr>
            <w:r>
              <w:rPr>
                <w:b/>
                <w:i w:val="0"/>
                <w:sz w:val="25"/>
              </w:rPr>
              <w:t>A:</w:t>
            </w:r>
            <w:r>
              <w:rPr>
                <w:b w:val="0"/>
                <w:i w:val="0"/>
                <w:sz w:val="25"/>
              </w:rPr>
              <w:t xml:space="preserve"> Really? How far?   </w:t>
            </w:r>
            <w:r>
              <w:rPr>
                <w:b/>
                <w:i w:val="0"/>
                <w:sz w:val="25"/>
              </w:rPr>
              <w:t>B:</w:t>
            </w:r>
            <w:r>
              <w:rPr>
                <w:b w:val="0"/>
                <w:i w:val="0"/>
                <w:sz w:val="25"/>
              </w:rPr>
              <w:t xml:space="preserve"> About one hour, because there was no bus.</w:t>
            </w:r>
          </w:p>
          <w:p>
            <w:pPr>
              <w:spacing w:after="40" w:before="0" w:line="276" w:lineRule="auto"/>
            </w:pPr>
            <w:r>
              <w:rPr>
                <w:b/>
                <w:i w:val="0"/>
                <w:sz w:val="25"/>
              </w:rPr>
              <w:t>A:</w:t>
            </w:r>
            <w:r>
              <w:rPr>
                <w:b w:val="0"/>
                <w:i w:val="0"/>
                <w:sz w:val="25"/>
              </w:rPr>
              <w:t xml:space="preserve"> And now?   </w:t>
            </w:r>
            <w:r>
              <w:rPr>
                <w:b/>
                <w:i w:val="0"/>
                <w:sz w:val="25"/>
              </w:rPr>
              <w:t>B:</w:t>
            </w:r>
            <w:r>
              <w:rPr>
                <w:b w:val="0"/>
                <w:i w:val="0"/>
                <w:sz w:val="25"/>
              </w:rPr>
              <w:t xml:space="preserve"> Now I drive my kids to school!</w:t>
            </w:r>
          </w:p>
          <w:p>
            <w:pPr>
              <w:spacing w:after="40" w:before="0" w:line="276" w:lineRule="auto"/>
            </w:pPr>
            <w:r>
              <w:rPr>
                <w:b w:val="0"/>
                <w:i/>
                <w:sz w:val="25"/>
              </w:rPr>
              <w:t>Follow-ups:</w:t>
            </w:r>
            <w:r>
              <w:rPr>
                <w:b w:val="0"/>
                <w:i w:val="0"/>
                <w:sz w:val="25"/>
              </w:rPr>
              <w:t xml:space="preserve"> </w:t>
            </w:r>
            <w:r>
              <w:rPr>
                <w:b/>
                <w:i w:val="0"/>
                <w:sz w:val="25"/>
              </w:rPr>
              <w:t>Where? When? Why? How far? Who with? And now?</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956"/>
        <w:gridCol w:w="1845"/>
        <w:gridCol w:w="1845"/>
      </w:tblGrid>
      <w:tr>
        <w:trPr>
          <w:cantSplit/>
          <w:tblHeader/>
        </w:trPr>
        <w:tc>
          <w:tcPr>
            <w:tcW w:type="dxa" w:w="5956"/>
            <w:vAlign w:val="center"/>
            <w:shd w:val="clear" w:color="auto" w:fill="1F3A5F"/>
          </w:tcPr>
          <w:p>
            <w:pPr>
              <w:keepNext/>
              <w:spacing w:after="0" w:before="0" w:line="264" w:lineRule="auto"/>
            </w:pPr>
            <w:r>
              <w:rPr>
                <w:b/>
                <w:i w:val="0"/>
                <w:color w:val="FFFFFF"/>
                <w:sz w:val="24"/>
              </w:rPr>
              <w:t>Find someone who…</w:t>
            </w:r>
          </w:p>
        </w:tc>
        <w:tc>
          <w:tcPr>
            <w:tcW w:type="dxa" w:w="1846"/>
            <w:vAlign w:val="center"/>
            <w:shd w:val="clear" w:color="auto" w:fill="1F3A5F"/>
          </w:tcPr>
          <w:p>
            <w:pPr>
              <w:keepNext/>
              <w:spacing w:after="0" w:before="0" w:line="264" w:lineRule="auto"/>
            </w:pPr>
            <w:r>
              <w:rPr>
                <w:b/>
                <w:i w:val="0"/>
                <w:color w:val="FFFFFF"/>
                <w:sz w:val="24"/>
              </w:rPr>
              <w:t>Name</w:t>
            </w:r>
          </w:p>
        </w:tc>
        <w:tc>
          <w:tcPr>
            <w:tcW w:type="dxa" w:w="1846"/>
            <w:vAlign w:val="center"/>
            <w:shd w:val="clear" w:color="auto" w:fill="1F3A5F"/>
          </w:tcPr>
          <w:p>
            <w:pPr>
              <w:keepNext/>
              <w:spacing w:after="0" w:before="0" w:line="264" w:lineRule="auto"/>
            </w:pPr>
            <w:r>
              <w:rPr>
                <w:b/>
                <w:i w:val="0"/>
                <w:color w:val="FFFFFF"/>
                <w:sz w:val="24"/>
              </w:rPr>
              <w:t>Follow-up answer</w:t>
            </w:r>
          </w:p>
        </w:tc>
      </w:tr>
      <w:tr>
        <w:trPr>
          <w:cantSplit/>
        </w:trPr>
        <w:tc>
          <w:tcPr>
            <w:tcW w:type="dxa" w:w="5956"/>
            <w:vAlign w:val="center"/>
          </w:tcPr>
          <w:p>
            <w:pPr>
              <w:keepNext/>
              <w:spacing w:after="0" w:before="0" w:line="264" w:lineRule="auto"/>
            </w:pPr>
            <w:r>
              <w:rPr>
                <w:b w:val="0"/>
                <w:i w:val="0"/>
                <w:sz w:val="24"/>
              </w:rPr>
              <w:t>1. used to have a radio</w:t>
            </w:r>
          </w:p>
        </w:tc>
        <w:tc>
          <w:tcPr>
            <w:tcW w:type="dxa" w:w="1846"/>
            <w:vAlign w:val="center"/>
          </w:tcPr>
          <w:p>
            <w:pPr>
              <w:keepNext/>
              <w:spacing w:after="0" w:before="0" w:line="264" w:lineRule="auto"/>
            </w:pPr>
            <w:r>
              <w:br/>
            </w:r>
          </w:p>
        </w:tc>
        <w:tc>
          <w:tcPr>
            <w:tcW w:type="dxa" w:w="1846"/>
            <w:vAlign w:val="center"/>
          </w:tcPr>
          <w:p>
            <w:pPr>
              <w:keepNext/>
              <w:spacing w:after="0" w:before="0" w:line="264" w:lineRule="auto"/>
            </w:pPr>
          </w:p>
        </w:tc>
      </w:tr>
      <w:tr>
        <w:trPr>
          <w:cantSplit/>
        </w:trPr>
        <w:tc>
          <w:tcPr>
            <w:tcW w:type="dxa" w:w="5956"/>
            <w:vAlign w:val="center"/>
            <w:shd w:val="clear" w:color="auto" w:fill="EEF4F7"/>
          </w:tcPr>
          <w:p>
            <w:pPr>
              <w:keepNext/>
              <w:spacing w:after="0" w:before="0" w:line="264" w:lineRule="auto"/>
            </w:pPr>
            <w:r>
              <w:rPr>
                <w:b w:val="0"/>
                <w:i w:val="0"/>
                <w:sz w:val="24"/>
              </w:rPr>
              <w:t>2. used to walk far to school</w:t>
            </w:r>
          </w:p>
        </w:tc>
        <w:tc>
          <w:tcPr>
            <w:tcW w:type="dxa" w:w="1846"/>
            <w:vAlign w:val="center"/>
            <w:shd w:val="clear" w:color="auto" w:fill="EEF4F7"/>
          </w:tcPr>
          <w:p>
            <w:pPr>
              <w:keepNext/>
              <w:spacing w:after="0" w:before="0" w:line="264" w:lineRule="auto"/>
            </w:pPr>
            <w:r>
              <w:br/>
            </w:r>
          </w:p>
        </w:tc>
        <w:tc>
          <w:tcPr>
            <w:tcW w:type="dxa" w:w="1846"/>
            <w:vAlign w:val="center"/>
            <w:shd w:val="clear" w:color="auto" w:fill="EEF4F7"/>
          </w:tcPr>
          <w:p>
            <w:pPr>
              <w:keepNext/>
              <w:spacing w:after="0" w:before="0" w:line="264" w:lineRule="auto"/>
            </w:pPr>
          </w:p>
        </w:tc>
      </w:tr>
      <w:tr>
        <w:trPr>
          <w:cantSplit/>
        </w:trPr>
        <w:tc>
          <w:tcPr>
            <w:tcW w:type="dxa" w:w="5956"/>
            <w:vAlign w:val="center"/>
          </w:tcPr>
          <w:p>
            <w:pPr>
              <w:keepNext/>
              <w:spacing w:after="0" w:before="0" w:line="264" w:lineRule="auto"/>
            </w:pPr>
            <w:r>
              <w:rPr>
                <w:b w:val="0"/>
                <w:i w:val="0"/>
                <w:sz w:val="24"/>
              </w:rPr>
              <w:t>3. didn't use to cook</w:t>
            </w:r>
          </w:p>
        </w:tc>
        <w:tc>
          <w:tcPr>
            <w:tcW w:type="dxa" w:w="1846"/>
            <w:vAlign w:val="center"/>
          </w:tcPr>
          <w:p>
            <w:pPr>
              <w:keepNext/>
              <w:spacing w:after="0" w:before="0" w:line="264" w:lineRule="auto"/>
            </w:pPr>
            <w:r>
              <w:br/>
            </w:r>
          </w:p>
        </w:tc>
        <w:tc>
          <w:tcPr>
            <w:tcW w:type="dxa" w:w="1846"/>
            <w:vAlign w:val="center"/>
          </w:tcPr>
          <w:p>
            <w:pPr>
              <w:keepNext/>
              <w:spacing w:after="0" w:before="0" w:line="264" w:lineRule="auto"/>
            </w:pPr>
          </w:p>
        </w:tc>
      </w:tr>
      <w:tr>
        <w:trPr>
          <w:cantSplit/>
        </w:trPr>
        <w:tc>
          <w:tcPr>
            <w:tcW w:type="dxa" w:w="5956"/>
            <w:vAlign w:val="center"/>
            <w:shd w:val="clear" w:color="auto" w:fill="EEF4F7"/>
          </w:tcPr>
          <w:p>
            <w:pPr>
              <w:keepNext/>
              <w:spacing w:after="0" w:before="0" w:line="264" w:lineRule="auto"/>
            </w:pPr>
            <w:r>
              <w:rPr>
                <w:b w:val="0"/>
                <w:i w:val="0"/>
                <w:sz w:val="24"/>
              </w:rPr>
              <w:t>4. used to live in a village or on a farm</w:t>
            </w:r>
          </w:p>
        </w:tc>
        <w:tc>
          <w:tcPr>
            <w:tcW w:type="dxa" w:w="1846"/>
            <w:vAlign w:val="center"/>
            <w:shd w:val="clear" w:color="auto" w:fill="EEF4F7"/>
          </w:tcPr>
          <w:p>
            <w:pPr>
              <w:keepNext/>
              <w:spacing w:after="0" w:before="0" w:line="264" w:lineRule="auto"/>
            </w:pPr>
            <w:r>
              <w:br/>
            </w:r>
          </w:p>
        </w:tc>
        <w:tc>
          <w:tcPr>
            <w:tcW w:type="dxa" w:w="1846"/>
            <w:vAlign w:val="center"/>
            <w:shd w:val="clear" w:color="auto" w:fill="EEF4F7"/>
          </w:tcPr>
          <w:p>
            <w:pPr>
              <w:keepNext/>
              <w:spacing w:after="0" w:before="0" w:line="264" w:lineRule="auto"/>
            </w:pPr>
          </w:p>
        </w:tc>
      </w:tr>
      <w:tr>
        <w:trPr>
          <w:cantSplit/>
        </w:trPr>
        <w:tc>
          <w:tcPr>
            <w:tcW w:type="dxa" w:w="5956"/>
            <w:vAlign w:val="center"/>
          </w:tcPr>
          <w:p>
            <w:pPr>
              <w:keepNext/>
              <w:spacing w:after="0" w:before="0" w:line="264" w:lineRule="auto"/>
            </w:pPr>
            <w:r>
              <w:rPr>
                <w:b w:val="0"/>
                <w:i w:val="0"/>
                <w:sz w:val="24"/>
              </w:rPr>
              <w:t>5. used to play a sport</w:t>
            </w:r>
          </w:p>
        </w:tc>
        <w:tc>
          <w:tcPr>
            <w:tcW w:type="dxa" w:w="1846"/>
            <w:vAlign w:val="center"/>
          </w:tcPr>
          <w:p>
            <w:pPr>
              <w:keepNext/>
              <w:spacing w:after="0" w:before="0" w:line="264" w:lineRule="auto"/>
            </w:pPr>
            <w:r>
              <w:br/>
            </w:r>
          </w:p>
        </w:tc>
        <w:tc>
          <w:tcPr>
            <w:tcW w:type="dxa" w:w="1846"/>
            <w:vAlign w:val="center"/>
          </w:tcPr>
          <w:p>
            <w:pPr>
              <w:keepNext/>
              <w:spacing w:after="0" w:before="0" w:line="264" w:lineRule="auto"/>
            </w:pPr>
          </w:p>
        </w:tc>
      </w:tr>
      <w:tr>
        <w:trPr>
          <w:cantSplit/>
        </w:trPr>
        <w:tc>
          <w:tcPr>
            <w:tcW w:type="dxa" w:w="5956"/>
            <w:vAlign w:val="center"/>
            <w:shd w:val="clear" w:color="auto" w:fill="EEF4F7"/>
          </w:tcPr>
          <w:p>
            <w:pPr>
              <w:keepNext/>
              <w:spacing w:after="0" w:before="0" w:line="264" w:lineRule="auto"/>
            </w:pPr>
            <w:r>
              <w:rPr>
                <w:b w:val="0"/>
                <w:i w:val="0"/>
                <w:sz w:val="24"/>
              </w:rPr>
              <w:t>6. used to write letters</w:t>
            </w:r>
          </w:p>
        </w:tc>
        <w:tc>
          <w:tcPr>
            <w:tcW w:type="dxa" w:w="1846"/>
            <w:vAlign w:val="center"/>
            <w:shd w:val="clear" w:color="auto" w:fill="EEF4F7"/>
          </w:tcPr>
          <w:p>
            <w:pPr>
              <w:keepNext/>
              <w:spacing w:after="0" w:before="0" w:line="264" w:lineRule="auto"/>
            </w:pPr>
            <w:r>
              <w:br/>
            </w:r>
          </w:p>
        </w:tc>
        <w:tc>
          <w:tcPr>
            <w:tcW w:type="dxa" w:w="1846"/>
            <w:vAlign w:val="center"/>
            <w:shd w:val="clear" w:color="auto" w:fill="EEF4F7"/>
          </w:tcPr>
          <w:p>
            <w:pPr>
              <w:keepNext/>
              <w:spacing w:after="0" w:before="0" w:line="264" w:lineRule="auto"/>
            </w:pPr>
          </w:p>
        </w:tc>
      </w:tr>
      <w:tr>
        <w:trPr>
          <w:cantSplit/>
        </w:trPr>
        <w:tc>
          <w:tcPr>
            <w:tcW w:type="dxa" w:w="5956"/>
            <w:vAlign w:val="center"/>
          </w:tcPr>
          <w:p>
            <w:pPr>
              <w:keepNext/>
              <w:spacing w:after="0" w:before="0" w:line="264" w:lineRule="auto"/>
            </w:pPr>
            <w:r>
              <w:rPr>
                <w:b w:val="0"/>
                <w:i w:val="0"/>
                <w:sz w:val="24"/>
              </w:rPr>
              <w:t>7. used to have a different job</w:t>
            </w:r>
          </w:p>
        </w:tc>
        <w:tc>
          <w:tcPr>
            <w:tcW w:type="dxa" w:w="1846"/>
            <w:vAlign w:val="center"/>
          </w:tcPr>
          <w:p>
            <w:pPr>
              <w:keepNext/>
              <w:spacing w:after="0" w:before="0" w:line="264" w:lineRule="auto"/>
            </w:pPr>
            <w:r>
              <w:br/>
            </w:r>
          </w:p>
        </w:tc>
        <w:tc>
          <w:tcPr>
            <w:tcW w:type="dxa" w:w="1846"/>
            <w:vAlign w:val="center"/>
          </w:tcPr>
          <w:p>
            <w:pPr>
              <w:keepNext/>
              <w:spacing w:after="0" w:before="0" w:line="264" w:lineRule="auto"/>
            </w:pPr>
          </w:p>
        </w:tc>
      </w:tr>
      <w:tr>
        <w:trPr>
          <w:cantSplit/>
        </w:trPr>
        <w:tc>
          <w:tcPr>
            <w:tcW w:type="dxa" w:w="5956"/>
            <w:vAlign w:val="center"/>
            <w:shd w:val="clear" w:color="auto" w:fill="EEF4F7"/>
          </w:tcPr>
          <w:p>
            <w:pPr>
              <w:spacing w:after="0" w:before="0" w:line="264" w:lineRule="auto"/>
            </w:pPr>
            <w:r>
              <w:rPr>
                <w:b w:val="0"/>
                <w:i w:val="0"/>
                <w:sz w:val="24"/>
              </w:rPr>
              <w:t>8. didn't use to drink coffee</w:t>
            </w:r>
          </w:p>
        </w:tc>
        <w:tc>
          <w:tcPr>
            <w:tcW w:type="dxa" w:w="1846"/>
            <w:vAlign w:val="center"/>
            <w:shd w:val="clear" w:color="auto" w:fill="EEF4F7"/>
          </w:tcPr>
          <w:p>
            <w:pPr>
              <w:spacing w:after="0" w:before="0" w:line="264" w:lineRule="auto"/>
            </w:pPr>
            <w:r>
              <w:br/>
            </w:r>
          </w:p>
        </w:tc>
        <w:tc>
          <w:tcPr>
            <w:tcW w:type="dxa" w:w="1846"/>
            <w:vAlign w:val="center"/>
            <w:shd w:val="clear" w:color="auto" w:fill="EEF4F7"/>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 Talk Time: My Then and Now Chart</w:t>
      </w:r>
    </w:p>
    <w:p>
      <w:pPr>
        <w:keepNext/>
        <w:spacing w:after="120" w:before="320" w:line="252" w:lineRule="auto"/>
      </w:pPr>
      <w:r>
        <w:rPr>
          <w:b/>
          <w:i w:val="0"/>
          <w:color w:val="1B6F7A"/>
          <w:sz w:val="34"/>
        </w:rPr>
        <w:t>Round 2: Fill in 3 rows of the chart. Then work in a group of 3. Say 3 sentences about then and now. The others ask one follow-up question each.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68"/>
        <w:gridCol w:w="3032"/>
        <w:gridCol w:w="1447"/>
      </w:tblGrid>
      <w:tr>
        <w:trPr>
          <w:cantSplit/>
          <w:tblHeader/>
        </w:trPr>
        <w:tc>
          <w:tcPr>
            <w:tcW w:type="dxa" w:w="5169"/>
            <w:vAlign w:val="center"/>
            <w:shd w:val="clear" w:color="auto" w:fill="1F3A5F"/>
          </w:tcPr>
          <w:p>
            <w:pPr>
              <w:keepNext/>
              <w:spacing w:after="0" w:before="0" w:line="264" w:lineRule="auto"/>
            </w:pPr>
          </w:p>
        </w:tc>
        <w:tc>
          <w:tcPr>
            <w:tcW w:type="dxa" w:w="3032"/>
            <w:vAlign w:val="center"/>
            <w:shd w:val="clear" w:color="auto" w:fill="1F3A5F"/>
          </w:tcPr>
          <w:p>
            <w:pPr>
              <w:keepNext/>
              <w:spacing w:after="0" w:before="0" w:line="264" w:lineRule="auto"/>
            </w:pPr>
            <w:r>
              <w:rPr>
                <w:b/>
                <w:i w:val="0"/>
                <w:color w:val="FFFFFF"/>
                <w:sz w:val="24"/>
              </w:rPr>
              <w:t>Then (</w:t>
            </w:r>
            <w:r>
              <w:rPr>
                <w:b/>
                <w:i/>
                <w:color w:val="FFFFFF"/>
                <w:sz w:val="24"/>
              </w:rPr>
              <w:t>I used to… / I didn't use to…</w:t>
            </w:r>
            <w:r>
              <w:rPr>
                <w:b/>
                <w:i w:val="0"/>
                <w:color w:val="FFFFFF"/>
                <w:sz w:val="24"/>
              </w:rPr>
              <w:t>)</w:t>
            </w:r>
          </w:p>
        </w:tc>
        <w:tc>
          <w:tcPr>
            <w:tcW w:type="dxa" w:w="1447"/>
            <w:vAlign w:val="center"/>
            <w:shd w:val="clear" w:color="auto" w:fill="1F3A5F"/>
          </w:tcPr>
          <w:p>
            <w:pPr>
              <w:keepNext/>
              <w:spacing w:after="0" w:before="0" w:line="264" w:lineRule="auto"/>
            </w:pPr>
            <w:r>
              <w:rPr>
                <w:b/>
                <w:i w:val="0"/>
                <w:color w:val="FFFFFF"/>
                <w:sz w:val="24"/>
              </w:rPr>
              <w:t>Now (</w:t>
            </w:r>
            <w:r>
              <w:rPr>
                <w:b/>
                <w:i/>
                <w:color w:val="FFFFFF"/>
                <w:sz w:val="24"/>
              </w:rPr>
              <w:t>I… / I usually…</w:t>
            </w:r>
            <w:r>
              <w:rPr>
                <w:b/>
                <w:i w:val="0"/>
                <w:color w:val="FFFFFF"/>
                <w:sz w:val="24"/>
              </w:rPr>
              <w:t>)</w:t>
            </w:r>
          </w:p>
        </w:tc>
      </w:tr>
      <w:tr>
        <w:trPr>
          <w:cantSplit/>
        </w:trPr>
        <w:tc>
          <w:tcPr>
            <w:tcW w:type="dxa" w:w="5169"/>
            <w:vAlign w:val="center"/>
          </w:tcPr>
          <w:p>
            <w:pPr>
              <w:keepNext/>
              <w:spacing w:after="0" w:before="0" w:line="264" w:lineRule="auto"/>
            </w:pPr>
            <w:r>
              <w:rPr>
                <w:b w:val="0"/>
                <w:i w:val="0"/>
                <w:sz w:val="24"/>
              </w:rPr>
              <w:t>Home (a house, an apartment, a village, a city)</w:t>
            </w:r>
          </w:p>
        </w:tc>
        <w:tc>
          <w:tcPr>
            <w:tcW w:type="dxa" w:w="3032"/>
            <w:vAlign w:val="center"/>
          </w:tcPr>
          <w:p>
            <w:pPr>
              <w:keepNext/>
              <w:spacing w:after="0" w:before="0" w:line="264" w:lineRule="auto"/>
            </w:pPr>
            <w:r>
              <w:br/>
            </w:r>
            <w:r>
              <w:br/>
            </w:r>
          </w:p>
        </w:tc>
        <w:tc>
          <w:tcPr>
            <w:tcW w:type="dxa" w:w="1447"/>
            <w:vAlign w:val="center"/>
          </w:tcPr>
          <w:p>
            <w:pPr>
              <w:keepNext/>
              <w:spacing w:after="0" w:before="0" w:line="264" w:lineRule="auto"/>
            </w:pPr>
          </w:p>
        </w:tc>
      </w:tr>
      <w:tr>
        <w:trPr>
          <w:cantSplit/>
        </w:trPr>
        <w:tc>
          <w:tcPr>
            <w:tcW w:type="dxa" w:w="5169"/>
            <w:vAlign w:val="center"/>
            <w:shd w:val="clear" w:color="auto" w:fill="EEF4F7"/>
          </w:tcPr>
          <w:p>
            <w:pPr>
              <w:keepNext/>
              <w:spacing w:after="0" w:before="0" w:line="264" w:lineRule="auto"/>
            </w:pPr>
            <w:r>
              <w:rPr>
                <w:b w:val="0"/>
                <w:i w:val="0"/>
                <w:sz w:val="24"/>
              </w:rPr>
              <w:t>School or work</w:t>
            </w:r>
          </w:p>
        </w:tc>
        <w:tc>
          <w:tcPr>
            <w:tcW w:type="dxa" w:w="3032"/>
            <w:vAlign w:val="center"/>
            <w:shd w:val="clear" w:color="auto" w:fill="EEF4F7"/>
          </w:tcPr>
          <w:p>
            <w:pPr>
              <w:keepNext/>
              <w:spacing w:after="0" w:before="0" w:line="264" w:lineRule="auto"/>
            </w:pPr>
            <w:r>
              <w:br/>
            </w:r>
            <w:r>
              <w:br/>
            </w:r>
          </w:p>
        </w:tc>
        <w:tc>
          <w:tcPr>
            <w:tcW w:type="dxa" w:w="1447"/>
            <w:vAlign w:val="center"/>
            <w:shd w:val="clear" w:color="auto" w:fill="EEF4F7"/>
          </w:tcPr>
          <w:p>
            <w:pPr>
              <w:keepNext/>
              <w:spacing w:after="0" w:before="0" w:line="264" w:lineRule="auto"/>
            </w:pPr>
          </w:p>
        </w:tc>
      </w:tr>
      <w:tr>
        <w:trPr>
          <w:cantSplit/>
        </w:trPr>
        <w:tc>
          <w:tcPr>
            <w:tcW w:type="dxa" w:w="5169"/>
            <w:vAlign w:val="center"/>
          </w:tcPr>
          <w:p>
            <w:pPr>
              <w:keepNext/>
              <w:spacing w:after="0" w:before="0" w:line="264" w:lineRule="auto"/>
            </w:pPr>
            <w:r>
              <w:rPr>
                <w:b w:val="0"/>
                <w:i w:val="0"/>
                <w:sz w:val="24"/>
              </w:rPr>
              <w:t>Free time (sports, games, TV, music)</w:t>
            </w:r>
          </w:p>
        </w:tc>
        <w:tc>
          <w:tcPr>
            <w:tcW w:type="dxa" w:w="3032"/>
            <w:vAlign w:val="center"/>
          </w:tcPr>
          <w:p>
            <w:pPr>
              <w:keepNext/>
              <w:spacing w:after="0" w:before="0" w:line="264" w:lineRule="auto"/>
            </w:pPr>
            <w:r>
              <w:br/>
            </w:r>
            <w:r>
              <w:br/>
            </w:r>
          </w:p>
        </w:tc>
        <w:tc>
          <w:tcPr>
            <w:tcW w:type="dxa" w:w="1447"/>
            <w:vAlign w:val="center"/>
          </w:tcPr>
          <w:p>
            <w:pPr>
              <w:keepNext/>
              <w:spacing w:after="0" w:before="0" w:line="264" w:lineRule="auto"/>
            </w:pPr>
          </w:p>
        </w:tc>
      </w:tr>
      <w:tr>
        <w:trPr>
          <w:cantSplit/>
        </w:trPr>
        <w:tc>
          <w:tcPr>
            <w:tcW w:type="dxa" w:w="5169"/>
            <w:vAlign w:val="center"/>
            <w:shd w:val="clear" w:color="auto" w:fill="EEF4F7"/>
          </w:tcPr>
          <w:p>
            <w:pPr>
              <w:keepNext/>
              <w:spacing w:after="0" w:before="0" w:line="264" w:lineRule="auto"/>
            </w:pPr>
            <w:r>
              <w:rPr>
                <w:b w:val="0"/>
                <w:i w:val="0"/>
                <w:sz w:val="24"/>
              </w:rPr>
              <w:t>Food (breakfast, dinner, cooking)</w:t>
            </w:r>
          </w:p>
        </w:tc>
        <w:tc>
          <w:tcPr>
            <w:tcW w:type="dxa" w:w="3032"/>
            <w:vAlign w:val="center"/>
            <w:shd w:val="clear" w:color="auto" w:fill="EEF4F7"/>
          </w:tcPr>
          <w:p>
            <w:pPr>
              <w:keepNext/>
              <w:spacing w:after="0" w:before="0" w:line="264" w:lineRule="auto"/>
            </w:pPr>
            <w:r>
              <w:br/>
            </w:r>
            <w:r>
              <w:br/>
            </w:r>
          </w:p>
        </w:tc>
        <w:tc>
          <w:tcPr>
            <w:tcW w:type="dxa" w:w="1447"/>
            <w:vAlign w:val="center"/>
            <w:shd w:val="clear" w:color="auto" w:fill="EEF4F7"/>
          </w:tcPr>
          <w:p>
            <w:pPr>
              <w:keepNext/>
              <w:spacing w:after="0" w:before="0" w:line="264" w:lineRule="auto"/>
            </w:pPr>
          </w:p>
        </w:tc>
      </w:tr>
      <w:tr>
        <w:trPr>
          <w:cantSplit/>
        </w:trPr>
        <w:tc>
          <w:tcPr>
            <w:tcW w:type="dxa" w:w="5169"/>
            <w:vAlign w:val="center"/>
          </w:tcPr>
          <w:p>
            <w:pPr>
              <w:spacing w:after="0" w:before="0" w:line="264" w:lineRule="auto"/>
            </w:pPr>
            <w:r>
              <w:rPr>
                <w:b w:val="0"/>
                <w:i w:val="0"/>
                <w:sz w:val="24"/>
              </w:rPr>
              <w:t>Talking to family (letters, phone, text messages)</w:t>
            </w:r>
          </w:p>
        </w:tc>
        <w:tc>
          <w:tcPr>
            <w:tcW w:type="dxa" w:w="3032"/>
            <w:vAlign w:val="center"/>
          </w:tcPr>
          <w:p>
            <w:pPr>
              <w:spacing w:after="0" w:before="0" w:line="264" w:lineRule="auto"/>
            </w:pPr>
            <w:r>
              <w:br/>
            </w:r>
            <w:r>
              <w:br/>
            </w:r>
          </w:p>
        </w:tc>
        <w:tc>
          <w:tcPr>
            <w:tcW w:type="dxa" w:w="1447"/>
            <w:vAlign w:val="center"/>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I used to live in a small village. Now I live in a big city. I didn't use to cook, but now I cook every day, because my kids are hungry!</w:t>
      </w:r>
    </w:p>
    <w:p>
      <w:pPr>
        <w:spacing w:after="180" w:before="0" w:line="300" w:lineRule="auto"/>
      </w:pPr>
      <w:r>
        <w:rPr>
          <w:b w:val="0"/>
          <w:i/>
          <w:sz w:val="26"/>
        </w:rPr>
        <w:t>Follow-ups:</w:t>
      </w:r>
      <w:r>
        <w:rPr>
          <w:b w:val="0"/>
          <w:i w:val="0"/>
          <w:sz w:val="26"/>
        </w:rPr>
        <w:t xml:space="preserve"> </w:t>
      </w:r>
      <w:r>
        <w:rPr>
          <w:b/>
          <w:i w:val="0"/>
          <w:sz w:val="26"/>
        </w:rPr>
        <w:t>Really? Why? Do you miss it? What was it like? Which is better, then or now?</w:t>
      </w:r>
    </w:p>
    <w:p>
      <w:pPr>
        <w:keepNext/>
        <w:pageBreakBefore/>
        <w:spacing w:after="200" w:before="0" w:line="252" w:lineRule="auto"/>
        <w:pBdr>
          <w:bottom w:val="single" w:sz="10" w:space="4" w:color="1B6F7A"/>
        </w:pBdr>
      </w:pPr>
      <w:r>
        <w:rPr>
          <w:b/>
          <w:i w:val="0"/>
          <w:color w:val="1F3A5F"/>
          <w:sz w:val="44"/>
        </w:rPr>
        <w:t>Lesson 3 (Week 3)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Write 3 sentences about your childhood or a place you used to live. Use </w:t>
      </w:r>
      <w:r>
        <w:rPr>
          <w:b/>
          <w:i/>
          <w:color w:val="1B6F7A"/>
          <w:sz w:val="34"/>
        </w:rPr>
        <w:t>used to</w:t>
      </w:r>
      <w:r>
        <w:rPr>
          <w:b/>
          <w:i w:val="0"/>
          <w:color w:val="1B6F7A"/>
          <w:sz w:val="34"/>
        </w:rPr>
        <w:t xml:space="preserve"> or </w:t>
      </w:r>
      <w:r>
        <w:rPr>
          <w:b/>
          <w:i/>
          <w:color w:val="1B6F7A"/>
          <w:sz w:val="34"/>
        </w:rPr>
        <w:t>didn't use to</w:t>
      </w:r>
      <w:r>
        <w:rPr>
          <w:b/>
          <w:i w:val="0"/>
          <w:color w:val="1B6F7A"/>
          <w:sz w:val="34"/>
        </w:rPr>
        <w:t>.</w:t>
      </w:r>
    </w:p>
    <w:p>
      <w:pPr>
        <w:spacing w:after="180" w:before="0" w:line="300" w:lineRule="auto"/>
      </w:pPr>
      <w:r>
        <w:rPr>
          <w:b w:val="0"/>
          <w:i/>
          <w:sz w:val="26"/>
        </w:rPr>
        <w:t>Example:</w:t>
      </w:r>
      <w:r>
        <w:rPr>
          <w:b w:val="0"/>
          <w:i w:val="0"/>
          <w:sz w:val="26"/>
        </w:rPr>
        <w:t xml:space="preserve"> When I was young, I used to help my mother in the kitchen.</w:t>
      </w:r>
    </w:p>
    <w:p>
      <w:pPr>
        <w:spacing w:after="100" w:before="0" w:line="300" w:lineRule="auto"/>
        <w:ind w:left="504" w:hanging="403"/>
      </w:pPr>
      <w:r>
        <w:rPr>
          <w:b/>
          <w:color w:val="1B6F7A"/>
          <w:sz w:val="26"/>
        </w:rPr>
        <w:t xml:space="preserve">1.  </w:t>
      </w:r>
      <w:r>
        <w:rPr>
          <w:b w:val="0"/>
          <w:i w:val="0"/>
          <w:sz w:val="26"/>
        </w:rPr>
        <w:t>______________________________________________________________</w:t>
      </w:r>
    </w:p>
    <w:p>
      <w:pPr>
        <w:spacing w:after="100" w:before="0" w:line="300" w:lineRule="auto"/>
        <w:ind w:left="504" w:hanging="403"/>
      </w:pPr>
      <w:r>
        <w:rPr>
          <w:b/>
          <w:color w:val="1B6F7A"/>
          <w:sz w:val="26"/>
        </w:rPr>
        <w:t xml:space="preserve">2.  </w:t>
      </w:r>
      <w:r>
        <w:rPr>
          <w:b w:val="0"/>
          <w:i w:val="0"/>
          <w:sz w:val="26"/>
        </w:rPr>
        <w:t>______________________________________________________________</w:t>
      </w:r>
    </w:p>
    <w:p>
      <w:pPr>
        <w:spacing w:after="100" w:before="0" w:line="300" w:lineRule="auto"/>
        <w:ind w:left="504" w:hanging="403"/>
      </w:pPr>
      <w:r>
        <w:rPr>
          <w:b/>
          <w:color w:val="1B6F7A"/>
          <w:sz w:val="26"/>
        </w:rPr>
        <w:t xml:space="preserve">3.  </w:t>
      </w:r>
      <w:r>
        <w:rPr>
          <w:b w:val="0"/>
          <w:i w:val="0"/>
          <w:sz w:val="26"/>
        </w:rPr>
        <w:t>______________________________________________________________</w:t>
      </w:r>
    </w:p>
    <w:p>
      <w:pPr>
        <w:keepNext/>
        <w:spacing w:after="120" w:before="320" w:line="252" w:lineRule="auto"/>
      </w:pPr>
      <w:r>
        <w:rPr>
          <w:b/>
          <w:i w:val="0"/>
          <w:color w:val="1B6F7A"/>
          <w:sz w:val="34"/>
        </w:rPr>
        <w:t xml:space="preserve">2. Write the sentence with </w:t>
      </w:r>
      <w:r>
        <w:rPr>
          <w:b/>
          <w:i/>
          <w:color w:val="1B6F7A"/>
          <w:sz w:val="34"/>
        </w:rPr>
        <w:t>used to</w:t>
      </w:r>
      <w:r>
        <w:rPr>
          <w:b/>
          <w:i w:val="0"/>
          <w:color w:val="1B6F7A"/>
          <w:sz w:val="34"/>
        </w:rPr>
        <w:t xml:space="preserve">, </w:t>
      </w:r>
      <w:r>
        <w:rPr>
          <w:b/>
          <w:i/>
          <w:color w:val="1B6F7A"/>
          <w:sz w:val="34"/>
        </w:rPr>
        <w:t>didn't use to</w:t>
      </w:r>
      <w:r>
        <w:rPr>
          <w:b/>
          <w:i w:val="0"/>
          <w:color w:val="1B6F7A"/>
          <w:sz w:val="34"/>
        </w:rPr>
        <w:t xml:space="preserve">, or </w:t>
      </w:r>
      <w:r>
        <w:rPr>
          <w:b/>
          <w:i/>
          <w:color w:val="1B6F7A"/>
          <w:sz w:val="34"/>
        </w:rPr>
        <w:t>Did… use to</w:t>
      </w:r>
      <w:r>
        <w:rPr>
          <w:b/>
          <w:i w:val="0"/>
          <w:color w:val="1B6F7A"/>
          <w:sz w:val="34"/>
        </w:rPr>
        <w:t>.</w:t>
      </w:r>
    </w:p>
    <w:p>
      <w:pPr>
        <w:spacing w:after="100" w:before="0" w:line="300" w:lineRule="auto"/>
        <w:ind w:left="504" w:hanging="403"/>
      </w:pPr>
      <w:r>
        <w:rPr>
          <w:b/>
          <w:color w:val="1B6F7A"/>
          <w:sz w:val="26"/>
        </w:rPr>
        <w:t xml:space="preserve">1.  </w:t>
      </w:r>
      <w:r>
        <w:rPr>
          <w:b w:val="0"/>
          <w:i w:val="0"/>
          <w:sz w:val="26"/>
        </w:rPr>
        <w:t>I played soccer. (many times, not now) → ______________________________________________</w:t>
      </w:r>
    </w:p>
    <w:p>
      <w:pPr>
        <w:spacing w:after="100" w:before="0" w:line="300" w:lineRule="auto"/>
        <w:ind w:left="504" w:hanging="403"/>
      </w:pPr>
      <w:r>
        <w:rPr>
          <w:b/>
          <w:color w:val="1B6F7A"/>
          <w:sz w:val="26"/>
        </w:rPr>
        <w:t xml:space="preserve">2.  </w:t>
      </w:r>
      <w:r>
        <w:rPr>
          <w:b w:val="0"/>
          <w:i w:val="0"/>
          <w:sz w:val="26"/>
        </w:rPr>
        <w:t>She worked at a hotel. (many times, not now) → ______________________________________________</w:t>
      </w:r>
    </w:p>
    <w:p>
      <w:pPr>
        <w:spacing w:after="100" w:before="0" w:line="300" w:lineRule="auto"/>
        <w:ind w:left="504" w:hanging="403"/>
      </w:pPr>
      <w:r>
        <w:rPr>
          <w:b/>
          <w:color w:val="1B6F7A"/>
          <w:sz w:val="26"/>
        </w:rPr>
        <w:t xml:space="preserve">3.  </w:t>
      </w:r>
      <w:r>
        <w:rPr>
          <w:b w:val="0"/>
          <w:i w:val="0"/>
          <w:sz w:val="26"/>
        </w:rPr>
        <w:t>We didn't have a car. (not then) → ______________________________________________</w:t>
      </w:r>
    </w:p>
    <w:p>
      <w:pPr>
        <w:spacing w:after="100" w:before="0" w:line="300" w:lineRule="auto"/>
        <w:ind w:left="504" w:hanging="403"/>
      </w:pPr>
      <w:r>
        <w:rPr>
          <w:b/>
          <w:color w:val="1B6F7A"/>
          <w:sz w:val="26"/>
        </w:rPr>
        <w:t xml:space="preserve">4.  </w:t>
      </w:r>
      <w:r>
        <w:rPr>
          <w:b w:val="0"/>
          <w:i w:val="0"/>
          <w:sz w:val="26"/>
        </w:rPr>
        <w:t>you / live in a village? (question) → ______________________________________________</w:t>
      </w:r>
    </w:p>
    <w:p>
      <w:pPr>
        <w:keepNext/>
        <w:pageBreakBefore/>
        <w:spacing w:after="120" w:before="0" w:line="252" w:lineRule="auto"/>
      </w:pPr>
      <w:r>
        <w:rPr>
          <w:b/>
          <w:i w:val="0"/>
          <w:color w:val="1B6F7A"/>
          <w:sz w:val="34"/>
        </w:rPr>
        <w:t xml:space="preserve">3. Ask an older family member, a neighbor, or a friend: </w:t>
      </w:r>
      <w:r>
        <w:rPr>
          <w:b/>
          <w:i/>
          <w:color w:val="1B6F7A"/>
          <w:sz w:val="34"/>
        </w:rPr>
        <w:t>What did you use to do when you were young?</w:t>
      </w:r>
      <w:r>
        <w:rPr>
          <w:b/>
          <w:i w:val="0"/>
          <w:color w:val="1B6F7A"/>
          <w:sz w:val="34"/>
        </w:rPr>
        <w:t xml:space="preserve"> Write 2 answers. Ask one follow-up question.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959"/>
        <w:gridCol w:w="3728"/>
        <w:gridCol w:w="2959"/>
      </w:tblGrid>
      <w:tr>
        <w:trPr>
          <w:cantSplit/>
          <w:tblHeader/>
        </w:trPr>
        <w:tc>
          <w:tcPr>
            <w:tcW w:type="dxa" w:w="2960"/>
            <w:vAlign w:val="center"/>
            <w:shd w:val="clear" w:color="auto" w:fill="1F3A5F"/>
          </w:tcPr>
          <w:p>
            <w:pPr>
              <w:keepNext/>
              <w:spacing w:after="0" w:before="0" w:line="264" w:lineRule="auto"/>
            </w:pPr>
            <w:r>
              <w:rPr>
                <w:b/>
                <w:i w:val="0"/>
                <w:color w:val="FFFFFF"/>
                <w:sz w:val="24"/>
              </w:rPr>
              <w:t>Answer</w:t>
            </w:r>
          </w:p>
        </w:tc>
        <w:tc>
          <w:tcPr>
            <w:tcW w:type="dxa" w:w="3729"/>
            <w:vAlign w:val="center"/>
            <w:shd w:val="clear" w:color="auto" w:fill="1F3A5F"/>
          </w:tcPr>
          <w:p>
            <w:pPr>
              <w:keepNext/>
              <w:spacing w:after="0" w:before="0" w:line="264" w:lineRule="auto"/>
            </w:pPr>
            <w:r>
              <w:rPr>
                <w:b/>
                <w:i w:val="0"/>
                <w:color w:val="FFFFFF"/>
                <w:sz w:val="24"/>
              </w:rPr>
              <w:t>My follow-up question</w:t>
            </w:r>
          </w:p>
        </w:tc>
        <w:tc>
          <w:tcPr>
            <w:tcW w:type="dxa" w:w="2960"/>
            <w:vAlign w:val="center"/>
            <w:shd w:val="clear" w:color="auto" w:fill="1F3A5F"/>
          </w:tcPr>
          <w:p>
            <w:pPr>
              <w:keepNext/>
              <w:spacing w:after="0" w:before="0" w:line="264" w:lineRule="auto"/>
            </w:pPr>
            <w:r>
              <w:rPr>
                <w:b/>
                <w:i w:val="0"/>
                <w:color w:val="FFFFFF"/>
                <w:sz w:val="24"/>
              </w:rPr>
              <w:t>Answer</w:t>
            </w:r>
          </w:p>
        </w:tc>
      </w:tr>
      <w:tr>
        <w:trPr>
          <w:cantSplit/>
        </w:trPr>
        <w:tc>
          <w:tcPr>
            <w:tcW w:type="dxa" w:w="2960"/>
            <w:vAlign w:val="center"/>
          </w:tcPr>
          <w:p>
            <w:pPr>
              <w:keepNext/>
              <w:spacing w:after="0" w:before="0" w:line="264" w:lineRule="auto"/>
            </w:pPr>
            <w:r>
              <w:br/>
            </w:r>
          </w:p>
        </w:tc>
        <w:tc>
          <w:tcPr>
            <w:tcW w:type="dxa" w:w="3729"/>
            <w:vAlign w:val="center"/>
          </w:tcPr>
          <w:p>
            <w:pPr>
              <w:keepNext/>
              <w:spacing w:after="0" w:before="0" w:line="264" w:lineRule="auto"/>
            </w:pPr>
          </w:p>
        </w:tc>
        <w:tc>
          <w:tcPr>
            <w:tcW w:type="dxa" w:w="2960"/>
            <w:vAlign w:val="center"/>
          </w:tcPr>
          <w:p>
            <w:pPr>
              <w:keepNext/>
              <w:spacing w:after="0" w:before="0" w:line="264" w:lineRule="auto"/>
            </w:pPr>
          </w:p>
        </w:tc>
      </w:tr>
      <w:tr>
        <w:trPr>
          <w:cantSplit/>
        </w:trPr>
        <w:tc>
          <w:tcPr>
            <w:tcW w:type="dxa" w:w="2960"/>
            <w:vAlign w:val="center"/>
            <w:shd w:val="clear" w:color="auto" w:fill="EEF4F7"/>
          </w:tcPr>
          <w:p>
            <w:pPr>
              <w:spacing w:after="0" w:before="0" w:line="264" w:lineRule="auto"/>
            </w:pPr>
            <w:r>
              <w:br/>
            </w:r>
          </w:p>
        </w:tc>
        <w:tc>
          <w:tcPr>
            <w:tcW w:type="dxa" w:w="3729"/>
            <w:vAlign w:val="center"/>
            <w:shd w:val="clear" w:color="auto" w:fill="EEF4F7"/>
          </w:tcPr>
          <w:p>
            <w:pPr>
              <w:spacing w:after="0" w:before="0" w:line="264" w:lineRule="auto"/>
            </w:pPr>
          </w:p>
        </w:tc>
        <w:tc>
          <w:tcPr>
            <w:tcW w:type="dxa" w:w="2960"/>
            <w:vAlign w:val="center"/>
            <w:shd w:val="clear" w:color="auto" w:fill="EEF4F7"/>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4. Review (Lesson 2): Describe a friend. Write 1 sentence about looks and 1 sentence about personality.</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3 (Week 3) · Read &amp; Write</w:t>
      </w:r>
    </w:p>
    <w:p>
      <w:pPr>
        <w:keepNext/>
        <w:spacing w:after="120" w:before="320" w:line="252" w:lineRule="auto"/>
      </w:pPr>
      <w:r>
        <w:rPr>
          <w:b/>
          <w:i w:val="0"/>
          <w:color w:val="1B6F7A"/>
          <w:sz w:val="34"/>
        </w:rPr>
        <w:t>A. Read the story.</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My Childhood, by Marta</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When I was a child, I used to live in a small village near the mountains. My family didn't have a lot of money, but we were happy. Every morning, I used to carry water from the river with my brother. Then we used to walk to school. I didn't use to have shoes for school, so I walked without shoes! After school, I used to play with my friends and jump rope.</w:t>
            </w:r>
          </w:p>
          <w:p>
            <w:pPr>
              <w:spacing w:after="80" w:before="0" w:line="276" w:lineRule="auto"/>
            </w:pPr>
            <w:r>
              <w:rPr>
                <w:b w:val="0"/>
                <w:i w:val="0"/>
                <w:sz w:val="26"/>
              </w:rPr>
              <w:t>Now I live in a city. I have an apartment, and I take the bus to work. I don't carry water, but I have a small garden. I grow tomatoes, because they remind me of my village.</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Where did Marta use to live? ______________________________________________</w:t>
      </w:r>
    </w:p>
    <w:p>
      <w:pPr>
        <w:spacing w:after="100" w:before="0" w:line="300" w:lineRule="auto"/>
        <w:ind w:left="504" w:hanging="403"/>
      </w:pPr>
      <w:r>
        <w:rPr>
          <w:b/>
          <w:color w:val="1B6F7A"/>
          <w:sz w:val="26"/>
        </w:rPr>
        <w:t xml:space="preserve">2.  </w:t>
      </w:r>
      <w:r>
        <w:rPr>
          <w:b w:val="0"/>
          <w:i w:val="0"/>
          <w:sz w:val="26"/>
        </w:rPr>
        <w:t>What did she use to do every morning? ______________________________________________</w:t>
      </w:r>
    </w:p>
    <w:p>
      <w:pPr>
        <w:spacing w:after="100" w:before="0" w:line="300" w:lineRule="auto"/>
        <w:ind w:left="504" w:hanging="403"/>
      </w:pPr>
      <w:r>
        <w:rPr>
          <w:b/>
          <w:color w:val="1B6F7A"/>
          <w:sz w:val="26"/>
        </w:rPr>
        <w:t xml:space="preserve">3.  </w:t>
      </w:r>
      <w:r>
        <w:rPr>
          <w:b w:val="0"/>
          <w:i w:val="0"/>
          <w:sz w:val="26"/>
        </w:rPr>
        <w:t>Did she use to have shoes for school? ______________________________________________</w:t>
      </w:r>
    </w:p>
    <w:p>
      <w:pPr>
        <w:spacing w:after="100" w:before="0" w:line="300" w:lineRule="auto"/>
        <w:ind w:left="504" w:hanging="403"/>
      </w:pPr>
      <w:r>
        <w:rPr>
          <w:b/>
          <w:color w:val="1B6F7A"/>
          <w:sz w:val="26"/>
        </w:rPr>
        <w:t xml:space="preserve">4.  </w:t>
      </w:r>
      <w:r>
        <w:rPr>
          <w:b w:val="0"/>
          <w:i w:val="0"/>
          <w:sz w:val="26"/>
        </w:rPr>
        <w:t>Where does she live now? ______________________________________________</w:t>
      </w:r>
    </w:p>
    <w:p>
      <w:pPr>
        <w:spacing w:after="100" w:before="0" w:line="300" w:lineRule="auto"/>
        <w:ind w:left="504" w:hanging="403"/>
      </w:pPr>
      <w:r>
        <w:rPr>
          <w:b/>
          <w:color w:val="1B6F7A"/>
          <w:sz w:val="26"/>
        </w:rPr>
        <w:t xml:space="preserve">5.  </w:t>
      </w:r>
      <w:r>
        <w:rPr>
          <w:b w:val="0"/>
          <w:i w:val="0"/>
          <w:sz w:val="26"/>
        </w:rPr>
        <w:t>What does she have now that reminds her of her village? ______________________________________________</w:t>
      </w:r>
    </w:p>
    <w:p>
      <w:pPr>
        <w:keepNext/>
        <w:pageBreakBefore/>
        <w:spacing w:after="120" w:before="0" w:line="252" w:lineRule="auto"/>
      </w:pPr>
      <w:r>
        <w:rPr>
          <w:b/>
          <w:i w:val="0"/>
          <w:color w:val="1B6F7A"/>
          <w:sz w:val="34"/>
        </w:rPr>
        <w:t>C. Write 4 sentences: 2 sentences about then (</w:t>
      </w:r>
      <w:r>
        <w:rPr>
          <w:b/>
          <w:i/>
          <w:color w:val="1B6F7A"/>
          <w:sz w:val="34"/>
        </w:rPr>
        <w:t>used to</w:t>
      </w:r>
      <w:r>
        <w:rPr>
          <w:b/>
          <w:i w:val="0"/>
          <w:color w:val="1B6F7A"/>
          <w:sz w:val="34"/>
        </w:rPr>
        <w:t>) and 2 sentences about now. You can write about your childhood, a place you used to live, or a job you used to have.</w:t>
      </w:r>
    </w:p>
    <w:p>
      <w:pPr>
        <w:spacing w:after="180" w:before="0" w:line="300" w:lineRule="auto"/>
      </w:pPr>
      <w:r>
        <w:rPr>
          <w:b w:val="0"/>
          <w:i/>
          <w:sz w:val="26"/>
        </w:rPr>
        <w:t>Example:</w:t>
      </w:r>
      <w:r>
        <w:rPr>
          <w:b w:val="0"/>
          <w:i w:val="0"/>
          <w:sz w:val="26"/>
        </w:rPr>
        <w:t xml:space="preserve"> I used to work on a farm. I used to start work at 5:00 in the morning. Now I work in a restaurant. I start at 10:00, so I can sleep more!</w:t>
      </w:r>
    </w:p>
    <w:p>
      <w:pPr>
        <w:spacing w:after="180" w:before="0" w:line="300" w:lineRule="auto"/>
      </w:pPr>
      <w:r>
        <w:rPr>
          <w:b w:val="0"/>
          <w:i w:val="0"/>
          <w:sz w:val="26"/>
        </w:rPr>
        <w:t>Then: ______________________________________________________________</w:t>
      </w:r>
    </w:p>
    <w:p>
      <w:pPr>
        <w:spacing w:after="180" w:before="0" w:line="300" w:lineRule="auto"/>
      </w:pPr>
      <w:r>
        <w:rPr>
          <w:b w:val="0"/>
          <w:i w:val="0"/>
          <w:sz w:val="26"/>
        </w:rPr>
        <w:t>Then: ______________________________________________________________</w:t>
      </w:r>
    </w:p>
    <w:p>
      <w:pPr>
        <w:spacing w:after="180" w:before="0" w:line="300" w:lineRule="auto"/>
      </w:pPr>
      <w:r>
        <w:rPr>
          <w:b w:val="0"/>
          <w:i w:val="0"/>
          <w:sz w:val="26"/>
        </w:rPr>
        <w:t>Now: ______________________________________________________________</w:t>
      </w:r>
    </w:p>
    <w:p>
      <w:pPr>
        <w:spacing w:after="180" w:before="0" w:line="300" w:lineRule="auto"/>
      </w:pPr>
      <w:r>
        <w:rPr>
          <w:b w:val="0"/>
          <w:i w:val="0"/>
          <w:sz w:val="26"/>
        </w:rPr>
        <w:t>Now: ______________________________________________________________</w:t>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907"/>
        <w:gridCol w:w="1370"/>
        <w:gridCol w:w="1370"/>
      </w:tblGrid>
      <w:tr>
        <w:trPr>
          <w:cantSplit/>
          <w:tblHeader/>
        </w:trPr>
        <w:tc>
          <w:tcPr>
            <w:tcW w:type="dxa" w:w="6907"/>
            <w:vAlign w:val="center"/>
            <w:shd w:val="clear" w:color="auto" w:fill="1F3A5F"/>
          </w:tcPr>
          <w:p>
            <w:pPr>
              <w:keepNext/>
              <w:spacing w:after="0" w:before="0" w:line="264" w:lineRule="auto"/>
            </w:pPr>
          </w:p>
        </w:tc>
        <w:tc>
          <w:tcPr>
            <w:tcW w:type="dxa" w:w="1370"/>
            <w:vAlign w:val="center"/>
            <w:shd w:val="clear" w:color="auto" w:fill="1F3A5F"/>
          </w:tcPr>
          <w:p>
            <w:pPr>
              <w:keepNext/>
              <w:spacing w:after="0" w:before="0" w:line="264" w:lineRule="auto"/>
            </w:pPr>
            <w:r>
              <w:rPr>
                <w:b/>
                <w:i w:val="0"/>
                <w:color w:val="FFFFFF"/>
                <w:sz w:val="24"/>
              </w:rPr>
              <w:t>Yes</w:t>
            </w:r>
          </w:p>
        </w:tc>
        <w:tc>
          <w:tcPr>
            <w:tcW w:type="dxa" w:w="1370"/>
            <w:vAlign w:val="center"/>
            <w:shd w:val="clear" w:color="auto" w:fill="1F3A5F"/>
          </w:tcPr>
          <w:p>
            <w:pPr>
              <w:keepNext/>
              <w:spacing w:after="0" w:before="0" w:line="264" w:lineRule="auto"/>
            </w:pPr>
            <w:r>
              <w:rPr>
                <w:b/>
                <w:i w:val="0"/>
                <w:color w:val="FFFFFF"/>
                <w:sz w:val="24"/>
              </w:rPr>
              <w:t>Not yet</w:t>
            </w:r>
          </w:p>
        </w:tc>
      </w:tr>
      <w:tr>
        <w:trPr>
          <w:cantSplit/>
        </w:trPr>
        <w:tc>
          <w:tcPr>
            <w:tcW w:type="dxa" w:w="6907"/>
            <w:vAlign w:val="center"/>
          </w:tcPr>
          <w:p>
            <w:pPr>
              <w:keepNext/>
              <w:spacing w:after="0" w:before="0" w:line="264" w:lineRule="auto"/>
            </w:pPr>
            <w:r>
              <w:rPr>
                <w:b w:val="0"/>
                <w:i w:val="0"/>
                <w:sz w:val="24"/>
              </w:rPr>
              <w:t xml:space="preserve">2 sentences have </w:t>
            </w:r>
            <w:r>
              <w:rPr>
                <w:b w:val="0"/>
                <w:i/>
                <w:sz w:val="24"/>
              </w:rPr>
              <w:t>used to</w:t>
            </w:r>
            <w:r>
              <w:rPr>
                <w:b w:val="0"/>
                <w:i w:val="0"/>
                <w:sz w:val="24"/>
              </w:rPr>
              <w:t xml:space="preserve"> or </w:t>
            </w:r>
            <w:r>
              <w:rPr>
                <w:b w:val="0"/>
                <w:i/>
                <w:sz w:val="24"/>
              </w:rPr>
              <w:t>didn't use to</w:t>
            </w:r>
            <w:r>
              <w:rPr>
                <w:b w:val="0"/>
                <w:i w:val="0"/>
                <w:sz w:val="24"/>
              </w:rPr>
              <w:t>.</w:t>
            </w:r>
          </w:p>
        </w:tc>
        <w:tc>
          <w:tcPr>
            <w:tcW w:type="dxa" w:w="1370"/>
            <w:vAlign w:val="center"/>
          </w:tcPr>
          <w:p>
            <w:pPr>
              <w:keepNext/>
              <w:spacing w:after="0" w:before="0" w:line="264" w:lineRule="auto"/>
            </w:pPr>
            <w:r>
              <w:rPr>
                <w:b w:val="0"/>
                <w:i w:val="0"/>
                <w:sz w:val="24"/>
              </w:rPr>
              <w:t>☐</w:t>
            </w:r>
          </w:p>
        </w:tc>
        <w:tc>
          <w:tcPr>
            <w:tcW w:type="dxa" w:w="1370"/>
            <w:vAlign w:val="center"/>
          </w:tcPr>
          <w:p>
            <w:pPr>
              <w:keepNext/>
              <w:spacing w:after="0" w:before="0" w:line="264" w:lineRule="auto"/>
            </w:pPr>
            <w:r>
              <w:rPr>
                <w:b w:val="0"/>
                <w:i w:val="0"/>
                <w:sz w:val="24"/>
              </w:rPr>
              <w:t>☐</w:t>
            </w:r>
          </w:p>
        </w:tc>
      </w:tr>
      <w:tr>
        <w:trPr>
          <w:cantSplit/>
        </w:trPr>
        <w:tc>
          <w:tcPr>
            <w:tcW w:type="dxa" w:w="6907"/>
            <w:vAlign w:val="center"/>
            <w:shd w:val="clear" w:color="auto" w:fill="EEF4F7"/>
          </w:tcPr>
          <w:p>
            <w:pPr>
              <w:keepNext/>
              <w:spacing w:after="0" w:before="0" w:line="264" w:lineRule="auto"/>
            </w:pPr>
            <w:r>
              <w:rPr>
                <w:b w:val="0"/>
                <w:i w:val="0"/>
                <w:sz w:val="24"/>
              </w:rPr>
              <w:t xml:space="preserve">The verb after </w:t>
            </w:r>
            <w:r>
              <w:rPr>
                <w:b w:val="0"/>
                <w:i/>
                <w:sz w:val="24"/>
              </w:rPr>
              <w:t>used to</w:t>
            </w:r>
            <w:r>
              <w:rPr>
                <w:b w:val="0"/>
                <w:i w:val="0"/>
                <w:sz w:val="24"/>
              </w:rPr>
              <w:t xml:space="preserve"> has no </w:t>
            </w:r>
            <w:r>
              <w:rPr>
                <w:b w:val="0"/>
                <w:i/>
                <w:sz w:val="24"/>
              </w:rPr>
              <w:t>-ed</w:t>
            </w:r>
            <w:r>
              <w:rPr>
                <w:b w:val="0"/>
                <w:i w:val="0"/>
                <w:sz w:val="24"/>
              </w:rPr>
              <w:t xml:space="preserve"> (</w:t>
            </w:r>
            <w:r>
              <w:rPr>
                <w:b w:val="0"/>
                <w:i/>
                <w:sz w:val="24"/>
              </w:rPr>
              <w:t>used to walk</w:t>
            </w:r>
            <w:r>
              <w:rPr>
                <w:b w:val="0"/>
                <w:i w:val="0"/>
                <w:sz w:val="24"/>
              </w:rPr>
              <w:t>).</w:t>
            </w:r>
          </w:p>
        </w:tc>
        <w:tc>
          <w:tcPr>
            <w:tcW w:type="dxa" w:w="1370"/>
            <w:vAlign w:val="center"/>
            <w:shd w:val="clear" w:color="auto" w:fill="EEF4F7"/>
          </w:tcPr>
          <w:p>
            <w:pPr>
              <w:keepNext/>
              <w:spacing w:after="0" w:before="0" w:line="264" w:lineRule="auto"/>
            </w:pPr>
            <w:r>
              <w:rPr>
                <w:b w:val="0"/>
                <w:i w:val="0"/>
                <w:sz w:val="24"/>
              </w:rPr>
              <w:t>☐</w:t>
            </w:r>
          </w:p>
        </w:tc>
        <w:tc>
          <w:tcPr>
            <w:tcW w:type="dxa" w:w="1370"/>
            <w:vAlign w:val="center"/>
            <w:shd w:val="clear" w:color="auto" w:fill="EEF4F7"/>
          </w:tcPr>
          <w:p>
            <w:pPr>
              <w:keepNext/>
              <w:spacing w:after="0" w:before="0" w:line="264" w:lineRule="auto"/>
            </w:pPr>
            <w:r>
              <w:rPr>
                <w:b w:val="0"/>
                <w:i w:val="0"/>
                <w:sz w:val="24"/>
              </w:rPr>
              <w:t>☐</w:t>
            </w:r>
          </w:p>
        </w:tc>
      </w:tr>
      <w:tr>
        <w:trPr>
          <w:cantSplit/>
        </w:trPr>
        <w:tc>
          <w:tcPr>
            <w:tcW w:type="dxa" w:w="6907"/>
            <w:vAlign w:val="center"/>
          </w:tcPr>
          <w:p>
            <w:pPr>
              <w:keepNext/>
              <w:spacing w:after="0" w:before="0" w:line="264" w:lineRule="auto"/>
            </w:pPr>
            <w:r>
              <w:rPr>
                <w:b w:val="0"/>
                <w:i w:val="0"/>
                <w:sz w:val="24"/>
              </w:rPr>
              <w:t>2 sentences are about now (simple present).</w:t>
            </w:r>
          </w:p>
        </w:tc>
        <w:tc>
          <w:tcPr>
            <w:tcW w:type="dxa" w:w="1370"/>
            <w:vAlign w:val="center"/>
          </w:tcPr>
          <w:p>
            <w:pPr>
              <w:keepNext/>
              <w:spacing w:after="0" w:before="0" w:line="264" w:lineRule="auto"/>
            </w:pPr>
            <w:r>
              <w:rPr>
                <w:b w:val="0"/>
                <w:i w:val="0"/>
                <w:sz w:val="24"/>
              </w:rPr>
              <w:t>☐</w:t>
            </w:r>
          </w:p>
        </w:tc>
        <w:tc>
          <w:tcPr>
            <w:tcW w:type="dxa" w:w="1370"/>
            <w:vAlign w:val="center"/>
          </w:tcPr>
          <w:p>
            <w:pPr>
              <w:keepNext/>
              <w:spacing w:after="0" w:before="0" w:line="264" w:lineRule="auto"/>
            </w:pPr>
            <w:r>
              <w:rPr>
                <w:b w:val="0"/>
                <w:i w:val="0"/>
                <w:sz w:val="24"/>
              </w:rPr>
              <w:t>☐</w:t>
            </w:r>
          </w:p>
        </w:tc>
      </w:tr>
      <w:tr>
        <w:trPr>
          <w:cantSplit/>
        </w:trPr>
        <w:tc>
          <w:tcPr>
            <w:tcW w:type="dxa" w:w="6907"/>
            <w:vAlign w:val="center"/>
            <w:shd w:val="clear" w:color="auto" w:fill="EEF4F7"/>
          </w:tcPr>
          <w:p>
            <w:pPr>
              <w:spacing w:after="0" w:before="0" w:line="264" w:lineRule="auto"/>
            </w:pPr>
            <w:r>
              <w:rPr>
                <w:b w:val="0"/>
                <w:i w:val="0"/>
                <w:sz w:val="24"/>
              </w:rPr>
              <w:t>Each sentence starts with a capital letter and ends with a period.</w:t>
            </w:r>
          </w:p>
        </w:tc>
        <w:tc>
          <w:tcPr>
            <w:tcW w:type="dxa" w:w="1370"/>
            <w:vAlign w:val="center"/>
            <w:shd w:val="clear" w:color="auto" w:fill="EEF4F7"/>
          </w:tcPr>
          <w:p>
            <w:pPr>
              <w:spacing w:after="0" w:before="0" w:line="264" w:lineRule="auto"/>
            </w:pPr>
            <w:r>
              <w:rPr>
                <w:b w:val="0"/>
                <w:i w:val="0"/>
                <w:sz w:val="24"/>
              </w:rPr>
              <w:t>☐</w:t>
            </w:r>
          </w:p>
        </w:tc>
        <w:tc>
          <w:tcPr>
            <w:tcW w:type="dxa" w:w="1370"/>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 Listen to the teacher. Then or now? Check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16"/>
        <w:gridCol w:w="3216"/>
        <w:gridCol w:w="3216"/>
      </w:tblGrid>
      <w:tr>
        <w:trPr>
          <w:cantSplit/>
          <w:tblHeader/>
        </w:trPr>
        <w:tc>
          <w:tcPr>
            <w:tcW w:type="dxa" w:w="3216"/>
            <w:vAlign w:val="center"/>
            <w:shd w:val="clear" w:color="auto" w:fill="1F3A5F"/>
          </w:tcPr>
          <w:p>
            <w:pPr>
              <w:keepNext/>
              <w:spacing w:after="0" w:before="0" w:line="264" w:lineRule="auto"/>
            </w:pPr>
          </w:p>
        </w:tc>
        <w:tc>
          <w:tcPr>
            <w:tcW w:type="dxa" w:w="3216"/>
            <w:vAlign w:val="center"/>
            <w:shd w:val="clear" w:color="auto" w:fill="1F3A5F"/>
          </w:tcPr>
          <w:p>
            <w:pPr>
              <w:keepNext/>
              <w:spacing w:after="0" w:before="0" w:line="264" w:lineRule="auto"/>
            </w:pPr>
            <w:r>
              <w:rPr>
                <w:b/>
                <w:i w:val="0"/>
                <w:color w:val="FFFFFF"/>
                <w:sz w:val="24"/>
              </w:rPr>
              <w:t>Then</w:t>
            </w:r>
          </w:p>
        </w:tc>
        <w:tc>
          <w:tcPr>
            <w:tcW w:type="dxa" w:w="3216"/>
            <w:vAlign w:val="center"/>
            <w:shd w:val="clear" w:color="auto" w:fill="1F3A5F"/>
          </w:tcPr>
          <w:p>
            <w:pPr>
              <w:keepNext/>
              <w:spacing w:after="0" w:before="0" w:line="264" w:lineRule="auto"/>
            </w:pPr>
            <w:r>
              <w:rPr>
                <w:b/>
                <w:i w:val="0"/>
                <w:color w:val="FFFFFF"/>
                <w:sz w:val="24"/>
              </w:rPr>
              <w:t>Now</w:t>
            </w:r>
          </w:p>
        </w:tc>
      </w:tr>
      <w:tr>
        <w:trPr>
          <w:cantSplit/>
        </w:trPr>
        <w:tc>
          <w:tcPr>
            <w:tcW w:type="dxa" w:w="3216"/>
            <w:vAlign w:val="center"/>
          </w:tcPr>
          <w:p>
            <w:pPr>
              <w:keepNext/>
              <w:spacing w:after="0" w:before="0" w:line="264" w:lineRule="auto"/>
            </w:pPr>
            <w:r>
              <w:rPr>
                <w:b w:val="0"/>
                <w:i w:val="0"/>
                <w:sz w:val="24"/>
              </w:rPr>
              <w:t>1.</w:t>
            </w:r>
          </w:p>
        </w:tc>
        <w:tc>
          <w:tcPr>
            <w:tcW w:type="dxa" w:w="3216"/>
            <w:vAlign w:val="center"/>
          </w:tcPr>
          <w:p>
            <w:pPr>
              <w:keepNext/>
              <w:spacing w:after="0" w:before="0" w:line="264" w:lineRule="auto"/>
            </w:pPr>
            <w:r>
              <w:rPr>
                <w:b w:val="0"/>
                <w:i w:val="0"/>
                <w:sz w:val="24"/>
              </w:rPr>
              <w:t>☐</w:t>
            </w:r>
          </w:p>
        </w:tc>
        <w:tc>
          <w:tcPr>
            <w:tcW w:type="dxa" w:w="3216"/>
            <w:vAlign w:val="center"/>
          </w:tcPr>
          <w:p>
            <w:pPr>
              <w:keepNext/>
              <w:spacing w:after="0" w:before="0" w:line="264" w:lineRule="auto"/>
            </w:pPr>
            <w:r>
              <w:rPr>
                <w:b w:val="0"/>
                <w:i w:val="0"/>
                <w:sz w:val="24"/>
              </w:rPr>
              <w:t>☐</w:t>
            </w:r>
          </w:p>
        </w:tc>
      </w:tr>
      <w:tr>
        <w:trPr>
          <w:cantSplit/>
        </w:trPr>
        <w:tc>
          <w:tcPr>
            <w:tcW w:type="dxa" w:w="3216"/>
            <w:vAlign w:val="center"/>
            <w:shd w:val="clear" w:color="auto" w:fill="EEF4F7"/>
          </w:tcPr>
          <w:p>
            <w:pPr>
              <w:keepNext/>
              <w:spacing w:after="0" w:before="0" w:line="264" w:lineRule="auto"/>
            </w:pPr>
            <w:r>
              <w:rPr>
                <w:b w:val="0"/>
                <w:i w:val="0"/>
                <w:sz w:val="24"/>
              </w:rPr>
              <w:t>2.</w:t>
            </w:r>
          </w:p>
        </w:tc>
        <w:tc>
          <w:tcPr>
            <w:tcW w:type="dxa" w:w="3216"/>
            <w:vAlign w:val="center"/>
            <w:shd w:val="clear" w:color="auto" w:fill="EEF4F7"/>
          </w:tcPr>
          <w:p>
            <w:pPr>
              <w:keepNext/>
              <w:spacing w:after="0" w:before="0" w:line="264" w:lineRule="auto"/>
            </w:pPr>
            <w:r>
              <w:rPr>
                <w:b w:val="0"/>
                <w:i w:val="0"/>
                <w:sz w:val="24"/>
              </w:rPr>
              <w:t>☐</w:t>
            </w:r>
          </w:p>
        </w:tc>
        <w:tc>
          <w:tcPr>
            <w:tcW w:type="dxa" w:w="3216"/>
            <w:vAlign w:val="center"/>
            <w:shd w:val="clear" w:color="auto" w:fill="EEF4F7"/>
          </w:tcPr>
          <w:p>
            <w:pPr>
              <w:keepNext/>
              <w:spacing w:after="0" w:before="0" w:line="264" w:lineRule="auto"/>
            </w:pPr>
            <w:r>
              <w:rPr>
                <w:b w:val="0"/>
                <w:i w:val="0"/>
                <w:sz w:val="24"/>
              </w:rPr>
              <w:t>☐</w:t>
            </w:r>
          </w:p>
        </w:tc>
      </w:tr>
      <w:tr>
        <w:trPr>
          <w:cantSplit/>
        </w:trPr>
        <w:tc>
          <w:tcPr>
            <w:tcW w:type="dxa" w:w="3216"/>
            <w:vAlign w:val="center"/>
          </w:tcPr>
          <w:p>
            <w:pPr>
              <w:keepNext/>
              <w:spacing w:after="0" w:before="0" w:line="264" w:lineRule="auto"/>
            </w:pPr>
            <w:r>
              <w:rPr>
                <w:b w:val="0"/>
                <w:i w:val="0"/>
                <w:sz w:val="24"/>
              </w:rPr>
              <w:t>3.</w:t>
            </w:r>
          </w:p>
        </w:tc>
        <w:tc>
          <w:tcPr>
            <w:tcW w:type="dxa" w:w="3216"/>
            <w:vAlign w:val="center"/>
          </w:tcPr>
          <w:p>
            <w:pPr>
              <w:keepNext/>
              <w:spacing w:after="0" w:before="0" w:line="264" w:lineRule="auto"/>
            </w:pPr>
            <w:r>
              <w:rPr>
                <w:b w:val="0"/>
                <w:i w:val="0"/>
                <w:sz w:val="24"/>
              </w:rPr>
              <w:t>☐</w:t>
            </w:r>
          </w:p>
        </w:tc>
        <w:tc>
          <w:tcPr>
            <w:tcW w:type="dxa" w:w="3216"/>
            <w:vAlign w:val="center"/>
          </w:tcPr>
          <w:p>
            <w:pPr>
              <w:keepNext/>
              <w:spacing w:after="0" w:before="0" w:line="264" w:lineRule="auto"/>
            </w:pPr>
            <w:r>
              <w:rPr>
                <w:b w:val="0"/>
                <w:i w:val="0"/>
                <w:sz w:val="24"/>
              </w:rPr>
              <w:t>☐</w:t>
            </w:r>
          </w:p>
        </w:tc>
      </w:tr>
      <w:tr>
        <w:trPr>
          <w:cantSplit/>
        </w:trPr>
        <w:tc>
          <w:tcPr>
            <w:tcW w:type="dxa" w:w="3216"/>
            <w:vAlign w:val="center"/>
            <w:shd w:val="clear" w:color="auto" w:fill="EEF4F7"/>
          </w:tcPr>
          <w:p>
            <w:pPr>
              <w:spacing w:after="0" w:before="0" w:line="264" w:lineRule="auto"/>
            </w:pPr>
            <w:r>
              <w:rPr>
                <w:b w:val="0"/>
                <w:i w:val="0"/>
                <w:sz w:val="24"/>
              </w:rPr>
              <w:t>4.</w:t>
            </w:r>
          </w:p>
        </w:tc>
        <w:tc>
          <w:tcPr>
            <w:tcW w:type="dxa" w:w="3216"/>
            <w:vAlign w:val="center"/>
            <w:shd w:val="clear" w:color="auto" w:fill="EEF4F7"/>
          </w:tcPr>
          <w:p>
            <w:pPr>
              <w:spacing w:after="0" w:before="0" w:line="264" w:lineRule="auto"/>
            </w:pPr>
            <w:r>
              <w:rPr>
                <w:b w:val="0"/>
                <w:i w:val="0"/>
                <w:sz w:val="24"/>
              </w:rPr>
              <w:t>☐</w:t>
            </w:r>
          </w:p>
        </w:tc>
        <w:tc>
          <w:tcPr>
            <w:tcW w:type="dxa" w:w="3216"/>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B. Circle the right words.</w:t>
      </w:r>
    </w:p>
    <w:p>
      <w:pPr>
        <w:spacing w:after="100" w:before="0" w:line="300" w:lineRule="auto"/>
        <w:ind w:left="504" w:hanging="403"/>
      </w:pPr>
      <w:r>
        <w:rPr>
          <w:b/>
          <w:color w:val="1B6F7A"/>
          <w:sz w:val="26"/>
        </w:rPr>
        <w:t xml:space="preserve">1.  </w:t>
      </w:r>
      <w:r>
        <w:rPr>
          <w:b w:val="0"/>
          <w:i w:val="0"/>
          <w:sz w:val="26"/>
        </w:rPr>
        <w:t>I (</w:t>
      </w:r>
      <w:r>
        <w:rPr>
          <w:b/>
          <w:i w:val="0"/>
          <w:sz w:val="26"/>
        </w:rPr>
        <w:t>used to</w:t>
      </w:r>
      <w:r>
        <w:rPr>
          <w:b w:val="0"/>
          <w:i w:val="0"/>
          <w:sz w:val="26"/>
        </w:rPr>
        <w:t xml:space="preserve"> / </w:t>
      </w:r>
      <w:r>
        <w:rPr>
          <w:b/>
          <w:i w:val="0"/>
          <w:sz w:val="26"/>
        </w:rPr>
        <w:t>use to</w:t>
      </w:r>
      <w:r>
        <w:rPr>
          <w:b w:val="0"/>
          <w:i w:val="0"/>
          <w:sz w:val="26"/>
        </w:rPr>
        <w:t>) live with my grandparents.</w:t>
      </w:r>
    </w:p>
    <w:p>
      <w:pPr>
        <w:spacing w:after="100" w:before="0" w:line="300" w:lineRule="auto"/>
        <w:ind w:left="504" w:hanging="403"/>
      </w:pPr>
      <w:r>
        <w:rPr>
          <w:b/>
          <w:color w:val="1B6F7A"/>
          <w:sz w:val="26"/>
        </w:rPr>
        <w:t xml:space="preserve">2.  </w:t>
      </w:r>
      <w:r>
        <w:rPr>
          <w:b w:val="0"/>
          <w:i w:val="0"/>
          <w:sz w:val="26"/>
        </w:rPr>
        <w:t>Did you (</w:t>
      </w:r>
      <w:r>
        <w:rPr>
          <w:b/>
          <w:i w:val="0"/>
          <w:sz w:val="26"/>
        </w:rPr>
        <w:t>used to</w:t>
      </w:r>
      <w:r>
        <w:rPr>
          <w:b w:val="0"/>
          <w:i w:val="0"/>
          <w:sz w:val="26"/>
        </w:rPr>
        <w:t xml:space="preserve"> / </w:t>
      </w:r>
      <w:r>
        <w:rPr>
          <w:b/>
          <w:i w:val="0"/>
          <w:sz w:val="26"/>
        </w:rPr>
        <w:t>use to</w:t>
      </w:r>
      <w:r>
        <w:rPr>
          <w:b w:val="0"/>
          <w:i w:val="0"/>
          <w:sz w:val="26"/>
        </w:rPr>
        <w:t>) have a radio?</w:t>
      </w:r>
    </w:p>
    <w:p>
      <w:pPr>
        <w:spacing w:after="100" w:before="0" w:line="300" w:lineRule="auto"/>
        <w:ind w:left="504" w:hanging="403"/>
      </w:pPr>
      <w:r>
        <w:rPr>
          <w:b/>
          <w:color w:val="1B6F7A"/>
          <w:sz w:val="26"/>
        </w:rPr>
        <w:t xml:space="preserve">3.  </w:t>
      </w:r>
      <w:r>
        <w:rPr>
          <w:b w:val="0"/>
          <w:i w:val="0"/>
          <w:sz w:val="26"/>
        </w:rPr>
        <w:t>We didn't (</w:t>
      </w:r>
      <w:r>
        <w:rPr>
          <w:b/>
          <w:i w:val="0"/>
          <w:sz w:val="26"/>
        </w:rPr>
        <w:t>used to</w:t>
      </w:r>
      <w:r>
        <w:rPr>
          <w:b w:val="0"/>
          <w:i w:val="0"/>
          <w:sz w:val="26"/>
        </w:rPr>
        <w:t xml:space="preserve"> / </w:t>
      </w:r>
      <w:r>
        <w:rPr>
          <w:b/>
          <w:i w:val="0"/>
          <w:sz w:val="26"/>
        </w:rPr>
        <w:t>use to</w:t>
      </w:r>
      <w:r>
        <w:rPr>
          <w:b w:val="0"/>
          <w:i w:val="0"/>
          <w:sz w:val="26"/>
        </w:rPr>
        <w:t>) have a TV.</w:t>
      </w:r>
    </w:p>
    <w:p>
      <w:pPr>
        <w:spacing w:after="100" w:before="0" w:line="300" w:lineRule="auto"/>
        <w:ind w:left="504" w:hanging="403"/>
      </w:pPr>
      <w:r>
        <w:rPr>
          <w:b/>
          <w:color w:val="1B6F7A"/>
          <w:sz w:val="26"/>
        </w:rPr>
        <w:t xml:space="preserve">4.  </w:t>
      </w:r>
      <w:r>
        <w:rPr>
          <w:b w:val="0"/>
          <w:i w:val="0"/>
          <w:sz w:val="26"/>
        </w:rPr>
        <w:t>My father (</w:t>
      </w:r>
      <w:r>
        <w:rPr>
          <w:b/>
          <w:i w:val="0"/>
          <w:sz w:val="26"/>
        </w:rPr>
        <w:t>used to</w:t>
      </w:r>
      <w:r>
        <w:rPr>
          <w:b w:val="0"/>
          <w:i w:val="0"/>
          <w:sz w:val="26"/>
        </w:rPr>
        <w:t xml:space="preserve"> / </w:t>
      </w:r>
      <w:r>
        <w:rPr>
          <w:b/>
          <w:i w:val="0"/>
          <w:sz w:val="26"/>
        </w:rPr>
        <w:t>use to</w:t>
      </w:r>
      <w:r>
        <w:rPr>
          <w:b w:val="0"/>
          <w:i w:val="0"/>
          <w:sz w:val="26"/>
        </w:rPr>
        <w:t>) work on a farm.</w:t>
      </w:r>
    </w:p>
    <w:p>
      <w:pPr>
        <w:keepNext/>
        <w:spacing w:after="120" w:before="320" w:line="252" w:lineRule="auto"/>
      </w:pPr>
      <w:r>
        <w:rPr>
          <w:b/>
          <w:i w:val="0"/>
          <w:color w:val="1B6F7A"/>
          <w:sz w:val="34"/>
        </w:rPr>
        <w:t xml:space="preserve">C. Write 2 sentences: 1 with </w:t>
      </w:r>
      <w:r>
        <w:rPr>
          <w:b/>
          <w:i/>
          <w:color w:val="1B6F7A"/>
          <w:sz w:val="34"/>
        </w:rPr>
        <w:t>used to</w:t>
      </w:r>
      <w:r>
        <w:rPr>
          <w:b/>
          <w:i w:val="0"/>
          <w:color w:val="1B6F7A"/>
          <w:sz w:val="34"/>
        </w:rPr>
        <w:t xml:space="preserve"> and 1 about now.</w:t>
      </w:r>
    </w:p>
    <w:p>
      <w:pPr>
        <w:spacing w:after="100" w:before="0" w:line="300" w:lineRule="auto"/>
        <w:ind w:left="504" w:hanging="403"/>
      </w:pPr>
      <w:r>
        <w:rPr>
          <w:b/>
          <w:color w:val="1B6F7A"/>
          <w:sz w:val="26"/>
        </w:rPr>
        <w:t xml:space="preserve">1.  </w:t>
      </w:r>
      <w:r>
        <w:rPr>
          <w:b w:val="0"/>
          <w:i w:val="0"/>
          <w:sz w:val="26"/>
        </w:rPr>
        <w:t>______________________________________________</w:t>
      </w:r>
    </w:p>
    <w:p>
      <w:pPr>
        <w:spacing w:after="100" w:before="0" w:line="300" w:lineRule="auto"/>
        <w:ind w:left="504" w:hanging="403"/>
      </w:pPr>
      <w:r>
        <w:rPr>
          <w:b/>
          <w:color w:val="1B6F7A"/>
          <w:sz w:val="26"/>
        </w:rPr>
        <w:t xml:space="preserve">2.  </w:t>
      </w:r>
      <w:r>
        <w:rPr>
          <w:b w:val="0"/>
          <w:i w:val="0"/>
          <w:sz w:val="26"/>
        </w:rPr>
        <w:t>______________________________________________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558"/>
        <w:gridCol w:w="1620"/>
        <w:gridCol w:w="1847"/>
        <w:gridCol w:w="1620"/>
      </w:tblGrid>
      <w:tr>
        <w:trPr>
          <w:cantSplit/>
          <w:tblHeader/>
        </w:trPr>
        <w:tc>
          <w:tcPr>
            <w:tcW w:type="dxa" w:w="4558"/>
            <w:vAlign w:val="center"/>
            <w:shd w:val="clear" w:color="auto" w:fill="1F3A5F"/>
          </w:tcPr>
          <w:p>
            <w:pPr>
              <w:keepNext/>
              <w:spacing w:after="0" w:before="0" w:line="264" w:lineRule="auto"/>
            </w:pPr>
            <w:r>
              <w:rPr>
                <w:b/>
                <w:i w:val="0"/>
                <w:color w:val="FFFFFF"/>
                <w:sz w:val="24"/>
              </w:rPr>
              <w:t>I can…</w:t>
            </w:r>
          </w:p>
        </w:tc>
        <w:tc>
          <w:tcPr>
            <w:tcW w:type="dxa" w:w="1621"/>
            <w:vAlign w:val="center"/>
            <w:shd w:val="clear" w:color="auto" w:fill="1F3A5F"/>
          </w:tcPr>
          <w:p>
            <w:pPr>
              <w:keepNext/>
              <w:spacing w:after="0" w:before="0" w:line="264" w:lineRule="auto"/>
            </w:pPr>
            <w:r>
              <w:rPr>
                <w:b/>
                <w:i w:val="0"/>
                <w:color w:val="FFFFFF"/>
                <w:sz w:val="24"/>
              </w:rPr>
              <w:t>😀 I can do it.</w:t>
            </w:r>
          </w:p>
        </w:tc>
        <w:tc>
          <w:tcPr>
            <w:tcW w:type="dxa" w:w="1848"/>
            <w:vAlign w:val="center"/>
            <w:shd w:val="clear" w:color="auto" w:fill="1F3A5F"/>
          </w:tcPr>
          <w:p>
            <w:pPr>
              <w:keepNext/>
              <w:spacing w:after="0" w:before="0" w:line="264" w:lineRule="auto"/>
            </w:pPr>
            <w:r>
              <w:rPr>
                <w:b/>
                <w:i w:val="0"/>
                <w:color w:val="FFFFFF"/>
                <w:sz w:val="24"/>
              </w:rPr>
              <w:t>🙂 With a little help.</w:t>
            </w:r>
          </w:p>
        </w:tc>
        <w:tc>
          <w:tcPr>
            <w:tcW w:type="dxa" w:w="1621"/>
            <w:vAlign w:val="center"/>
            <w:shd w:val="clear" w:color="auto" w:fill="1F3A5F"/>
          </w:tcPr>
          <w:p>
            <w:pPr>
              <w:keepNext/>
              <w:spacing w:after="0" w:before="0" w:line="264" w:lineRule="auto"/>
            </w:pPr>
            <w:r>
              <w:rPr>
                <w:b/>
                <w:i w:val="0"/>
                <w:color w:val="FFFFFF"/>
                <w:sz w:val="24"/>
              </w:rPr>
              <w:t>😐 Not yet.</w:t>
            </w:r>
          </w:p>
        </w:tc>
      </w:tr>
      <w:tr>
        <w:trPr>
          <w:cantSplit/>
        </w:trPr>
        <w:tc>
          <w:tcPr>
            <w:tcW w:type="dxa" w:w="4558"/>
            <w:vAlign w:val="center"/>
          </w:tcPr>
          <w:p>
            <w:pPr>
              <w:keepNext/>
              <w:spacing w:after="0" w:before="0" w:line="264" w:lineRule="auto"/>
            </w:pPr>
            <w:r>
              <w:rPr>
                <w:b w:val="0"/>
                <w:i w:val="0"/>
                <w:sz w:val="24"/>
              </w:rPr>
              <w:t>I can say what I used to do.</w:t>
            </w:r>
          </w:p>
        </w:tc>
        <w:tc>
          <w:tcPr>
            <w:tcW w:type="dxa" w:w="1621"/>
            <w:vAlign w:val="center"/>
          </w:tcPr>
          <w:p>
            <w:pPr>
              <w:keepNext/>
              <w:spacing w:after="0" w:before="0" w:line="264" w:lineRule="auto"/>
            </w:pPr>
            <w:r>
              <w:rPr>
                <w:b w:val="0"/>
                <w:i w:val="0"/>
                <w:sz w:val="24"/>
              </w:rPr>
              <w:t>☐</w:t>
            </w:r>
          </w:p>
        </w:tc>
        <w:tc>
          <w:tcPr>
            <w:tcW w:type="dxa" w:w="1848"/>
            <w:vAlign w:val="center"/>
          </w:tcPr>
          <w:p>
            <w:pPr>
              <w:keepNext/>
              <w:spacing w:after="0" w:before="0" w:line="264" w:lineRule="auto"/>
            </w:pPr>
            <w:r>
              <w:rPr>
                <w:b w:val="0"/>
                <w:i w:val="0"/>
                <w:sz w:val="24"/>
              </w:rPr>
              <w:t>☐</w:t>
            </w:r>
          </w:p>
        </w:tc>
        <w:tc>
          <w:tcPr>
            <w:tcW w:type="dxa" w:w="1621"/>
            <w:vAlign w:val="center"/>
          </w:tcPr>
          <w:p>
            <w:pPr>
              <w:keepNext/>
              <w:spacing w:after="0" w:before="0" w:line="264" w:lineRule="auto"/>
            </w:pPr>
            <w:r>
              <w:rPr>
                <w:b w:val="0"/>
                <w:i w:val="0"/>
                <w:sz w:val="24"/>
              </w:rPr>
              <w:t>☐</w:t>
            </w:r>
          </w:p>
        </w:tc>
      </w:tr>
      <w:tr>
        <w:trPr>
          <w:cantSplit/>
        </w:trPr>
        <w:tc>
          <w:tcPr>
            <w:tcW w:type="dxa" w:w="4558"/>
            <w:vAlign w:val="center"/>
            <w:shd w:val="clear" w:color="auto" w:fill="EEF4F7"/>
          </w:tcPr>
          <w:p>
            <w:pPr>
              <w:keepNext/>
              <w:spacing w:after="0" w:before="0" w:line="264" w:lineRule="auto"/>
            </w:pPr>
            <w:r>
              <w:rPr>
                <w:b w:val="0"/>
                <w:i w:val="0"/>
                <w:sz w:val="24"/>
              </w:rPr>
              <w:t>I can say what I didn't use to do.</w:t>
            </w:r>
          </w:p>
        </w:tc>
        <w:tc>
          <w:tcPr>
            <w:tcW w:type="dxa" w:w="1621"/>
            <w:vAlign w:val="center"/>
            <w:shd w:val="clear" w:color="auto" w:fill="EEF4F7"/>
          </w:tcPr>
          <w:p>
            <w:pPr>
              <w:keepNext/>
              <w:spacing w:after="0" w:before="0" w:line="264" w:lineRule="auto"/>
            </w:pPr>
            <w:r>
              <w:rPr>
                <w:b w:val="0"/>
                <w:i w:val="0"/>
                <w:sz w:val="24"/>
              </w:rPr>
              <w:t>☐</w:t>
            </w:r>
          </w:p>
        </w:tc>
        <w:tc>
          <w:tcPr>
            <w:tcW w:type="dxa" w:w="1848"/>
            <w:vAlign w:val="center"/>
            <w:shd w:val="clear" w:color="auto" w:fill="EEF4F7"/>
          </w:tcPr>
          <w:p>
            <w:pPr>
              <w:keepNext/>
              <w:spacing w:after="0" w:before="0" w:line="264" w:lineRule="auto"/>
            </w:pPr>
            <w:r>
              <w:rPr>
                <w:b w:val="0"/>
                <w:i w:val="0"/>
                <w:sz w:val="24"/>
              </w:rPr>
              <w:t>☐</w:t>
            </w:r>
          </w:p>
        </w:tc>
        <w:tc>
          <w:tcPr>
            <w:tcW w:type="dxa" w:w="1621"/>
            <w:vAlign w:val="center"/>
            <w:shd w:val="clear" w:color="auto" w:fill="EEF4F7"/>
          </w:tcPr>
          <w:p>
            <w:pPr>
              <w:keepNext/>
              <w:spacing w:after="0" w:before="0" w:line="264" w:lineRule="auto"/>
            </w:pPr>
            <w:r>
              <w:rPr>
                <w:b w:val="0"/>
                <w:i w:val="0"/>
                <w:sz w:val="24"/>
              </w:rPr>
              <w:t>☐</w:t>
            </w:r>
          </w:p>
        </w:tc>
      </w:tr>
      <w:tr>
        <w:trPr>
          <w:cantSplit/>
        </w:trPr>
        <w:tc>
          <w:tcPr>
            <w:tcW w:type="dxa" w:w="4558"/>
            <w:vAlign w:val="center"/>
          </w:tcPr>
          <w:p>
            <w:pPr>
              <w:keepNext/>
              <w:spacing w:after="0" w:before="0" w:line="264" w:lineRule="auto"/>
            </w:pPr>
            <w:r>
              <w:rPr>
                <w:b w:val="0"/>
                <w:i w:val="0"/>
                <w:sz w:val="24"/>
              </w:rPr>
              <w:t xml:space="preserve">I can ask </w:t>
            </w:r>
            <w:r>
              <w:rPr>
                <w:b w:val="0"/>
                <w:i/>
                <w:sz w:val="24"/>
              </w:rPr>
              <w:t>Did you use to…?</w:t>
            </w:r>
          </w:p>
        </w:tc>
        <w:tc>
          <w:tcPr>
            <w:tcW w:type="dxa" w:w="1621"/>
            <w:vAlign w:val="center"/>
          </w:tcPr>
          <w:p>
            <w:pPr>
              <w:keepNext/>
              <w:spacing w:after="0" w:before="0" w:line="264" w:lineRule="auto"/>
            </w:pPr>
            <w:r>
              <w:rPr>
                <w:b w:val="0"/>
                <w:i w:val="0"/>
                <w:sz w:val="24"/>
              </w:rPr>
              <w:t>☐</w:t>
            </w:r>
          </w:p>
        </w:tc>
        <w:tc>
          <w:tcPr>
            <w:tcW w:type="dxa" w:w="1848"/>
            <w:vAlign w:val="center"/>
          </w:tcPr>
          <w:p>
            <w:pPr>
              <w:keepNext/>
              <w:spacing w:after="0" w:before="0" w:line="264" w:lineRule="auto"/>
            </w:pPr>
            <w:r>
              <w:rPr>
                <w:b w:val="0"/>
                <w:i w:val="0"/>
                <w:sz w:val="24"/>
              </w:rPr>
              <w:t>☐</w:t>
            </w:r>
          </w:p>
        </w:tc>
        <w:tc>
          <w:tcPr>
            <w:tcW w:type="dxa" w:w="1621"/>
            <w:vAlign w:val="center"/>
          </w:tcPr>
          <w:p>
            <w:pPr>
              <w:keepNext/>
              <w:spacing w:after="0" w:before="0" w:line="264" w:lineRule="auto"/>
            </w:pPr>
            <w:r>
              <w:rPr>
                <w:b w:val="0"/>
                <w:i w:val="0"/>
                <w:sz w:val="24"/>
              </w:rPr>
              <w:t>☐</w:t>
            </w:r>
          </w:p>
        </w:tc>
      </w:tr>
      <w:tr>
        <w:trPr>
          <w:cantSplit/>
        </w:trPr>
        <w:tc>
          <w:tcPr>
            <w:tcW w:type="dxa" w:w="4558"/>
            <w:vAlign w:val="center"/>
            <w:shd w:val="clear" w:color="auto" w:fill="EEF4F7"/>
          </w:tcPr>
          <w:p>
            <w:pPr>
              <w:spacing w:after="0" w:before="0" w:line="264" w:lineRule="auto"/>
            </w:pPr>
            <w:r>
              <w:rPr>
                <w:b w:val="0"/>
                <w:i w:val="0"/>
                <w:sz w:val="24"/>
              </w:rPr>
              <w:t>I can compare then and now.</w:t>
            </w:r>
          </w:p>
        </w:tc>
        <w:tc>
          <w:tcPr>
            <w:tcW w:type="dxa" w:w="1621"/>
            <w:vAlign w:val="center"/>
            <w:shd w:val="clear" w:color="auto" w:fill="EEF4F7"/>
          </w:tcPr>
          <w:p>
            <w:pPr>
              <w:spacing w:after="0" w:before="0" w:line="264" w:lineRule="auto"/>
            </w:pPr>
            <w:r>
              <w:rPr>
                <w:b w:val="0"/>
                <w:i w:val="0"/>
                <w:sz w:val="24"/>
              </w:rPr>
              <w:t>☐</w:t>
            </w:r>
          </w:p>
        </w:tc>
        <w:tc>
          <w:tcPr>
            <w:tcW w:type="dxa" w:w="1848"/>
            <w:vAlign w:val="center"/>
            <w:shd w:val="clear" w:color="auto" w:fill="EEF4F7"/>
          </w:tcPr>
          <w:p>
            <w:pPr>
              <w:spacing w:after="0" w:before="0" w:line="264" w:lineRule="auto"/>
            </w:pPr>
            <w:r>
              <w:rPr>
                <w:b w:val="0"/>
                <w:i w:val="0"/>
                <w:sz w:val="24"/>
              </w:rPr>
              <w:t>☐</w:t>
            </w:r>
          </w:p>
        </w:tc>
        <w:tc>
          <w:tcPr>
            <w:tcW w:type="dxa" w:w="1621"/>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drawings (a river, a rope, a photo frame, bodies)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3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3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3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