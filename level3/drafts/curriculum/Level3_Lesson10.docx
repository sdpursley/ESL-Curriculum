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10 (Week 11): Step by Step</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audio/L3_L10_listening.mp3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giving and following instructions at work, at home, and on a label: sequence words (</w:t>
            </w:r>
            <w:r>
              <w:rPr>
                <w:b w:val="0"/>
                <w:i/>
                <w:sz w:val="21"/>
              </w:rPr>
              <w:t>first, next, then, after that, finally</w:t>
            </w:r>
            <w:r>
              <w:rPr>
                <w:b w:val="0"/>
                <w:i w:val="0"/>
                <w:sz w:val="21"/>
              </w:rPr>
              <w:t xml:space="preserve">) with imperatives, </w:t>
            </w:r>
            <w:r>
              <w:rPr>
                <w:b w:val="0"/>
                <w:i/>
                <w:sz w:val="21"/>
              </w:rPr>
              <w:t>Don't…</w:t>
            </w:r>
            <w:r>
              <w:rPr>
                <w:b w:val="0"/>
                <w:i w:val="0"/>
                <w:sz w:val="21"/>
              </w:rPr>
              <w:t xml:space="preserve">, and </w:t>
            </w:r>
            <w:r>
              <w:rPr>
                <w:b w:val="0"/>
                <w:i/>
                <w:sz w:val="21"/>
              </w:rPr>
              <w:t>How do I…? What do I do next?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10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87"/>
        <w:gridCol w:w="1294"/>
        <w:gridCol w:w="5466"/>
      </w:tblGrid>
      <w:tr>
        <w:trPr>
          <w:cantSplit/>
          <w:tblHeader/>
        </w:trPr>
        <w:tc>
          <w:tcPr>
            <w:tcW w:type="dxa" w:w="2887"/>
            <w:vAlign w:val="center"/>
            <w:shd w:val="clear" w:color="auto" w:fill="1F3A5F"/>
          </w:tcPr>
          <w:p>
            <w:pPr>
              <w:keepNext/>
              <w:spacing w:after="0" w:before="0" w:line="264" w:lineRule="auto"/>
            </w:pPr>
            <w:r>
              <w:rPr>
                <w:b/>
                <w:i w:val="0"/>
                <w:color w:val="FFFFFF"/>
                <w:sz w:val="19"/>
              </w:rPr>
              <w:t>Before (review only)</w:t>
            </w:r>
          </w:p>
        </w:tc>
        <w:tc>
          <w:tcPr>
            <w:tcW w:type="dxa" w:w="1294"/>
            <w:vAlign w:val="center"/>
            <w:shd w:val="clear" w:color="auto" w:fill="1F3A5F"/>
          </w:tcPr>
          <w:p>
            <w:pPr>
              <w:keepNext/>
              <w:spacing w:after="0" w:before="0" w:line="264" w:lineRule="auto"/>
            </w:pPr>
            <w:r>
              <w:rPr>
                <w:b/>
                <w:i w:val="0"/>
                <w:color w:val="FFFFFF"/>
                <w:sz w:val="19"/>
              </w:rPr>
              <w:t>Where</w:t>
            </w:r>
          </w:p>
        </w:tc>
        <w:tc>
          <w:tcPr>
            <w:tcW w:type="dxa" w:w="5466"/>
            <w:vAlign w:val="center"/>
            <w:shd w:val="clear" w:color="auto" w:fill="1F3A5F"/>
          </w:tcPr>
          <w:p>
            <w:pPr>
              <w:keepNext/>
              <w:spacing w:after="0" w:before="0" w:line="264" w:lineRule="auto"/>
            </w:pPr>
            <w:r>
              <w:rPr>
                <w:b/>
                <w:i w:val="0"/>
                <w:color w:val="FFFFFF"/>
                <w:sz w:val="19"/>
              </w:rPr>
              <w:t>New in Level 3 Lesson 10</w:t>
            </w:r>
          </w:p>
        </w:tc>
      </w:tr>
      <w:tr>
        <w:trPr>
          <w:cantSplit/>
        </w:trPr>
        <w:tc>
          <w:tcPr>
            <w:tcW w:type="dxa" w:w="2887"/>
            <w:vAlign w:val="center"/>
          </w:tcPr>
          <w:p>
            <w:pPr>
              <w:keepNext/>
              <w:spacing w:after="0" w:before="0" w:line="264" w:lineRule="auto"/>
            </w:pPr>
            <w:r>
              <w:rPr>
                <w:b w:val="0"/>
                <w:i w:val="0"/>
                <w:sz w:val="19"/>
              </w:rPr>
              <w:t xml:space="preserve">Imperatives: </w:t>
            </w:r>
            <w:r>
              <w:rPr>
                <w:b w:val="0"/>
                <w:i/>
                <w:sz w:val="19"/>
              </w:rPr>
              <w:t>Open your book. Listen.</w:t>
            </w:r>
          </w:p>
        </w:tc>
        <w:tc>
          <w:tcPr>
            <w:tcW w:type="dxa" w:w="1294"/>
            <w:vAlign w:val="center"/>
          </w:tcPr>
          <w:p>
            <w:pPr>
              <w:keepNext/>
              <w:spacing w:after="0" w:before="0" w:line="264" w:lineRule="auto"/>
            </w:pPr>
            <w:r>
              <w:rPr>
                <w:b w:val="0"/>
                <w:i w:val="0"/>
                <w:sz w:val="19"/>
              </w:rPr>
              <w:t>Level 1</w:t>
            </w:r>
          </w:p>
        </w:tc>
        <w:tc>
          <w:tcPr>
            <w:tcW w:type="dxa" w:w="5466"/>
            <w:vAlign w:val="center"/>
          </w:tcPr>
          <w:p>
            <w:pPr>
              <w:keepNext/>
              <w:spacing w:after="0" w:before="0" w:line="264" w:lineRule="auto"/>
            </w:pPr>
            <w:r>
              <w:rPr>
                <w:b w:val="0"/>
                <w:i w:val="0"/>
                <w:sz w:val="19"/>
              </w:rPr>
              <w:t xml:space="preserve">Instructions in order: </w:t>
            </w:r>
            <w:r>
              <w:rPr>
                <w:b w:val="0"/>
                <w:i/>
                <w:sz w:val="19"/>
              </w:rPr>
              <w:t>First, put on your goggles. Then, fill the tank.</w:t>
            </w:r>
          </w:p>
        </w:tc>
      </w:tr>
      <w:tr>
        <w:trPr>
          <w:cantSplit/>
        </w:trPr>
        <w:tc>
          <w:tcPr>
            <w:tcW w:type="dxa" w:w="2887"/>
            <w:vAlign w:val="center"/>
            <w:shd w:val="clear" w:color="auto" w:fill="EEF4F7"/>
          </w:tcPr>
          <w:p>
            <w:pPr>
              <w:keepNext/>
              <w:spacing w:after="0" w:before="0" w:line="264" w:lineRule="auto"/>
            </w:pPr>
            <w:r>
              <w:rPr>
                <w:b w:val="0"/>
                <w:i/>
                <w:sz w:val="19"/>
              </w:rPr>
              <w:t>You have to / You need to</w:t>
            </w:r>
          </w:p>
        </w:tc>
        <w:tc>
          <w:tcPr>
            <w:tcW w:type="dxa" w:w="1294"/>
            <w:vAlign w:val="center"/>
            <w:shd w:val="clear" w:color="auto" w:fill="EEF4F7"/>
          </w:tcPr>
          <w:p>
            <w:pPr>
              <w:keepNext/>
              <w:spacing w:after="0" w:before="0" w:line="264" w:lineRule="auto"/>
            </w:pPr>
            <w:r>
              <w:rPr>
                <w:b w:val="0"/>
                <w:i w:val="0"/>
                <w:sz w:val="19"/>
              </w:rPr>
              <w:t>Level 2</w:t>
            </w:r>
          </w:p>
        </w:tc>
        <w:tc>
          <w:tcPr>
            <w:tcW w:type="dxa" w:w="5466"/>
            <w:vAlign w:val="center"/>
            <w:shd w:val="clear" w:color="auto" w:fill="EEF4F7"/>
          </w:tcPr>
          <w:p>
            <w:pPr>
              <w:keepNext/>
              <w:spacing w:after="0" w:before="0" w:line="264" w:lineRule="auto"/>
            </w:pPr>
            <w:r>
              <w:rPr>
                <w:b w:val="0"/>
                <w:i w:val="0"/>
                <w:sz w:val="19"/>
              </w:rPr>
              <w:t xml:space="preserve">Brief review: </w:t>
            </w:r>
            <w:r>
              <w:rPr>
                <w:b w:val="0"/>
                <w:i/>
                <w:sz w:val="19"/>
              </w:rPr>
              <w:t>You need to plug it in.</w:t>
            </w:r>
          </w:p>
        </w:tc>
      </w:tr>
      <w:tr>
        <w:trPr>
          <w:cantSplit/>
        </w:trPr>
        <w:tc>
          <w:tcPr>
            <w:tcW w:type="dxa" w:w="2887"/>
            <w:vAlign w:val="center"/>
          </w:tcPr>
          <w:p>
            <w:pPr>
              <w:keepNext/>
              <w:spacing w:after="0" w:before="0" w:line="264" w:lineRule="auto"/>
            </w:pPr>
            <w:r>
              <w:rPr>
                <w:b w:val="0"/>
                <w:i/>
                <w:sz w:val="19"/>
              </w:rPr>
              <w:t>should / shouldn't</w:t>
            </w:r>
          </w:p>
        </w:tc>
        <w:tc>
          <w:tcPr>
            <w:tcW w:type="dxa" w:w="1294"/>
            <w:vAlign w:val="center"/>
          </w:tcPr>
          <w:p>
            <w:pPr>
              <w:keepNext/>
              <w:spacing w:after="0" w:before="0" w:line="264" w:lineRule="auto"/>
            </w:pPr>
            <w:r>
              <w:rPr>
                <w:b w:val="0"/>
                <w:i w:val="0"/>
                <w:sz w:val="19"/>
              </w:rPr>
              <w:t>Level 2 Lesson 10</w:t>
            </w:r>
          </w:p>
        </w:tc>
        <w:tc>
          <w:tcPr>
            <w:tcW w:type="dxa" w:w="5466"/>
            <w:vAlign w:val="center"/>
          </w:tcPr>
          <w:p>
            <w:pPr>
              <w:keepNext/>
              <w:spacing w:after="0" w:before="0" w:line="264" w:lineRule="auto"/>
            </w:pPr>
            <w:r>
              <w:rPr>
                <w:b w:val="0"/>
                <w:i w:val="0"/>
                <w:sz w:val="19"/>
              </w:rPr>
              <w:t xml:space="preserve">Safety steps: </w:t>
            </w:r>
            <w:r>
              <w:rPr>
                <w:b w:val="0"/>
                <w:i/>
                <w:sz w:val="19"/>
              </w:rPr>
              <w:t>Don't open the door. Don't forget to…</w:t>
            </w:r>
          </w:p>
        </w:tc>
      </w:tr>
      <w:tr>
        <w:trPr>
          <w:cantSplit/>
        </w:trPr>
        <w:tc>
          <w:tcPr>
            <w:tcW w:type="dxa" w:w="2887"/>
            <w:vAlign w:val="center"/>
            <w:shd w:val="clear" w:color="auto" w:fill="EEF4F7"/>
          </w:tcPr>
          <w:p>
            <w:pPr>
              <w:keepNext/>
              <w:spacing w:after="0" w:before="0" w:line="264" w:lineRule="auto"/>
            </w:pPr>
            <w:r>
              <w:rPr>
                <w:b w:val="0"/>
                <w:i w:val="0"/>
                <w:sz w:val="19"/>
              </w:rPr>
              <w:t>Times and numbers</w:t>
            </w:r>
          </w:p>
        </w:tc>
        <w:tc>
          <w:tcPr>
            <w:tcW w:type="dxa" w:w="1294"/>
            <w:vAlign w:val="center"/>
            <w:shd w:val="clear" w:color="auto" w:fill="EEF4F7"/>
          </w:tcPr>
          <w:p>
            <w:pPr>
              <w:keepNext/>
              <w:spacing w:after="0" w:before="0" w:line="264" w:lineRule="auto"/>
            </w:pPr>
            <w:r>
              <w:rPr>
                <w:b w:val="0"/>
                <w:i w:val="0"/>
                <w:sz w:val="19"/>
              </w:rPr>
              <w:t>Levels 1–2</w:t>
            </w:r>
          </w:p>
        </w:tc>
        <w:tc>
          <w:tcPr>
            <w:tcW w:type="dxa" w:w="5466"/>
            <w:vAlign w:val="center"/>
            <w:shd w:val="clear" w:color="auto" w:fill="EEF4F7"/>
          </w:tcPr>
          <w:p>
            <w:pPr>
              <w:keepNext/>
              <w:spacing w:after="0" w:before="0" w:line="264" w:lineRule="auto"/>
            </w:pPr>
            <w:r>
              <w:rPr>
                <w:b w:val="0"/>
                <w:i w:val="0"/>
                <w:sz w:val="19"/>
              </w:rPr>
              <w:t xml:space="preserve">Reading a medicine label: </w:t>
            </w:r>
            <w:r>
              <w:rPr>
                <w:b w:val="0"/>
                <w:i/>
                <w:sz w:val="19"/>
              </w:rPr>
              <w:t>every 8 hours, with food</w:t>
            </w:r>
          </w:p>
        </w:tc>
      </w:tr>
      <w:tr>
        <w:trPr>
          <w:cantSplit/>
        </w:trPr>
        <w:tc>
          <w:tcPr>
            <w:tcW w:type="dxa" w:w="2887"/>
            <w:vAlign w:val="center"/>
          </w:tcPr>
          <w:p>
            <w:pPr>
              <w:spacing w:after="0" w:before="0" w:line="264" w:lineRule="auto"/>
            </w:pPr>
            <w:r>
              <w:rPr>
                <w:b w:val="0"/>
                <w:i/>
                <w:sz w:val="19"/>
              </w:rPr>
              <w:t>good at / interested in</w:t>
            </w:r>
            <w:r>
              <w:rPr>
                <w:b w:val="0"/>
                <w:i w:val="0"/>
                <w:sz w:val="19"/>
              </w:rPr>
              <w:t xml:space="preserve"> + </w:t>
            </w:r>
            <w:r>
              <w:rPr>
                <w:b w:val="0"/>
                <w:i/>
                <w:sz w:val="19"/>
              </w:rPr>
              <w:t>-ing</w:t>
            </w:r>
          </w:p>
        </w:tc>
        <w:tc>
          <w:tcPr>
            <w:tcW w:type="dxa" w:w="1294"/>
            <w:vAlign w:val="center"/>
          </w:tcPr>
          <w:p>
            <w:pPr>
              <w:spacing w:after="0" w:before="0" w:line="264" w:lineRule="auto"/>
            </w:pPr>
            <w:r>
              <w:rPr>
                <w:b w:val="0"/>
                <w:i w:val="0"/>
                <w:sz w:val="19"/>
              </w:rPr>
              <w:t>Level 3 Lesson 9</w:t>
            </w:r>
          </w:p>
        </w:tc>
        <w:tc>
          <w:tcPr>
            <w:tcW w:type="dxa" w:w="5466"/>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Step by Step</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10 (Week 11): Step by Step</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give instructions in order with </w:t>
            </w:r>
            <w:r>
              <w:rPr>
                <w:b w:val="0"/>
                <w:i/>
                <w:sz w:val="23"/>
              </w:rPr>
              <w:t>first, next, then, after that, finally</w:t>
            </w:r>
          </w:p>
          <w:p>
            <w:pPr>
              <w:spacing w:after="80" w:before="0" w:line="276" w:lineRule="auto"/>
              <w:ind w:left="317" w:hanging="259"/>
            </w:pPr>
            <w:r>
              <w:rPr>
                <w:b/>
                <w:color w:val="1B6F7A"/>
                <w:sz w:val="23"/>
              </w:rPr>
              <w:t xml:space="preserve">•  </w:t>
            </w:r>
            <w:r>
              <w:rPr>
                <w:b w:val="0"/>
                <w:i w:val="0"/>
                <w:sz w:val="23"/>
              </w:rPr>
              <w:t>follow spoken instructions and number the steps</w:t>
            </w:r>
          </w:p>
          <w:p>
            <w:pPr>
              <w:spacing w:after="80" w:before="0" w:line="276" w:lineRule="auto"/>
              <w:ind w:left="317" w:hanging="259"/>
            </w:pPr>
            <w:r>
              <w:rPr>
                <w:b/>
                <w:color w:val="1B6F7A"/>
                <w:sz w:val="23"/>
              </w:rPr>
              <w:t xml:space="preserve">•  </w:t>
            </w:r>
            <w:r>
              <w:rPr>
                <w:b w:val="0"/>
                <w:i w:val="0"/>
                <w:sz w:val="23"/>
              </w:rPr>
              <w:t xml:space="preserve">ask </w:t>
            </w:r>
            <w:r>
              <w:rPr>
                <w:b w:val="0"/>
                <w:i/>
                <w:sz w:val="23"/>
              </w:rPr>
              <w:t>How do I…? What do I do next? What do I do after that?</w:t>
            </w:r>
          </w:p>
          <w:p>
            <w:pPr>
              <w:spacing w:after="80" w:before="0" w:line="276" w:lineRule="auto"/>
              <w:ind w:left="317" w:hanging="259"/>
            </w:pPr>
            <w:r>
              <w:rPr>
                <w:b/>
                <w:color w:val="1B6F7A"/>
                <w:sz w:val="23"/>
              </w:rPr>
              <w:t xml:space="preserve">•  </w:t>
            </w:r>
            <w:r>
              <w:rPr>
                <w:b w:val="0"/>
                <w:i w:val="0"/>
                <w:sz w:val="23"/>
              </w:rPr>
              <w:t xml:space="preserve">give a warning with </w:t>
            </w:r>
            <w:r>
              <w:rPr>
                <w:b w:val="0"/>
                <w:i/>
                <w:sz w:val="23"/>
              </w:rPr>
              <w:t>Don't…</w:t>
            </w:r>
            <w:r>
              <w:rPr>
                <w:b w:val="0"/>
                <w:i w:val="0"/>
                <w:sz w:val="23"/>
              </w:rPr>
              <w:t xml:space="preserve"> and </w:t>
            </w:r>
            <w:r>
              <w:rPr>
                <w:b w:val="0"/>
                <w:i/>
                <w:sz w:val="23"/>
              </w:rPr>
              <w:t>Don't forget to…</w:t>
            </w:r>
          </w:p>
          <w:p>
            <w:pPr>
              <w:spacing w:after="80" w:before="0" w:line="276" w:lineRule="auto"/>
              <w:ind w:left="317" w:hanging="259"/>
            </w:pPr>
            <w:r>
              <w:rPr>
                <w:b/>
                <w:color w:val="1B6F7A"/>
                <w:sz w:val="23"/>
              </w:rPr>
              <w:t xml:space="preserve">•  </w:t>
            </w:r>
            <w:r>
              <w:rPr>
                <w:b w:val="0"/>
                <w:i w:val="0"/>
                <w:sz w:val="23"/>
              </w:rPr>
              <w:t>read a medicine label (invented) and answer questions about it</w:t>
            </w:r>
          </w:p>
          <w:p>
            <w:pPr>
              <w:spacing w:after="80" w:before="0" w:line="276" w:lineRule="auto"/>
              <w:ind w:left="317" w:hanging="259"/>
            </w:pPr>
            <w:r>
              <w:rPr>
                <w:b/>
                <w:color w:val="1B6F7A"/>
                <w:sz w:val="23"/>
              </w:rPr>
              <w:t xml:space="preserve">•  </w:t>
            </w:r>
            <w:r>
              <w:rPr>
                <w:b w:val="0"/>
                <w:i w:val="0"/>
                <w:sz w:val="23"/>
              </w:rPr>
              <w:t>write 4 steps for a task they know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10 (print for the number expected + 3 spares)</w:t>
            </w:r>
          </w:p>
          <w:p>
            <w:pPr>
              <w:spacing w:after="80" w:before="0" w:line="276" w:lineRule="auto"/>
              <w:ind w:left="317" w:hanging="259"/>
            </w:pPr>
            <w:r>
              <w:rPr>
                <w:b/>
                <w:color w:val="1B6F7A"/>
                <w:sz w:val="23"/>
              </w:rPr>
              <w:t xml:space="preserve">•  </w:t>
            </w:r>
            <w:r>
              <w:rPr>
                <w:b w:val="0"/>
                <w:i w:val="0"/>
                <w:sz w:val="23"/>
              </w:rPr>
              <w:t>Talk Time: the four step strips (on the Talk Time page)</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L3_L10_listening.mp3</w:t>
            </w:r>
          </w:p>
          <w:p>
            <w:pPr>
              <w:spacing w:after="80" w:before="0" w:line="276" w:lineRule="auto"/>
              <w:ind w:left="317" w:hanging="259"/>
            </w:pPr>
            <w:r>
              <w:rPr>
                <w:b/>
                <w:color w:val="1B6F7A"/>
                <w:sz w:val="23"/>
              </w:rPr>
              <w:t xml:space="preserve">•  </w:t>
            </w:r>
            <w:r>
              <w:rPr>
                <w:b w:val="0"/>
                <w:i w:val="0"/>
                <w:sz w:val="23"/>
              </w:rPr>
              <w:t xml:space="preserve">optional: a phone charger and a cup, to show </w:t>
            </w:r>
            <w:r>
              <w:rPr>
                <w:b w:val="0"/>
                <w:i/>
                <w:sz w:val="23"/>
              </w:rPr>
              <w:t>plug in</w:t>
            </w:r>
            <w:r>
              <w:rPr>
                <w:b w:val="0"/>
                <w:i w:val="0"/>
                <w:sz w:val="23"/>
              </w:rPr>
              <w:t xml:space="preserve"> and the steps of a task</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instructions • </w:t>
            </w:r>
            <w:r>
              <w:rPr>
                <w:rFonts w:ascii="DejaVu Sans" w:hAnsi="DejaVu Sans" w:cs="DejaVu Sans" w:eastAsia="DejaVu Sans"/>
                <w:b w:val="0"/>
                <w:color w:val="C07A00"/>
                <w:sz w:val="23"/>
              </w:rPr>
              <w:t>★</w:t>
            </w:r>
            <w:r>
              <w:rPr>
                <w:b w:val="0"/>
                <w:i w:val="0"/>
                <w:sz w:val="23"/>
              </w:rPr>
              <w:t xml:space="preserve"> step • </w:t>
            </w:r>
            <w:r>
              <w:rPr>
                <w:rFonts w:ascii="DejaVu Sans" w:hAnsi="DejaVu Sans" w:cs="DejaVu Sans" w:eastAsia="DejaVu Sans"/>
                <w:b w:val="0"/>
                <w:color w:val="C07A00"/>
                <w:sz w:val="23"/>
              </w:rPr>
              <w:t>★</w:t>
            </w:r>
            <w:r>
              <w:rPr>
                <w:b w:val="0"/>
                <w:i w:val="0"/>
                <w:sz w:val="23"/>
              </w:rPr>
              <w:t xml:space="preserve"> press • </w:t>
            </w:r>
            <w:r>
              <w:rPr>
                <w:rFonts w:ascii="DejaVu Sans" w:hAnsi="DejaVu Sans" w:cs="DejaVu Sans" w:eastAsia="DejaVu Sans"/>
                <w:b w:val="0"/>
                <w:color w:val="C07A00"/>
                <w:sz w:val="23"/>
              </w:rPr>
              <w:t>★</w:t>
            </w:r>
            <w:r>
              <w:rPr>
                <w:b w:val="0"/>
                <w:i w:val="0"/>
                <w:sz w:val="23"/>
              </w:rPr>
              <w:t xml:space="preserve"> plug in • </w:t>
            </w:r>
            <w:r>
              <w:rPr>
                <w:rFonts w:ascii="DejaVu Sans" w:hAnsi="DejaVu Sans" w:cs="DejaVu Sans" w:eastAsia="DejaVu Sans"/>
                <w:b w:val="0"/>
                <w:color w:val="C07A00"/>
                <w:sz w:val="23"/>
              </w:rPr>
              <w:t>★</w:t>
            </w:r>
            <w:r>
              <w:rPr>
                <w:b w:val="0"/>
                <w:i w:val="0"/>
                <w:sz w:val="23"/>
              </w:rPr>
              <w:t xml:space="preserve"> turn on / turn off • </w:t>
            </w:r>
            <w:r>
              <w:rPr>
                <w:rFonts w:ascii="DejaVu Sans" w:hAnsi="DejaVu Sans" w:cs="DejaVu Sans" w:eastAsia="DejaVu Sans"/>
                <w:b w:val="0"/>
                <w:color w:val="C07A00"/>
                <w:sz w:val="23"/>
              </w:rPr>
              <w:t>★</w:t>
            </w:r>
            <w:r>
              <w:rPr>
                <w:b w:val="0"/>
                <w:i w:val="0"/>
                <w:sz w:val="23"/>
              </w:rPr>
              <w:t xml:space="preserve"> laundry • </w:t>
            </w:r>
            <w:r>
              <w:rPr>
                <w:rFonts w:ascii="DejaVu Sans" w:hAnsi="DejaVu Sans" w:cs="DejaVu Sans" w:eastAsia="DejaVu Sans"/>
                <w:b w:val="0"/>
                <w:color w:val="C07A00"/>
                <w:sz w:val="23"/>
              </w:rPr>
              <w:t>★</w:t>
            </w:r>
            <w:r>
              <w:rPr>
                <w:b w:val="0"/>
                <w:i w:val="0"/>
                <w:sz w:val="23"/>
              </w:rPr>
              <w:t xml:space="preserve"> detergent • </w:t>
            </w:r>
            <w:r>
              <w:rPr>
                <w:rFonts w:ascii="DejaVu Sans" w:hAnsi="DejaVu Sans" w:cs="DejaVu Sans" w:eastAsia="DejaVu Sans"/>
                <w:b w:val="0"/>
                <w:color w:val="C07A00"/>
                <w:sz w:val="23"/>
              </w:rPr>
              <w:t>★</w:t>
            </w:r>
            <w:r>
              <w:rPr>
                <w:b w:val="0"/>
                <w:i w:val="0"/>
                <w:sz w:val="23"/>
              </w:rPr>
              <w:t xml:space="preserve"> safety goggles • </w:t>
            </w:r>
            <w:r>
              <w:rPr>
                <w:rFonts w:ascii="DejaVu Sans" w:hAnsi="DejaVu Sans" w:cs="DejaVu Sans" w:eastAsia="DejaVu Sans"/>
                <w:b w:val="0"/>
                <w:color w:val="C07A00"/>
                <w:sz w:val="23"/>
              </w:rPr>
              <w:t>★</w:t>
            </w:r>
            <w:r>
              <w:rPr>
                <w:b w:val="0"/>
                <w:i w:val="0"/>
                <w:sz w:val="23"/>
              </w:rPr>
              <w:t xml:space="preserve"> label • </w:t>
            </w:r>
            <w:r>
              <w:rPr>
                <w:rFonts w:ascii="DejaVu Sans" w:hAnsi="DejaVu Sans" w:cs="DejaVu Sans" w:eastAsia="DejaVu Sans"/>
                <w:b w:val="0"/>
                <w:color w:val="C07A00"/>
                <w:sz w:val="23"/>
              </w:rPr>
              <w:t>★</w:t>
            </w:r>
            <w:r>
              <w:rPr>
                <w:b w:val="0"/>
                <w:i w:val="0"/>
                <w:sz w:val="23"/>
              </w:rPr>
              <w:t xml:space="preserve"> tablet (medicine) • </w:t>
            </w:r>
            <w:r>
              <w:rPr>
                <w:rFonts w:ascii="DejaVu Sans" w:hAnsi="DejaVu Sans" w:cs="DejaVu Sans" w:eastAsia="DejaVu Sans"/>
                <w:b w:val="0"/>
                <w:color w:val="C07A00"/>
                <w:sz w:val="23"/>
              </w:rPr>
              <w:t>★</w:t>
            </w:r>
            <w:r>
              <w:rPr>
                <w:b w:val="0"/>
                <w:i w:val="0"/>
                <w:sz w:val="23"/>
              </w:rPr>
              <w:t xml:space="preserve"> password • log in</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2987"/>
        <w:gridCol w:w="792"/>
        <w:gridCol w:w="2127"/>
        <w:gridCol w:w="2084"/>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298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128"/>
            <w:vAlign w:val="center"/>
            <w:shd w:val="clear" w:color="auto" w:fill="1F3A5F"/>
          </w:tcPr>
          <w:p>
            <w:pPr>
              <w:keepNext/>
              <w:spacing w:after="0" w:before="0" w:line="264" w:lineRule="auto"/>
            </w:pPr>
            <w:r>
              <w:rPr>
                <w:b/>
                <w:i w:val="0"/>
                <w:color w:val="FFFFFF"/>
                <w:sz w:val="21"/>
              </w:rPr>
              <w:t>Grouping (15 / 7–8)</w:t>
            </w:r>
          </w:p>
        </w:tc>
        <w:tc>
          <w:tcPr>
            <w:tcW w:type="dxa" w:w="2085"/>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2988"/>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2128"/>
            <w:vAlign w:val="center"/>
          </w:tcPr>
          <w:p>
            <w:pPr>
              <w:keepNext/>
              <w:spacing w:after="0" w:before="0" w:line="264" w:lineRule="auto"/>
            </w:pPr>
            <w:r>
              <w:rPr>
                <w:b w:val="0"/>
                <w:i w:val="0"/>
                <w:sz w:val="21"/>
              </w:rPr>
              <w:t>Pairs (7 pairs + 1 trio / 3–4 pairs)</w:t>
            </w:r>
          </w:p>
        </w:tc>
        <w:tc>
          <w:tcPr>
            <w:tcW w:type="dxa" w:w="2085"/>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2988"/>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2128"/>
            <w:vAlign w:val="center"/>
            <w:shd w:val="clear" w:color="auto" w:fill="EEF4F7"/>
          </w:tcPr>
          <w:p>
            <w:pPr>
              <w:keepNext/>
              <w:spacing w:after="0" w:before="0" w:line="264" w:lineRule="auto"/>
            </w:pPr>
            <w:r>
              <w:rPr>
                <w:b w:val="0"/>
                <w:i w:val="0"/>
                <w:sz w:val="21"/>
              </w:rPr>
              <w:t>Whole class, then pairs</w:t>
            </w:r>
          </w:p>
        </w:tc>
        <w:tc>
          <w:tcPr>
            <w:tcW w:type="dxa" w:w="2085"/>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2988"/>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2128"/>
            <w:vAlign w:val="center"/>
          </w:tcPr>
          <w:p>
            <w:pPr>
              <w:keepNext/>
              <w:spacing w:after="0" w:before="0" w:line="264" w:lineRule="auto"/>
            </w:pPr>
            <w:r>
              <w:rPr>
                <w:b w:val="0"/>
                <w:i w:val="0"/>
                <w:sz w:val="21"/>
              </w:rPr>
              <w:t>Individuals, then pairs check</w:t>
            </w:r>
          </w:p>
        </w:tc>
        <w:tc>
          <w:tcPr>
            <w:tcW w:type="dxa" w:w="2085"/>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2988"/>
            <w:vAlign w:val="center"/>
            <w:shd w:val="clear" w:color="auto" w:fill="EEF4F7"/>
          </w:tcPr>
          <w:p>
            <w:pPr>
              <w:keepNext/>
              <w:spacing w:after="0" w:before="0" w:line="264" w:lineRule="auto"/>
            </w:pPr>
            <w:r>
              <w:rPr>
                <w:b/>
                <w:i w:val="0"/>
                <w:sz w:val="21"/>
              </w:rPr>
              <w:t>Grammar Q&amp;A:</w:t>
            </w:r>
            <w:r>
              <w:rPr>
                <w:b w:val="0"/>
                <w:i w:val="0"/>
                <w:sz w:val="21"/>
              </w:rPr>
              <w:t xml:space="preserve"> sequence words + imperatives; </w:t>
            </w:r>
            <w:r>
              <w:rPr>
                <w:b w:val="0"/>
                <w:i/>
                <w:sz w:val="21"/>
              </w:rPr>
              <w:t>Don't…</w:t>
            </w:r>
            <w:r>
              <w:rPr>
                <w:b w:val="0"/>
                <w:i w:val="0"/>
                <w:sz w:val="21"/>
              </w:rPr>
              <w:t xml:space="preserve">; </w:t>
            </w:r>
            <w:r>
              <w:rPr>
                <w:b w:val="0"/>
                <w:i/>
                <w:sz w:val="21"/>
              </w:rPr>
              <w:t>How do I…?</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2128"/>
            <w:vAlign w:val="center"/>
            <w:shd w:val="clear" w:color="auto" w:fill="EEF4F7"/>
          </w:tcPr>
          <w:p>
            <w:pPr>
              <w:keepNext/>
              <w:spacing w:after="0" w:before="0" w:line="264" w:lineRule="auto"/>
            </w:pPr>
            <w:r>
              <w:rPr>
                <w:b w:val="0"/>
                <w:i w:val="0"/>
                <w:sz w:val="21"/>
              </w:rPr>
              <w:t>Whole class, then pairs</w:t>
            </w:r>
          </w:p>
        </w:tc>
        <w:tc>
          <w:tcPr>
            <w:tcW w:type="dxa" w:w="2085"/>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2988"/>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128"/>
            <w:vAlign w:val="center"/>
          </w:tcPr>
          <w:p>
            <w:pPr>
              <w:keepNext/>
              <w:spacing w:after="0" w:before="0" w:line="264" w:lineRule="auto"/>
            </w:pPr>
          </w:p>
        </w:tc>
        <w:tc>
          <w:tcPr>
            <w:tcW w:type="dxa" w:w="2085"/>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2988"/>
            <w:vAlign w:val="center"/>
            <w:shd w:val="clear" w:color="auto" w:fill="EEF4F7"/>
          </w:tcPr>
          <w:p>
            <w:pPr>
              <w:keepNext/>
              <w:spacing w:after="0" w:before="0" w:line="264" w:lineRule="auto"/>
            </w:pPr>
            <w:r>
              <w:rPr>
                <w:b/>
                <w:i w:val="0"/>
                <w:sz w:val="21"/>
              </w:rPr>
              <w:t>Talk Time: Teach Me in Four Steps</w:t>
            </w:r>
          </w:p>
        </w:tc>
        <w:tc>
          <w:tcPr>
            <w:tcW w:type="dxa" w:w="792"/>
            <w:vAlign w:val="center"/>
            <w:shd w:val="clear" w:color="auto" w:fill="EEF4F7"/>
          </w:tcPr>
          <w:p>
            <w:pPr>
              <w:keepNext/>
              <w:spacing w:after="0" w:before="0" w:line="264" w:lineRule="auto"/>
            </w:pPr>
            <w:r>
              <w:rPr>
                <w:b w:val="0"/>
                <w:i w:val="0"/>
                <w:sz w:val="21"/>
              </w:rPr>
              <w:t>12</w:t>
            </w:r>
          </w:p>
        </w:tc>
        <w:tc>
          <w:tcPr>
            <w:tcW w:type="dxa" w:w="2128"/>
            <w:vAlign w:val="center"/>
            <w:shd w:val="clear" w:color="auto" w:fill="EEF4F7"/>
          </w:tcPr>
          <w:p>
            <w:pPr>
              <w:keepNext/>
              <w:spacing w:after="0" w:before="0" w:line="264" w:lineRule="auto"/>
            </w:pPr>
            <w:r>
              <w:rPr>
                <w:b w:val="0"/>
                <w:i w:val="0"/>
                <w:sz w:val="21"/>
              </w:rPr>
              <w:t>Pairs (one learner teaches the group with 5 or fewer)</w:t>
            </w:r>
          </w:p>
        </w:tc>
        <w:tc>
          <w:tcPr>
            <w:tcW w:type="dxa" w:w="2085"/>
            <w:vAlign w:val="center"/>
            <w:shd w:val="clear" w:color="auto" w:fill="EEF4F7"/>
          </w:tcPr>
          <w:p>
            <w:pPr>
              <w:keepNext/>
              <w:spacing w:after="0" w:before="0" w:line="264" w:lineRule="auto"/>
            </w:pPr>
            <w:r>
              <w:rPr>
                <w:b w:val="0"/>
                <w:i w:val="0"/>
                <w:sz w:val="21"/>
              </w:rPr>
              <w:t>2 strips only</w:t>
            </w:r>
          </w:p>
        </w:tc>
      </w:tr>
      <w:tr>
        <w:trPr>
          <w:cantSplit/>
        </w:trPr>
        <w:tc>
          <w:tcPr>
            <w:tcW w:type="dxa" w:w="1656"/>
            <w:vAlign w:val="center"/>
          </w:tcPr>
          <w:p>
            <w:pPr>
              <w:keepNext/>
              <w:spacing w:after="0" w:before="0" w:line="264" w:lineRule="auto"/>
            </w:pPr>
            <w:r>
              <w:rPr>
                <w:b w:val="0"/>
                <w:i w:val="0"/>
                <w:sz w:val="21"/>
              </w:rPr>
              <w:t>7:12–7:17</w:t>
            </w:r>
          </w:p>
        </w:tc>
        <w:tc>
          <w:tcPr>
            <w:tcW w:type="dxa" w:w="2988"/>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2128"/>
            <w:vAlign w:val="center"/>
          </w:tcPr>
          <w:p>
            <w:pPr>
              <w:keepNext/>
              <w:spacing w:after="0" w:before="0" w:line="264" w:lineRule="auto"/>
            </w:pPr>
            <w:r>
              <w:rPr>
                <w:b w:val="0"/>
                <w:i w:val="0"/>
                <w:sz w:val="21"/>
              </w:rPr>
              <w:t>Individuals</w:t>
            </w:r>
          </w:p>
        </w:tc>
        <w:tc>
          <w:tcPr>
            <w:tcW w:type="dxa" w:w="2085"/>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2988"/>
            <w:vAlign w:val="center"/>
            <w:shd w:val="clear" w:color="auto" w:fill="EEF4F7"/>
          </w:tcPr>
          <w:p>
            <w:pPr>
              <w:keepNext/>
              <w:spacing w:after="0" w:before="0" w:line="264" w:lineRule="auto"/>
            </w:pPr>
            <w:r>
              <w:rPr>
                <w:b/>
                <w:i w:val="0"/>
                <w:sz w:val="21"/>
              </w:rPr>
              <w:t>Read &amp; Write:</w:t>
            </w:r>
            <w:r>
              <w:rPr>
                <w:b w:val="0"/>
                <w:i w:val="0"/>
                <w:sz w:val="21"/>
              </w:rPr>
              <w:t xml:space="preserve"> a medicine label; write 4 steps</w:t>
            </w:r>
          </w:p>
        </w:tc>
        <w:tc>
          <w:tcPr>
            <w:tcW w:type="dxa" w:w="792"/>
            <w:vAlign w:val="center"/>
            <w:shd w:val="clear" w:color="auto" w:fill="EEF4F7"/>
          </w:tcPr>
          <w:p>
            <w:pPr>
              <w:keepNext/>
              <w:spacing w:after="0" w:before="0" w:line="264" w:lineRule="auto"/>
            </w:pPr>
            <w:r>
              <w:rPr>
                <w:b w:val="0"/>
                <w:i w:val="0"/>
                <w:sz w:val="21"/>
              </w:rPr>
              <w:t>8</w:t>
            </w:r>
          </w:p>
        </w:tc>
        <w:tc>
          <w:tcPr>
            <w:tcW w:type="dxa" w:w="2128"/>
            <w:vAlign w:val="center"/>
            <w:shd w:val="clear" w:color="auto" w:fill="EEF4F7"/>
          </w:tcPr>
          <w:p>
            <w:pPr>
              <w:keepNext/>
              <w:spacing w:after="0" w:before="0" w:line="264" w:lineRule="auto"/>
            </w:pPr>
            <w:r>
              <w:rPr>
                <w:b w:val="0"/>
                <w:i w:val="0"/>
                <w:sz w:val="21"/>
              </w:rPr>
              <w:t>Individuals, then pairs</w:t>
            </w:r>
          </w:p>
        </w:tc>
        <w:tc>
          <w:tcPr>
            <w:tcW w:type="dxa" w:w="2085"/>
            <w:vAlign w:val="center"/>
            <w:shd w:val="clear" w:color="auto" w:fill="EEF4F7"/>
          </w:tcPr>
          <w:p>
            <w:pPr>
              <w:keepNext/>
              <w:spacing w:after="0" w:before="0" w:line="264" w:lineRule="auto"/>
            </w:pPr>
            <w:r>
              <w:rPr>
                <w:b w:val="0"/>
                <w:i w:val="0"/>
                <w:sz w:val="21"/>
              </w:rPr>
              <w:t>Reading questions only; the steps become homework</w:t>
            </w:r>
          </w:p>
        </w:tc>
      </w:tr>
      <w:tr>
        <w:trPr>
          <w:cantSplit/>
        </w:trPr>
        <w:tc>
          <w:tcPr>
            <w:tcW w:type="dxa" w:w="1656"/>
            <w:vAlign w:val="center"/>
          </w:tcPr>
          <w:p>
            <w:pPr>
              <w:spacing w:after="0" w:before="0" w:line="264" w:lineRule="auto"/>
            </w:pPr>
            <w:r>
              <w:rPr>
                <w:b w:val="0"/>
                <w:i w:val="0"/>
                <w:sz w:val="21"/>
              </w:rPr>
              <w:t>7:25–7:30</w:t>
            </w:r>
          </w:p>
        </w:tc>
        <w:tc>
          <w:tcPr>
            <w:tcW w:type="dxa" w:w="2988"/>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2128"/>
            <w:vAlign w:val="center"/>
          </w:tcPr>
          <w:p>
            <w:pPr>
              <w:spacing w:after="0" w:before="0" w:line="264" w:lineRule="auto"/>
            </w:pPr>
            <w:r>
              <w:rPr>
                <w:b w:val="0"/>
                <w:i w:val="0"/>
                <w:sz w:val="21"/>
              </w:rPr>
              <w:t>Individuals</w:t>
            </w:r>
          </w:p>
        </w:tc>
        <w:tc>
          <w:tcPr>
            <w:tcW w:type="dxa" w:w="2085"/>
            <w:vAlign w:val="center"/>
          </w:tcPr>
          <w:p>
            <w:pPr>
              <w:spacing w:after="0" w:before="0" w:line="264" w:lineRule="auto"/>
            </w:pPr>
            <w:r>
              <w:rPr>
                <w:b w:val="0"/>
                <w:i w:val="0"/>
                <w:sz w:val="21"/>
              </w:rPr>
              <w:t>Do it in Week 12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drill at the end of Grammar; (3) half of Talk Time (2 strips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one learner teaches a strip to the group, and the group mimes each step.</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I'm good at… / I'm interested in… / I don't mind…</w:t>
            </w:r>
            <w:r>
              <w:rPr>
                <w:b w:val="0"/>
                <w:i w:val="0"/>
                <w:sz w:val="23"/>
              </w:rPr>
              <w:t xml:space="preserve"> + </w:t>
            </w:r>
            <w:r>
              <w:rPr>
                <w:b/>
                <w:i w:val="0"/>
                <w:sz w:val="23"/>
              </w:rPr>
              <w:t>-ing</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are you good at?" → (answer) → "</w:t>
            </w:r>
            <w:r>
              <w:rPr>
                <w:b/>
                <w:i w:val="0"/>
                <w:sz w:val="23"/>
              </w:rPr>
              <w:t>Can you give me an example?</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9 Homework item 2 (</w:t>
            </w:r>
            <w:r>
              <w:rPr>
                <w:b w:val="0"/>
                <w:i/>
                <w:sz w:val="23"/>
              </w:rPr>
              <w:t>Tell me about yourself</w:t>
            </w:r>
            <w:r>
              <w:rPr>
                <w:b w:val="0"/>
                <w:i w:val="0"/>
                <w:sz w:val="23"/>
              </w:rPr>
              <w:t xml:space="preserve">) to each other. Walk around. Write 2 common errors on the board (often </w:t>
            </w:r>
            <w:r>
              <w:rPr>
                <w:b w:val="0"/>
                <w:i/>
                <w:sz w:val="23"/>
              </w:rPr>
              <w:t>good at cook</w:t>
            </w:r>
            <w:r>
              <w:rPr>
                <w:b w:val="0"/>
                <w:i w:val="0"/>
                <w:sz w:val="23"/>
              </w:rPr>
              <w:t xml:space="preserve"> or </w:t>
            </w:r>
            <w:r>
              <w:rPr>
                <w:b w:val="0"/>
                <w:i/>
                <w:sz w:val="23"/>
              </w:rPr>
              <w:t>interested on</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Mime each action: </w:t>
            </w:r>
            <w:r>
              <w:rPr>
                <w:b/>
                <w:i w:val="0"/>
                <w:sz w:val="23"/>
              </w:rPr>
              <w:t>press</w:t>
            </w:r>
            <w:r>
              <w:rPr>
                <w:b w:val="0"/>
                <w:i w:val="0"/>
                <w:sz w:val="23"/>
              </w:rPr>
              <w:t xml:space="preserve"> a button, </w:t>
            </w:r>
            <w:r>
              <w:rPr>
                <w:b/>
                <w:i w:val="0"/>
                <w:sz w:val="23"/>
              </w:rPr>
              <w:t>plug in</w:t>
            </w:r>
            <w:r>
              <w:rPr>
                <w:b w:val="0"/>
                <w:i w:val="0"/>
                <w:sz w:val="23"/>
              </w:rPr>
              <w:t xml:space="preserve"> a cord, </w:t>
            </w:r>
            <w:r>
              <w:rPr>
                <w:b/>
                <w:i w:val="0"/>
                <w:sz w:val="23"/>
              </w:rPr>
              <w:t>turn on</w:t>
            </w:r>
            <w:r>
              <w:rPr>
                <w:b w:val="0"/>
                <w:i w:val="0"/>
                <w:sz w:val="23"/>
              </w:rPr>
              <w:t xml:space="preserve"> a light, </w:t>
            </w:r>
            <w:r>
              <w:rPr>
                <w:b/>
                <w:i w:val="0"/>
                <w:sz w:val="23"/>
              </w:rPr>
              <w:t>turn</w:t>
            </w:r>
            <w:r>
              <w:rPr>
                <w:b w:val="0"/>
                <w:i w:val="0"/>
                <w:sz w:val="23"/>
              </w:rPr>
              <w:t xml:space="preserve"> it </w:t>
            </w:r>
            <w:r>
              <w:rPr>
                <w:b/>
                <w:i w:val="0"/>
                <w:sz w:val="23"/>
              </w:rPr>
              <w:t>off</w:t>
            </w:r>
            <w:r>
              <w:rPr>
                <w:b w:val="0"/>
                <w:i w:val="0"/>
                <w:sz w:val="23"/>
              </w:rPr>
              <w:t xml:space="preserve">, put on </w:t>
            </w:r>
            <w:r>
              <w:rPr>
                <w:b/>
                <w:i w:val="0"/>
                <w:sz w:val="23"/>
              </w:rPr>
              <w:t>safety goggles</w:t>
            </w:r>
            <w:r>
              <w:rPr>
                <w:b w:val="0"/>
                <w:i w:val="0"/>
                <w:sz w:val="23"/>
              </w:rPr>
              <w:t>.</w:t>
            </w:r>
          </w:p>
          <w:p>
            <w:pPr>
              <w:spacing w:after="80" w:before="0" w:line="276" w:lineRule="auto"/>
              <w:ind w:left="317" w:hanging="259"/>
            </w:pPr>
            <w:r>
              <w:rPr>
                <w:b/>
                <w:color w:val="1B6F7A"/>
                <w:sz w:val="23"/>
              </w:rPr>
              <w:t xml:space="preserve">•  </w:t>
            </w:r>
            <w:r>
              <w:rPr>
                <w:b/>
                <w:i w:val="0"/>
                <w:sz w:val="23"/>
              </w:rPr>
              <w:t xml:space="preserve">Show </w:t>
            </w:r>
            <w:r>
              <w:rPr>
                <w:b/>
                <w:i/>
                <w:sz w:val="23"/>
              </w:rPr>
              <w:t>step</w:t>
            </w:r>
            <w:r>
              <w:rPr>
                <w:b/>
                <w:i w:val="0"/>
                <w:sz w:val="23"/>
              </w:rPr>
              <w:t>:</w:t>
            </w:r>
            <w:r>
              <w:rPr>
                <w:b w:val="0"/>
                <w:i w:val="0"/>
                <w:sz w:val="23"/>
              </w:rPr>
              <w:t xml:space="preserve"> count on your fingers: "Step 1, step 2, step 3."</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"You wash clothes with…?" (</w:t>
            </w:r>
            <w:r>
              <w:rPr>
                <w:b w:val="0"/>
                <w:i/>
                <w:sz w:val="23"/>
              </w:rPr>
              <w:t>detergent</w:t>
            </w:r>
            <w:r>
              <w:rPr>
                <w:b w:val="0"/>
                <w:i w:val="0"/>
                <w:sz w:val="23"/>
              </w:rPr>
              <w:t>) • "On a medicine bottle, you read the…?" (</w:t>
            </w:r>
            <w:r>
              <w:rPr>
                <w:b w:val="0"/>
                <w:i/>
                <w:sz w:val="23"/>
              </w:rPr>
              <w:t>label</w:t>
            </w:r>
            <w:r>
              <w:rPr>
                <w:b w:val="0"/>
                <w:i w:val="0"/>
                <w:sz w:val="23"/>
              </w:rPr>
              <w:t>) • "Before you log in, you type your…?" (</w:t>
            </w:r>
            <w:r>
              <w:rPr>
                <w:b w:val="0"/>
                <w:i/>
                <w:sz w:val="23"/>
              </w:rPr>
              <w:t>password</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mimes it or makes a sentence (</w:t>
            </w:r>
            <w:r>
              <w:rPr>
                <w:b w:val="0"/>
                <w:i/>
                <w:sz w:val="23"/>
              </w:rPr>
              <w:t>Press START.</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"Maria is a new worker at a supermarket. Her coworker Tom is teaching her to use a machine. What machine is it?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(what machine?).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"For </w:t>
            </w:r>
            <w:r>
              <w:rPr>
                <w:b/>
                <w:i w:val="0"/>
                <w:sz w:val="23"/>
              </w:rPr>
              <w:t>th</w:t>
            </w:r>
            <w:r>
              <w:rPr>
                <w:b w:val="0"/>
                <w:i w:val="0"/>
                <w:sz w:val="23"/>
              </w:rPr>
              <w:t xml:space="preserve"> in </w:t>
            </w:r>
            <w:r>
              <w:rPr>
                <w:b w:val="0"/>
                <w:i/>
                <w:sz w:val="23"/>
              </w:rPr>
              <w:t>then</w:t>
            </w:r>
            <w:r>
              <w:rPr>
                <w:b w:val="0"/>
                <w:i w:val="0"/>
                <w:sz w:val="23"/>
              </w:rPr>
              <w:t xml:space="preserve"> and </w:t>
            </w:r>
            <w:r>
              <w:rPr>
                <w:b w:val="0"/>
                <w:i/>
                <w:sz w:val="23"/>
              </w:rPr>
              <w:t>the</w:t>
            </w:r>
            <w:r>
              <w:rPr>
                <w:b w:val="0"/>
                <w:i w:val="0"/>
                <w:sz w:val="23"/>
              </w:rPr>
              <w:t xml:space="preserve">, put your tongue between your teeth, and use your voice." Then </w:t>
            </w:r>
            <w:r>
              <w:rPr>
                <w:b w:val="0"/>
                <w:i/>
                <w:sz w:val="23"/>
              </w:rPr>
              <w:t>third</w:t>
            </w:r>
            <w:r>
              <w:rPr>
                <w:b w:val="0"/>
                <w:i w:val="0"/>
                <w:sz w:val="23"/>
              </w:rPr>
              <w:t>: the same tongue, no voice. Pause a little after each step. The class repeats each line in the box twice.</w:t>
            </w:r>
          </w:p>
          <w:p>
            <w:pPr>
              <w:spacing w:after="80" w:before="0" w:line="276" w:lineRule="auto"/>
              <w:ind w:left="317" w:hanging="259"/>
            </w:pPr>
            <w:r>
              <w:rPr>
                <w:b/>
                <w:color w:val="1B6F7A"/>
                <w:sz w:val="23"/>
              </w:rPr>
              <w:t xml:space="preserve">•  </w:t>
            </w:r>
            <w:r>
              <w:rPr>
                <w:b/>
                <w:i w:val="0"/>
                <w:sz w:val="23"/>
              </w:rPr>
              <w:t>The audio plays the conversation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make a cup of tea in mime and say each step: "</w:t>
            </w:r>
            <w:r>
              <w:rPr>
                <w:b/>
                <w:i w:val="0"/>
                <w:sz w:val="23"/>
              </w:rPr>
              <w:t>First</w:t>
            </w:r>
            <w:r>
              <w:rPr>
                <w:b w:val="0"/>
                <w:i w:val="0"/>
                <w:sz w:val="23"/>
              </w:rPr>
              <w:t xml:space="preserve">, boil the water. </w:t>
            </w:r>
            <w:r>
              <w:rPr>
                <w:b/>
                <w:i w:val="0"/>
                <w:sz w:val="23"/>
              </w:rPr>
              <w:t>Next</w:t>
            </w:r>
            <w:r>
              <w:rPr>
                <w:b w:val="0"/>
                <w:i w:val="0"/>
                <w:sz w:val="23"/>
              </w:rPr>
              <w:t xml:space="preserve">, put the tea bag in the cup. </w:t>
            </w:r>
            <w:r>
              <w:rPr>
                <w:b/>
                <w:i w:val="0"/>
                <w:sz w:val="23"/>
              </w:rPr>
              <w:t>Then</w:t>
            </w:r>
            <w:r>
              <w:rPr>
                <w:b w:val="0"/>
                <w:i w:val="0"/>
                <w:sz w:val="23"/>
              </w:rPr>
              <w:t xml:space="preserve">, add the water. </w:t>
            </w:r>
            <w:r>
              <w:rPr>
                <w:b/>
                <w:i w:val="0"/>
                <w:sz w:val="23"/>
              </w:rPr>
              <w:t>After that</w:t>
            </w:r>
            <w:r>
              <w:rPr>
                <w:b w:val="0"/>
                <w:i w:val="0"/>
                <w:sz w:val="23"/>
              </w:rPr>
              <w:t xml:space="preserve">, wait 3 minutes. </w:t>
            </w:r>
            <w:r>
              <w:rPr>
                <w:b/>
                <w:i w:val="0"/>
                <w:sz w:val="23"/>
              </w:rPr>
              <w:t>Finally</w:t>
            </w:r>
            <w:r>
              <w:rPr>
                <w:b w:val="0"/>
                <w:i w:val="0"/>
                <w:sz w:val="23"/>
              </w:rPr>
              <w:t>, drink it!" Hold up one finger for each step.</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read a question from the left; the class answers from the right. Point out: </w:t>
            </w:r>
            <w:r>
              <w:rPr>
                <w:b/>
                <w:i w:val="0"/>
                <w:sz w:val="23"/>
              </w:rPr>
              <w:t xml:space="preserve">no </w:t>
            </w:r>
            <w:r>
              <w:rPr>
                <w:b/>
                <w:i/>
                <w:sz w:val="23"/>
              </w:rPr>
              <w:t>you</w:t>
            </w:r>
            <w:r>
              <w:rPr>
                <w:b w:val="0"/>
                <w:i w:val="0"/>
                <w:sz w:val="23"/>
              </w:rPr>
              <w:t xml:space="preserve"> and </w:t>
            </w:r>
            <w:r>
              <w:rPr>
                <w:b/>
                <w:i w:val="0"/>
                <w:sz w:val="23"/>
              </w:rPr>
              <w:t xml:space="preserve">no </w:t>
            </w:r>
            <w:r>
              <w:rPr>
                <w:b/>
                <w:i/>
                <w:sz w:val="23"/>
              </w:rPr>
              <w:t>-s</w:t>
            </w:r>
            <w:r>
              <w:rPr>
                <w:b w:val="0"/>
                <w:i w:val="0"/>
                <w:sz w:val="23"/>
              </w:rPr>
              <w:t xml:space="preserve"> in an instruction (</w:t>
            </w:r>
            <w:r>
              <w:rPr>
                <w:b w:val="0"/>
                <w:i/>
                <w:sz w:val="23"/>
              </w:rPr>
              <w:t>Press START</w:t>
            </w:r>
            <w:r>
              <w:rPr>
                <w:b w:val="0"/>
                <w:i w:val="0"/>
                <w:sz w:val="23"/>
              </w:rPr>
              <w:t>).</w:t>
            </w:r>
          </w:p>
          <w:p>
            <w:pPr>
              <w:spacing w:after="80" w:before="0" w:line="276" w:lineRule="auto"/>
              <w:ind w:left="317" w:hanging="259"/>
            </w:pPr>
            <w:r>
              <w:rPr>
                <w:b/>
                <w:color w:val="1B6F7A"/>
                <w:sz w:val="23"/>
              </w:rPr>
              <w:t xml:space="preserve">•  </w:t>
            </w:r>
            <w:r>
              <w:rPr>
                <w:b/>
                <w:i w:val="0"/>
                <w:sz w:val="23"/>
              </w:rPr>
              <w:t>Box 3 (2 min):</w:t>
            </w:r>
            <w:r>
              <w:rPr>
                <w:b w:val="0"/>
                <w:i w:val="0"/>
                <w:sz w:val="23"/>
              </w:rPr>
              <w:t xml:space="preserve"> warnings: </w:t>
            </w:r>
            <w:r>
              <w:rPr>
                <w:b/>
                <w:i w:val="0"/>
                <w:sz w:val="23"/>
              </w:rPr>
              <w:t>Don't</w:t>
            </w:r>
            <w:r>
              <w:rPr>
                <w:b w:val="0"/>
                <w:i w:val="0"/>
                <w:sz w:val="23"/>
              </w:rPr>
              <w:t xml:space="preserve"> + verb, </w:t>
            </w:r>
            <w:r>
              <w:rPr>
                <w:b/>
                <w:i w:val="0"/>
                <w:sz w:val="23"/>
              </w:rPr>
              <w:t>Don't forget to</w:t>
            </w:r>
            <w:r>
              <w:rPr>
                <w:b w:val="0"/>
                <w:i w:val="0"/>
                <w:sz w:val="23"/>
              </w:rPr>
              <w:t xml:space="preserve"> + verb.</w:t>
            </w:r>
          </w:p>
          <w:p>
            <w:pPr>
              <w:spacing w:after="80" w:before="0" w:line="276" w:lineRule="auto"/>
              <w:ind w:left="317" w:hanging="259"/>
            </w:pPr>
            <w:r>
              <w:rPr>
                <w:b/>
                <w:color w:val="1B6F7A"/>
                <w:sz w:val="23"/>
              </w:rPr>
              <w:t xml:space="preserve">•  </w:t>
            </w:r>
            <w:r>
              <w:rPr>
                <w:b/>
                <w:i w:val="0"/>
                <w:sz w:val="23"/>
              </w:rPr>
              <w:t>Box 4 (1 min):</w:t>
            </w:r>
            <w:r>
              <w:rPr>
                <w:b w:val="0"/>
                <w:i w:val="0"/>
                <w:sz w:val="23"/>
              </w:rPr>
              <w:t xml:space="preserve"> the five sequence words, in order. Say them; the class repeats.</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"___, put on your goggles. (step 1)" (</w:t>
            </w:r>
            <w:r>
              <w:rPr>
                <w:b w:val="0"/>
                <w:i/>
                <w:sz w:val="23"/>
              </w:rPr>
              <w:t>First</w:t>
            </w:r>
            <w:r>
              <w:rPr>
                <w:b w:val="0"/>
                <w:i w:val="0"/>
                <w:sz w:val="23"/>
              </w:rPr>
              <w:t>) • "___, turn it off. (the last step)" (</w:t>
            </w:r>
            <w:r>
              <w:rPr>
                <w:b w:val="0"/>
                <w:i/>
                <w:sz w:val="23"/>
              </w:rPr>
              <w:t>Finally</w:t>
            </w:r>
            <w:r>
              <w:rPr>
                <w:b w:val="0"/>
                <w:i w:val="0"/>
                <w:sz w:val="23"/>
              </w:rPr>
              <w:t>) • "Don't ___ (open) the door." (</w:t>
            </w:r>
            <w:r>
              <w:rPr>
                <w:b w:val="0"/>
                <w:i/>
                <w:sz w:val="23"/>
              </w:rPr>
              <w:t>open</w:t>
            </w:r>
            <w:r>
              <w:rPr>
                <w:b w:val="0"/>
                <w:i w:val="0"/>
                <w:sz w:val="23"/>
              </w:rPr>
              <w:t>) • "How ___ I log in?" (</w:t>
            </w:r>
            <w:r>
              <w:rPr>
                <w:b w:val="0"/>
                <w:i/>
                <w:sz w:val="23"/>
              </w:rPr>
              <w:t>do</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"How do I make rice?" (or tea, a sandwich). B answers with 3 steps and sequence words.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First, … Next, … Then, … After that, … Finally, …</w:t>
            </w:r>
            <w:r>
              <w:rPr>
                <w:b w:val="0"/>
                <w:i w:val="0"/>
                <w:sz w:val="23"/>
              </w:rPr>
              <w:t xml:space="preserve"> and </w:t>
            </w:r>
            <w:r>
              <w:rPr>
                <w:b/>
                <w:i w:val="0"/>
                <w:sz w:val="23"/>
              </w:rPr>
              <w:t>How do I…? / What do I do next? / Don't forget to…</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Teach Me in Four Steps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15 learners: 7 pairs + 1 trio. 7–8 learners: 3–4 pairs. 5 or fewer: one learner teaches a strip to the group, and the group mimes.</w:t>
            </w:r>
          </w:p>
          <w:p>
            <w:pPr>
              <w:spacing w:after="80" w:before="0" w:line="276" w:lineRule="auto"/>
              <w:ind w:left="317" w:hanging="259"/>
            </w:pPr>
            <w:r>
              <w:rPr>
                <w:b/>
                <w:color w:val="1B6F7A"/>
                <w:sz w:val="23"/>
              </w:rPr>
              <w:t xml:space="preserve">•  </w:t>
            </w:r>
            <w:r>
              <w:rPr>
                <w:b/>
                <w:i w:val="0"/>
                <w:sz w:val="23"/>
              </w:rPr>
              <w:t>How it works:</w:t>
            </w:r>
            <w:r>
              <w:rPr>
                <w:b w:val="0"/>
                <w:i w:val="0"/>
                <w:sz w:val="23"/>
              </w:rPr>
              <w:t xml:space="preserve"> the Talk Time page has 4 strips. In each strip, the 4 pictures (A–D) are </w:t>
            </w:r>
            <w:r>
              <w:rPr>
                <w:b/>
                <w:i w:val="0"/>
                <w:sz w:val="23"/>
              </w:rPr>
              <w:t>not in order</w:t>
            </w:r>
            <w:r>
              <w:rPr>
                <w:b w:val="0"/>
                <w:i w:val="0"/>
                <w:sz w:val="23"/>
              </w:rPr>
              <w:t xml:space="preserve">. A chooses a strip, finds the right order (writes it under the strip), and teaches B with sequence words: </w:t>
            </w:r>
            <w:r>
              <w:rPr>
                <w:b w:val="0"/>
                <w:i/>
                <w:sz w:val="23"/>
              </w:rPr>
              <w:t>First, turn on the water. Next, use soap…</w:t>
            </w:r>
            <w:r>
              <w:rPr>
                <w:b w:val="0"/>
                <w:i w:val="0"/>
                <w:sz w:val="23"/>
              </w:rPr>
              <w:t xml:space="preserve"> B mimes each step and asks </w:t>
            </w:r>
            <w:r>
              <w:rPr>
                <w:b w:val="0"/>
                <w:i/>
                <w:sz w:val="23"/>
              </w:rPr>
              <w:t>What do I do next?</w:t>
            </w:r>
            <w:r>
              <w:rPr>
                <w:b w:val="0"/>
                <w:i w:val="0"/>
                <w:sz w:val="23"/>
              </w:rPr>
              <w:t xml:space="preserve"> Then switch with a new strip.</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strip 1: "</w:t>
            </w:r>
            <w:r>
              <w:rPr>
                <w:b/>
                <w:i w:val="0"/>
                <w:sz w:val="23"/>
              </w:rPr>
              <w:t>First</w:t>
            </w:r>
            <w:r>
              <w:rPr>
                <w:b w:val="0"/>
                <w:i w:val="0"/>
                <w:sz w:val="23"/>
              </w:rPr>
              <w:t>, turn on the water." (point to B) "</w:t>
            </w:r>
            <w:r>
              <w:rPr>
                <w:b/>
                <w:i w:val="0"/>
                <w:sz w:val="23"/>
              </w:rPr>
              <w:t>Next</w:t>
            </w:r>
            <w:r>
              <w:rPr>
                <w:b w:val="0"/>
                <w:i w:val="0"/>
                <w:sz w:val="23"/>
              </w:rPr>
              <w:t>, use soap." (D) … The learner mimes.</w:t>
            </w:r>
          </w:p>
          <w:p>
            <w:pPr>
              <w:spacing w:after="80" w:before="0" w:line="276" w:lineRule="auto"/>
              <w:ind w:left="317" w:hanging="259"/>
            </w:pPr>
            <w:r>
              <w:rPr>
                <w:b/>
                <w:color w:val="1B6F7A"/>
                <w:sz w:val="23"/>
              </w:rPr>
              <w:t xml:space="preserve">•  </w:t>
            </w:r>
            <w:r>
              <w:rPr>
                <w:b/>
                <w:i w:val="0"/>
                <w:sz w:val="23"/>
              </w:rPr>
              <w:t>Rounds (8 min):</w:t>
            </w:r>
            <w:r>
              <w:rPr>
                <w:b w:val="0"/>
                <w:i w:val="0"/>
                <w:sz w:val="23"/>
              </w:rPr>
              <w:t xml:space="preserve"> about 2 minutes per strip; each pair does all 4 strips if there is time. Walk around and listen for the sequence words.</w:t>
            </w:r>
          </w:p>
          <w:p>
            <w:pPr>
              <w:spacing w:after="80" w:before="0" w:line="276" w:lineRule="auto"/>
              <w:ind w:left="317" w:hanging="259"/>
            </w:pPr>
            <w:r>
              <w:rPr>
                <w:b/>
                <w:color w:val="1B6F7A"/>
                <w:sz w:val="23"/>
              </w:rPr>
              <w:t xml:space="preserve">•  </w:t>
            </w:r>
            <w:r>
              <w:rPr>
                <w:b/>
                <w:i w:val="0"/>
                <w:sz w:val="23"/>
              </w:rPr>
              <w:t>Finish (2 min):</w:t>
            </w:r>
            <w:r>
              <w:rPr>
                <w:b w:val="0"/>
                <w:i w:val="0"/>
                <w:sz w:val="23"/>
              </w:rPr>
              <w:t xml:space="preserve"> ask 2 pairs to teach one strip to the class.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2 strips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two steps for a task with sequence words (</w:t>
            </w:r>
            <w:r>
              <w:rPr>
                <w:b w:val="0"/>
                <w:i/>
                <w:sz w:val="23"/>
              </w:rPr>
              <w:t>First, open the app. Then, type your password.</w:t>
            </w:r>
            <w:r>
              <w:rPr>
                <w:b w:val="0"/>
                <w:i w:val="0"/>
                <w:sz w:val="23"/>
              </w:rPr>
              <w:t xml:space="preserve">), and one warning with </w:t>
            </w:r>
            <w:r>
              <w:rPr>
                <w:b w:val="0"/>
                <w:i/>
                <w:sz w:val="23"/>
              </w:rPr>
              <w:t>Don't</w:t>
            </w:r>
            <w:r>
              <w:rPr>
                <w:b w:val="0"/>
                <w:i w:val="0"/>
                <w:sz w:val="23"/>
              </w:rPr>
              <w:t xml:space="preserve"> and a reason with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Don't open the door, because the water is hot.</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Medicine Label and 4 Steps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Say first:</w:t>
            </w:r>
            <w:r>
              <w:rPr>
                <w:b w:val="0"/>
                <w:i w:val="0"/>
                <w:sz w:val="23"/>
              </w:rPr>
              <w:t xml:space="preserve"> "This label is invented. It's for reading practice only. For real medicine, always ask a pharmacist or a doctor."</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label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write 4 steps for a task they know (making coffee, washing a car, sending a text) with sequence words and one </w:t>
            </w:r>
            <w:r>
              <w:rPr>
                <w:b w:val="0"/>
                <w:i/>
                <w:sz w:val="23"/>
              </w:rPr>
              <w:t>Don't</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steps become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12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L3_L10_listening.mp3</w:t>
      </w:r>
      <w:r>
        <w:rPr>
          <w:b/>
          <w:i w:val="0"/>
          <w:color w:val="1B6F7A"/>
          <w:sz w:val="30"/>
        </w:rPr>
        <w:t xml:space="preserve"> (about 1:15;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ten. Listening. Maria is a new worker at a supermarket. Her coworker Tom is teaching her to use a machine. Listen.</w:t>
            </w:r>
          </w:p>
          <w:p>
            <w:pPr>
              <w:spacing w:after="40" w:before="0" w:line="276" w:lineRule="auto"/>
            </w:pPr>
            <w:r>
              <w:rPr>
                <w:b/>
                <w:i w:val="0"/>
                <w:sz w:val="22"/>
              </w:rPr>
              <w:t>Tom:</w:t>
            </w:r>
            <w:r>
              <w:rPr>
                <w:b w:val="0"/>
                <w:i w:val="0"/>
                <w:sz w:val="22"/>
              </w:rPr>
              <w:t xml:space="preserve"> Hi, Maria. Welcome to the team! Today I'm going to show you the floor cleaning machine. It's easy.</w:t>
            </w:r>
          </w:p>
          <w:p>
            <w:pPr>
              <w:spacing w:after="40" w:before="0" w:line="276" w:lineRule="auto"/>
            </w:pPr>
            <w:r>
              <w:rPr>
                <w:b/>
                <w:i w:val="0"/>
                <w:sz w:val="22"/>
              </w:rPr>
              <w:t>Maria:</w:t>
            </w:r>
            <w:r>
              <w:rPr>
                <w:b w:val="0"/>
                <w:i w:val="0"/>
                <w:sz w:val="22"/>
              </w:rPr>
              <w:t xml:space="preserve"> Great. How do I start?</w:t>
            </w:r>
          </w:p>
          <w:p>
            <w:pPr>
              <w:spacing w:after="40" w:before="0" w:line="276" w:lineRule="auto"/>
            </w:pPr>
            <w:r>
              <w:rPr>
                <w:b/>
                <w:i w:val="0"/>
                <w:sz w:val="22"/>
              </w:rPr>
              <w:t>Tom:</w:t>
            </w:r>
            <w:r>
              <w:rPr>
                <w:b w:val="0"/>
                <w:i w:val="0"/>
                <w:sz w:val="22"/>
              </w:rPr>
              <w:t xml:space="preserve"> First, put on your safety goggles. Then, fill the tank with water.</w:t>
            </w:r>
          </w:p>
          <w:p>
            <w:pPr>
              <w:spacing w:after="40" w:before="0" w:line="276" w:lineRule="auto"/>
            </w:pPr>
            <w:r>
              <w:rPr>
                <w:b/>
                <w:i w:val="0"/>
                <w:sz w:val="22"/>
              </w:rPr>
              <w:t>Maria:</w:t>
            </w:r>
            <w:r>
              <w:rPr>
                <w:b w:val="0"/>
                <w:i w:val="0"/>
                <w:sz w:val="22"/>
              </w:rPr>
              <w:t xml:space="preserve"> Why do I need goggles?</w:t>
            </w:r>
          </w:p>
          <w:p>
            <w:pPr>
              <w:spacing w:after="40" w:before="0" w:line="276" w:lineRule="auto"/>
            </w:pPr>
            <w:r>
              <w:rPr>
                <w:b/>
                <w:i w:val="0"/>
                <w:sz w:val="22"/>
              </w:rPr>
              <w:t>Tom:</w:t>
            </w:r>
            <w:r>
              <w:rPr>
                <w:b w:val="0"/>
                <w:i w:val="0"/>
                <w:sz w:val="22"/>
              </w:rPr>
              <w:t xml:space="preserve"> Because the detergent can hurt your eyes. Next, add one cup of detergent. Not more!</w:t>
            </w:r>
          </w:p>
          <w:p>
            <w:pPr>
              <w:spacing w:after="40" w:before="0" w:line="276" w:lineRule="auto"/>
            </w:pPr>
            <w:r>
              <w:rPr>
                <w:b/>
                <w:i w:val="0"/>
                <w:sz w:val="22"/>
              </w:rPr>
              <w:t>Maria:</w:t>
            </w:r>
            <w:r>
              <w:rPr>
                <w:b w:val="0"/>
                <w:i w:val="0"/>
                <w:sz w:val="22"/>
              </w:rPr>
              <w:t xml:space="preserve"> One cup. Got it. What do I do after that?</w:t>
            </w:r>
          </w:p>
          <w:p>
            <w:pPr>
              <w:spacing w:after="40" w:before="0" w:line="276" w:lineRule="auto"/>
            </w:pPr>
            <w:r>
              <w:rPr>
                <w:b/>
                <w:i w:val="0"/>
                <w:sz w:val="22"/>
              </w:rPr>
              <w:t>Tom:</w:t>
            </w:r>
            <w:r>
              <w:rPr>
                <w:b w:val="0"/>
                <w:i w:val="0"/>
                <w:sz w:val="22"/>
              </w:rPr>
              <w:t xml:space="preserve"> After that, plug it in and turn it on. A green light comes on.</w:t>
            </w:r>
          </w:p>
          <w:p>
            <w:pPr>
              <w:spacing w:after="40" w:before="0" w:line="276" w:lineRule="auto"/>
            </w:pPr>
            <w:r>
              <w:rPr>
                <w:b/>
                <w:i w:val="0"/>
                <w:sz w:val="22"/>
              </w:rPr>
              <w:t>Maria:</w:t>
            </w:r>
            <w:r>
              <w:rPr>
                <w:b w:val="0"/>
                <w:i w:val="0"/>
                <w:sz w:val="22"/>
              </w:rPr>
              <w:t xml:space="preserve"> And then I just push it?</w:t>
            </w:r>
          </w:p>
          <w:p>
            <w:pPr>
              <w:spacing w:after="40" w:before="0" w:line="276" w:lineRule="auto"/>
            </w:pPr>
            <w:r>
              <w:rPr>
                <w:b/>
                <w:i w:val="0"/>
                <w:sz w:val="22"/>
              </w:rPr>
              <w:t>Tom:</w:t>
            </w:r>
            <w:r>
              <w:rPr>
                <w:b w:val="0"/>
                <w:i w:val="0"/>
                <w:sz w:val="22"/>
              </w:rPr>
              <w:t xml:space="preserve"> Right. Push it slowly. Don't leave it alone when it's on.</w:t>
            </w:r>
          </w:p>
          <w:p>
            <w:pPr>
              <w:spacing w:after="40" w:before="0" w:line="276" w:lineRule="auto"/>
            </w:pPr>
            <w:r>
              <w:rPr>
                <w:b/>
                <w:i w:val="0"/>
                <w:sz w:val="22"/>
              </w:rPr>
              <w:t>Maria:</w:t>
            </w:r>
            <w:r>
              <w:rPr>
                <w:b w:val="0"/>
                <w:i w:val="0"/>
                <w:sz w:val="22"/>
              </w:rPr>
              <w:t xml:space="preserve"> What do I do when I finish?</w:t>
            </w:r>
          </w:p>
          <w:p>
            <w:pPr>
              <w:spacing w:after="40" w:before="0" w:line="276" w:lineRule="auto"/>
            </w:pPr>
            <w:r>
              <w:rPr>
                <w:b/>
                <w:i w:val="0"/>
                <w:sz w:val="22"/>
              </w:rPr>
              <w:t>Tom:</w:t>
            </w:r>
            <w:r>
              <w:rPr>
                <w:b w:val="0"/>
                <w:i w:val="0"/>
                <w:sz w:val="22"/>
              </w:rPr>
              <w:t xml:space="preserve"> Finally, turn it off, unplug it, and empty the tank.</w:t>
            </w:r>
          </w:p>
          <w:p>
            <w:pPr>
              <w:spacing w:after="40" w:before="0" w:line="276" w:lineRule="auto"/>
            </w:pPr>
            <w:r>
              <w:rPr>
                <w:b/>
                <w:i w:val="0"/>
                <w:sz w:val="22"/>
              </w:rPr>
              <w:t>Maria:</w:t>
            </w:r>
            <w:r>
              <w:rPr>
                <w:b w:val="0"/>
                <w:i w:val="0"/>
                <w:sz w:val="22"/>
              </w:rPr>
              <w:t xml:space="preserve"> Thanks, Tom. Can I try it now?</w:t>
            </w:r>
          </w:p>
          <w:p>
            <w:pPr>
              <w:spacing w:after="40" w:before="0" w:line="276" w:lineRule="auto"/>
            </w:pPr>
            <w:r>
              <w:rPr>
                <w:b/>
                <w:i w:val="0"/>
                <w:sz w:val="22"/>
              </w:rPr>
              <w:t>Tom:</w:t>
            </w:r>
            <w:r>
              <w:rPr>
                <w:b w:val="0"/>
                <w:i w:val="0"/>
                <w:sz w:val="22"/>
              </w:rPr>
              <w:t xml:space="preserve"> Sure. Press the start button, and let's go. I'll walk with you.</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c</w:t>
      </w:r>
      <w:r>
        <w:rPr>
          <w:b w:val="0"/>
          <w:i w:val="0"/>
          <w:sz w:val="23"/>
        </w:rPr>
        <w:t xml:space="preserve"> (a floor cleaning machine).</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put on safety goggles </w:t>
      </w:r>
      <w:r>
        <w:rPr>
          <w:b/>
          <w:i w:val="0"/>
          <w:sz w:val="23"/>
        </w:rPr>
        <w:t>1</w:t>
      </w:r>
      <w:r>
        <w:rPr>
          <w:b w:val="0"/>
          <w:i w:val="0"/>
          <w:sz w:val="23"/>
        </w:rPr>
        <w:t xml:space="preserve"> • fill the tank with water </w:t>
      </w:r>
      <w:r>
        <w:rPr>
          <w:b/>
          <w:i w:val="0"/>
          <w:sz w:val="23"/>
        </w:rPr>
        <w:t>2</w:t>
      </w:r>
      <w:r>
        <w:rPr>
          <w:b w:val="0"/>
          <w:i w:val="0"/>
          <w:sz w:val="23"/>
        </w:rPr>
        <w:t xml:space="preserve"> • add detergent </w:t>
      </w:r>
      <w:r>
        <w:rPr>
          <w:b/>
          <w:i w:val="0"/>
          <w:sz w:val="23"/>
        </w:rPr>
        <w:t>3</w:t>
      </w:r>
      <w:r>
        <w:rPr>
          <w:b w:val="0"/>
          <w:i w:val="0"/>
          <w:sz w:val="23"/>
        </w:rPr>
        <w:t xml:space="preserve"> • plug it in and turn it on </w:t>
      </w:r>
      <w:r>
        <w:rPr>
          <w:b/>
          <w:i w:val="0"/>
          <w:sz w:val="23"/>
        </w:rPr>
        <w:t>4</w:t>
      </w:r>
      <w:r>
        <w:rPr>
          <w:b w:val="0"/>
          <w:i w:val="0"/>
          <w:sz w:val="23"/>
        </w:rPr>
        <w:t xml:space="preserve"> • turn it off and empty the tank </w:t>
      </w:r>
      <w:r>
        <w:rPr>
          <w:b/>
          <w:i w:val="0"/>
          <w:sz w:val="23"/>
        </w:rPr>
        <w:t>5</w:t>
      </w:r>
      <w:r>
        <w:rPr>
          <w:b w:val="0"/>
          <w:i w:val="0"/>
          <w:sz w:val="23"/>
        </w:rPr>
        <w:t xml:space="preserve"> • How much detergent? </w:t>
      </w:r>
      <w:r>
        <w:rPr>
          <w:b/>
          <w:i w:val="0"/>
          <w:sz w:val="23"/>
        </w:rPr>
        <w:t>one cup</w:t>
      </w:r>
      <w:r>
        <w:rPr>
          <w:b w:val="0"/>
          <w:i w:val="0"/>
          <w:sz w:val="23"/>
        </w:rPr>
        <w:t xml:space="preserve"> • The light is </w:t>
      </w:r>
      <w:r>
        <w:rPr>
          <w:b/>
          <w:i w:val="0"/>
          <w:sz w:val="23"/>
        </w:rPr>
        <w:t>green</w:t>
      </w:r>
      <w:r>
        <w:rPr>
          <w:b w:val="0"/>
          <w:i w:val="0"/>
          <w:sz w:val="23"/>
        </w:rPr>
        <w: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First, 2 Then, 3 Next, 4 After that, 5 Finally.</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First, 2 Next, 3 Then, 4 After that, 5 Finally.</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Press, 2 Don't open, 3 do, 4 to take, 5 Turn off.</w:t>
      </w:r>
    </w:p>
    <w:p>
      <w:pPr>
        <w:spacing w:after="80" w:before="0" w:line="288" w:lineRule="auto"/>
        <w:ind w:left="432" w:hanging="288"/>
      </w:pPr>
      <w:r>
        <w:rPr>
          <w:b/>
          <w:color w:val="1B6F7A"/>
          <w:sz w:val="23"/>
        </w:rPr>
        <w:t xml:space="preserve">•  </w:t>
      </w:r>
      <w:r>
        <w:rPr>
          <w:b w:val="0"/>
          <w:i/>
          <w:sz w:val="23"/>
        </w:rPr>
        <w:t>Talk Time (the right order):</w:t>
      </w:r>
      <w:r>
        <w:rPr>
          <w:b w:val="0"/>
          <w:i w:val="0"/>
          <w:sz w:val="23"/>
        </w:rPr>
        <w:t xml:space="preserve"> strip 1 (washing hands) </w:t>
      </w:r>
      <w:r>
        <w:rPr>
          <w:b/>
          <w:i w:val="0"/>
          <w:sz w:val="23"/>
        </w:rPr>
        <w:t>B, D, A, C</w:t>
      </w:r>
      <w:r>
        <w:rPr>
          <w:b w:val="0"/>
          <w:i w:val="0"/>
          <w:sz w:val="23"/>
        </w:rPr>
        <w:t xml:space="preserve"> • strip 2 (coffee) </w:t>
      </w:r>
      <w:r>
        <w:rPr>
          <w:b/>
          <w:i w:val="0"/>
          <w:sz w:val="23"/>
        </w:rPr>
        <w:t>C, A, D, B</w:t>
      </w:r>
      <w:r>
        <w:rPr>
          <w:b w:val="0"/>
          <w:i w:val="0"/>
          <w:sz w:val="23"/>
        </w:rPr>
        <w:t xml:space="preserve"> • strip 3 (a photo) </w:t>
      </w:r>
      <w:r>
        <w:rPr>
          <w:b/>
          <w:i w:val="0"/>
          <w:sz w:val="23"/>
        </w:rPr>
        <w:t>D, B, C, A</w:t>
      </w:r>
      <w:r>
        <w:rPr>
          <w:b w:val="0"/>
          <w:i w:val="0"/>
          <w:sz w:val="23"/>
        </w:rPr>
        <w:t xml:space="preserve"> • strip 4 (parking) </w:t>
      </w:r>
      <w:r>
        <w:rPr>
          <w:b/>
          <w:i w:val="0"/>
          <w:sz w:val="23"/>
        </w:rPr>
        <w:t>A, D, B, C</w:t>
      </w:r>
      <w:r>
        <w:rPr>
          <w:b w:val="0"/>
          <w:i w:val="0"/>
          <w:sz w:val="23"/>
        </w:rPr>
        <w:t>. The sentences learners say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Press START. 2 Don't open the door. 3 Plug in the machine. / Plug the machine in. 4 Don't forget to take your card.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1 tablet • 2 every 8 hours • 3 with food • 4 3 tablets • 5 ask a pharmacist or a doctor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"First, plug it in. Then, turn it on." → </w:t>
      </w:r>
      <w:r>
        <w:rPr>
          <w:b/>
          <w:i w:val="0"/>
          <w:sz w:val="23"/>
        </w:rPr>
        <w:t>a</w:t>
      </w:r>
      <w:r>
        <w:rPr>
          <w:b w:val="0"/>
          <w:i w:val="0"/>
          <w:sz w:val="23"/>
        </w:rPr>
        <w:t xml:space="preserve"> • 2 "Don't open the door." → </w:t>
      </w:r>
      <w:r>
        <w:rPr>
          <w:b/>
          <w:i w:val="0"/>
          <w:sz w:val="23"/>
        </w:rPr>
        <w:t>b</w:t>
      </w:r>
      <w:r>
        <w:rPr>
          <w:b w:val="0"/>
          <w:i w:val="0"/>
          <w:sz w:val="23"/>
        </w:rPr>
        <w:t xml:space="preserve"> • 3 "After that, press START." → </w:t>
      </w:r>
      <w:r>
        <w:rPr>
          <w:b/>
          <w:i w:val="0"/>
          <w:sz w:val="23"/>
        </w:rPr>
        <w:t>a</w:t>
      </w:r>
      <w:r>
        <w:rPr>
          <w:b w:val="0"/>
          <w:i w:val="0"/>
          <w:sz w:val="23"/>
        </w:rPr>
        <w:t xml:space="preserve"> • 4 "Finally, take your card."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First, 2 Press, 3 Don't, 4 Finally.</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First, open the app. Next, type your password. Then, press LOG IN.</w:t>
      </w:r>
      <w:r>
        <w:rPr>
          <w:b w:val="0"/>
          <w:i w:val="0"/>
          <w:sz w:val="23"/>
        </w:rPr>
        <w:t xml:space="preserve"> 2 </w:t>
      </w:r>
      <w:r>
        <w:rPr>
          <w:b w:val="0"/>
          <w:i/>
          <w:sz w:val="23"/>
        </w:rPr>
        <w:t>Don't forget to take your receipt.</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steps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The medicine label is invented (important):</w:t>
      </w:r>
      <w:r>
        <w:rPr>
          <w:b w:val="0"/>
          <w:i w:val="0"/>
          <w:sz w:val="23"/>
        </w:rPr>
        <w:t xml:space="preserve"> it is for reading practice only. Tell learners to ask a pharmacist or a doctor about real medicine. Don't give medical advice, and don't ask learners about their own medicines.</w:t>
      </w:r>
    </w:p>
    <w:p>
      <w:pPr>
        <w:spacing w:after="80" w:before="0" w:line="288" w:lineRule="auto"/>
        <w:ind w:left="432" w:hanging="288"/>
      </w:pPr>
      <w:r>
        <w:rPr>
          <w:b/>
          <w:color w:val="1B6F7A"/>
          <w:sz w:val="23"/>
        </w:rPr>
        <w:t xml:space="preserve">•  </w:t>
      </w:r>
      <w:r>
        <w:rPr>
          <w:b/>
          <w:i w:val="0"/>
          <w:sz w:val="23"/>
        </w:rPr>
        <w:t xml:space="preserve">Instructions have no </w:t>
      </w:r>
      <w:r>
        <w:rPr>
          <w:b/>
          <w:i/>
          <w:sz w:val="23"/>
        </w:rPr>
        <w:t>you</w:t>
      </w:r>
      <w:r>
        <w:rPr>
          <w:b/>
          <w:i w:val="0"/>
          <w:sz w:val="23"/>
        </w:rPr>
        <w:t xml:space="preserve"> and no </w:t>
      </w:r>
      <w:r>
        <w:rPr>
          <w:b/>
          <w:i/>
          <w:sz w:val="23"/>
        </w:rPr>
        <w:t>-s</w:t>
      </w:r>
      <w:r>
        <w:rPr>
          <w:b/>
          <w:i w:val="0"/>
          <w:sz w:val="23"/>
        </w:rPr>
        <w:t>:</w:t>
      </w:r>
      <w:r>
        <w:rPr>
          <w:b w:val="0"/>
          <w:i w:val="0"/>
          <w:sz w:val="23"/>
        </w:rPr>
        <w:t xml:space="preserve"> </w:t>
      </w:r>
      <w:r>
        <w:rPr>
          <w:b w:val="0"/>
          <w:i/>
          <w:sz w:val="23"/>
        </w:rPr>
        <w:t>Press START</w:t>
      </w:r>
      <w:r>
        <w:rPr>
          <w:b w:val="0"/>
          <w:i w:val="0"/>
          <w:sz w:val="23"/>
        </w:rPr>
        <w:t xml:space="preserve"> (not </w:t>
      </w:r>
      <w:r>
        <w:rPr>
          <w:b w:val="0"/>
          <w:i/>
          <w:sz w:val="23"/>
        </w:rPr>
        <w:t>You press START</w:t>
      </w:r>
      <w:r>
        <w:rPr>
          <w:b w:val="0"/>
          <w:i w:val="0"/>
          <w:sz w:val="23"/>
        </w:rPr>
        <w:t xml:space="preserve"> or </w:t>
      </w:r>
      <w:r>
        <w:rPr>
          <w:b w:val="0"/>
          <w:i/>
          <w:sz w:val="23"/>
        </w:rPr>
        <w:t>Presses START</w:t>
      </w:r>
      <w:r>
        <w:rPr>
          <w:b w:val="0"/>
          <w:i w:val="0"/>
          <w:sz w:val="23"/>
        </w:rPr>
        <w:t xml:space="preserve">). Negative: </w:t>
      </w:r>
      <w:r>
        <w:rPr>
          <w:b w:val="0"/>
          <w:i/>
          <w:sz w:val="23"/>
        </w:rPr>
        <w:t>Don't</w:t>
      </w:r>
      <w:r>
        <w:rPr>
          <w:b w:val="0"/>
          <w:i w:val="0"/>
          <w:sz w:val="23"/>
        </w:rPr>
        <w:t xml:space="preserve"> + verb (</w:t>
      </w:r>
      <w:r>
        <w:rPr>
          <w:b w:val="0"/>
          <w:i/>
          <w:sz w:val="23"/>
        </w:rPr>
        <w:t>Don't open</w:t>
      </w:r>
      <w:r>
        <w:rPr>
          <w:b w:val="0"/>
          <w:i w:val="0"/>
          <w:sz w:val="23"/>
        </w:rPr>
        <w:t>).</w:t>
      </w:r>
    </w:p>
    <w:p>
      <w:pPr>
        <w:spacing w:after="80" w:before="0" w:line="288" w:lineRule="auto"/>
        <w:ind w:left="432" w:hanging="288"/>
      </w:pPr>
      <w:r>
        <w:rPr>
          <w:b/>
          <w:color w:val="1B6F7A"/>
          <w:sz w:val="23"/>
        </w:rPr>
        <w:t xml:space="preserve">•  </w:t>
      </w:r>
      <w:r>
        <w:rPr>
          <w:b/>
          <w:i w:val="0"/>
          <w:sz w:val="23"/>
        </w:rPr>
        <w:t>Sequence words:</w:t>
      </w:r>
      <w:r>
        <w:rPr>
          <w:b w:val="0"/>
          <w:i w:val="0"/>
          <w:sz w:val="23"/>
        </w:rPr>
        <w:t xml:space="preserve"> </w:t>
      </w:r>
      <w:r>
        <w:rPr>
          <w:b w:val="0"/>
          <w:i/>
          <w:sz w:val="23"/>
        </w:rPr>
        <w:t>first</w:t>
      </w:r>
      <w:r>
        <w:rPr>
          <w:b w:val="0"/>
          <w:i w:val="0"/>
          <w:sz w:val="23"/>
        </w:rPr>
        <w:t xml:space="preserve"> (step 1), </w:t>
      </w:r>
      <w:r>
        <w:rPr>
          <w:b w:val="0"/>
          <w:i/>
          <w:sz w:val="23"/>
        </w:rPr>
        <w:t>next / then / after that</w:t>
      </w:r>
      <w:r>
        <w:rPr>
          <w:b w:val="0"/>
          <w:i w:val="0"/>
          <w:sz w:val="23"/>
        </w:rPr>
        <w:t xml:space="preserve"> (the middle steps, in any order), </w:t>
      </w:r>
      <w:r>
        <w:rPr>
          <w:b w:val="0"/>
          <w:i/>
          <w:sz w:val="23"/>
        </w:rPr>
        <w:t>finally</w:t>
      </w:r>
      <w:r>
        <w:rPr>
          <w:b w:val="0"/>
          <w:i w:val="0"/>
          <w:sz w:val="23"/>
        </w:rPr>
        <w:t xml:space="preserve"> (the last step). A comma after each one is fine but not important.</w:t>
      </w:r>
    </w:p>
    <w:p>
      <w:pPr>
        <w:spacing w:after="80" w:before="0" w:line="288" w:lineRule="auto"/>
        <w:ind w:left="432" w:hanging="288"/>
      </w:pPr>
      <w:r>
        <w:rPr>
          <w:b/>
          <w:color w:val="1B6F7A"/>
          <w:sz w:val="23"/>
        </w:rPr>
        <w:t xml:space="preserve">•  </w:t>
      </w:r>
      <w:r>
        <w:rPr>
          <w:b/>
          <w:i/>
          <w:sz w:val="23"/>
        </w:rPr>
        <w:t>Don't forget to…</w:t>
      </w:r>
      <w:r>
        <w:rPr>
          <w:b w:val="0"/>
          <w:i w:val="0"/>
          <w:sz w:val="23"/>
        </w:rPr>
        <w:t xml:space="preserve"> is a friendly reminder: </w:t>
      </w:r>
      <w:r>
        <w:rPr>
          <w:b w:val="0"/>
          <w:i/>
          <w:sz w:val="23"/>
        </w:rPr>
        <w:t>Don't forget to take your card.</w:t>
      </w:r>
    </w:p>
    <w:p>
      <w:pPr>
        <w:spacing w:after="80" w:before="0" w:line="288" w:lineRule="auto"/>
        <w:ind w:left="432" w:hanging="288"/>
      </w:pPr>
      <w:r>
        <w:rPr>
          <w:b/>
          <w:color w:val="1B6F7A"/>
          <w:sz w:val="23"/>
        </w:rPr>
        <w:t xml:space="preserve">•  </w:t>
      </w:r>
      <w:r>
        <w:rPr>
          <w:b/>
          <w:i w:val="0"/>
          <w:sz w:val="23"/>
        </w:rPr>
        <w:t>Review:</w:t>
      </w:r>
      <w:r>
        <w:rPr>
          <w:b w:val="0"/>
          <w:i w:val="0"/>
          <w:sz w:val="23"/>
        </w:rPr>
        <w:t xml:space="preserve"> </w:t>
      </w:r>
      <w:r>
        <w:rPr>
          <w:b w:val="0"/>
          <w:i/>
          <w:sz w:val="23"/>
        </w:rPr>
        <w:t>You have to / You need to</w:t>
      </w:r>
      <w:r>
        <w:rPr>
          <w:b w:val="0"/>
          <w:i w:val="0"/>
          <w:sz w:val="23"/>
        </w:rPr>
        <w:t xml:space="preserve"> also give instructions: </w:t>
      </w:r>
      <w:r>
        <w:rPr>
          <w:b w:val="0"/>
          <w:i/>
          <w:sz w:val="23"/>
        </w:rPr>
        <w:t>You need to plug it in first.</w:t>
      </w:r>
      <w:r>
        <w:rPr>
          <w:b w:val="0"/>
          <w:i w:val="0"/>
          <w:sz w:val="23"/>
        </w:rPr>
        <w:t xml:space="preserve"> Accept it; don't teach it again.</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You press START</w:t>
      </w:r>
      <w:r>
        <w:rPr>
          <w:b w:val="0"/>
          <w:i w:val="0"/>
          <w:sz w:val="23"/>
        </w:rPr>
        <w:t xml:space="preserve">, </w:t>
      </w:r>
      <w:r>
        <w:rPr>
          <w:b w:val="0"/>
          <w:i/>
          <w:sz w:val="23"/>
        </w:rPr>
        <w:t>Presses START</w:t>
      </w:r>
      <w:r>
        <w:rPr>
          <w:b w:val="0"/>
          <w:i w:val="0"/>
          <w:sz w:val="23"/>
        </w:rPr>
        <w:t xml:space="preserve">, </w:t>
      </w:r>
      <w:r>
        <w:rPr>
          <w:b w:val="0"/>
          <w:i/>
          <w:sz w:val="23"/>
        </w:rPr>
        <w:t>No open the door</w:t>
      </w:r>
      <w:r>
        <w:rPr>
          <w:b w:val="0"/>
          <w:i w:val="0"/>
          <w:sz w:val="23"/>
        </w:rPr>
        <w:t xml:space="preserve">, </w:t>
      </w:r>
      <w:r>
        <w:rPr>
          <w:b w:val="0"/>
          <w:i/>
          <w:sz w:val="23"/>
        </w:rPr>
        <w:t>Don't forget take</w:t>
      </w:r>
      <w:r>
        <w:rPr>
          <w:b w:val="0"/>
          <w:i w:val="0"/>
          <w:sz w:val="23"/>
        </w:rPr>
        <w:t xml:space="preserve">, </w:t>
      </w:r>
      <w:r>
        <w:rPr>
          <w:b w:val="0"/>
          <w:i/>
          <w:sz w:val="23"/>
        </w:rPr>
        <w:t>Final, turn it off</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w:t>
      </w:r>
      <w:r>
        <w:rPr>
          <w:b w:val="0"/>
          <w:i/>
          <w:sz w:val="23"/>
        </w:rPr>
        <w:t>Don't…</w:t>
      </w:r>
      <w:r>
        <w:rPr>
          <w:b w:val="0"/>
          <w:i w:val="0"/>
          <w:sz w:val="23"/>
        </w:rPr>
        <w:t xml:space="preserve"> warning to each strip. Newer learners use Boxes 1 and 4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Step by Step</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10 (Week 11)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20"/>
        <w:gridCol w:w="5027"/>
      </w:tblGrid>
      <w:tr>
        <w:trPr>
          <w:cantSplit/>
          <w:tblHeader/>
        </w:trPr>
        <w:tc>
          <w:tcPr>
            <w:tcW w:type="dxa" w:w="4621"/>
            <w:vAlign w:val="center"/>
            <w:shd w:val="clear" w:color="auto" w:fill="1F3A5F"/>
          </w:tcPr>
          <w:p>
            <w:pPr>
              <w:keepNext/>
              <w:spacing w:after="0" w:before="0" w:line="264" w:lineRule="auto"/>
            </w:pPr>
          </w:p>
        </w:tc>
        <w:tc>
          <w:tcPr>
            <w:tcW w:type="dxa" w:w="5027"/>
            <w:vAlign w:val="center"/>
            <w:shd w:val="clear" w:color="auto" w:fill="1F3A5F"/>
          </w:tcPr>
          <w:p>
            <w:pPr>
              <w:keepNext/>
              <w:spacing w:after="0" w:before="0" w:line="264" w:lineRule="auto"/>
            </w:pPr>
          </w:p>
        </w:tc>
      </w:tr>
      <w:tr>
        <w:trPr>
          <w:cantSplit/>
        </w:trPr>
        <w:tc>
          <w:tcPr>
            <w:tcW w:type="dxa" w:w="4621"/>
            <w:vAlign w:val="center"/>
          </w:tcPr>
          <w:p>
            <w:pPr>
              <w:keepNext/>
              <w:spacing w:after="0" w:before="0" w:line="264" w:lineRule="auto"/>
            </w:pPr>
            <w:r>
              <w:rPr>
                <w:b w:val="0"/>
                <w:i w:val="0"/>
                <w:sz w:val="24"/>
              </w:rPr>
              <w:t>What are you good at? Give an example.</w:t>
            </w:r>
          </w:p>
        </w:tc>
        <w:tc>
          <w:tcPr>
            <w:tcW w:type="dxa" w:w="5027"/>
            <w:vAlign w:val="center"/>
          </w:tcPr>
          <w:p>
            <w:pPr>
              <w:keepNext/>
              <w:spacing w:after="0" w:before="0" w:line="264" w:lineRule="auto"/>
            </w:pPr>
            <w:r>
              <w:rPr>
                <w:b w:val="0"/>
                <w:i w:val="0"/>
                <w:sz w:val="24"/>
              </w:rPr>
              <w:t>What are you interested in learning?</w:t>
            </w:r>
          </w:p>
        </w:tc>
      </w:tr>
      <w:tr>
        <w:trPr>
          <w:cantSplit/>
        </w:trPr>
        <w:tc>
          <w:tcPr>
            <w:tcW w:type="dxa" w:w="4621"/>
            <w:vAlign w:val="center"/>
            <w:shd w:val="clear" w:color="auto" w:fill="EEF4F7"/>
          </w:tcPr>
          <w:p>
            <w:pPr>
              <w:spacing w:after="0" w:before="0" w:line="264" w:lineRule="auto"/>
            </w:pPr>
            <w:r>
              <w:rPr>
                <w:b w:val="0"/>
                <w:i w:val="0"/>
                <w:sz w:val="24"/>
              </w:rPr>
              <w:t>What job do you enjoy (or would you enjoy)? Why?</w:t>
            </w:r>
          </w:p>
        </w:tc>
        <w:tc>
          <w:tcPr>
            <w:tcW w:type="dxa" w:w="5027"/>
            <w:vAlign w:val="center"/>
            <w:shd w:val="clear" w:color="auto" w:fill="EEF4F7"/>
          </w:tcPr>
          <w:p>
            <w:pPr>
              <w:spacing w:after="0" w:before="0" w:line="264" w:lineRule="auto"/>
            </w:pPr>
            <w:r>
              <w:rPr>
                <w:b w:val="0"/>
                <w:i w:val="0"/>
                <w:sz w:val="24"/>
              </w:rPr>
              <w:t>What work don't you mind doing? What work do you hate?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Can you give me an example? Why? Where did you learn that?</w:t>
      </w:r>
    </w:p>
    <w:p>
      <w:pPr>
        <w:keepNext/>
        <w:spacing w:after="120" w:before="320" w:line="252" w:lineRule="auto"/>
      </w:pPr>
      <w:r>
        <w:rPr>
          <w:b/>
          <w:i w:val="0"/>
          <w:color w:val="1B6F7A"/>
          <w:sz w:val="34"/>
        </w:rPr>
        <w:t>Homework check: read your Lesson 9 homework (item 2)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03"/>
        <w:gridCol w:w="4044"/>
      </w:tblGrid>
      <w:tr>
        <w:trPr>
          <w:cantSplit/>
          <w:tblHeader/>
        </w:trPr>
        <w:tc>
          <w:tcPr>
            <w:tcW w:type="dxa" w:w="5604"/>
            <w:vAlign w:val="center"/>
            <w:shd w:val="clear" w:color="auto" w:fill="1F3A5F"/>
          </w:tcPr>
          <w:p>
            <w:pPr>
              <w:keepNext/>
              <w:spacing w:after="0" w:before="0" w:line="264" w:lineRule="auto"/>
            </w:pPr>
            <w:r>
              <w:rPr>
                <w:b/>
                <w:i w:val="0"/>
                <w:color w:val="FFFFFF"/>
                <w:sz w:val="24"/>
              </w:rPr>
              <w:t>One strength of my partner</w:t>
            </w:r>
          </w:p>
        </w:tc>
        <w:tc>
          <w:tcPr>
            <w:tcW w:type="dxa" w:w="4044"/>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5604"/>
            <w:vAlign w:val="center"/>
          </w:tcPr>
          <w:p>
            <w:pPr>
              <w:spacing w:after="0" w:before="0" w:line="264" w:lineRule="auto"/>
            </w:pPr>
            <w:r>
              <w:br/>
            </w:r>
          </w:p>
        </w:tc>
        <w:tc>
          <w:tcPr>
            <w:tcW w:type="dxa" w:w="4044"/>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Step by Step</w:t>
      </w:r>
    </w:p>
    <w:p>
      <w:pPr>
        <w:spacing w:after="180" w:before="0" w:line="300" w:lineRule="auto"/>
      </w:pPr>
      <w:r>
        <w:rPr>
          <w:b w:val="0"/>
          <w:i/>
          <w:sz w:val="26"/>
        </w:rPr>
        <w:t>Student Page 1 · Week 11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10_instructions.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instructions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10_step.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step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10_press.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10_plug_in.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plug in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10_turn_on_off.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turn on / turn off</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10_laundry.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laundry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10_detergent.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detergent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10_safety_goggles.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safety goggles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10_label.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label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10_tablet.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tablet</w:t>
            </w:r>
            <w:r>
              <w:rPr>
                <w:b w:val="0"/>
                <w:i w:val="0"/>
                <w:sz w:val="25"/>
              </w:rPr>
              <w:t xml:space="preserve"> (medicine)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10_password.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password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10_log_in.png"/>
                          <pic:cNvPicPr/>
                        </pic:nvPicPr>
                        <pic:blipFill>
                          <a:blip r:embed="rId23"/>
                          <a:stretch>
                            <a:fillRect/>
                          </a:stretch>
                        </pic:blipFill>
                        <pic:spPr>
                          <a:xfrm>
                            <a:off x="0" y="0"/>
                            <a:ext cx="1257300" cy="880110"/>
                          </a:xfrm>
                          <a:prstGeom prst="rect"/>
                        </pic:spPr>
                      </pic:pic>
                    </a:graphicData>
                  </a:graphic>
                </wp:inline>
              </w:drawing>
            </w:r>
            <w:r>
              <w:br/>
            </w:r>
            <w:r>
              <w:rPr>
                <w:b/>
                <w:i w:val="0"/>
                <w:sz w:val="25"/>
              </w:rPr>
              <w:t>log in</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mimes it or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press. </w:t>
      </w:r>
      <w:r>
        <w:rPr>
          <w:b/>
          <w:i w:val="0"/>
          <w:sz w:val="26"/>
        </w:rPr>
        <w:t>B:</w:t>
      </w:r>
      <w:r>
        <w:rPr>
          <w:b w:val="0"/>
          <w:i w:val="0"/>
          <w:sz w:val="26"/>
        </w:rPr>
        <w:t xml:space="preserve"> (points, mimes) </w:t>
      </w:r>
      <w:r>
        <w:rPr>
          <w:b w:val="0"/>
          <w:i/>
          <w:sz w:val="26"/>
        </w:rPr>
        <w:t>Press START.</w:t>
      </w:r>
    </w:p>
    <w:p>
      <w:pPr>
        <w:keepNext/>
        <w:pageBreakBefore/>
        <w:spacing w:after="200" w:before="0" w:line="252" w:lineRule="auto"/>
        <w:pBdr>
          <w:bottom w:val="single" w:sz="10" w:space="4" w:color="1B6F7A"/>
        </w:pBdr>
      </w:pPr>
      <w:r>
        <w:rPr>
          <w:b/>
          <w:i w:val="0"/>
          <w:color w:val="1F3A5F"/>
          <w:sz w:val="44"/>
        </w:rPr>
        <w:t>Lesson 10 (Week 11)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20"/>
        <w:gridCol w:w="2963"/>
        <w:gridCol w:w="2963"/>
      </w:tblGrid>
      <w:tr>
        <w:trPr>
          <w:cantSplit/>
          <w:tblHeader/>
        </w:trPr>
        <w:tc>
          <w:tcPr>
            <w:tcW w:type="dxa" w:w="3721"/>
            <w:vAlign w:val="center"/>
            <w:shd w:val="clear" w:color="auto" w:fill="1F3A5F"/>
          </w:tcPr>
          <w:p>
            <w:pPr>
              <w:keepNext/>
              <w:spacing w:after="0" w:before="0" w:line="264" w:lineRule="auto"/>
            </w:pPr>
            <w:r>
              <w:rPr>
                <w:b/>
                <w:i w:val="0"/>
                <w:color w:val="FFFFFF"/>
                <w:sz w:val="24"/>
              </w:rPr>
              <w:t>Word</w:t>
            </w:r>
          </w:p>
        </w:tc>
        <w:tc>
          <w:tcPr>
            <w:tcW w:type="dxa" w:w="2964"/>
            <w:vAlign w:val="center"/>
            <w:shd w:val="clear" w:color="auto" w:fill="1F3A5F"/>
          </w:tcPr>
          <w:p>
            <w:pPr>
              <w:keepNext/>
              <w:spacing w:after="0" w:before="0" w:line="264" w:lineRule="auto"/>
            </w:pPr>
            <w:r>
              <w:rPr>
                <w:b/>
                <w:i w:val="0"/>
                <w:color w:val="FFFFFF"/>
                <w:sz w:val="24"/>
              </w:rPr>
              <w:t>My language</w:t>
            </w:r>
          </w:p>
        </w:tc>
        <w:tc>
          <w:tcPr>
            <w:tcW w:type="dxa" w:w="2964"/>
            <w:vAlign w:val="center"/>
            <w:shd w:val="clear" w:color="auto" w:fill="1F3A5F"/>
          </w:tcPr>
          <w:p>
            <w:pPr>
              <w:keepNext/>
              <w:spacing w:after="0" w:before="0" w:line="264" w:lineRule="auto"/>
            </w:pPr>
            <w:r>
              <w:rPr>
                <w:b/>
                <w:i w:val="0"/>
                <w:color w:val="FFFFFF"/>
                <w:sz w:val="24"/>
              </w:rPr>
              <w:t>My example</w:t>
            </w:r>
          </w:p>
        </w:tc>
      </w:tr>
      <w:tr>
        <w:trPr>
          <w:cantSplit/>
        </w:trPr>
        <w:tc>
          <w:tcPr>
            <w:tcW w:type="dxa" w:w="3721"/>
            <w:vAlign w:val="center"/>
          </w:tcPr>
          <w:p>
            <w:pPr>
              <w:keepNext/>
              <w:spacing w:after="0" w:before="0" w:line="264" w:lineRule="auto"/>
            </w:pPr>
            <w:r>
              <w:rPr>
                <w:b w:val="0"/>
                <w:i w:val="0"/>
                <w:sz w:val="24"/>
              </w:rPr>
              <w:t>instructions</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step</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press</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plug in</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turn on / turn off</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laundry</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detergent</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safety goggles</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label</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tablet (medicine)</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password</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spacing w:after="0" w:before="0" w:line="264" w:lineRule="auto"/>
            </w:pPr>
            <w:r>
              <w:rPr>
                <w:b w:val="0"/>
                <w:i w:val="0"/>
                <w:sz w:val="24"/>
              </w:rPr>
              <w:t>log in</w:t>
            </w:r>
          </w:p>
        </w:tc>
        <w:tc>
          <w:tcPr>
            <w:tcW w:type="dxa" w:w="2964"/>
            <w:vAlign w:val="center"/>
            <w:shd w:val="clear" w:color="auto" w:fill="EEF4F7"/>
          </w:tcPr>
          <w:p>
            <w:pPr>
              <w:spacing w:after="0" w:before="0" w:line="264" w:lineRule="auto"/>
            </w:pPr>
            <w:r>
              <w:br/>
            </w:r>
          </w:p>
        </w:tc>
        <w:tc>
          <w:tcPr>
            <w:tcW w:type="dxa" w:w="2964"/>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Listening</w:t>
      </w:r>
    </w:p>
    <w:p>
      <w:pPr>
        <w:spacing w:after="180" w:before="0" w:line="300" w:lineRule="auto"/>
      </w:pPr>
      <w:r>
        <w:rPr>
          <w:b w:val="0"/>
          <w:i/>
          <w:sz w:val="26"/>
        </w:rPr>
        <w:t xml:space="preserve">Listen to </w:t>
      </w:r>
      <w:r>
        <w:rPr>
          <w:b/>
          <w:i/>
          <w:sz w:val="26"/>
        </w:rPr>
        <w:t>Maria</w:t>
      </w:r>
      <w:r>
        <w:rPr>
          <w:b w:val="0"/>
          <w:i/>
          <w:sz w:val="26"/>
        </w:rPr>
        <w:t xml:space="preserve">. She's a new worker at a supermarket. Her coworker </w:t>
      </w:r>
      <w:r>
        <w:rPr>
          <w:b/>
          <w:i/>
          <w:sz w:val="26"/>
        </w:rPr>
        <w:t>Tom</w:t>
      </w:r>
      <w:r>
        <w:rPr>
          <w:b w:val="0"/>
          <w:i/>
          <w:sz w:val="26"/>
        </w:rPr>
        <w:t xml:space="preserve"> is teaching her to use a machine.</w:t>
      </w:r>
    </w:p>
    <w:p>
      <w:pPr>
        <w:keepNext/>
        <w:spacing w:after="120" w:before="320" w:line="252" w:lineRule="auto"/>
      </w:pPr>
      <w:r>
        <w:rPr>
          <w:b/>
          <w:i w:val="0"/>
          <w:color w:val="1B6F7A"/>
          <w:sz w:val="34"/>
        </w:rPr>
        <w:t>A. Listen. What machine is it? Circle.</w:t>
      </w:r>
    </w:p>
    <w:p>
      <w:pPr>
        <w:spacing w:after="180" w:before="0" w:line="300" w:lineRule="auto"/>
      </w:pPr>
      <w:r>
        <w:rPr>
          <w:b/>
          <w:i w:val="0"/>
          <w:sz w:val="26"/>
        </w:rPr>
        <w:t>a.</w:t>
      </w:r>
      <w:r>
        <w:rPr>
          <w:b w:val="0"/>
          <w:i w:val="0"/>
          <w:sz w:val="26"/>
        </w:rPr>
        <w:t xml:space="preserve"> a washing machine     </w:t>
      </w:r>
      <w:r>
        <w:rPr>
          <w:b/>
          <w:i w:val="0"/>
          <w:sz w:val="26"/>
        </w:rPr>
        <w:t>b.</w:t>
      </w:r>
      <w:r>
        <w:rPr>
          <w:b w:val="0"/>
          <w:i w:val="0"/>
          <w:sz w:val="26"/>
        </w:rPr>
        <w:t xml:space="preserve"> a coffee machine     </w:t>
      </w:r>
      <w:r>
        <w:rPr>
          <w:b/>
          <w:i w:val="0"/>
          <w:sz w:val="26"/>
        </w:rPr>
        <w:t>c.</w:t>
      </w:r>
      <w:r>
        <w:rPr>
          <w:b w:val="0"/>
          <w:i w:val="0"/>
          <w:sz w:val="26"/>
        </w:rPr>
        <w:t xml:space="preserve"> a floor cleaning machine</w:t>
      </w:r>
    </w:p>
    <w:p>
      <w:pPr>
        <w:keepNext/>
        <w:spacing w:after="120" w:before="320" w:line="252" w:lineRule="auto"/>
      </w:pPr>
      <w:r>
        <w:rPr>
          <w:b/>
          <w:i w:val="0"/>
          <w:color w:val="1B6F7A"/>
          <w:sz w:val="34"/>
        </w:rPr>
        <w:t>B. Listen again. Number the steps 1–5. Then circle.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785"/>
        <w:gridCol w:w="2862"/>
      </w:tblGrid>
      <w:tr>
        <w:trPr>
          <w:cantSplit/>
          <w:tblHeader/>
        </w:trPr>
        <w:tc>
          <w:tcPr>
            <w:tcW w:type="dxa" w:w="6785"/>
            <w:vAlign w:val="center"/>
            <w:shd w:val="clear" w:color="auto" w:fill="1F3A5F"/>
          </w:tcPr>
          <w:p>
            <w:pPr>
              <w:keepNext/>
              <w:spacing w:after="0" w:before="0" w:line="264" w:lineRule="auto"/>
            </w:pPr>
            <w:r>
              <w:rPr>
                <w:b/>
                <w:i w:val="0"/>
                <w:color w:val="FFFFFF"/>
                <w:sz w:val="24"/>
              </w:rPr>
              <w:t>Step</w:t>
            </w:r>
          </w:p>
        </w:tc>
        <w:tc>
          <w:tcPr>
            <w:tcW w:type="dxa" w:w="2863"/>
            <w:vAlign w:val="center"/>
            <w:shd w:val="clear" w:color="auto" w:fill="1F3A5F"/>
          </w:tcPr>
          <w:p>
            <w:pPr>
              <w:keepNext/>
              <w:spacing w:after="0" w:before="0" w:line="264" w:lineRule="auto"/>
            </w:pPr>
            <w:r>
              <w:rPr>
                <w:b/>
                <w:i w:val="0"/>
                <w:color w:val="FFFFFF"/>
                <w:sz w:val="24"/>
              </w:rPr>
              <w:t>Number</w:t>
            </w:r>
          </w:p>
        </w:tc>
      </w:tr>
      <w:tr>
        <w:trPr>
          <w:cantSplit/>
        </w:trPr>
        <w:tc>
          <w:tcPr>
            <w:tcW w:type="dxa" w:w="6785"/>
            <w:vAlign w:val="center"/>
          </w:tcPr>
          <w:p>
            <w:pPr>
              <w:keepNext/>
              <w:spacing w:after="0" w:before="0" w:line="264" w:lineRule="auto"/>
            </w:pPr>
            <w:r>
              <w:rPr>
                <w:b w:val="0"/>
                <w:i w:val="0"/>
                <w:sz w:val="24"/>
              </w:rPr>
              <w:t>add detergent</w:t>
            </w:r>
          </w:p>
        </w:tc>
        <w:tc>
          <w:tcPr>
            <w:tcW w:type="dxa" w:w="2863"/>
            <w:vAlign w:val="center"/>
          </w:tcPr>
          <w:p>
            <w:pPr>
              <w:keepNext/>
              <w:spacing w:after="0" w:before="0" w:line="264" w:lineRule="auto"/>
            </w:pPr>
            <w:r>
              <w:rPr>
                <w:b w:val="0"/>
                <w:i w:val="0"/>
                <w:sz w:val="24"/>
              </w:rPr>
              <w:t>____</w:t>
            </w:r>
          </w:p>
        </w:tc>
      </w:tr>
      <w:tr>
        <w:trPr>
          <w:cantSplit/>
        </w:trPr>
        <w:tc>
          <w:tcPr>
            <w:tcW w:type="dxa" w:w="6785"/>
            <w:vAlign w:val="center"/>
            <w:shd w:val="clear" w:color="auto" w:fill="EEF4F7"/>
          </w:tcPr>
          <w:p>
            <w:pPr>
              <w:keepNext/>
              <w:spacing w:after="0" w:before="0" w:line="264" w:lineRule="auto"/>
            </w:pPr>
            <w:r>
              <w:rPr>
                <w:b w:val="0"/>
                <w:i w:val="0"/>
                <w:sz w:val="24"/>
              </w:rPr>
              <w:t>put on safety goggles</w:t>
            </w:r>
          </w:p>
        </w:tc>
        <w:tc>
          <w:tcPr>
            <w:tcW w:type="dxa" w:w="2863"/>
            <w:vAlign w:val="center"/>
            <w:shd w:val="clear" w:color="auto" w:fill="EEF4F7"/>
          </w:tcPr>
          <w:p>
            <w:pPr>
              <w:keepNext/>
              <w:spacing w:after="0" w:before="0" w:line="264" w:lineRule="auto"/>
            </w:pPr>
            <w:r>
              <w:rPr>
                <w:b w:val="0"/>
                <w:i w:val="0"/>
                <w:sz w:val="24"/>
              </w:rPr>
              <w:t>____</w:t>
            </w:r>
          </w:p>
        </w:tc>
      </w:tr>
      <w:tr>
        <w:trPr>
          <w:cantSplit/>
        </w:trPr>
        <w:tc>
          <w:tcPr>
            <w:tcW w:type="dxa" w:w="6785"/>
            <w:vAlign w:val="center"/>
          </w:tcPr>
          <w:p>
            <w:pPr>
              <w:keepNext/>
              <w:spacing w:after="0" w:before="0" w:line="264" w:lineRule="auto"/>
            </w:pPr>
            <w:r>
              <w:rPr>
                <w:b w:val="0"/>
                <w:i w:val="0"/>
                <w:sz w:val="24"/>
              </w:rPr>
              <w:t>turn it off and empty the tank</w:t>
            </w:r>
          </w:p>
        </w:tc>
        <w:tc>
          <w:tcPr>
            <w:tcW w:type="dxa" w:w="2863"/>
            <w:vAlign w:val="center"/>
          </w:tcPr>
          <w:p>
            <w:pPr>
              <w:keepNext/>
              <w:spacing w:after="0" w:before="0" w:line="264" w:lineRule="auto"/>
            </w:pPr>
            <w:r>
              <w:rPr>
                <w:b w:val="0"/>
                <w:i w:val="0"/>
                <w:sz w:val="24"/>
              </w:rPr>
              <w:t>____</w:t>
            </w:r>
          </w:p>
        </w:tc>
      </w:tr>
      <w:tr>
        <w:trPr>
          <w:cantSplit/>
        </w:trPr>
        <w:tc>
          <w:tcPr>
            <w:tcW w:type="dxa" w:w="6785"/>
            <w:vAlign w:val="center"/>
            <w:shd w:val="clear" w:color="auto" w:fill="EEF4F7"/>
          </w:tcPr>
          <w:p>
            <w:pPr>
              <w:keepNext/>
              <w:spacing w:after="0" w:before="0" w:line="264" w:lineRule="auto"/>
            </w:pPr>
            <w:r>
              <w:rPr>
                <w:b w:val="0"/>
                <w:i w:val="0"/>
                <w:sz w:val="24"/>
              </w:rPr>
              <w:t>fill the tank with water</w:t>
            </w:r>
          </w:p>
        </w:tc>
        <w:tc>
          <w:tcPr>
            <w:tcW w:type="dxa" w:w="2863"/>
            <w:vAlign w:val="center"/>
            <w:shd w:val="clear" w:color="auto" w:fill="EEF4F7"/>
          </w:tcPr>
          <w:p>
            <w:pPr>
              <w:keepNext/>
              <w:spacing w:after="0" w:before="0" w:line="264" w:lineRule="auto"/>
            </w:pPr>
            <w:r>
              <w:rPr>
                <w:b w:val="0"/>
                <w:i w:val="0"/>
                <w:sz w:val="24"/>
              </w:rPr>
              <w:t>____</w:t>
            </w:r>
          </w:p>
        </w:tc>
      </w:tr>
      <w:tr>
        <w:trPr>
          <w:cantSplit/>
        </w:trPr>
        <w:tc>
          <w:tcPr>
            <w:tcW w:type="dxa" w:w="6785"/>
            <w:vAlign w:val="center"/>
          </w:tcPr>
          <w:p>
            <w:pPr>
              <w:spacing w:after="0" w:before="0" w:line="264" w:lineRule="auto"/>
            </w:pPr>
            <w:r>
              <w:rPr>
                <w:b w:val="0"/>
                <w:i w:val="0"/>
                <w:sz w:val="24"/>
              </w:rPr>
              <w:t>plug it in and turn it on</w:t>
            </w:r>
          </w:p>
        </w:tc>
        <w:tc>
          <w:tcPr>
            <w:tcW w:type="dxa" w:w="2863"/>
            <w:vAlign w:val="center"/>
          </w:tcPr>
          <w:p>
            <w:pPr>
              <w:spacing w:after="0" w:before="0" w:line="264" w:lineRule="auto"/>
            </w:pPr>
            <w:r>
              <w:rPr>
                <w:b w:val="0"/>
                <w:i w:val="0"/>
                <w:sz w:val="24"/>
              </w:rPr>
              <w:t>____</w:t>
            </w:r>
          </w:p>
        </w:tc>
      </w:tr>
    </w:tbl>
    <w:p>
      <w:pPr>
        <w:spacing w:after="200" w:before="0" w:line="240" w:lineRule="auto"/>
      </w:pPr>
      <w:r>
        <w:rPr>
          <w:sz w:val="8"/>
        </w:rPr>
      </w:r>
    </w:p>
    <w:p>
      <w:pPr>
        <w:spacing w:after="180" w:before="0" w:line="300" w:lineRule="auto"/>
      </w:pPr>
      <w:r>
        <w:rPr>
          <w:b w:val="0"/>
          <w:i w:val="0"/>
          <w:sz w:val="26"/>
        </w:rPr>
        <w:t xml:space="preserve">How much detergent?   </w:t>
      </w:r>
      <w:r>
        <w:rPr>
          <w:b/>
          <w:i w:val="0"/>
          <w:sz w:val="26"/>
        </w:rPr>
        <w:t>one cup</w:t>
      </w:r>
      <w:r>
        <w:rPr>
          <w:b w:val="0"/>
          <w:i w:val="0"/>
          <w:sz w:val="26"/>
        </w:rPr>
        <w:t xml:space="preserve"> / </w:t>
      </w:r>
      <w:r>
        <w:rPr>
          <w:b/>
          <w:i w:val="0"/>
          <w:sz w:val="26"/>
        </w:rPr>
        <w:t>two cups</w:t>
      </w:r>
      <w:r>
        <w:rPr>
          <w:b w:val="0"/>
          <w:i w:val="0"/>
          <w:sz w:val="26"/>
        </w:rPr>
        <w:t xml:space="preserve">     The light is:   </w:t>
      </w:r>
      <w:r>
        <w:rPr>
          <w:b/>
          <w:i w:val="0"/>
          <w:sz w:val="26"/>
        </w:rPr>
        <w:t>red</w:t>
      </w:r>
      <w:r>
        <w:rPr>
          <w:b w:val="0"/>
          <w:i w:val="0"/>
          <w:sz w:val="26"/>
        </w:rPr>
        <w:t xml:space="preserve"> / </w:t>
      </w:r>
      <w:r>
        <w:rPr>
          <w:b/>
          <w:i w:val="0"/>
          <w:sz w:val="26"/>
        </w:rPr>
        <w:t>green</w:t>
      </w:r>
    </w:p>
    <w:p>
      <w:pPr>
        <w:keepNext/>
        <w:spacing w:after="120" w:before="320" w:line="252" w:lineRule="auto"/>
      </w:pPr>
      <w:r>
        <w:rPr>
          <w:b/>
          <w:i w:val="0"/>
          <w:color w:val="1B6F7A"/>
          <w:sz w:val="34"/>
        </w:rPr>
        <w:t>C. Listen again. Write the sequence word.</w:t>
      </w:r>
    </w:p>
    <w:p>
      <w:pPr>
        <w:spacing w:after="100" w:before="0" w:line="300" w:lineRule="auto"/>
        <w:ind w:left="504" w:hanging="403"/>
      </w:pPr>
      <w:r>
        <w:rPr>
          <w:b/>
          <w:color w:val="1B6F7A"/>
          <w:sz w:val="26"/>
        </w:rPr>
        <w:t xml:space="preserve">1.  </w:t>
      </w:r>
      <w:r>
        <w:rPr>
          <w:b w:val="0"/>
          <w:i w:val="0"/>
          <w:sz w:val="26"/>
        </w:rPr>
        <w:t>____________, put on your safety goggles.</w:t>
      </w:r>
    </w:p>
    <w:p>
      <w:pPr>
        <w:spacing w:after="100" w:before="0" w:line="300" w:lineRule="auto"/>
        <w:ind w:left="504" w:hanging="403"/>
      </w:pPr>
      <w:r>
        <w:rPr>
          <w:b/>
          <w:color w:val="1B6F7A"/>
          <w:sz w:val="26"/>
        </w:rPr>
        <w:t xml:space="preserve">2.  </w:t>
      </w:r>
      <w:r>
        <w:rPr>
          <w:b w:val="0"/>
          <w:i w:val="0"/>
          <w:sz w:val="26"/>
        </w:rPr>
        <w:t>____________, fill the tank with water.</w:t>
      </w:r>
    </w:p>
    <w:p>
      <w:pPr>
        <w:spacing w:after="100" w:before="0" w:line="300" w:lineRule="auto"/>
        <w:ind w:left="504" w:hanging="403"/>
      </w:pPr>
      <w:r>
        <w:rPr>
          <w:b/>
          <w:color w:val="1B6F7A"/>
          <w:sz w:val="26"/>
        </w:rPr>
        <w:t xml:space="preserve">3.  </w:t>
      </w:r>
      <w:r>
        <w:rPr>
          <w:b w:val="0"/>
          <w:i w:val="0"/>
          <w:sz w:val="26"/>
        </w:rPr>
        <w:t>____________, add one cup of detergent.</w:t>
      </w:r>
    </w:p>
    <w:p>
      <w:pPr>
        <w:spacing w:after="100" w:before="0" w:line="300" w:lineRule="auto"/>
        <w:ind w:left="504" w:hanging="403"/>
      </w:pPr>
      <w:r>
        <w:rPr>
          <w:b/>
          <w:color w:val="1B6F7A"/>
          <w:sz w:val="26"/>
        </w:rPr>
        <w:t xml:space="preserve">4.  </w:t>
      </w:r>
      <w:r>
        <w:rPr>
          <w:b w:val="0"/>
          <w:i w:val="0"/>
          <w:sz w:val="26"/>
        </w:rPr>
        <w:t>____________, plug it in and turn it on.</w:t>
      </w:r>
    </w:p>
    <w:p>
      <w:pPr>
        <w:spacing w:after="100" w:before="0" w:line="300" w:lineRule="auto"/>
        <w:ind w:left="504" w:hanging="403"/>
      </w:pPr>
      <w:r>
        <w:rPr>
          <w:b/>
          <w:color w:val="1B6F7A"/>
          <w:sz w:val="26"/>
        </w:rPr>
        <w:t xml:space="preserve">5.  </w:t>
      </w:r>
      <w:r>
        <w:rPr>
          <w:b w:val="0"/>
          <w:i w:val="0"/>
          <w:sz w:val="26"/>
        </w:rPr>
        <w:t>____________, turn it off, unplug it, and empty the tank.</w:t>
      </w:r>
    </w:p>
    <w:p>
      <w:pPr>
        <w:keepNext/>
        <w:spacing w:after="120" w:before="320" w:line="252" w:lineRule="auto"/>
      </w:pPr>
      <w:r>
        <w:rPr>
          <w:b/>
          <w:i w:val="0"/>
          <w:color w:val="1B6F7A"/>
          <w:sz w:val="34"/>
        </w:rPr>
        <w:t xml:space="preserve">Say it: </w:t>
      </w:r>
      <w:r>
        <w:rPr>
          <w:b/>
          <w:i/>
          <w:color w:val="1B6F7A"/>
          <w:sz w:val="34"/>
        </w:rPr>
        <w:t>Th</w:t>
      </w:r>
      <w:r>
        <w:rPr>
          <w:b/>
          <w:i/>
          <w:color w:val="1B6F7A"/>
          <w:sz w:val="34"/>
        </w:rPr>
        <w:t>en</w:t>
      </w:r>
      <w:r>
        <w:rPr>
          <w:b/>
          <w:i w:val="0"/>
          <w:color w:val="1B6F7A"/>
          <w:sz w:val="34"/>
        </w:rPr>
        <w:t xml:space="preserve">, push it slowly. • </w:t>
      </w:r>
      <w:r>
        <w:rPr>
          <w:b/>
          <w:i/>
          <w:color w:val="1B6F7A"/>
          <w:sz w:val="34"/>
        </w:rPr>
        <w:t>Th</w:t>
      </w:r>
      <w:r>
        <w:rPr>
          <w:b/>
          <w:i/>
          <w:color w:val="1B6F7A"/>
          <w:sz w:val="34"/>
        </w:rPr>
        <w:t>e</w:t>
      </w:r>
      <w:r>
        <w:rPr>
          <w:b/>
          <w:i w:val="0"/>
          <w:color w:val="1B6F7A"/>
          <w:sz w:val="34"/>
        </w:rPr>
        <w:t xml:space="preserve"> </w:t>
      </w:r>
      <w:r>
        <w:rPr>
          <w:b/>
          <w:i w:val="0"/>
          <w:color w:val="1B6F7A"/>
          <w:sz w:val="34"/>
        </w:rPr>
        <w:t>th</w:t>
      </w:r>
      <w:r>
        <w:rPr>
          <w:b/>
          <w:i w:val="0"/>
          <w:color w:val="1B6F7A"/>
          <w:sz w:val="34"/>
        </w:rPr>
        <w:t>ird step • First… (pause) Next… (pause) Then…</w:t>
      </w:r>
    </w:p>
    <w:p>
      <w:pPr>
        <w:keepNext/>
        <w:pageBreakBefore/>
        <w:spacing w:after="200" w:before="0" w:line="252" w:lineRule="auto"/>
        <w:pBdr>
          <w:bottom w:val="single" w:sz="10" w:space="4" w:color="1B6F7A"/>
        </w:pBdr>
      </w:pPr>
      <w:r>
        <w:rPr>
          <w:b/>
          <w:i w:val="0"/>
          <w:color w:val="1F3A5F"/>
          <w:sz w:val="44"/>
        </w:rPr>
        <w:t>Lesson 10 (Week 11)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How do I…?</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45"/>
        <w:gridCol w:w="3014"/>
        <w:gridCol w:w="316"/>
        <w:gridCol w:w="1350"/>
        <w:gridCol w:w="3320"/>
      </w:tblGrid>
      <w:tr>
        <w:trPr>
          <w:cantSplit/>
        </w:trPr>
        <w:tc>
          <w:tcPr>
            <w:tcW w:type="dxa" w:w="466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7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4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do I</w:t>
            </w:r>
          </w:p>
        </w:tc>
        <w:tc>
          <w:tcPr>
            <w:tcW w:type="dxa" w:w="301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use this machine?</w:t>
            </w:r>
          </w:p>
        </w:tc>
        <w:tc>
          <w:tcPr>
            <w:tcW w:type="dxa" w:w="317"/>
            <w:tcBorders>
              <w:top w:val="nil"/>
              <w:left w:val="nil"/>
              <w:bottom w:val="nil"/>
              <w:right w:val="nil"/>
            </w:tcBorders>
          </w:tcPr>
          <w:p>
            <w:pPr>
              <w:keepNext/>
            </w:pPr>
          </w:p>
        </w:tc>
        <w:tc>
          <w:tcPr>
            <w:tcW w:type="dxa" w:w="13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First</w:t>
            </w:r>
            <w:r>
              <w:rPr>
                <w:b w:val="0"/>
                <w:i w:val="0"/>
                <w:sz w:val="25"/>
              </w:rPr>
              <w:t>,</w:t>
            </w:r>
          </w:p>
        </w:tc>
        <w:tc>
          <w:tcPr>
            <w:tcW w:type="dxa" w:w="33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put in the clothes.</w:t>
            </w:r>
          </w:p>
        </w:tc>
      </w:tr>
      <w:tr>
        <w:trPr>
          <w:cantSplit/>
        </w:trPr>
        <w:tc>
          <w:tcPr>
            <w:tcW w:type="dxa" w:w="1646"/>
            <w:shd w:val="clear" w:color="auto" w:fill="EAF1F8"/>
            <w:vMerge/>
            <w:tcBorders>
              <w:top w:val="single" w:sz="8" w:color="7A8CA0"/>
              <w:left w:val="single" w:sz="8" w:color="7A8CA0"/>
              <w:bottom w:val="single" w:sz="8" w:color="7A8CA0"/>
              <w:right w:val="single" w:sz="8" w:color="7A8CA0"/>
            </w:tcBorders>
            <w:vAlign w:val="center"/>
          </w:tcPr>
          <w:p/>
        </w:tc>
        <w:tc>
          <w:tcPr>
            <w:tcW w:type="dxa" w:w="301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Next</w:t>
            </w:r>
            <w:r>
              <w:rPr>
                <w:b w:val="0"/>
                <w:i w:val="0"/>
                <w:sz w:val="25"/>
              </w:rPr>
              <w:t>,</w:t>
            </w:r>
          </w:p>
        </w:tc>
        <w:tc>
          <w:tcPr>
            <w:tcW w:type="dxa" w:w="33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add the detergent.</w:t>
            </w:r>
          </w:p>
        </w:tc>
      </w:tr>
      <w:tr>
        <w:trPr>
          <w:cantSplit/>
        </w:trPr>
        <w:tc>
          <w:tcPr>
            <w:tcW w:type="dxa" w:w="1646"/>
            <w:shd w:val="clear" w:color="auto" w:fill="EAF1F8"/>
            <w:vMerge/>
            <w:tcBorders>
              <w:top w:val="single" w:sz="8" w:color="7A8CA0"/>
              <w:left w:val="single" w:sz="8" w:color="7A8CA0"/>
              <w:bottom w:val="single" w:sz="8" w:color="7A8CA0"/>
              <w:right w:val="single" w:sz="8" w:color="7A8CA0"/>
            </w:tcBorders>
            <w:vAlign w:val="center"/>
          </w:tcPr>
          <w:p/>
        </w:tc>
        <w:tc>
          <w:tcPr>
            <w:tcW w:type="dxa" w:w="301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Then</w:t>
            </w:r>
            <w:r>
              <w:rPr>
                <w:b w:val="0"/>
                <w:i w:val="0"/>
                <w:sz w:val="25"/>
              </w:rPr>
              <w:t>,</w:t>
            </w:r>
          </w:p>
        </w:tc>
        <w:tc>
          <w:tcPr>
            <w:tcW w:type="dxa" w:w="33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press</w:t>
            </w:r>
            <w:r>
              <w:rPr>
                <w:b w:val="0"/>
                <w:i w:val="0"/>
                <w:sz w:val="25"/>
              </w:rPr>
              <w:t xml:space="preserve"> START.</w:t>
            </w:r>
          </w:p>
        </w:tc>
      </w:tr>
      <w:tr>
        <w:trPr>
          <w:cantSplit/>
        </w:trPr>
        <w:tc>
          <w:tcPr>
            <w:tcW w:type="dxa" w:w="164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How do I</w:t>
            </w:r>
          </w:p>
        </w:tc>
        <w:tc>
          <w:tcPr>
            <w:tcW w:type="dxa" w:w="301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log in?</w:t>
            </w:r>
          </w:p>
        </w:tc>
        <w:tc>
          <w:tcPr>
            <w:tcW w:type="dxa" w:w="317"/>
            <w:tcBorders>
              <w:top w:val="nil"/>
              <w:left w:val="nil"/>
              <w:bottom w:val="nil"/>
              <w:right w:val="nil"/>
            </w:tcBorders>
          </w:tcPr>
          <w:p/>
        </w:tc>
        <w:tc>
          <w:tcPr>
            <w:tcW w:type="dxa" w:w="13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First</w:t>
            </w:r>
            <w:r>
              <w:rPr>
                <w:b w:val="0"/>
                <w:i w:val="0"/>
                <w:sz w:val="25"/>
              </w:rPr>
              <w:t>,</w:t>
            </w:r>
          </w:p>
        </w:tc>
        <w:tc>
          <w:tcPr>
            <w:tcW w:type="dxa" w:w="332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type your password.</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 do I do next?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051"/>
        <w:gridCol w:w="1952"/>
        <w:gridCol w:w="316"/>
        <w:gridCol w:w="2033"/>
        <w:gridCol w:w="3293"/>
      </w:tblGrid>
      <w:tr>
        <w:trPr>
          <w:cantSplit/>
        </w:trPr>
        <w:tc>
          <w:tcPr>
            <w:tcW w:type="dxa" w:w="400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2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05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do I do</w:t>
            </w:r>
          </w:p>
        </w:tc>
        <w:tc>
          <w:tcPr>
            <w:tcW w:type="dxa" w:w="195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next</w:t>
            </w:r>
            <w:r>
              <w:rPr>
                <w:b w:val="0"/>
                <w:i w:val="0"/>
                <w:sz w:val="25"/>
              </w:rPr>
              <w:t>?</w:t>
            </w:r>
          </w:p>
          <w:p>
            <w:pPr>
              <w:keepNext/>
              <w:spacing w:after="20" w:before="20" w:line="252" w:lineRule="auto"/>
            </w:pPr>
            <w:r>
              <w:rPr>
                <w:b/>
                <w:i w:val="0"/>
                <w:sz w:val="25"/>
              </w:rPr>
              <w:t>after that</w:t>
            </w:r>
            <w:r>
              <w:rPr>
                <w:b w:val="0"/>
                <w:i w:val="0"/>
                <w:sz w:val="25"/>
              </w:rPr>
              <w:t>?</w:t>
            </w:r>
          </w:p>
        </w:tc>
        <w:tc>
          <w:tcPr>
            <w:tcW w:type="dxa" w:w="317"/>
            <w:tcBorders>
              <w:top w:val="nil"/>
              <w:left w:val="nil"/>
              <w:bottom w:val="nil"/>
              <w:right w:val="nil"/>
            </w:tcBorders>
          </w:tcPr>
          <w:p>
            <w:pPr>
              <w:keepNext/>
            </w:pPr>
          </w:p>
        </w:tc>
        <w:tc>
          <w:tcPr>
            <w:tcW w:type="dxa" w:w="203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After that</w:t>
            </w:r>
            <w:r>
              <w:rPr>
                <w:b w:val="0"/>
                <w:i w:val="0"/>
                <w:sz w:val="25"/>
              </w:rPr>
              <w:t>,</w:t>
            </w:r>
          </w:p>
        </w:tc>
        <w:tc>
          <w:tcPr>
            <w:tcW w:type="dxa" w:w="329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wait 30 minutes.</w:t>
            </w:r>
          </w:p>
        </w:tc>
      </w:tr>
      <w:tr>
        <w:trPr>
          <w:cantSplit/>
        </w:trPr>
        <w:tc>
          <w:tcPr>
            <w:tcW w:type="dxa" w:w="205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 do I do</w:t>
            </w:r>
          </w:p>
        </w:tc>
        <w:tc>
          <w:tcPr>
            <w:tcW w:type="dxa" w:w="195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at the end?</w:t>
            </w:r>
          </w:p>
        </w:tc>
        <w:tc>
          <w:tcPr>
            <w:tcW w:type="dxa" w:w="317"/>
            <w:tcBorders>
              <w:top w:val="nil"/>
              <w:left w:val="nil"/>
              <w:bottom w:val="nil"/>
              <w:right w:val="nil"/>
            </w:tcBorders>
          </w:tcPr>
          <w:p/>
        </w:tc>
        <w:tc>
          <w:tcPr>
            <w:tcW w:type="dxa" w:w="203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Finally</w:t>
            </w:r>
            <w:r>
              <w:rPr>
                <w:b w:val="0"/>
                <w:i w:val="0"/>
                <w:sz w:val="25"/>
              </w:rPr>
              <w:t>,</w:t>
            </w:r>
          </w:p>
        </w:tc>
        <w:tc>
          <w:tcPr>
            <w:tcW w:type="dxa" w:w="329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take</w:t>
            </w:r>
            <w:r>
              <w:rPr>
                <w:b w:val="0"/>
                <w:i w:val="0"/>
                <w:sz w:val="25"/>
              </w:rPr>
              <w:t xml:space="preserve"> out the clothes.</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Don't…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55"/>
        <w:gridCol w:w="2443"/>
        <w:gridCol w:w="316"/>
        <w:gridCol w:w="2212"/>
        <w:gridCol w:w="3018"/>
      </w:tblGrid>
      <w:tr>
        <w:trPr>
          <w:cantSplit/>
        </w:trPr>
        <w:tc>
          <w:tcPr>
            <w:tcW w:type="dxa" w:w="4099"/>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3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5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Can I</w:t>
            </w:r>
          </w:p>
        </w:tc>
        <w:tc>
          <w:tcPr>
            <w:tcW w:type="dxa" w:w="24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open the door now?</w:t>
            </w:r>
          </w:p>
        </w:tc>
        <w:tc>
          <w:tcPr>
            <w:tcW w:type="dxa" w:w="317"/>
            <w:tcBorders>
              <w:top w:val="nil"/>
              <w:left w:val="nil"/>
              <w:bottom w:val="nil"/>
              <w:right w:val="nil"/>
            </w:tcBorders>
          </w:tcPr>
          <w:p>
            <w:pPr>
              <w:keepNext/>
            </w:pPr>
          </w:p>
        </w:tc>
        <w:tc>
          <w:tcPr>
            <w:tcW w:type="dxa" w:w="22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Don't</w:t>
            </w:r>
          </w:p>
        </w:tc>
        <w:tc>
          <w:tcPr>
            <w:tcW w:type="dxa" w:w="301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open</w:t>
            </w:r>
            <w:r>
              <w:rPr>
                <w:b w:val="0"/>
                <w:i w:val="0"/>
                <w:sz w:val="25"/>
              </w:rPr>
              <w:t xml:space="preserve"> the door. It's hot.</w:t>
            </w:r>
          </w:p>
        </w:tc>
      </w:tr>
      <w:tr>
        <w:trPr>
          <w:cantSplit/>
        </w:trPr>
        <w:tc>
          <w:tcPr>
            <w:tcW w:type="dxa" w:w="16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Anything</w:t>
            </w:r>
          </w:p>
        </w:tc>
        <w:tc>
          <w:tcPr>
            <w:tcW w:type="dxa" w:w="244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else?</w:t>
            </w:r>
          </w:p>
        </w:tc>
        <w:tc>
          <w:tcPr>
            <w:tcW w:type="dxa" w:w="317"/>
            <w:tcBorders>
              <w:top w:val="nil"/>
              <w:left w:val="nil"/>
              <w:bottom w:val="nil"/>
              <w:right w:val="nil"/>
            </w:tcBorders>
          </w:tcPr>
          <w:p/>
        </w:tc>
        <w:tc>
          <w:tcPr>
            <w:tcW w:type="dxa" w:w="22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Don't forget to</w:t>
            </w:r>
          </w:p>
        </w:tc>
        <w:tc>
          <w:tcPr>
            <w:tcW w:type="dxa" w:w="301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take</w:t>
            </w:r>
            <w:r>
              <w:rPr>
                <w:b w:val="0"/>
                <w:i w:val="0"/>
                <w:sz w:val="25"/>
              </w:rPr>
              <w:t xml:space="preserve"> your card.</w:t>
            </w:r>
          </w:p>
        </w:tc>
      </w:tr>
    </w:tbl>
    <w:p>
      <w:pPr>
        <w:spacing w:after="240" w:before="0" w:line="240" w:lineRule="auto"/>
      </w:pPr>
      <w:r>
        <w:rPr>
          <w:sz w:val="8"/>
        </w:rPr>
      </w:r>
    </w:p>
    <w:p>
      <w:pPr>
        <w:keepNext/>
        <w:pageBreakBefore/>
        <w:spacing w:after="120" w:before="0" w:line="252" w:lineRule="auto"/>
      </w:pPr>
      <w:r>
        <w:rPr>
          <w:b/>
          <w:i w:val="0"/>
          <w:color w:val="1B6F7A"/>
          <w:sz w:val="34"/>
        </w:rPr>
        <w:t>Grammar Box 4: Sequence words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80"/>
        <w:gridCol w:w="2059"/>
        <w:gridCol w:w="2595"/>
        <w:gridCol w:w="2313"/>
      </w:tblGrid>
      <w:tr>
        <w:trPr>
          <w:cantSplit/>
          <w:tblHeader/>
        </w:trPr>
        <w:tc>
          <w:tcPr>
            <w:tcW w:type="dxa" w:w="2680"/>
            <w:vAlign w:val="center"/>
            <w:shd w:val="clear" w:color="auto" w:fill="1F3A5F"/>
          </w:tcPr>
          <w:p>
            <w:pPr>
              <w:keepNext/>
              <w:spacing w:after="0" w:before="0" w:line="264" w:lineRule="auto"/>
            </w:pPr>
            <w:r>
              <w:rPr>
                <w:b/>
                <w:i w:val="0"/>
                <w:color w:val="FFFFFF"/>
                <w:sz w:val="24"/>
              </w:rPr>
              <w:t>STEP 1</w:t>
            </w:r>
          </w:p>
        </w:tc>
        <w:tc>
          <w:tcPr>
            <w:tcW w:type="dxa" w:w="2059"/>
            <w:vAlign w:val="center"/>
            <w:shd w:val="clear" w:color="auto" w:fill="1F3A5F"/>
          </w:tcPr>
          <w:p>
            <w:pPr>
              <w:keepNext/>
              <w:spacing w:after="0" w:before="0" w:line="264" w:lineRule="auto"/>
            </w:pPr>
            <w:r>
              <w:rPr>
                <w:b/>
                <w:i w:val="0"/>
                <w:color w:val="FFFFFF"/>
                <w:sz w:val="24"/>
              </w:rPr>
              <w:t>STEP 2</w:t>
            </w:r>
          </w:p>
        </w:tc>
        <w:tc>
          <w:tcPr>
            <w:tcW w:type="dxa" w:w="2595"/>
            <w:vAlign w:val="center"/>
            <w:shd w:val="clear" w:color="auto" w:fill="1F3A5F"/>
          </w:tcPr>
          <w:p>
            <w:pPr>
              <w:keepNext/>
              <w:spacing w:after="0" w:before="0" w:line="264" w:lineRule="auto"/>
            </w:pPr>
            <w:r>
              <w:rPr>
                <w:b/>
                <w:i w:val="0"/>
                <w:color w:val="FFFFFF"/>
                <w:sz w:val="24"/>
              </w:rPr>
              <w:t>STEP 3</w:t>
            </w:r>
          </w:p>
        </w:tc>
        <w:tc>
          <w:tcPr>
            <w:tcW w:type="dxa" w:w="2313"/>
            <w:vAlign w:val="center"/>
            <w:shd w:val="clear" w:color="auto" w:fill="1F3A5F"/>
          </w:tcPr>
          <w:p>
            <w:pPr>
              <w:keepNext/>
              <w:spacing w:after="0" w:before="0" w:line="264" w:lineRule="auto"/>
            </w:pPr>
            <w:r>
              <w:rPr>
                <w:b/>
                <w:i w:val="0"/>
                <w:color w:val="FFFFFF"/>
                <w:sz w:val="24"/>
              </w:rPr>
              <w:t>LAST STEP</w:t>
            </w:r>
          </w:p>
        </w:tc>
      </w:tr>
      <w:tr>
        <w:trPr>
          <w:cantSplit/>
        </w:trPr>
        <w:tc>
          <w:tcPr>
            <w:tcW w:type="dxa" w:w="2680"/>
            <w:vAlign w:val="center"/>
          </w:tcPr>
          <w:p>
            <w:pPr>
              <w:keepNext/>
              <w:spacing w:after="0" w:before="0" w:line="264" w:lineRule="auto"/>
            </w:pPr>
            <w:r>
              <w:rPr>
                <w:b/>
                <w:i w:val="0"/>
                <w:sz w:val="24"/>
              </w:rPr>
              <w:t>First</w:t>
            </w:r>
            <w:r>
              <w:rPr>
                <w:b w:val="0"/>
                <w:i w:val="0"/>
                <w:sz w:val="24"/>
              </w:rPr>
              <w:t>, …</w:t>
            </w:r>
          </w:p>
        </w:tc>
        <w:tc>
          <w:tcPr>
            <w:tcW w:type="dxa" w:w="2059"/>
            <w:vAlign w:val="center"/>
          </w:tcPr>
          <w:p>
            <w:pPr>
              <w:keepNext/>
              <w:spacing w:after="0" w:before="0" w:line="264" w:lineRule="auto"/>
            </w:pPr>
            <w:r>
              <w:rPr>
                <w:b/>
                <w:i w:val="0"/>
                <w:sz w:val="24"/>
              </w:rPr>
              <w:t>Next</w:t>
            </w:r>
            <w:r>
              <w:rPr>
                <w:b w:val="0"/>
                <w:i w:val="0"/>
                <w:sz w:val="24"/>
              </w:rPr>
              <w:t>, …</w:t>
            </w:r>
          </w:p>
        </w:tc>
        <w:tc>
          <w:tcPr>
            <w:tcW w:type="dxa" w:w="2595"/>
            <w:vAlign w:val="center"/>
          </w:tcPr>
          <w:p>
            <w:pPr>
              <w:keepNext/>
              <w:spacing w:after="0" w:before="0" w:line="264" w:lineRule="auto"/>
            </w:pPr>
            <w:r>
              <w:rPr>
                <w:b/>
                <w:i w:val="0"/>
                <w:sz w:val="24"/>
              </w:rPr>
              <w:t>Then</w:t>
            </w:r>
            <w:r>
              <w:rPr>
                <w:b w:val="0"/>
                <w:i w:val="0"/>
                <w:sz w:val="24"/>
              </w:rPr>
              <w:t xml:space="preserve">, … / </w:t>
            </w:r>
            <w:r>
              <w:rPr>
                <w:b/>
                <w:i w:val="0"/>
                <w:sz w:val="24"/>
              </w:rPr>
              <w:t>After that</w:t>
            </w:r>
            <w:r>
              <w:rPr>
                <w:b w:val="0"/>
                <w:i w:val="0"/>
                <w:sz w:val="24"/>
              </w:rPr>
              <w:t>, …</w:t>
            </w:r>
          </w:p>
        </w:tc>
        <w:tc>
          <w:tcPr>
            <w:tcW w:type="dxa" w:w="2313"/>
            <w:vAlign w:val="center"/>
          </w:tcPr>
          <w:p>
            <w:pPr>
              <w:keepNext/>
              <w:spacing w:after="0" w:before="0" w:line="264" w:lineRule="auto"/>
            </w:pPr>
            <w:r>
              <w:rPr>
                <w:b/>
                <w:i w:val="0"/>
                <w:sz w:val="24"/>
              </w:rPr>
              <w:t>Finally</w:t>
            </w:r>
            <w:r>
              <w:rPr>
                <w:b w:val="0"/>
                <w:i w:val="0"/>
                <w:sz w:val="24"/>
              </w:rPr>
              <w:t>, …</w:t>
            </w:r>
          </w:p>
        </w:tc>
      </w:tr>
      <w:tr>
        <w:trPr>
          <w:cantSplit/>
        </w:trPr>
        <w:tc>
          <w:tcPr>
            <w:tcW w:type="dxa" w:w="2680"/>
            <w:vAlign w:val="center"/>
            <w:shd w:val="clear" w:color="auto" w:fill="EEF4F7"/>
          </w:tcPr>
          <w:p>
            <w:pPr>
              <w:spacing w:after="0" w:before="0" w:line="264" w:lineRule="auto"/>
            </w:pPr>
            <w:r>
              <w:rPr>
                <w:b/>
                <w:i w:val="0"/>
                <w:sz w:val="24"/>
              </w:rPr>
              <w:t>First</w:t>
            </w:r>
            <w:r>
              <w:rPr>
                <w:b w:val="0"/>
                <w:i w:val="0"/>
                <w:sz w:val="24"/>
              </w:rPr>
              <w:t>, put on your goggles.</w:t>
            </w:r>
          </w:p>
        </w:tc>
        <w:tc>
          <w:tcPr>
            <w:tcW w:type="dxa" w:w="2059"/>
            <w:vAlign w:val="center"/>
            <w:shd w:val="clear" w:color="auto" w:fill="EEF4F7"/>
          </w:tcPr>
          <w:p>
            <w:pPr>
              <w:spacing w:after="0" w:before="0" w:line="264" w:lineRule="auto"/>
            </w:pPr>
            <w:r>
              <w:rPr>
                <w:b/>
                <w:i w:val="0"/>
                <w:sz w:val="24"/>
              </w:rPr>
              <w:t>Next</w:t>
            </w:r>
            <w:r>
              <w:rPr>
                <w:b w:val="0"/>
                <w:i w:val="0"/>
                <w:sz w:val="24"/>
              </w:rPr>
              <w:t>, fill the tank.</w:t>
            </w:r>
          </w:p>
        </w:tc>
        <w:tc>
          <w:tcPr>
            <w:tcW w:type="dxa" w:w="2595"/>
            <w:vAlign w:val="center"/>
            <w:shd w:val="clear" w:color="auto" w:fill="EEF4F7"/>
          </w:tcPr>
          <w:p>
            <w:pPr>
              <w:spacing w:after="0" w:before="0" w:line="264" w:lineRule="auto"/>
            </w:pPr>
            <w:r>
              <w:rPr>
                <w:b/>
                <w:i w:val="0"/>
                <w:sz w:val="24"/>
              </w:rPr>
              <w:t>Then</w:t>
            </w:r>
            <w:r>
              <w:rPr>
                <w:b w:val="0"/>
                <w:i w:val="0"/>
                <w:sz w:val="24"/>
              </w:rPr>
              <w:t>, plug it in.</w:t>
            </w:r>
          </w:p>
        </w:tc>
        <w:tc>
          <w:tcPr>
            <w:tcW w:type="dxa" w:w="2313"/>
            <w:vAlign w:val="center"/>
            <w:shd w:val="clear" w:color="auto" w:fill="EEF4F7"/>
          </w:tcPr>
          <w:p>
            <w:pPr>
              <w:spacing w:after="0" w:before="0" w:line="264" w:lineRule="auto"/>
            </w:pPr>
            <w:r>
              <w:rPr>
                <w:b/>
                <w:i w:val="0"/>
                <w:sz w:val="24"/>
              </w:rPr>
              <w:t>Finally</w:t>
            </w:r>
            <w:r>
              <w:rPr>
                <w:b w:val="0"/>
                <w:i w:val="0"/>
                <w:sz w:val="24"/>
              </w:rPr>
              <w:t>, turn it off.</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Do I say </w:t>
      </w:r>
      <w:r>
        <w:rPr>
          <w:b/>
          <w:i/>
          <w:sz w:val="26"/>
        </w:rPr>
        <w:t>you</w:t>
      </w:r>
      <w:r>
        <w:rPr>
          <w:b/>
          <w:i w:val="0"/>
          <w:sz w:val="26"/>
        </w:rPr>
        <w:t xml:space="preserve"> in an instruction?</w:t>
      </w:r>
    </w:p>
    <w:p>
      <w:pPr>
        <w:spacing w:after="180" w:before="0" w:line="300" w:lineRule="auto"/>
      </w:pPr>
      <w:r>
        <w:rPr>
          <w:b w:val="0"/>
          <w:i w:val="0"/>
          <w:sz w:val="26"/>
        </w:rPr>
        <w:t xml:space="preserve">A: </w:t>
      </w:r>
      <w:r>
        <w:rPr>
          <w:b/>
          <w:i w:val="0"/>
          <w:sz w:val="26"/>
        </w:rPr>
        <w:t>No.</w:t>
      </w:r>
      <w:r>
        <w:rPr>
          <w:b w:val="0"/>
          <w:i w:val="0"/>
          <w:sz w:val="26"/>
        </w:rPr>
        <w:t xml:space="preserve"> Start with the verb: </w:t>
      </w:r>
      <w:r>
        <w:rPr>
          <w:b/>
          <w:i/>
          <w:sz w:val="26"/>
        </w:rPr>
        <w:t>Press</w:t>
      </w:r>
      <w:r>
        <w:rPr>
          <w:b w:val="0"/>
          <w:i/>
          <w:sz w:val="26"/>
        </w:rPr>
        <w:t xml:space="preserve"> START.</w:t>
      </w:r>
      <w:r>
        <w:rPr>
          <w:b w:val="0"/>
          <w:i w:val="0"/>
          <w:sz w:val="26"/>
        </w:rPr>
        <w:t xml:space="preserve"> (not </w:t>
      </w:r>
      <w:r>
        <w:rPr>
          <w:b w:val="0"/>
          <w:i/>
          <w:sz w:val="26"/>
        </w:rPr>
        <w:t>You press START</w:t>
      </w:r>
      <w:r>
        <w:rPr>
          <w:b w:val="0"/>
          <w:i w:val="0"/>
          <w:sz w:val="26"/>
        </w:rPr>
        <w:t>)</w:t>
      </w:r>
    </w:p>
    <w:p>
      <w:pPr>
        <w:keepNext/>
        <w:spacing w:after="60" w:before="0" w:line="300" w:lineRule="auto"/>
      </w:pPr>
      <w:r>
        <w:rPr>
          <w:b/>
          <w:i w:val="0"/>
          <w:sz w:val="26"/>
        </w:rPr>
        <w:t xml:space="preserve">Q: </w:t>
      </w:r>
      <w:r>
        <w:rPr>
          <w:b/>
          <w:i/>
          <w:sz w:val="26"/>
        </w:rPr>
        <w:t>Press</w:t>
      </w:r>
      <w:r>
        <w:rPr>
          <w:b/>
          <w:i w:val="0"/>
          <w:sz w:val="26"/>
        </w:rPr>
        <w:t xml:space="preserve"> or </w:t>
      </w:r>
      <w:r>
        <w:rPr>
          <w:b/>
          <w:i/>
          <w:sz w:val="26"/>
        </w:rPr>
        <w:t>Presses</w:t>
      </w:r>
      <w:r>
        <w:rPr>
          <w:b/>
          <w:i w:val="0"/>
          <w:sz w:val="26"/>
        </w:rPr>
        <w:t>?</w:t>
      </w:r>
    </w:p>
    <w:p>
      <w:pPr>
        <w:spacing w:after="180" w:before="0" w:line="300" w:lineRule="auto"/>
      </w:pPr>
      <w:r>
        <w:rPr>
          <w:b w:val="0"/>
          <w:i w:val="0"/>
          <w:sz w:val="26"/>
        </w:rPr>
        <w:t xml:space="preserve">A: </w:t>
      </w:r>
      <w:r>
        <w:rPr>
          <w:b/>
          <w:i/>
          <w:sz w:val="26"/>
        </w:rPr>
        <w:t>Press</w:t>
      </w:r>
      <w:r>
        <w:rPr>
          <w:b w:val="0"/>
          <w:i w:val="0"/>
          <w:sz w:val="26"/>
        </w:rPr>
        <w:t xml:space="preserve">. Instructions have no </w:t>
      </w:r>
      <w:r>
        <w:rPr>
          <w:b w:val="0"/>
          <w:i/>
          <w:sz w:val="26"/>
        </w:rPr>
        <w:t>-s</w:t>
      </w:r>
      <w:r>
        <w:rPr>
          <w:b w:val="0"/>
          <w:i w:val="0"/>
          <w:sz w:val="26"/>
        </w:rPr>
        <w:t xml:space="preserve">: </w:t>
      </w:r>
      <w:r>
        <w:rPr>
          <w:b/>
          <w:i/>
          <w:sz w:val="26"/>
        </w:rPr>
        <w:t>Turn</w:t>
      </w:r>
      <w:r>
        <w:rPr>
          <w:b w:val="0"/>
          <w:i/>
          <w:sz w:val="26"/>
        </w:rPr>
        <w:t xml:space="preserve"> it on. </w:t>
      </w:r>
      <w:r>
        <w:rPr>
          <w:b/>
          <w:i/>
          <w:sz w:val="26"/>
        </w:rPr>
        <w:t>Add</w:t>
      </w:r>
      <w:r>
        <w:rPr>
          <w:b w:val="0"/>
          <w:i/>
          <w:sz w:val="26"/>
        </w:rPr>
        <w:t xml:space="preserve"> the soap.</w:t>
      </w:r>
    </w:p>
    <w:p>
      <w:pPr>
        <w:keepNext/>
        <w:spacing w:after="60" w:before="0" w:line="300" w:lineRule="auto"/>
      </w:pPr>
      <w:r>
        <w:rPr>
          <w:b/>
          <w:i w:val="0"/>
          <w:sz w:val="26"/>
        </w:rPr>
        <w:t>Q: How do I say no in an instruction?</w:t>
      </w:r>
    </w:p>
    <w:p>
      <w:pPr>
        <w:spacing w:after="180" w:before="0" w:line="300" w:lineRule="auto"/>
      </w:pPr>
      <w:r>
        <w:rPr>
          <w:b w:val="0"/>
          <w:i w:val="0"/>
          <w:sz w:val="26"/>
        </w:rPr>
        <w:t xml:space="preserve">A: </w:t>
      </w:r>
      <w:r>
        <w:rPr>
          <w:b/>
          <w:i/>
          <w:sz w:val="26"/>
        </w:rPr>
        <w:t>Don't</w:t>
      </w:r>
      <w:r>
        <w:rPr>
          <w:b w:val="0"/>
          <w:i w:val="0"/>
          <w:sz w:val="26"/>
        </w:rPr>
        <w:t xml:space="preserve"> + verb: </w:t>
      </w:r>
      <w:r>
        <w:rPr>
          <w:b/>
          <w:i/>
          <w:sz w:val="26"/>
        </w:rPr>
        <w:t>Don't open</w:t>
      </w:r>
      <w:r>
        <w:rPr>
          <w:b w:val="0"/>
          <w:i/>
          <w:sz w:val="26"/>
        </w:rPr>
        <w:t xml:space="preserve"> the door.</w:t>
      </w:r>
      <w:r>
        <w:rPr>
          <w:b w:val="0"/>
          <w:i w:val="0"/>
          <w:sz w:val="26"/>
        </w:rPr>
        <w:t xml:space="preserve"> (not </w:t>
      </w:r>
      <w:r>
        <w:rPr>
          <w:b w:val="0"/>
          <w:i/>
          <w:sz w:val="26"/>
        </w:rPr>
        <w:t>No open</w:t>
      </w:r>
      <w:r>
        <w:rPr>
          <w:b w:val="0"/>
          <w:i w:val="0"/>
          <w:sz w:val="26"/>
        </w:rPr>
        <w:t>)</w:t>
      </w:r>
    </w:p>
    <w:p>
      <w:pPr>
        <w:keepNext/>
        <w:spacing w:after="60" w:before="0" w:line="300" w:lineRule="auto"/>
      </w:pPr>
      <w:r>
        <w:rPr>
          <w:b/>
          <w:i w:val="0"/>
          <w:sz w:val="26"/>
        </w:rPr>
        <w:t xml:space="preserve">Q: </w:t>
      </w:r>
      <w:r>
        <w:rPr>
          <w:b/>
          <w:i/>
          <w:sz w:val="26"/>
        </w:rPr>
        <w:t>Don't forget take</w:t>
      </w:r>
      <w:r>
        <w:rPr>
          <w:b/>
          <w:i w:val="0"/>
          <w:sz w:val="26"/>
        </w:rPr>
        <w:t xml:space="preserve"> or </w:t>
      </w:r>
      <w:r>
        <w:rPr>
          <w:b/>
          <w:i/>
          <w:sz w:val="26"/>
        </w:rPr>
        <w:t>Don't forget to take</w:t>
      </w:r>
      <w:r>
        <w:rPr>
          <w:b/>
          <w:i w:val="0"/>
          <w:sz w:val="26"/>
        </w:rPr>
        <w:t>?</w:t>
      </w:r>
    </w:p>
    <w:p>
      <w:pPr>
        <w:spacing w:after="180" w:before="0" w:line="300" w:lineRule="auto"/>
      </w:pPr>
      <w:r>
        <w:rPr>
          <w:b w:val="0"/>
          <w:i w:val="0"/>
          <w:sz w:val="26"/>
        </w:rPr>
        <w:t xml:space="preserve">A: </w:t>
      </w:r>
      <w:r>
        <w:rPr>
          <w:b/>
          <w:i/>
          <w:sz w:val="26"/>
        </w:rPr>
        <w:t>Don't forget to take</w:t>
      </w:r>
      <w:r>
        <w:rPr>
          <w:b w:val="0"/>
          <w:i/>
          <w:sz w:val="26"/>
        </w:rPr>
        <w:t xml:space="preserve"> your card.</w:t>
      </w:r>
    </w:p>
    <w:p>
      <w:pPr>
        <w:keepNext/>
        <w:spacing w:after="60" w:before="0" w:line="300" w:lineRule="auto"/>
      </w:pPr>
      <w:r>
        <w:rPr>
          <w:b/>
          <w:i w:val="0"/>
          <w:sz w:val="26"/>
        </w:rPr>
        <w:t xml:space="preserve">Q: </w:t>
      </w:r>
      <w:r>
        <w:rPr>
          <w:b/>
          <w:i/>
          <w:sz w:val="26"/>
        </w:rPr>
        <w:t>Finally</w:t>
      </w:r>
      <w:r>
        <w:rPr>
          <w:b/>
          <w:i w:val="0"/>
          <w:sz w:val="26"/>
        </w:rPr>
        <w:t xml:space="preserve"> or </w:t>
      </w:r>
      <w:r>
        <w:rPr>
          <w:b/>
          <w:i/>
          <w:sz w:val="26"/>
        </w:rPr>
        <w:t>Final</w:t>
      </w:r>
      <w:r>
        <w:rPr>
          <w:b/>
          <w:i w:val="0"/>
          <w:sz w:val="26"/>
        </w:rPr>
        <w:t>?</w:t>
      </w:r>
    </w:p>
    <w:p>
      <w:pPr>
        <w:spacing w:after="180" w:before="0" w:line="300" w:lineRule="auto"/>
      </w:pPr>
      <w:r>
        <w:rPr>
          <w:b w:val="0"/>
          <w:i w:val="0"/>
          <w:sz w:val="26"/>
        </w:rPr>
        <w:t xml:space="preserve">A: </w:t>
      </w:r>
      <w:r>
        <w:rPr>
          <w:b/>
          <w:i/>
          <w:sz w:val="26"/>
        </w:rPr>
        <w:t>Finally</w:t>
      </w:r>
      <w:r>
        <w:rPr>
          <w:b w:val="0"/>
          <w:i w:val="0"/>
          <w:sz w:val="26"/>
        </w:rPr>
        <w:t xml:space="preserve">, for the last step: </w:t>
      </w:r>
      <w:r>
        <w:rPr>
          <w:b/>
          <w:i/>
          <w:sz w:val="26"/>
        </w:rPr>
        <w:t>Finally</w:t>
      </w:r>
      <w:r>
        <w:rPr>
          <w:b w:val="0"/>
          <w:i/>
          <w:sz w:val="26"/>
        </w:rPr>
        <w:t>, turn it off.</w:t>
      </w:r>
    </w:p>
    <w:p>
      <w:pPr>
        <w:keepNext/>
        <w:pageBreakBefore/>
        <w:spacing w:after="120" w:before="0" w:line="252" w:lineRule="auto"/>
      </w:pPr>
      <w:r>
        <w:rPr>
          <w:b/>
          <w:i w:val="0"/>
          <w:color w:val="1B6F7A"/>
          <w:sz w:val="34"/>
        </w:rPr>
        <w:t xml:space="preserve">Practice A: Write </w:t>
      </w:r>
      <w:r>
        <w:rPr>
          <w:b/>
          <w:i/>
          <w:color w:val="1B6F7A"/>
          <w:sz w:val="34"/>
        </w:rPr>
        <w:t>First</w:t>
      </w:r>
      <w:r>
        <w:rPr>
          <w:b/>
          <w:i w:val="0"/>
          <w:color w:val="1B6F7A"/>
          <w:sz w:val="34"/>
        </w:rPr>
        <w:t xml:space="preserve">, </w:t>
      </w:r>
      <w:r>
        <w:rPr>
          <w:b/>
          <w:i/>
          <w:color w:val="1B6F7A"/>
          <w:sz w:val="34"/>
        </w:rPr>
        <w:t>Next</w:t>
      </w:r>
      <w:r>
        <w:rPr>
          <w:b/>
          <w:i w:val="0"/>
          <w:color w:val="1B6F7A"/>
          <w:sz w:val="34"/>
        </w:rPr>
        <w:t xml:space="preserve">, </w:t>
      </w:r>
      <w:r>
        <w:rPr>
          <w:b/>
          <w:i/>
          <w:color w:val="1B6F7A"/>
          <w:sz w:val="34"/>
        </w:rPr>
        <w:t>Then</w:t>
      </w:r>
      <w:r>
        <w:rPr>
          <w:b/>
          <w:i w:val="0"/>
          <w:color w:val="1B6F7A"/>
          <w:sz w:val="34"/>
        </w:rPr>
        <w:t xml:space="preserve">, </w:t>
      </w:r>
      <w:r>
        <w:rPr>
          <w:b/>
          <w:i/>
          <w:color w:val="1B6F7A"/>
          <w:sz w:val="34"/>
        </w:rPr>
        <w:t>After that</w:t>
      </w:r>
      <w:r>
        <w:rPr>
          <w:b/>
          <w:i w:val="0"/>
          <w:color w:val="1B6F7A"/>
          <w:sz w:val="34"/>
        </w:rPr>
        <w:t xml:space="preserve">, or </w:t>
      </w:r>
      <w:r>
        <w:rPr>
          <w:b/>
          <w:i/>
          <w:color w:val="1B6F7A"/>
          <w:sz w:val="34"/>
        </w:rPr>
        <w:t>Finally</w:t>
      </w:r>
      <w:r>
        <w:rPr>
          <w:b/>
          <w:i w:val="0"/>
          <w:color w:val="1B6F7A"/>
          <w:sz w:val="34"/>
        </w:rPr>
        <w:t>.</w:t>
      </w:r>
    </w:p>
    <w:p>
      <w:pPr>
        <w:spacing w:after="180" w:before="0" w:line="300" w:lineRule="auto"/>
      </w:pPr>
      <w:r>
        <w:rPr>
          <w:b w:val="0"/>
          <w:i/>
          <w:sz w:val="26"/>
        </w:rPr>
        <w:t>Making tea:</w:t>
      </w:r>
    </w:p>
    <w:p>
      <w:pPr>
        <w:spacing w:after="100" w:before="0" w:line="300" w:lineRule="auto"/>
        <w:ind w:left="504" w:hanging="403"/>
      </w:pPr>
      <w:r>
        <w:rPr>
          <w:b/>
          <w:color w:val="1B6F7A"/>
          <w:sz w:val="26"/>
        </w:rPr>
        <w:t xml:space="preserve">1.  </w:t>
      </w:r>
      <w:r>
        <w:rPr>
          <w:b w:val="0"/>
          <w:i w:val="0"/>
          <w:sz w:val="26"/>
        </w:rPr>
        <w:t>____________, boil the water.</w:t>
      </w:r>
    </w:p>
    <w:p>
      <w:pPr>
        <w:spacing w:after="100" w:before="0" w:line="300" w:lineRule="auto"/>
        <w:ind w:left="504" w:hanging="403"/>
      </w:pPr>
      <w:r>
        <w:rPr>
          <w:b/>
          <w:color w:val="1B6F7A"/>
          <w:sz w:val="26"/>
        </w:rPr>
        <w:t xml:space="preserve">2.  </w:t>
      </w:r>
      <w:r>
        <w:rPr>
          <w:b w:val="0"/>
          <w:i w:val="0"/>
          <w:sz w:val="26"/>
        </w:rPr>
        <w:t>____________, put a tea bag in the cup.</w:t>
      </w:r>
    </w:p>
    <w:p>
      <w:pPr>
        <w:spacing w:after="100" w:before="0" w:line="300" w:lineRule="auto"/>
        <w:ind w:left="504" w:hanging="403"/>
      </w:pPr>
      <w:r>
        <w:rPr>
          <w:b/>
          <w:color w:val="1B6F7A"/>
          <w:sz w:val="26"/>
        </w:rPr>
        <w:t xml:space="preserve">3.  </w:t>
      </w:r>
      <w:r>
        <w:rPr>
          <w:b w:val="0"/>
          <w:i w:val="0"/>
          <w:sz w:val="26"/>
        </w:rPr>
        <w:t>____________, add the hot water.</w:t>
      </w:r>
    </w:p>
    <w:p>
      <w:pPr>
        <w:spacing w:after="100" w:before="0" w:line="300" w:lineRule="auto"/>
        <w:ind w:left="504" w:hanging="403"/>
      </w:pPr>
      <w:r>
        <w:rPr>
          <w:b/>
          <w:color w:val="1B6F7A"/>
          <w:sz w:val="26"/>
        </w:rPr>
        <w:t xml:space="preserve">4.  </w:t>
      </w:r>
      <w:r>
        <w:rPr>
          <w:b w:val="0"/>
          <w:i w:val="0"/>
          <w:sz w:val="26"/>
        </w:rPr>
        <w:t>____________, wait 3 minutes.</w:t>
      </w:r>
    </w:p>
    <w:p>
      <w:pPr>
        <w:spacing w:after="100" w:before="0" w:line="300" w:lineRule="auto"/>
        <w:ind w:left="504" w:hanging="403"/>
      </w:pPr>
      <w:r>
        <w:rPr>
          <w:b/>
          <w:color w:val="1B6F7A"/>
          <w:sz w:val="26"/>
        </w:rPr>
        <w:t xml:space="preserve">5.  </w:t>
      </w:r>
      <w:r>
        <w:rPr>
          <w:b w:val="0"/>
          <w:i w:val="0"/>
          <w:sz w:val="26"/>
        </w:rPr>
        <w:t>____________, take out the tea bag and drink it.</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Press</w:t>
      </w:r>
      <w:r>
        <w:rPr>
          <w:b w:val="0"/>
          <w:i w:val="0"/>
          <w:sz w:val="26"/>
        </w:rPr>
        <w:t xml:space="preserve"> / </w:t>
      </w:r>
      <w:r>
        <w:rPr>
          <w:b/>
          <w:i w:val="0"/>
          <w:sz w:val="26"/>
        </w:rPr>
        <w:t>You presses</w:t>
      </w:r>
      <w:r>
        <w:rPr>
          <w:b w:val="0"/>
          <w:i w:val="0"/>
          <w:sz w:val="26"/>
        </w:rPr>
        <w:t>) the green button.</w:t>
      </w:r>
    </w:p>
    <w:p>
      <w:pPr>
        <w:spacing w:after="100" w:before="0" w:line="300" w:lineRule="auto"/>
        <w:ind w:left="504" w:hanging="403"/>
      </w:pPr>
      <w:r>
        <w:rPr>
          <w:b/>
          <w:color w:val="1B6F7A"/>
          <w:sz w:val="26"/>
        </w:rPr>
        <w:t xml:space="preserve">2.  </w:t>
      </w:r>
      <w:r>
        <w:rPr>
          <w:b w:val="0"/>
          <w:i w:val="0"/>
          <w:sz w:val="26"/>
        </w:rPr>
        <w:t>(</w:t>
      </w:r>
      <w:r>
        <w:rPr>
          <w:b/>
          <w:i w:val="0"/>
          <w:sz w:val="26"/>
        </w:rPr>
        <w:t>No open</w:t>
      </w:r>
      <w:r>
        <w:rPr>
          <w:b w:val="0"/>
          <w:i w:val="0"/>
          <w:sz w:val="26"/>
        </w:rPr>
        <w:t xml:space="preserve"> / </w:t>
      </w:r>
      <w:r>
        <w:rPr>
          <w:b/>
          <w:i w:val="0"/>
          <w:sz w:val="26"/>
        </w:rPr>
        <w:t>Don't open</w:t>
      </w:r>
      <w:r>
        <w:rPr>
          <w:b w:val="0"/>
          <w:i w:val="0"/>
          <w:sz w:val="26"/>
        </w:rPr>
        <w:t>) the door.</w:t>
      </w:r>
    </w:p>
    <w:p>
      <w:pPr>
        <w:spacing w:after="100" w:before="0" w:line="300" w:lineRule="auto"/>
        <w:ind w:left="504" w:hanging="403"/>
      </w:pPr>
      <w:r>
        <w:rPr>
          <w:b/>
          <w:color w:val="1B6F7A"/>
          <w:sz w:val="26"/>
        </w:rPr>
        <w:t xml:space="preserve">3.  </w:t>
      </w:r>
      <w:r>
        <w:rPr>
          <w:b w:val="0"/>
          <w:i w:val="0"/>
          <w:sz w:val="26"/>
        </w:rPr>
        <w:t>How (</w:t>
      </w:r>
      <w:r>
        <w:rPr>
          <w:b/>
          <w:i w:val="0"/>
          <w:sz w:val="26"/>
        </w:rPr>
        <w:t>do</w:t>
      </w:r>
      <w:r>
        <w:rPr>
          <w:b w:val="0"/>
          <w:i w:val="0"/>
          <w:sz w:val="26"/>
        </w:rPr>
        <w:t xml:space="preserve"> / </w:t>
      </w:r>
      <w:r>
        <w:rPr>
          <w:b/>
          <w:i w:val="0"/>
          <w:sz w:val="26"/>
        </w:rPr>
        <w:t>does</w:t>
      </w:r>
      <w:r>
        <w:rPr>
          <w:b w:val="0"/>
          <w:i w:val="0"/>
          <w:sz w:val="26"/>
        </w:rPr>
        <w:t>) I log in?</w:t>
      </w:r>
    </w:p>
    <w:p>
      <w:pPr>
        <w:spacing w:after="100" w:before="0" w:line="300" w:lineRule="auto"/>
        <w:ind w:left="504" w:hanging="403"/>
      </w:pPr>
      <w:r>
        <w:rPr>
          <w:b/>
          <w:color w:val="1B6F7A"/>
          <w:sz w:val="26"/>
        </w:rPr>
        <w:t xml:space="preserve">4.  </w:t>
      </w:r>
      <w:r>
        <w:rPr>
          <w:b w:val="0"/>
          <w:i w:val="0"/>
          <w:sz w:val="26"/>
        </w:rPr>
        <w:t>Don't forget (</w:t>
      </w:r>
      <w:r>
        <w:rPr>
          <w:b/>
          <w:i w:val="0"/>
          <w:sz w:val="26"/>
        </w:rPr>
        <w:t>take</w:t>
      </w:r>
      <w:r>
        <w:rPr>
          <w:b w:val="0"/>
          <w:i w:val="0"/>
          <w:sz w:val="26"/>
        </w:rPr>
        <w:t xml:space="preserve"> / </w:t>
      </w:r>
      <w:r>
        <w:rPr>
          <w:b/>
          <w:i w:val="0"/>
          <w:sz w:val="26"/>
        </w:rPr>
        <w:t>to take</w:t>
      </w:r>
      <w:r>
        <w:rPr>
          <w:b w:val="0"/>
          <w:i w:val="0"/>
          <w:sz w:val="26"/>
        </w:rPr>
        <w:t>) your receipt.</w:t>
      </w:r>
    </w:p>
    <w:p>
      <w:pPr>
        <w:spacing w:after="100" w:before="0" w:line="300" w:lineRule="auto"/>
        <w:ind w:left="504" w:hanging="403"/>
      </w:pPr>
      <w:r>
        <w:rPr>
          <w:b/>
          <w:color w:val="1B6F7A"/>
          <w:sz w:val="26"/>
        </w:rPr>
        <w:t xml:space="preserve">5.  </w:t>
      </w:r>
      <w:r>
        <w:rPr>
          <w:b w:val="0"/>
          <w:i w:val="0"/>
          <w:sz w:val="26"/>
        </w:rPr>
        <w:t>(</w:t>
      </w:r>
      <w:r>
        <w:rPr>
          <w:b/>
          <w:i w:val="0"/>
          <w:sz w:val="26"/>
        </w:rPr>
        <w:t>Turn off</w:t>
      </w:r>
      <w:r>
        <w:rPr>
          <w:b w:val="0"/>
          <w:i w:val="0"/>
          <w:sz w:val="26"/>
        </w:rPr>
        <w:t xml:space="preserve"> / </w:t>
      </w:r>
      <w:r>
        <w:rPr>
          <w:b/>
          <w:i w:val="0"/>
          <w:sz w:val="26"/>
        </w:rPr>
        <w:t>Turns off</w:t>
      </w:r>
      <w:r>
        <w:rPr>
          <w:b w:val="0"/>
          <w:i w:val="0"/>
          <w:sz w:val="26"/>
        </w:rPr>
        <w:t>) the light, please.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21"/>
        <w:gridCol w:w="4926"/>
      </w:tblGrid>
      <w:tr>
        <w:trPr>
          <w:cantSplit/>
          <w:tblHeader/>
        </w:trPr>
        <w:tc>
          <w:tcPr>
            <w:tcW w:type="dxa" w:w="4722"/>
            <w:vAlign w:val="center"/>
            <w:shd w:val="clear" w:color="auto" w:fill="1F3A5F"/>
          </w:tcPr>
          <w:p>
            <w:pPr>
              <w:keepNext/>
              <w:spacing w:after="0" w:before="0" w:line="264" w:lineRule="auto"/>
            </w:pPr>
            <w:r>
              <w:rPr>
                <w:b/>
                <w:i w:val="0"/>
                <w:color w:val="FFFFFF"/>
                <w:sz w:val="24"/>
              </w:rPr>
              <w:t>✗ Don't say</w:t>
            </w:r>
          </w:p>
        </w:tc>
        <w:tc>
          <w:tcPr>
            <w:tcW w:type="dxa" w:w="4926"/>
            <w:vAlign w:val="center"/>
            <w:shd w:val="clear" w:color="auto" w:fill="1F3A5F"/>
          </w:tcPr>
          <w:p>
            <w:pPr>
              <w:keepNext/>
              <w:spacing w:after="0" w:before="0" w:line="264" w:lineRule="auto"/>
            </w:pPr>
            <w:r>
              <w:rPr>
                <w:b/>
                <w:i w:val="0"/>
                <w:color w:val="FFFFFF"/>
                <w:sz w:val="24"/>
              </w:rPr>
              <w:t>✓ Say</w:t>
            </w:r>
          </w:p>
        </w:tc>
      </w:tr>
      <w:tr>
        <w:trPr>
          <w:cantSplit/>
        </w:trPr>
        <w:tc>
          <w:tcPr>
            <w:tcW w:type="dxa" w:w="4722"/>
            <w:vAlign w:val="center"/>
          </w:tcPr>
          <w:p>
            <w:pPr>
              <w:keepNext/>
              <w:spacing w:after="0" w:before="0" w:line="264" w:lineRule="auto"/>
            </w:pPr>
            <w:r>
              <w:rPr>
                <w:b w:val="0"/>
                <w:i w:val="0"/>
                <w:sz w:val="24"/>
              </w:rPr>
              <w:t>You press START.</w:t>
            </w:r>
          </w:p>
        </w:tc>
        <w:tc>
          <w:tcPr>
            <w:tcW w:type="dxa" w:w="4926"/>
            <w:vAlign w:val="center"/>
          </w:tcPr>
          <w:p>
            <w:pPr>
              <w:keepNext/>
              <w:spacing w:after="0" w:before="0" w:line="264" w:lineRule="auto"/>
            </w:pPr>
            <w:r>
              <w:rPr>
                <w:b/>
                <w:i w:val="0"/>
                <w:sz w:val="24"/>
              </w:rPr>
              <w:t>Press</w:t>
            </w:r>
            <w:r>
              <w:rPr>
                <w:b w:val="0"/>
                <w:i w:val="0"/>
                <w:sz w:val="24"/>
              </w:rPr>
              <w:t xml:space="preserve"> START.</w:t>
            </w:r>
          </w:p>
        </w:tc>
      </w:tr>
      <w:tr>
        <w:trPr>
          <w:cantSplit/>
        </w:trPr>
        <w:tc>
          <w:tcPr>
            <w:tcW w:type="dxa" w:w="4722"/>
            <w:vAlign w:val="center"/>
            <w:shd w:val="clear" w:color="auto" w:fill="EEF4F7"/>
          </w:tcPr>
          <w:p>
            <w:pPr>
              <w:keepNext/>
              <w:spacing w:after="0" w:before="0" w:line="264" w:lineRule="auto"/>
            </w:pPr>
            <w:r>
              <w:rPr>
                <w:b w:val="0"/>
                <w:i w:val="0"/>
                <w:sz w:val="24"/>
              </w:rPr>
              <w:t>No open the door.</w:t>
            </w:r>
          </w:p>
        </w:tc>
        <w:tc>
          <w:tcPr>
            <w:tcW w:type="dxa" w:w="4926"/>
            <w:vAlign w:val="center"/>
            <w:shd w:val="clear" w:color="auto" w:fill="EEF4F7"/>
          </w:tcPr>
          <w:p>
            <w:pPr>
              <w:keepNext/>
              <w:spacing w:after="0" w:before="0" w:line="264" w:lineRule="auto"/>
            </w:pPr>
            <w:r>
              <w:rPr>
                <w:b/>
                <w:i w:val="0"/>
                <w:sz w:val="24"/>
              </w:rPr>
              <w:t>Don't open</w:t>
            </w:r>
            <w:r>
              <w:rPr>
                <w:b w:val="0"/>
                <w:i w:val="0"/>
                <w:sz w:val="24"/>
              </w:rPr>
              <w:t xml:space="preserve"> the door.</w:t>
            </w:r>
          </w:p>
        </w:tc>
      </w:tr>
      <w:tr>
        <w:trPr>
          <w:cantSplit/>
        </w:trPr>
        <w:tc>
          <w:tcPr>
            <w:tcW w:type="dxa" w:w="4722"/>
            <w:vAlign w:val="center"/>
          </w:tcPr>
          <w:p>
            <w:pPr>
              <w:keepNext/>
              <w:spacing w:after="0" w:before="0" w:line="264" w:lineRule="auto"/>
            </w:pPr>
            <w:r>
              <w:rPr>
                <w:b w:val="0"/>
                <w:i w:val="0"/>
                <w:sz w:val="24"/>
              </w:rPr>
              <w:t>Don't forget take your card.</w:t>
            </w:r>
          </w:p>
        </w:tc>
        <w:tc>
          <w:tcPr>
            <w:tcW w:type="dxa" w:w="4926"/>
            <w:vAlign w:val="center"/>
          </w:tcPr>
          <w:p>
            <w:pPr>
              <w:keepNext/>
              <w:spacing w:after="0" w:before="0" w:line="264" w:lineRule="auto"/>
            </w:pPr>
            <w:r>
              <w:rPr>
                <w:b w:val="0"/>
                <w:i w:val="0"/>
                <w:sz w:val="24"/>
              </w:rPr>
              <w:t xml:space="preserve">Don't forget </w:t>
            </w:r>
            <w:r>
              <w:rPr>
                <w:b/>
                <w:i w:val="0"/>
                <w:sz w:val="24"/>
              </w:rPr>
              <w:t>to take</w:t>
            </w:r>
            <w:r>
              <w:rPr>
                <w:b w:val="0"/>
                <w:i w:val="0"/>
                <w:sz w:val="24"/>
              </w:rPr>
              <w:t xml:space="preserve"> your card.</w:t>
            </w:r>
          </w:p>
        </w:tc>
      </w:tr>
      <w:tr>
        <w:trPr>
          <w:cantSplit/>
        </w:trPr>
        <w:tc>
          <w:tcPr>
            <w:tcW w:type="dxa" w:w="4722"/>
            <w:vAlign w:val="center"/>
            <w:shd w:val="clear" w:color="auto" w:fill="EEF4F7"/>
          </w:tcPr>
          <w:p>
            <w:pPr>
              <w:spacing w:after="0" w:before="0" w:line="264" w:lineRule="auto"/>
            </w:pPr>
            <w:r>
              <w:rPr>
                <w:b w:val="0"/>
                <w:i w:val="0"/>
                <w:sz w:val="24"/>
              </w:rPr>
              <w:t>Final, turn it off.</w:t>
            </w:r>
          </w:p>
        </w:tc>
        <w:tc>
          <w:tcPr>
            <w:tcW w:type="dxa" w:w="4926"/>
            <w:vAlign w:val="center"/>
            <w:shd w:val="clear" w:color="auto" w:fill="EEF4F7"/>
          </w:tcPr>
          <w:p>
            <w:pPr>
              <w:spacing w:after="0" w:before="0" w:line="264" w:lineRule="auto"/>
            </w:pPr>
            <w:r>
              <w:rPr>
                <w:b/>
                <w:i w:val="0"/>
                <w:sz w:val="24"/>
              </w:rPr>
              <w:t>Finally</w:t>
            </w:r>
            <w:r>
              <w:rPr>
                <w:b w:val="0"/>
                <w:i w:val="0"/>
                <w:sz w:val="24"/>
              </w:rPr>
              <w:t>, turn it off.</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las instrucciones en inglés no tienen </w:t>
            </w:r>
            <w:r>
              <w:rPr>
                <w:b w:val="0"/>
                <w:i/>
                <w:sz w:val="25"/>
              </w:rPr>
              <w:t>you</w:t>
            </w:r>
            <w:r>
              <w:rPr>
                <w:b w:val="0"/>
                <w:i w:val="0"/>
                <w:sz w:val="25"/>
              </w:rPr>
              <w:t xml:space="preserve"> ni terminación: </w:t>
            </w:r>
            <w:r>
              <w:rPr>
                <w:b w:val="0"/>
                <w:i/>
                <w:sz w:val="25"/>
              </w:rPr>
              <w:t>Press START</w:t>
            </w:r>
            <w:r>
              <w:rPr>
                <w:b w:val="0"/>
                <w:i w:val="0"/>
                <w:sz w:val="25"/>
              </w:rPr>
              <w:t xml:space="preserve"> (no </w:t>
            </w:r>
            <w:r>
              <w:rPr>
                <w:b w:val="0"/>
                <w:i/>
                <w:sz w:val="25"/>
              </w:rPr>
              <w:t>You press</w:t>
            </w:r>
            <w:r>
              <w:rPr>
                <w:b w:val="0"/>
                <w:i w:val="0"/>
                <w:sz w:val="25"/>
              </w:rPr>
              <w:t xml:space="preserve"> ni </w:t>
            </w:r>
            <w:r>
              <w:rPr>
                <w:b w:val="0"/>
                <w:i/>
                <w:sz w:val="25"/>
              </w:rPr>
              <w:t>Presses</w:t>
            </w:r>
            <w:r>
              <w:rPr>
                <w:b w:val="0"/>
                <w:i w:val="0"/>
                <w:sz w:val="25"/>
              </w:rPr>
              <w:t xml:space="preserve">). Negativo: </w:t>
            </w:r>
            <w:r>
              <w:rPr>
                <w:b w:val="0"/>
                <w:i/>
                <w:sz w:val="25"/>
              </w:rPr>
              <w:t>Don't</w:t>
            </w:r>
            <w:r>
              <w:rPr>
                <w:b w:val="0"/>
                <w:i w:val="0"/>
                <w:sz w:val="25"/>
              </w:rPr>
              <w:t xml:space="preserve"> + verbo: </w:t>
            </w:r>
            <w:r>
              <w:rPr>
                <w:b w:val="0"/>
                <w:i/>
                <w:sz w:val="25"/>
              </w:rPr>
              <w:t>Don't open</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listen for the sequence words. They tell you when a new step starts.</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Talk Time: Teach Me in Four Steps</w:t>
      </w:r>
    </w:p>
    <w:p>
      <w:pPr>
        <w:keepNext/>
        <w:spacing w:after="120" w:before="320" w:line="252" w:lineRule="auto"/>
      </w:pPr>
      <w:r>
        <w:rPr>
          <w:b/>
          <w:i w:val="0"/>
          <w:color w:val="1B6F7A"/>
          <w:sz w:val="34"/>
        </w:rPr>
        <w:t xml:space="preserve">Work with a partner. A chooses a strip. The pictures are not in order. A finds the right order and teaches B: </w:t>
      </w:r>
      <w:r>
        <w:rPr>
          <w:b/>
          <w:i/>
          <w:color w:val="1B6F7A"/>
          <w:sz w:val="34"/>
        </w:rPr>
        <w:t>First, … Next, …</w:t>
      </w:r>
      <w:r>
        <w:rPr>
          <w:b/>
          <w:i w:val="0"/>
          <w:color w:val="1B6F7A"/>
          <w:sz w:val="34"/>
        </w:rPr>
        <w:t xml:space="preserve"> B mimes each step and asks </w:t>
      </w:r>
      <w:r>
        <w:rPr>
          <w:b/>
          <w:i/>
          <w:color w:val="1B6F7A"/>
          <w:sz w:val="34"/>
        </w:rPr>
        <w:t>What do I do next?</w:t>
      </w:r>
      <w:r>
        <w:rPr>
          <w:b/>
          <w:i w:val="0"/>
          <w:color w:val="1B6F7A"/>
          <w:sz w:val="34"/>
        </w:rPr>
        <w:t xml:space="preserve"> Then switch.</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4389120" cy="4096512"/>
                  <wp:docPr id="13" name="Picture 13"/>
                  <wp:cNvGraphicFramePr>
                    <a:graphicFrameLocks noChangeAspect="1"/>
                  </wp:cNvGraphicFramePr>
                  <a:graphic>
                    <a:graphicData uri="http://schemas.openxmlformats.org/drawingml/2006/picture">
                      <pic:pic>
                        <pic:nvPicPr>
                          <pic:cNvPr id="0" name="L3_L10_strips.png"/>
                          <pic:cNvPicPr/>
                        </pic:nvPicPr>
                        <pic:blipFill>
                          <a:blip r:embed="rId24"/>
                          <a:stretch>
                            <a:fillRect/>
                          </a:stretch>
                        </pic:blipFill>
                        <pic:spPr>
                          <a:xfrm>
                            <a:off x="0" y="0"/>
                            <a:ext cx="4389120" cy="4096512"/>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82"/>
        <w:gridCol w:w="2372"/>
        <w:gridCol w:w="2720"/>
        <w:gridCol w:w="2372"/>
      </w:tblGrid>
      <w:tr>
        <w:trPr>
          <w:cantSplit/>
          <w:tblHeader/>
        </w:trPr>
        <w:tc>
          <w:tcPr>
            <w:tcW w:type="dxa" w:w="2183"/>
            <w:vAlign w:val="center"/>
            <w:shd w:val="clear" w:color="auto" w:fill="1F3A5F"/>
          </w:tcPr>
          <w:p>
            <w:pPr>
              <w:keepNext/>
              <w:spacing w:after="0" w:before="0" w:line="264" w:lineRule="auto"/>
            </w:pPr>
            <w:r>
              <w:rPr>
                <w:b/>
                <w:i w:val="0"/>
                <w:color w:val="FFFFFF"/>
                <w:sz w:val="24"/>
              </w:rPr>
              <w:t>Strip</w:t>
            </w:r>
          </w:p>
        </w:tc>
        <w:tc>
          <w:tcPr>
            <w:tcW w:type="dxa" w:w="2372"/>
            <w:vAlign w:val="center"/>
            <w:shd w:val="clear" w:color="auto" w:fill="1F3A5F"/>
          </w:tcPr>
          <w:p>
            <w:pPr>
              <w:keepNext/>
              <w:spacing w:after="0" w:before="0" w:line="264" w:lineRule="auto"/>
            </w:pPr>
            <w:r>
              <w:rPr>
                <w:b/>
                <w:i w:val="0"/>
                <w:color w:val="FFFFFF"/>
                <w:sz w:val="24"/>
              </w:rPr>
              <w:t>The right order</w:t>
            </w:r>
          </w:p>
        </w:tc>
        <w:tc>
          <w:tcPr>
            <w:tcW w:type="dxa" w:w="2720"/>
            <w:vAlign w:val="center"/>
            <w:shd w:val="clear" w:color="auto" w:fill="1F3A5F"/>
          </w:tcPr>
          <w:p>
            <w:pPr>
              <w:keepNext/>
              <w:spacing w:after="0" w:before="0" w:line="264" w:lineRule="auto"/>
            </w:pPr>
            <w:r>
              <w:rPr>
                <w:b/>
                <w:i w:val="0"/>
                <w:color w:val="FFFFFF"/>
                <w:sz w:val="24"/>
              </w:rPr>
              <w:t>Strip</w:t>
            </w:r>
          </w:p>
        </w:tc>
        <w:tc>
          <w:tcPr>
            <w:tcW w:type="dxa" w:w="2372"/>
            <w:vAlign w:val="center"/>
            <w:shd w:val="clear" w:color="auto" w:fill="1F3A5F"/>
          </w:tcPr>
          <w:p>
            <w:pPr>
              <w:keepNext/>
              <w:spacing w:after="0" w:before="0" w:line="264" w:lineRule="auto"/>
            </w:pPr>
            <w:r>
              <w:rPr>
                <w:b/>
                <w:i w:val="0"/>
                <w:color w:val="FFFFFF"/>
                <w:sz w:val="24"/>
              </w:rPr>
              <w:t>The right order</w:t>
            </w:r>
          </w:p>
        </w:tc>
      </w:tr>
      <w:tr>
        <w:trPr>
          <w:cantSplit/>
        </w:trPr>
        <w:tc>
          <w:tcPr>
            <w:tcW w:type="dxa" w:w="2183"/>
            <w:vAlign w:val="center"/>
          </w:tcPr>
          <w:p>
            <w:pPr>
              <w:keepNext/>
              <w:spacing w:after="0" w:before="0" w:line="264" w:lineRule="auto"/>
            </w:pPr>
            <w:r>
              <w:rPr>
                <w:b w:val="0"/>
                <w:i w:val="0"/>
                <w:sz w:val="24"/>
              </w:rPr>
              <w:t>1. Washing hands</w:t>
            </w:r>
          </w:p>
        </w:tc>
        <w:tc>
          <w:tcPr>
            <w:tcW w:type="dxa" w:w="2372"/>
            <w:vAlign w:val="center"/>
          </w:tcPr>
          <w:p>
            <w:pPr>
              <w:keepNext/>
              <w:spacing w:after="0" w:before="0" w:line="264" w:lineRule="auto"/>
            </w:pPr>
            <w:r>
              <w:rPr>
                <w:b w:val="0"/>
                <w:i w:val="0"/>
                <w:sz w:val="24"/>
              </w:rPr>
              <w:t>___ ___ ___ ___</w:t>
            </w:r>
          </w:p>
        </w:tc>
        <w:tc>
          <w:tcPr>
            <w:tcW w:type="dxa" w:w="2720"/>
            <w:vAlign w:val="center"/>
          </w:tcPr>
          <w:p>
            <w:pPr>
              <w:keepNext/>
              <w:spacing w:after="0" w:before="0" w:line="264" w:lineRule="auto"/>
            </w:pPr>
            <w:r>
              <w:rPr>
                <w:b w:val="0"/>
                <w:i w:val="0"/>
                <w:sz w:val="24"/>
              </w:rPr>
              <w:t>3. Sending a photo</w:t>
            </w:r>
          </w:p>
        </w:tc>
        <w:tc>
          <w:tcPr>
            <w:tcW w:type="dxa" w:w="2372"/>
            <w:vAlign w:val="center"/>
          </w:tcPr>
          <w:p>
            <w:pPr>
              <w:keepNext/>
              <w:spacing w:after="0" w:before="0" w:line="264" w:lineRule="auto"/>
            </w:pPr>
            <w:r>
              <w:rPr>
                <w:b w:val="0"/>
                <w:i w:val="0"/>
                <w:sz w:val="24"/>
              </w:rPr>
              <w:t>___ ___ ___ ___</w:t>
            </w:r>
          </w:p>
        </w:tc>
      </w:tr>
      <w:tr>
        <w:trPr>
          <w:cantSplit/>
        </w:trPr>
        <w:tc>
          <w:tcPr>
            <w:tcW w:type="dxa" w:w="2183"/>
            <w:vAlign w:val="center"/>
            <w:shd w:val="clear" w:color="auto" w:fill="EEF4F7"/>
          </w:tcPr>
          <w:p>
            <w:pPr>
              <w:spacing w:after="0" w:before="0" w:line="264" w:lineRule="auto"/>
            </w:pPr>
            <w:r>
              <w:rPr>
                <w:b w:val="0"/>
                <w:i w:val="0"/>
                <w:sz w:val="24"/>
              </w:rPr>
              <w:t>2. Making coffee</w:t>
            </w:r>
          </w:p>
        </w:tc>
        <w:tc>
          <w:tcPr>
            <w:tcW w:type="dxa" w:w="2372"/>
            <w:vAlign w:val="center"/>
            <w:shd w:val="clear" w:color="auto" w:fill="EEF4F7"/>
          </w:tcPr>
          <w:p>
            <w:pPr>
              <w:spacing w:after="0" w:before="0" w:line="264" w:lineRule="auto"/>
            </w:pPr>
            <w:r>
              <w:rPr>
                <w:b w:val="0"/>
                <w:i w:val="0"/>
                <w:sz w:val="24"/>
              </w:rPr>
              <w:t>___ ___ ___ ___</w:t>
            </w:r>
          </w:p>
        </w:tc>
        <w:tc>
          <w:tcPr>
            <w:tcW w:type="dxa" w:w="2720"/>
            <w:vAlign w:val="center"/>
            <w:shd w:val="clear" w:color="auto" w:fill="EEF4F7"/>
          </w:tcPr>
          <w:p>
            <w:pPr>
              <w:spacing w:after="0" w:before="0" w:line="264" w:lineRule="auto"/>
            </w:pPr>
            <w:r>
              <w:rPr>
                <w:b w:val="0"/>
                <w:i w:val="0"/>
                <w:sz w:val="24"/>
              </w:rPr>
              <w:t>4. Paying for parking</w:t>
            </w:r>
          </w:p>
        </w:tc>
        <w:tc>
          <w:tcPr>
            <w:tcW w:type="dxa" w:w="2372"/>
            <w:vAlign w:val="center"/>
            <w:shd w:val="clear" w:color="auto" w:fill="EEF4F7"/>
          </w:tcPr>
          <w:p>
            <w:pPr>
              <w:spacing w:after="0" w:before="0" w:line="264" w:lineRule="auto"/>
            </w:pPr>
            <w:r>
              <w:rPr>
                <w:b w:val="0"/>
                <w:i w:val="0"/>
                <w:sz w:val="24"/>
              </w:rPr>
              <w:t>___ ___ ___ ___</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First, turn on the water. Next, …   </w:t>
            </w:r>
            <w:r>
              <w:rPr>
                <w:b/>
                <w:i w:val="0"/>
                <w:sz w:val="25"/>
              </w:rPr>
              <w:t>B:</w:t>
            </w:r>
            <w:r>
              <w:rPr>
                <w:b w:val="0"/>
                <w:i w:val="0"/>
                <w:sz w:val="25"/>
              </w:rPr>
              <w:t xml:space="preserve"> (mimes) What do I do next?   </w:t>
            </w:r>
            <w:r>
              <w:rPr>
                <w:b w:val="0"/>
                <w:i/>
                <w:sz w:val="25"/>
              </w:rPr>
              <w:t>Add a</w:t>
            </w:r>
            <w:r>
              <w:rPr>
                <w:b w:val="0"/>
                <w:i w:val="0"/>
                <w:sz w:val="25"/>
              </w:rPr>
              <w:t xml:space="preserve"> </w:t>
            </w:r>
            <w:r>
              <w:rPr>
                <w:b/>
                <w:i w:val="0"/>
                <w:sz w:val="25"/>
              </w:rPr>
              <w:t>Don't</w:t>
            </w:r>
            <w:r>
              <w:rPr>
                <w:b w:val="0"/>
                <w:i w:val="0"/>
                <w:sz w:val="25"/>
              </w:rPr>
              <w:t xml:space="preserve">: </w:t>
            </w:r>
            <w:r>
              <w:rPr>
                <w:b w:val="0"/>
                <w:i/>
                <w:sz w:val="25"/>
              </w:rPr>
              <w:t>Don't forget to…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instruction. No </w:t>
      </w:r>
      <w:r>
        <w:rPr>
          <w:b/>
          <w:i/>
          <w:color w:val="1B6F7A"/>
          <w:sz w:val="34"/>
        </w:rPr>
        <w:t>you</w:t>
      </w:r>
      <w:r>
        <w:rPr>
          <w:b/>
          <w:i w:val="0"/>
          <w:color w:val="1B6F7A"/>
          <w:sz w:val="34"/>
        </w:rPr>
        <w:t xml:space="preserve">, no </w:t>
      </w:r>
      <w:r>
        <w:rPr>
          <w:b/>
          <w:i/>
          <w:color w:val="1B6F7A"/>
          <w:sz w:val="34"/>
        </w:rPr>
        <w:t>-s</w:t>
      </w:r>
      <w:r>
        <w:rPr>
          <w:b/>
          <w:i w:val="0"/>
          <w:color w:val="1B6F7A"/>
          <w:sz w:val="34"/>
        </w:rPr>
        <w:t>.</w:t>
      </w:r>
    </w:p>
    <w:p>
      <w:pPr>
        <w:spacing w:after="180" w:before="0" w:line="300" w:lineRule="auto"/>
      </w:pPr>
      <w:r>
        <w:rPr>
          <w:b w:val="0"/>
          <w:i/>
          <w:sz w:val="26"/>
        </w:rPr>
        <w:t>Example:</w:t>
      </w:r>
      <w:r>
        <w:rPr>
          <w:b w:val="0"/>
          <w:i w:val="0"/>
          <w:sz w:val="26"/>
        </w:rPr>
        <w:t xml:space="preserve"> You turn on the light. → Turn on the light.</w:t>
      </w:r>
    </w:p>
    <w:p>
      <w:pPr>
        <w:spacing w:after="100" w:before="0" w:line="300" w:lineRule="auto"/>
        <w:ind w:left="504" w:hanging="403"/>
      </w:pPr>
      <w:r>
        <w:rPr>
          <w:b/>
          <w:color w:val="1B6F7A"/>
          <w:sz w:val="26"/>
        </w:rPr>
        <w:t xml:space="preserve">1.  </w:t>
      </w:r>
      <w:r>
        <w:rPr>
          <w:b w:val="0"/>
          <w:i w:val="0"/>
          <w:sz w:val="26"/>
        </w:rPr>
        <w:t>You press START. → ______________________________________________</w:t>
      </w:r>
    </w:p>
    <w:p>
      <w:pPr>
        <w:spacing w:after="100" w:before="0" w:line="300" w:lineRule="auto"/>
        <w:ind w:left="504" w:hanging="403"/>
      </w:pPr>
      <w:r>
        <w:rPr>
          <w:b/>
          <w:color w:val="1B6F7A"/>
          <w:sz w:val="26"/>
        </w:rPr>
        <w:t xml:space="preserve">2.  </w:t>
      </w:r>
      <w:r>
        <w:rPr>
          <w:b w:val="0"/>
          <w:i w:val="0"/>
          <w:sz w:val="26"/>
        </w:rPr>
        <w:t>You no open the door. → ______________________________________________</w:t>
      </w:r>
    </w:p>
    <w:p>
      <w:pPr>
        <w:spacing w:after="100" w:before="0" w:line="300" w:lineRule="auto"/>
        <w:ind w:left="504" w:hanging="403"/>
      </w:pPr>
      <w:r>
        <w:rPr>
          <w:b/>
          <w:color w:val="1B6F7A"/>
          <w:sz w:val="26"/>
        </w:rPr>
        <w:t xml:space="preserve">3.  </w:t>
      </w:r>
      <w:r>
        <w:rPr>
          <w:b w:val="0"/>
          <w:i w:val="0"/>
          <w:sz w:val="26"/>
        </w:rPr>
        <w:t>You plugs in the machine. → ______________________________________________</w:t>
      </w:r>
    </w:p>
    <w:p>
      <w:pPr>
        <w:spacing w:after="100" w:before="0" w:line="300" w:lineRule="auto"/>
        <w:ind w:left="504" w:hanging="403"/>
      </w:pPr>
      <w:r>
        <w:rPr>
          <w:b/>
          <w:color w:val="1B6F7A"/>
          <w:sz w:val="26"/>
        </w:rPr>
        <w:t xml:space="preserve">4.  </w:t>
      </w:r>
      <w:r>
        <w:rPr>
          <w:b w:val="0"/>
          <w:i w:val="0"/>
          <w:sz w:val="26"/>
        </w:rPr>
        <w:t>Don't forget take your card. → ______________________________________________</w:t>
      </w:r>
    </w:p>
    <w:p>
      <w:pPr>
        <w:keepNext/>
        <w:spacing w:after="120" w:before="320" w:line="252" w:lineRule="auto"/>
      </w:pPr>
      <w:r>
        <w:rPr>
          <w:b/>
          <w:i w:val="0"/>
          <w:color w:val="1B6F7A"/>
          <w:sz w:val="34"/>
        </w:rPr>
        <w:t xml:space="preserve">2. Write 4 steps for something you do at home (making rice, washing the dishes, doing laundry). Use </w:t>
      </w:r>
      <w:r>
        <w:rPr>
          <w:b/>
          <w:i/>
          <w:color w:val="1B6F7A"/>
          <w:sz w:val="34"/>
        </w:rPr>
        <w:t>First, Next, Then, Finally</w:t>
      </w:r>
      <w:r>
        <w:rPr>
          <w:b/>
          <w:i w:val="0"/>
          <w:color w:val="1B6F7A"/>
          <w:sz w:val="34"/>
        </w:rPr>
        <w:t>.</w:t>
      </w:r>
    </w:p>
    <w:p>
      <w:pPr>
        <w:spacing w:after="180" w:before="0" w:line="300" w:lineRule="auto"/>
      </w:pPr>
      <w:r>
        <w:rPr>
          <w:b w:val="0"/>
          <w:i/>
          <w:sz w:val="26"/>
        </w:rPr>
        <w:t>Example:</w:t>
      </w:r>
      <w:r>
        <w:rPr>
          <w:b w:val="0"/>
          <w:i w:val="0"/>
          <w:sz w:val="26"/>
        </w:rPr>
        <w:t xml:space="preserve"> First, put the clothes in the machine. Next, add the detergent. Then, press START. Finally, put the clothes in the dryer.</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120" w:before="0" w:line="252" w:lineRule="auto"/>
      </w:pPr>
      <w:r>
        <w:rPr>
          <w:b/>
          <w:i w:val="0"/>
          <w:color w:val="1B6F7A"/>
          <w:sz w:val="34"/>
        </w:rPr>
        <w:t xml:space="preserve">3. Ask a family member or a coworker: </w:t>
      </w:r>
      <w:r>
        <w:rPr>
          <w:b/>
          <w:i/>
          <w:color w:val="1B6F7A"/>
          <w:sz w:val="34"/>
        </w:rPr>
        <w:t>How do you make your favorite food?</w:t>
      </w:r>
      <w:r>
        <w:rPr>
          <w:b/>
          <w:i w:val="0"/>
          <w:color w:val="1B6F7A"/>
          <w:sz w:val="34"/>
        </w:rPr>
        <w:t xml:space="preserve"> Write 3 steps.</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9): Write 2 sentences about you with </w:t>
      </w:r>
      <w:r>
        <w:rPr>
          <w:b/>
          <w:i/>
          <w:color w:val="1B6F7A"/>
          <w:sz w:val="34"/>
        </w:rPr>
        <w:t>good at</w:t>
      </w:r>
      <w:r>
        <w:rPr>
          <w:b/>
          <w:i w:val="0"/>
          <w:color w:val="1B6F7A"/>
          <w:sz w:val="34"/>
        </w:rPr>
        <w:t xml:space="preserve">, </w:t>
      </w:r>
      <w:r>
        <w:rPr>
          <w:b/>
          <w:i/>
          <w:color w:val="1B6F7A"/>
          <w:sz w:val="34"/>
        </w:rPr>
        <w:t>interested in</w:t>
      </w:r>
      <w:r>
        <w:rPr>
          <w:b/>
          <w:i w:val="0"/>
          <w:color w:val="1B6F7A"/>
          <w:sz w:val="34"/>
        </w:rPr>
        <w:t xml:space="preserve">, or </w:t>
      </w:r>
      <w:r>
        <w:rPr>
          <w:b/>
          <w:i/>
          <w:color w:val="1B6F7A"/>
          <w:sz w:val="34"/>
        </w:rPr>
        <w:t>enjoy</w:t>
      </w:r>
      <w:r>
        <w:rPr>
          <w:b/>
          <w:i w:val="0"/>
          <w:color w:val="1B6F7A"/>
          <w:sz w:val="34"/>
        </w:rPr>
        <w:t xml:space="preserve"> + </w:t>
      </w:r>
      <w:r>
        <w:rPr>
          <w:b/>
          <w:i/>
          <w:color w:val="1B6F7A"/>
          <w:sz w:val="34"/>
        </w:rPr>
        <w:t>-ing</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10 (Week 11) · Read &amp; Write</w:t>
      </w:r>
    </w:p>
    <w:p>
      <w:pPr>
        <w:keepNext/>
        <w:spacing w:after="120" w:before="320" w:line="252" w:lineRule="auto"/>
      </w:pPr>
      <w:r>
        <w:rPr>
          <w:b/>
          <w:i w:val="0"/>
          <w:color w:val="1B6F7A"/>
          <w:sz w:val="34"/>
        </w:rPr>
        <w:t xml:space="preserve">A. Read the medicine label. </w:t>
      </w:r>
      <w:r>
        <w:rPr>
          <w:b/>
          <w:i/>
          <w:color w:val="1B6F7A"/>
          <w:sz w:val="34"/>
        </w:rPr>
        <w:t>(This label is invented. It's for reading practice only. For real medicine, ask a pharmacist or a doctor.)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OAK STREET PHARMACY · DAY COLD TABLETS · 24 tablets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Directions:</w:t>
            </w:r>
            <w:r>
              <w:rPr>
                <w:b w:val="0"/>
                <w:i w:val="0"/>
                <w:sz w:val="26"/>
              </w:rPr>
              <w:t xml:space="preserve"> Adults: take 1 tablet every 8 hours with food. Drink a full glass of water with each tablet. Do not take more than 3 tablets in 24 hours. Do not give to children under 12.</w:t>
            </w:r>
          </w:p>
          <w:p>
            <w:pPr>
              <w:spacing w:after="80" w:before="0" w:line="276" w:lineRule="auto"/>
            </w:pPr>
            <w:r>
              <w:rPr>
                <w:b/>
                <w:i w:val="0"/>
                <w:sz w:val="26"/>
              </w:rPr>
              <w:t>Warnings:</w:t>
            </w:r>
            <w:r>
              <w:rPr>
                <w:b w:val="0"/>
                <w:i w:val="0"/>
                <w:sz w:val="26"/>
              </w:rPr>
              <w:t xml:space="preserve"> This medicine can make you sleepy. Do not drive after you take it. If you feel worse after 3 days, stop and ask a pharmacist or a doctor.</w:t>
            </w:r>
          </w:p>
          <w:p>
            <w:pPr>
              <w:spacing w:after="80" w:before="0" w:line="276" w:lineRule="auto"/>
            </w:pPr>
            <w:r>
              <w:rPr>
                <w:b/>
                <w:i w:val="0"/>
                <w:sz w:val="26"/>
              </w:rPr>
              <w:t>Store</w:t>
            </w:r>
            <w:r>
              <w:rPr>
                <w:b w:val="0"/>
                <w:i w:val="0"/>
                <w:sz w:val="26"/>
              </w:rPr>
              <w:t xml:space="preserve"> at room temperature. Keep away from children.</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many tablets do you take each time? ______________________________________________</w:t>
      </w:r>
    </w:p>
    <w:p>
      <w:pPr>
        <w:spacing w:after="100" w:before="0" w:line="300" w:lineRule="auto"/>
        <w:ind w:left="504" w:hanging="403"/>
      </w:pPr>
      <w:r>
        <w:rPr>
          <w:b/>
          <w:color w:val="1B6F7A"/>
          <w:sz w:val="26"/>
        </w:rPr>
        <w:t xml:space="preserve">2.  </w:t>
      </w:r>
      <w:r>
        <w:rPr>
          <w:b w:val="0"/>
          <w:i w:val="0"/>
          <w:sz w:val="26"/>
        </w:rPr>
        <w:t>How often do you take a tablet? ______________________________________________</w:t>
      </w:r>
    </w:p>
    <w:p>
      <w:pPr>
        <w:spacing w:after="100" w:before="0" w:line="300" w:lineRule="auto"/>
        <w:ind w:left="504" w:hanging="403"/>
      </w:pPr>
      <w:r>
        <w:rPr>
          <w:b/>
          <w:color w:val="1B6F7A"/>
          <w:sz w:val="26"/>
        </w:rPr>
        <w:t xml:space="preserve">3.  </w:t>
      </w:r>
      <w:r>
        <w:rPr>
          <w:b w:val="0"/>
          <w:i w:val="0"/>
          <w:sz w:val="26"/>
        </w:rPr>
        <w:t>Do you take it with food or without food? ______________________________________________</w:t>
      </w:r>
    </w:p>
    <w:p>
      <w:pPr>
        <w:spacing w:after="100" w:before="0" w:line="300" w:lineRule="auto"/>
        <w:ind w:left="504" w:hanging="403"/>
      </w:pPr>
      <w:r>
        <w:rPr>
          <w:b/>
          <w:color w:val="1B6F7A"/>
          <w:sz w:val="26"/>
        </w:rPr>
        <w:t xml:space="preserve">4.  </w:t>
      </w:r>
      <w:r>
        <w:rPr>
          <w:b w:val="0"/>
          <w:i w:val="0"/>
          <w:sz w:val="26"/>
        </w:rPr>
        <w:t>What is the most you can take in 24 hours? ______________________________________________</w:t>
      </w:r>
    </w:p>
    <w:p>
      <w:pPr>
        <w:spacing w:after="100" w:before="0" w:line="300" w:lineRule="auto"/>
        <w:ind w:left="504" w:hanging="403"/>
      </w:pPr>
      <w:r>
        <w:rPr>
          <w:b/>
          <w:color w:val="1B6F7A"/>
          <w:sz w:val="26"/>
        </w:rPr>
        <w:t xml:space="preserve">5.  </w:t>
      </w:r>
      <w:r>
        <w:rPr>
          <w:b w:val="0"/>
          <w:i w:val="0"/>
          <w:sz w:val="26"/>
        </w:rPr>
        <w:t>You feel worse after 3 days. What do you do? ______________________________________________</w:t>
      </w:r>
    </w:p>
    <w:p>
      <w:pPr>
        <w:keepNext/>
        <w:pageBreakBefore/>
        <w:spacing w:after="120" w:before="0" w:line="252" w:lineRule="auto"/>
      </w:pPr>
      <w:r>
        <w:rPr>
          <w:b/>
          <w:i w:val="0"/>
          <w:color w:val="1B6F7A"/>
          <w:sz w:val="34"/>
        </w:rPr>
        <w:t xml:space="preserve">C. Write 4 steps for a task you know (making coffee, washing a car, sending a text, logging in to a website). Use sequence words and one </w:t>
      </w:r>
      <w:r>
        <w:rPr>
          <w:b/>
          <w:i/>
          <w:color w:val="1B6F7A"/>
          <w:sz w:val="34"/>
        </w:rPr>
        <w:t>Don't</w:t>
      </w:r>
      <w:r>
        <w:rPr>
          <w:b/>
          <w:i w:val="0"/>
          <w:color w:val="1B6F7A"/>
          <w:sz w:val="34"/>
        </w:rPr>
        <w:t>.</w:t>
      </w:r>
    </w:p>
    <w:p>
      <w:pPr>
        <w:spacing w:after="180" w:before="0" w:line="300" w:lineRule="auto"/>
      </w:pPr>
      <w:r>
        <w:rPr>
          <w:b w:val="0"/>
          <w:i/>
          <w:sz w:val="26"/>
        </w:rPr>
        <w:t>Example:</w:t>
      </w:r>
      <w:r>
        <w:rPr>
          <w:b w:val="0"/>
          <w:i w:val="0"/>
          <w:sz w:val="26"/>
        </w:rPr>
        <w:t xml:space="preserve"> First, open the website. Next, type your email and your password. Then, press LOG IN. Finally, check your messages. Don't share your password!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7"/>
      </w:tblGrid>
      <w:tr>
        <w:trPr>
          <w:cantSplit/>
          <w:tblHeader/>
        </w:trPr>
        <w:tc>
          <w:tcPr>
            <w:tcW w:type="dxa" w:w="9648"/>
            <w:vAlign w:val="center"/>
            <w:shd w:val="clear" w:color="auto" w:fill="1F3A5F"/>
          </w:tcPr>
          <w:p>
            <w:pPr>
              <w:keepNext/>
              <w:spacing w:after="0" w:before="0" w:line="264" w:lineRule="auto"/>
            </w:pPr>
            <w:r>
              <w:rPr>
                <w:b/>
                <w:i w:val="0"/>
                <w:color w:val="FFFFFF"/>
                <w:sz w:val="24"/>
              </w:rPr>
              <w:t>My instructions: How to __________________________</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instructions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02"/>
        <w:gridCol w:w="1722"/>
        <w:gridCol w:w="1722"/>
      </w:tblGrid>
      <w:tr>
        <w:trPr>
          <w:cantSplit/>
          <w:tblHeader/>
        </w:trPr>
        <w:tc>
          <w:tcPr>
            <w:tcW w:type="dxa" w:w="6202"/>
            <w:vAlign w:val="center"/>
            <w:shd w:val="clear" w:color="auto" w:fill="1F3A5F"/>
          </w:tcPr>
          <w:p>
            <w:pPr>
              <w:keepNext/>
              <w:spacing w:after="0" w:before="0" w:line="264" w:lineRule="auto"/>
            </w:pPr>
          </w:p>
        </w:tc>
        <w:tc>
          <w:tcPr>
            <w:tcW w:type="dxa" w:w="1723"/>
            <w:vAlign w:val="center"/>
            <w:shd w:val="clear" w:color="auto" w:fill="1F3A5F"/>
          </w:tcPr>
          <w:p>
            <w:pPr>
              <w:keepNext/>
              <w:spacing w:after="0" w:before="0" w:line="264" w:lineRule="auto"/>
            </w:pPr>
            <w:r>
              <w:rPr>
                <w:b/>
                <w:i w:val="0"/>
                <w:color w:val="FFFFFF"/>
                <w:sz w:val="24"/>
              </w:rPr>
              <w:t>Yes</w:t>
            </w:r>
          </w:p>
        </w:tc>
        <w:tc>
          <w:tcPr>
            <w:tcW w:type="dxa" w:w="1723"/>
            <w:vAlign w:val="center"/>
            <w:shd w:val="clear" w:color="auto" w:fill="1F3A5F"/>
          </w:tcPr>
          <w:p>
            <w:pPr>
              <w:keepNext/>
              <w:spacing w:after="0" w:before="0" w:line="264" w:lineRule="auto"/>
            </w:pPr>
            <w:r>
              <w:rPr>
                <w:b/>
                <w:i w:val="0"/>
                <w:color w:val="FFFFFF"/>
                <w:sz w:val="24"/>
              </w:rPr>
              <w:t>Not yet</w:t>
            </w:r>
          </w:p>
        </w:tc>
      </w:tr>
      <w:tr>
        <w:trPr>
          <w:cantSplit/>
        </w:trPr>
        <w:tc>
          <w:tcPr>
            <w:tcW w:type="dxa" w:w="6202"/>
            <w:vAlign w:val="center"/>
          </w:tcPr>
          <w:p>
            <w:pPr>
              <w:keepNext/>
              <w:spacing w:after="0" w:before="0" w:line="264" w:lineRule="auto"/>
            </w:pPr>
            <w:r>
              <w:rPr>
                <w:b w:val="0"/>
                <w:i w:val="0"/>
                <w:sz w:val="24"/>
              </w:rPr>
              <w:t>It has 4 steps in order.</w:t>
            </w:r>
          </w:p>
        </w:tc>
        <w:tc>
          <w:tcPr>
            <w:tcW w:type="dxa" w:w="1723"/>
            <w:vAlign w:val="center"/>
          </w:tcPr>
          <w:p>
            <w:pPr>
              <w:keepNext/>
              <w:spacing w:after="0" w:before="0" w:line="264" w:lineRule="auto"/>
            </w:pPr>
            <w:r>
              <w:rPr>
                <w:b w:val="0"/>
                <w:i w:val="0"/>
                <w:sz w:val="24"/>
              </w:rPr>
              <w:t>☐</w:t>
            </w:r>
          </w:p>
        </w:tc>
        <w:tc>
          <w:tcPr>
            <w:tcW w:type="dxa" w:w="1723"/>
            <w:vAlign w:val="center"/>
          </w:tcPr>
          <w:p>
            <w:pPr>
              <w:keepNext/>
              <w:spacing w:after="0" w:before="0" w:line="264" w:lineRule="auto"/>
            </w:pPr>
            <w:r>
              <w:rPr>
                <w:b w:val="0"/>
                <w:i w:val="0"/>
                <w:sz w:val="24"/>
              </w:rPr>
              <w:t>☐</w:t>
            </w:r>
          </w:p>
        </w:tc>
      </w:tr>
      <w:tr>
        <w:trPr>
          <w:cantSplit/>
        </w:trPr>
        <w:tc>
          <w:tcPr>
            <w:tcW w:type="dxa" w:w="6202"/>
            <w:vAlign w:val="center"/>
            <w:shd w:val="clear" w:color="auto" w:fill="EEF4F7"/>
          </w:tcPr>
          <w:p>
            <w:pPr>
              <w:keepNext/>
              <w:spacing w:after="0" w:before="0" w:line="264" w:lineRule="auto"/>
            </w:pPr>
            <w:r>
              <w:rPr>
                <w:b w:val="0"/>
                <w:i w:val="0"/>
                <w:sz w:val="24"/>
              </w:rPr>
              <w:t xml:space="preserve">It uses </w:t>
            </w:r>
            <w:r>
              <w:rPr>
                <w:b w:val="0"/>
                <w:i/>
                <w:sz w:val="24"/>
              </w:rPr>
              <w:t>First, Next, Then, Finally</w:t>
            </w:r>
            <w:r>
              <w:rPr>
                <w:b w:val="0"/>
                <w:i w:val="0"/>
                <w:sz w:val="24"/>
              </w:rPr>
              <w:t xml:space="preserve"> (or </w:t>
            </w:r>
            <w:r>
              <w:rPr>
                <w:b w:val="0"/>
                <w:i/>
                <w:sz w:val="24"/>
              </w:rPr>
              <w:t>After that</w:t>
            </w:r>
            <w:r>
              <w:rPr>
                <w:b w:val="0"/>
                <w:i w:val="0"/>
                <w:sz w:val="24"/>
              </w:rPr>
              <w:t>).</w:t>
            </w:r>
          </w:p>
        </w:tc>
        <w:tc>
          <w:tcPr>
            <w:tcW w:type="dxa" w:w="1723"/>
            <w:vAlign w:val="center"/>
            <w:shd w:val="clear" w:color="auto" w:fill="EEF4F7"/>
          </w:tcPr>
          <w:p>
            <w:pPr>
              <w:keepNext/>
              <w:spacing w:after="0" w:before="0" w:line="264" w:lineRule="auto"/>
            </w:pPr>
            <w:r>
              <w:rPr>
                <w:b w:val="0"/>
                <w:i w:val="0"/>
                <w:sz w:val="24"/>
              </w:rPr>
              <w:t>☐</w:t>
            </w:r>
          </w:p>
        </w:tc>
        <w:tc>
          <w:tcPr>
            <w:tcW w:type="dxa" w:w="1723"/>
            <w:vAlign w:val="center"/>
            <w:shd w:val="clear" w:color="auto" w:fill="EEF4F7"/>
          </w:tcPr>
          <w:p>
            <w:pPr>
              <w:keepNext/>
              <w:spacing w:after="0" w:before="0" w:line="264" w:lineRule="auto"/>
            </w:pPr>
            <w:r>
              <w:rPr>
                <w:b w:val="0"/>
                <w:i w:val="0"/>
                <w:sz w:val="24"/>
              </w:rPr>
              <w:t>☐</w:t>
            </w:r>
          </w:p>
        </w:tc>
      </w:tr>
      <w:tr>
        <w:trPr>
          <w:cantSplit/>
        </w:trPr>
        <w:tc>
          <w:tcPr>
            <w:tcW w:type="dxa" w:w="6202"/>
            <w:vAlign w:val="center"/>
          </w:tcPr>
          <w:p>
            <w:pPr>
              <w:keepNext/>
              <w:spacing w:after="0" w:before="0" w:line="264" w:lineRule="auto"/>
            </w:pPr>
            <w:r>
              <w:rPr>
                <w:b w:val="0"/>
                <w:i w:val="0"/>
                <w:sz w:val="24"/>
              </w:rPr>
              <w:t xml:space="preserve">The steps start with a verb (no </w:t>
            </w:r>
            <w:r>
              <w:rPr>
                <w:b w:val="0"/>
                <w:i/>
                <w:sz w:val="24"/>
              </w:rPr>
              <w:t>you</w:t>
            </w:r>
            <w:r>
              <w:rPr>
                <w:b w:val="0"/>
                <w:i w:val="0"/>
                <w:sz w:val="24"/>
              </w:rPr>
              <w:t>).</w:t>
            </w:r>
          </w:p>
        </w:tc>
        <w:tc>
          <w:tcPr>
            <w:tcW w:type="dxa" w:w="1723"/>
            <w:vAlign w:val="center"/>
          </w:tcPr>
          <w:p>
            <w:pPr>
              <w:keepNext/>
              <w:spacing w:after="0" w:before="0" w:line="264" w:lineRule="auto"/>
            </w:pPr>
            <w:r>
              <w:rPr>
                <w:b w:val="0"/>
                <w:i w:val="0"/>
                <w:sz w:val="24"/>
              </w:rPr>
              <w:t>☐</w:t>
            </w:r>
          </w:p>
        </w:tc>
        <w:tc>
          <w:tcPr>
            <w:tcW w:type="dxa" w:w="1723"/>
            <w:vAlign w:val="center"/>
          </w:tcPr>
          <w:p>
            <w:pPr>
              <w:keepNext/>
              <w:spacing w:after="0" w:before="0" w:line="264" w:lineRule="auto"/>
            </w:pPr>
            <w:r>
              <w:rPr>
                <w:b w:val="0"/>
                <w:i w:val="0"/>
                <w:sz w:val="24"/>
              </w:rPr>
              <w:t>☐</w:t>
            </w:r>
          </w:p>
        </w:tc>
      </w:tr>
      <w:tr>
        <w:trPr>
          <w:cantSplit/>
        </w:trPr>
        <w:tc>
          <w:tcPr>
            <w:tcW w:type="dxa" w:w="6202"/>
            <w:vAlign w:val="center"/>
            <w:shd w:val="clear" w:color="auto" w:fill="EEF4F7"/>
          </w:tcPr>
          <w:p>
            <w:pPr>
              <w:spacing w:after="0" w:before="0" w:line="264" w:lineRule="auto"/>
            </w:pPr>
            <w:r>
              <w:rPr>
                <w:b w:val="0"/>
                <w:i w:val="0"/>
                <w:sz w:val="24"/>
              </w:rPr>
              <w:t xml:space="preserve">It has one </w:t>
            </w:r>
            <w:r>
              <w:rPr>
                <w:b w:val="0"/>
                <w:i/>
                <w:sz w:val="24"/>
              </w:rPr>
              <w:t>Don't…</w:t>
            </w:r>
            <w:r>
              <w:rPr>
                <w:b w:val="0"/>
                <w:i w:val="0"/>
                <w:sz w:val="24"/>
              </w:rPr>
              <w:t>.</w:t>
            </w:r>
          </w:p>
        </w:tc>
        <w:tc>
          <w:tcPr>
            <w:tcW w:type="dxa" w:w="1723"/>
            <w:vAlign w:val="center"/>
            <w:shd w:val="clear" w:color="auto" w:fill="EEF4F7"/>
          </w:tcPr>
          <w:p>
            <w:pPr>
              <w:spacing w:after="0" w:before="0" w:line="264" w:lineRule="auto"/>
            </w:pPr>
            <w:r>
              <w:rPr>
                <w:b w:val="0"/>
                <w:i w:val="0"/>
                <w:sz w:val="24"/>
              </w:rPr>
              <w:t>☐</w:t>
            </w:r>
          </w:p>
        </w:tc>
        <w:tc>
          <w:tcPr>
            <w:tcW w:type="dxa" w:w="1723"/>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plug it in → turn it on     </w:t>
      </w:r>
      <w:r>
        <w:rPr>
          <w:b/>
          <w:i w:val="0"/>
          <w:sz w:val="26"/>
        </w:rPr>
        <w:t>b.</w:t>
      </w:r>
      <w:r>
        <w:rPr>
          <w:b w:val="0"/>
          <w:i w:val="0"/>
          <w:sz w:val="26"/>
        </w:rPr>
        <w:t xml:space="preserve"> turn it on → plug it in</w:t>
      </w:r>
    </w:p>
    <w:p>
      <w:pPr>
        <w:spacing w:after="100" w:before="0" w:line="300" w:lineRule="auto"/>
        <w:ind w:left="504" w:hanging="403"/>
      </w:pPr>
      <w:r>
        <w:rPr>
          <w:b/>
          <w:color w:val="1B6F7A"/>
          <w:sz w:val="26"/>
        </w:rPr>
        <w:t xml:space="preserve">2.  </w:t>
      </w:r>
      <w:r>
        <w:rPr>
          <w:b/>
          <w:i w:val="0"/>
          <w:sz w:val="26"/>
        </w:rPr>
        <w:t>a.</w:t>
      </w:r>
      <w:r>
        <w:rPr>
          <w:b w:val="0"/>
          <w:i w:val="0"/>
          <w:sz w:val="26"/>
        </w:rPr>
        <w:t xml:space="preserve"> Open the door.     </w:t>
      </w:r>
      <w:r>
        <w:rPr>
          <w:b/>
          <w:i w:val="0"/>
          <w:sz w:val="26"/>
        </w:rPr>
        <w:t>b.</w:t>
      </w:r>
      <w:r>
        <w:rPr>
          <w:b w:val="0"/>
          <w:i w:val="0"/>
          <w:sz w:val="26"/>
        </w:rPr>
        <w:t xml:space="preserve"> Don't open the door.</w:t>
      </w:r>
    </w:p>
    <w:p>
      <w:pPr>
        <w:spacing w:after="100" w:before="0" w:line="300" w:lineRule="auto"/>
        <w:ind w:left="504" w:hanging="403"/>
      </w:pPr>
      <w:r>
        <w:rPr>
          <w:b/>
          <w:color w:val="1B6F7A"/>
          <w:sz w:val="26"/>
        </w:rPr>
        <w:t xml:space="preserve">3.  </w:t>
      </w:r>
      <w:r>
        <w:rPr>
          <w:b/>
          <w:i w:val="0"/>
          <w:sz w:val="26"/>
        </w:rPr>
        <w:t>a.</w:t>
      </w:r>
      <w:r>
        <w:rPr>
          <w:b w:val="0"/>
          <w:i w:val="0"/>
          <w:sz w:val="26"/>
        </w:rPr>
        <w:t xml:space="preserve"> press START     </w:t>
      </w:r>
      <w:r>
        <w:rPr>
          <w:b/>
          <w:i w:val="0"/>
          <w:sz w:val="26"/>
        </w:rPr>
        <w:t>b.</w:t>
      </w:r>
      <w:r>
        <w:rPr>
          <w:b w:val="0"/>
          <w:i w:val="0"/>
          <w:sz w:val="26"/>
        </w:rPr>
        <w:t xml:space="preserve"> press STOP</w:t>
      </w:r>
    </w:p>
    <w:p>
      <w:pPr>
        <w:spacing w:after="100" w:before="0" w:line="300" w:lineRule="auto"/>
        <w:ind w:left="504" w:hanging="403"/>
      </w:pPr>
      <w:r>
        <w:rPr>
          <w:b/>
          <w:color w:val="1B6F7A"/>
          <w:sz w:val="26"/>
        </w:rPr>
        <w:t xml:space="preserve">4.  </w:t>
      </w:r>
      <w:r>
        <w:rPr>
          <w:b/>
          <w:i w:val="0"/>
          <w:sz w:val="26"/>
        </w:rPr>
        <w:t>a.</w:t>
      </w:r>
      <w:r>
        <w:rPr>
          <w:b w:val="0"/>
          <w:i w:val="0"/>
          <w:sz w:val="26"/>
        </w:rPr>
        <w:t xml:space="preserve"> This is the first step.     </w:t>
      </w:r>
      <w:r>
        <w:rPr>
          <w:b/>
          <w:i w:val="0"/>
          <w:sz w:val="26"/>
        </w:rPr>
        <w:t>b.</w:t>
      </w:r>
      <w:r>
        <w:rPr>
          <w:b w:val="0"/>
          <w:i w:val="0"/>
          <w:sz w:val="26"/>
        </w:rPr>
        <w:t xml:space="preserve"> This is the last step.</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First</w:t>
      </w:r>
      <w:r>
        <w:rPr>
          <w:b w:val="0"/>
          <w:i w:val="0"/>
          <w:sz w:val="26"/>
        </w:rPr>
        <w:t xml:space="preserve"> / </w:t>
      </w:r>
      <w:r>
        <w:rPr>
          <w:b/>
          <w:i w:val="0"/>
          <w:sz w:val="26"/>
        </w:rPr>
        <w:t>Finally</w:t>
      </w:r>
      <w:r>
        <w:rPr>
          <w:b w:val="0"/>
          <w:i w:val="0"/>
          <w:sz w:val="26"/>
        </w:rPr>
        <w:t>), put on your goggles. (step 1)</w:t>
      </w:r>
    </w:p>
    <w:p>
      <w:pPr>
        <w:spacing w:after="100" w:before="0" w:line="300" w:lineRule="auto"/>
        <w:ind w:left="504" w:hanging="403"/>
      </w:pPr>
      <w:r>
        <w:rPr>
          <w:b/>
          <w:color w:val="1B6F7A"/>
          <w:sz w:val="26"/>
        </w:rPr>
        <w:t xml:space="preserve">2.  </w:t>
      </w:r>
      <w:r>
        <w:rPr>
          <w:b w:val="0"/>
          <w:i w:val="0"/>
          <w:sz w:val="26"/>
        </w:rPr>
        <w:t>(</w:t>
      </w:r>
      <w:r>
        <w:rPr>
          <w:b/>
          <w:i w:val="0"/>
          <w:sz w:val="26"/>
        </w:rPr>
        <w:t>Press</w:t>
      </w:r>
      <w:r>
        <w:rPr>
          <w:b w:val="0"/>
          <w:i w:val="0"/>
          <w:sz w:val="26"/>
        </w:rPr>
        <w:t xml:space="preserve"> / </w:t>
      </w:r>
      <w:r>
        <w:rPr>
          <w:b/>
          <w:i w:val="0"/>
          <w:sz w:val="26"/>
        </w:rPr>
        <w:t>You press</w:t>
      </w:r>
      <w:r>
        <w:rPr>
          <w:b w:val="0"/>
          <w:i w:val="0"/>
          <w:sz w:val="26"/>
        </w:rPr>
        <w:t>) the button.</w:t>
      </w:r>
    </w:p>
    <w:p>
      <w:pPr>
        <w:spacing w:after="100" w:before="0" w:line="300" w:lineRule="auto"/>
        <w:ind w:left="504" w:hanging="403"/>
      </w:pPr>
      <w:r>
        <w:rPr>
          <w:b/>
          <w:color w:val="1B6F7A"/>
          <w:sz w:val="26"/>
        </w:rPr>
        <w:t xml:space="preserve">3.  </w:t>
      </w:r>
      <w:r>
        <w:rPr>
          <w:b w:val="0"/>
          <w:i w:val="0"/>
          <w:sz w:val="26"/>
        </w:rPr>
        <w:t>(</w:t>
      </w:r>
      <w:r>
        <w:rPr>
          <w:b/>
          <w:i w:val="0"/>
          <w:sz w:val="26"/>
        </w:rPr>
        <w:t>Don't</w:t>
      </w:r>
      <w:r>
        <w:rPr>
          <w:b w:val="0"/>
          <w:i w:val="0"/>
          <w:sz w:val="26"/>
        </w:rPr>
        <w:t xml:space="preserve"> / </w:t>
      </w:r>
      <w:r>
        <w:rPr>
          <w:b/>
          <w:i w:val="0"/>
          <w:sz w:val="26"/>
        </w:rPr>
        <w:t>No</w:t>
      </w:r>
      <w:r>
        <w:rPr>
          <w:b w:val="0"/>
          <w:i w:val="0"/>
          <w:sz w:val="26"/>
        </w:rPr>
        <w:t>) touch the machine.</w:t>
      </w:r>
    </w:p>
    <w:p>
      <w:pPr>
        <w:spacing w:after="100" w:before="0" w:line="300" w:lineRule="auto"/>
        <w:ind w:left="504" w:hanging="403"/>
      </w:pPr>
      <w:r>
        <w:rPr>
          <w:b/>
          <w:color w:val="1B6F7A"/>
          <w:sz w:val="26"/>
        </w:rPr>
        <w:t xml:space="preserve">4.  </w:t>
      </w:r>
      <w:r>
        <w:rPr>
          <w:b w:val="0"/>
          <w:i w:val="0"/>
          <w:sz w:val="26"/>
        </w:rPr>
        <w:t>(</w:t>
      </w:r>
      <w:r>
        <w:rPr>
          <w:b/>
          <w:i w:val="0"/>
          <w:sz w:val="26"/>
        </w:rPr>
        <w:t>Final</w:t>
      </w:r>
      <w:r>
        <w:rPr>
          <w:b w:val="0"/>
          <w:i w:val="0"/>
          <w:sz w:val="26"/>
        </w:rPr>
        <w:t xml:space="preserve"> / </w:t>
      </w:r>
      <w:r>
        <w:rPr>
          <w:b/>
          <w:i w:val="0"/>
          <w:sz w:val="26"/>
        </w:rPr>
        <w:t>Finally</w:t>
      </w:r>
      <w:r>
        <w:rPr>
          <w:b w:val="0"/>
          <w:i w:val="0"/>
          <w:sz w:val="26"/>
        </w:rPr>
        <w:t>), turn it off. (the last step)</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How do I log in? Write 3 steps. ______________________________________________</w:t>
      </w:r>
    </w:p>
    <w:p>
      <w:pPr>
        <w:spacing w:after="100" w:before="0" w:line="300" w:lineRule="auto"/>
        <w:ind w:left="504" w:hanging="403"/>
      </w:pPr>
      <w:r>
        <w:rPr>
          <w:b/>
          <w:color w:val="1B6F7A"/>
          <w:sz w:val="26"/>
        </w:rPr>
        <w:t xml:space="preserve">2.  </w:t>
      </w:r>
      <w:r>
        <w:rPr>
          <w:b w:val="0"/>
          <w:i w:val="0"/>
          <w:sz w:val="26"/>
        </w:rPr>
        <w:t xml:space="preserve">Write one </w:t>
      </w:r>
      <w:r>
        <w:rPr>
          <w:b w:val="0"/>
          <w:i/>
          <w:sz w:val="26"/>
        </w:rPr>
        <w:t>Don't forget to…</w:t>
      </w:r>
      <w:r>
        <w:rPr>
          <w:b w:val="0"/>
          <w:i w:val="0"/>
          <w:sz w:val="26"/>
        </w:rPr>
        <w:t>.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7"/>
        <w:gridCol w:w="1535"/>
        <w:gridCol w:w="1750"/>
        <w:gridCol w:w="1535"/>
      </w:tblGrid>
      <w:tr>
        <w:trPr>
          <w:cantSplit/>
          <w:tblHeader/>
        </w:trPr>
        <w:tc>
          <w:tcPr>
            <w:tcW w:type="dxa" w:w="4827"/>
            <w:vAlign w:val="center"/>
            <w:shd w:val="clear" w:color="auto" w:fill="1F3A5F"/>
          </w:tcPr>
          <w:p>
            <w:pPr>
              <w:keepNext/>
              <w:spacing w:after="0" w:before="0" w:line="264" w:lineRule="auto"/>
            </w:pPr>
            <w:r>
              <w:rPr>
                <w:b/>
                <w:i w:val="0"/>
                <w:color w:val="FFFFFF"/>
                <w:sz w:val="24"/>
              </w:rPr>
              <w:t>I can…</w:t>
            </w:r>
          </w:p>
        </w:tc>
        <w:tc>
          <w:tcPr>
            <w:tcW w:type="dxa" w:w="1535"/>
            <w:vAlign w:val="center"/>
            <w:shd w:val="clear" w:color="auto" w:fill="1F3A5F"/>
          </w:tcPr>
          <w:p>
            <w:pPr>
              <w:keepNext/>
              <w:spacing w:after="0" w:before="0" w:line="264" w:lineRule="auto"/>
            </w:pPr>
            <w:r>
              <w:rPr>
                <w:b/>
                <w:i w:val="0"/>
                <w:color w:val="FFFFFF"/>
                <w:sz w:val="24"/>
              </w:rPr>
              <w:t>😀 I can do it.</w:t>
            </w:r>
          </w:p>
        </w:tc>
        <w:tc>
          <w:tcPr>
            <w:tcW w:type="dxa" w:w="1750"/>
            <w:vAlign w:val="center"/>
            <w:shd w:val="clear" w:color="auto" w:fill="1F3A5F"/>
          </w:tcPr>
          <w:p>
            <w:pPr>
              <w:keepNext/>
              <w:spacing w:after="0" w:before="0" w:line="264" w:lineRule="auto"/>
            </w:pPr>
            <w:r>
              <w:rPr>
                <w:b/>
                <w:i w:val="0"/>
                <w:color w:val="FFFFFF"/>
                <w:sz w:val="24"/>
              </w:rPr>
              <w:t>🙂 With a little help.</w:t>
            </w:r>
          </w:p>
        </w:tc>
        <w:tc>
          <w:tcPr>
            <w:tcW w:type="dxa" w:w="1535"/>
            <w:vAlign w:val="center"/>
            <w:shd w:val="clear" w:color="auto" w:fill="1F3A5F"/>
          </w:tcPr>
          <w:p>
            <w:pPr>
              <w:keepNext/>
              <w:spacing w:after="0" w:before="0" w:line="264" w:lineRule="auto"/>
            </w:pPr>
            <w:r>
              <w:rPr>
                <w:b/>
                <w:i w:val="0"/>
                <w:color w:val="FFFFFF"/>
                <w:sz w:val="24"/>
              </w:rPr>
              <w:t>😐 Not yet.</w:t>
            </w:r>
          </w:p>
        </w:tc>
      </w:tr>
      <w:tr>
        <w:trPr>
          <w:cantSplit/>
        </w:trPr>
        <w:tc>
          <w:tcPr>
            <w:tcW w:type="dxa" w:w="4827"/>
            <w:vAlign w:val="center"/>
          </w:tcPr>
          <w:p>
            <w:pPr>
              <w:keepNext/>
              <w:spacing w:after="0" w:before="0" w:line="264" w:lineRule="auto"/>
            </w:pPr>
            <w:r>
              <w:rPr>
                <w:b w:val="0"/>
                <w:i w:val="0"/>
                <w:sz w:val="24"/>
              </w:rPr>
              <w:t>I can give instructions in order.</w:t>
            </w:r>
          </w:p>
        </w:tc>
        <w:tc>
          <w:tcPr>
            <w:tcW w:type="dxa" w:w="1535"/>
            <w:vAlign w:val="center"/>
          </w:tcPr>
          <w:p>
            <w:pPr>
              <w:keepNext/>
              <w:spacing w:after="0" w:before="0" w:line="264" w:lineRule="auto"/>
            </w:pPr>
            <w:r>
              <w:rPr>
                <w:b w:val="0"/>
                <w:i w:val="0"/>
                <w:sz w:val="24"/>
              </w:rPr>
              <w:t>☐</w:t>
            </w:r>
          </w:p>
        </w:tc>
        <w:tc>
          <w:tcPr>
            <w:tcW w:type="dxa" w:w="1750"/>
            <w:vAlign w:val="center"/>
          </w:tcPr>
          <w:p>
            <w:pPr>
              <w:keepNext/>
              <w:spacing w:after="0" w:before="0" w:line="264" w:lineRule="auto"/>
            </w:pPr>
            <w:r>
              <w:rPr>
                <w:b w:val="0"/>
                <w:i w:val="0"/>
                <w:sz w:val="24"/>
              </w:rPr>
              <w:t>☐</w:t>
            </w:r>
          </w:p>
        </w:tc>
        <w:tc>
          <w:tcPr>
            <w:tcW w:type="dxa" w:w="1535"/>
            <w:vAlign w:val="center"/>
          </w:tcPr>
          <w:p>
            <w:pPr>
              <w:keepNext/>
              <w:spacing w:after="0" w:before="0" w:line="264" w:lineRule="auto"/>
            </w:pPr>
            <w:r>
              <w:rPr>
                <w:b w:val="0"/>
                <w:i w:val="0"/>
                <w:sz w:val="24"/>
              </w:rPr>
              <w:t>☐</w:t>
            </w:r>
          </w:p>
        </w:tc>
      </w:tr>
      <w:tr>
        <w:trPr>
          <w:cantSplit/>
        </w:trPr>
        <w:tc>
          <w:tcPr>
            <w:tcW w:type="dxa" w:w="4827"/>
            <w:vAlign w:val="center"/>
            <w:shd w:val="clear" w:color="auto" w:fill="EEF4F7"/>
          </w:tcPr>
          <w:p>
            <w:pPr>
              <w:keepNext/>
              <w:spacing w:after="0" w:before="0" w:line="264" w:lineRule="auto"/>
            </w:pPr>
            <w:r>
              <w:rPr>
                <w:b w:val="0"/>
                <w:i w:val="0"/>
                <w:sz w:val="24"/>
              </w:rPr>
              <w:t>I can follow instructions.</w:t>
            </w:r>
          </w:p>
        </w:tc>
        <w:tc>
          <w:tcPr>
            <w:tcW w:type="dxa" w:w="1535"/>
            <w:vAlign w:val="center"/>
            <w:shd w:val="clear" w:color="auto" w:fill="EEF4F7"/>
          </w:tcPr>
          <w:p>
            <w:pPr>
              <w:keepNext/>
              <w:spacing w:after="0" w:before="0" w:line="264" w:lineRule="auto"/>
            </w:pPr>
            <w:r>
              <w:rPr>
                <w:b w:val="0"/>
                <w:i w:val="0"/>
                <w:sz w:val="24"/>
              </w:rPr>
              <w:t>☐</w:t>
            </w:r>
          </w:p>
        </w:tc>
        <w:tc>
          <w:tcPr>
            <w:tcW w:type="dxa" w:w="1750"/>
            <w:vAlign w:val="center"/>
            <w:shd w:val="clear" w:color="auto" w:fill="EEF4F7"/>
          </w:tcPr>
          <w:p>
            <w:pPr>
              <w:keepNext/>
              <w:spacing w:after="0" w:before="0" w:line="264" w:lineRule="auto"/>
            </w:pPr>
            <w:r>
              <w:rPr>
                <w:b w:val="0"/>
                <w:i w:val="0"/>
                <w:sz w:val="24"/>
              </w:rPr>
              <w:t>☐</w:t>
            </w:r>
          </w:p>
        </w:tc>
        <w:tc>
          <w:tcPr>
            <w:tcW w:type="dxa" w:w="1535"/>
            <w:vAlign w:val="center"/>
            <w:shd w:val="clear" w:color="auto" w:fill="EEF4F7"/>
          </w:tcPr>
          <w:p>
            <w:pPr>
              <w:keepNext/>
              <w:spacing w:after="0" w:before="0" w:line="264" w:lineRule="auto"/>
            </w:pPr>
            <w:r>
              <w:rPr>
                <w:b w:val="0"/>
                <w:i w:val="0"/>
                <w:sz w:val="24"/>
              </w:rPr>
              <w:t>☐</w:t>
            </w:r>
          </w:p>
        </w:tc>
      </w:tr>
      <w:tr>
        <w:trPr>
          <w:cantSplit/>
        </w:trPr>
        <w:tc>
          <w:tcPr>
            <w:tcW w:type="dxa" w:w="4827"/>
            <w:vAlign w:val="center"/>
          </w:tcPr>
          <w:p>
            <w:pPr>
              <w:keepNext/>
              <w:spacing w:after="0" w:before="0" w:line="264" w:lineRule="auto"/>
            </w:pPr>
            <w:r>
              <w:rPr>
                <w:b w:val="0"/>
                <w:i w:val="0"/>
                <w:sz w:val="24"/>
              </w:rPr>
              <w:t xml:space="preserve">I can ask </w:t>
            </w:r>
            <w:r>
              <w:rPr>
                <w:b w:val="0"/>
                <w:i/>
                <w:sz w:val="24"/>
              </w:rPr>
              <w:t>How do I…? What do I do next?</w:t>
            </w:r>
          </w:p>
        </w:tc>
        <w:tc>
          <w:tcPr>
            <w:tcW w:type="dxa" w:w="1535"/>
            <w:vAlign w:val="center"/>
          </w:tcPr>
          <w:p>
            <w:pPr>
              <w:keepNext/>
              <w:spacing w:after="0" w:before="0" w:line="264" w:lineRule="auto"/>
            </w:pPr>
            <w:r>
              <w:rPr>
                <w:b w:val="0"/>
                <w:i w:val="0"/>
                <w:sz w:val="24"/>
              </w:rPr>
              <w:t>☐</w:t>
            </w:r>
          </w:p>
        </w:tc>
        <w:tc>
          <w:tcPr>
            <w:tcW w:type="dxa" w:w="1750"/>
            <w:vAlign w:val="center"/>
          </w:tcPr>
          <w:p>
            <w:pPr>
              <w:keepNext/>
              <w:spacing w:after="0" w:before="0" w:line="264" w:lineRule="auto"/>
            </w:pPr>
            <w:r>
              <w:rPr>
                <w:b w:val="0"/>
                <w:i w:val="0"/>
                <w:sz w:val="24"/>
              </w:rPr>
              <w:t>☐</w:t>
            </w:r>
          </w:p>
        </w:tc>
        <w:tc>
          <w:tcPr>
            <w:tcW w:type="dxa" w:w="1535"/>
            <w:vAlign w:val="center"/>
          </w:tcPr>
          <w:p>
            <w:pPr>
              <w:keepNext/>
              <w:spacing w:after="0" w:before="0" w:line="264" w:lineRule="auto"/>
            </w:pPr>
            <w:r>
              <w:rPr>
                <w:b w:val="0"/>
                <w:i w:val="0"/>
                <w:sz w:val="24"/>
              </w:rPr>
              <w:t>☐</w:t>
            </w:r>
          </w:p>
        </w:tc>
      </w:tr>
      <w:tr>
        <w:trPr>
          <w:cantSplit/>
        </w:trPr>
        <w:tc>
          <w:tcPr>
            <w:tcW w:type="dxa" w:w="4827"/>
            <w:vAlign w:val="center"/>
            <w:shd w:val="clear" w:color="auto" w:fill="EEF4F7"/>
          </w:tcPr>
          <w:p>
            <w:pPr>
              <w:spacing w:after="0" w:before="0" w:line="264" w:lineRule="auto"/>
            </w:pPr>
            <w:r>
              <w:rPr>
                <w:b w:val="0"/>
                <w:i w:val="0"/>
                <w:sz w:val="24"/>
              </w:rPr>
              <w:t>I can read a medicine label.</w:t>
            </w:r>
          </w:p>
        </w:tc>
        <w:tc>
          <w:tcPr>
            <w:tcW w:type="dxa" w:w="1535"/>
            <w:vAlign w:val="center"/>
            <w:shd w:val="clear" w:color="auto" w:fill="EEF4F7"/>
          </w:tcPr>
          <w:p>
            <w:pPr>
              <w:spacing w:after="0" w:before="0" w:line="264" w:lineRule="auto"/>
            </w:pPr>
            <w:r>
              <w:rPr>
                <w:b w:val="0"/>
                <w:i w:val="0"/>
                <w:sz w:val="24"/>
              </w:rPr>
              <w:t>☐</w:t>
            </w:r>
          </w:p>
        </w:tc>
        <w:tc>
          <w:tcPr>
            <w:tcW w:type="dxa" w:w="1750"/>
            <w:vAlign w:val="center"/>
            <w:shd w:val="clear" w:color="auto" w:fill="EEF4F7"/>
          </w:tcPr>
          <w:p>
            <w:pPr>
              <w:spacing w:after="0" w:before="0" w:line="264" w:lineRule="auto"/>
            </w:pPr>
            <w:r>
              <w:rPr>
                <w:b w:val="0"/>
                <w:i w:val="0"/>
                <w:sz w:val="24"/>
              </w:rPr>
              <w:t>☐</w:t>
            </w:r>
          </w:p>
        </w:tc>
        <w:tc>
          <w:tcPr>
            <w:tcW w:type="dxa" w:w="1535"/>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one was recolored (a light bulb), and drawings (a bottle, a label, buttons, an outlet, stairs, forms, panels,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10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10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10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