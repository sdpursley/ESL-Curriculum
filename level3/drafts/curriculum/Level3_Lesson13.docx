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13 (Week 14): Where I'm Going</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audio/L3_L13_listening.mp3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goals for work, school, and family and the next steps to reach them, with </w:t>
            </w:r>
            <w:r>
              <w:rPr>
                <w:b w:val="0"/>
                <w:i/>
                <w:sz w:val="21"/>
              </w:rPr>
              <w:t>going to</w:t>
            </w:r>
            <w:r>
              <w:rPr>
                <w:b w:val="0"/>
                <w:i w:val="0"/>
                <w:sz w:val="21"/>
              </w:rPr>
              <w:t xml:space="preserve"> (plans), </w:t>
            </w:r>
            <w:r>
              <w:rPr>
                <w:b w:val="0"/>
                <w:i/>
                <w:sz w:val="21"/>
              </w:rPr>
              <w:t>hope to / I hope I'll</w:t>
            </w:r>
            <w:r>
              <w:rPr>
                <w:b w:val="0"/>
                <w:i w:val="0"/>
                <w:sz w:val="21"/>
              </w:rPr>
              <w:t xml:space="preserve"> (hopes), and </w:t>
            </w:r>
            <w:r>
              <w:rPr>
                <w:b w:val="0"/>
                <w:i/>
                <w:sz w:val="21"/>
              </w:rPr>
              <w:t>will</w:t>
            </w:r>
            <w:r>
              <w:rPr>
                <w:b w:val="0"/>
                <w:i w:val="0"/>
                <w:sz w:val="21"/>
              </w:rPr>
              <w:t xml:space="preserve"> (decisions and promises); preparing the 1–2 minute graduation talk for Week 16.</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13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91"/>
        <w:gridCol w:w="1431"/>
        <w:gridCol w:w="5725"/>
      </w:tblGrid>
      <w:tr>
        <w:trPr>
          <w:cantSplit/>
          <w:tblHeader/>
        </w:trPr>
        <w:tc>
          <w:tcPr>
            <w:tcW w:type="dxa" w:w="2492"/>
            <w:vAlign w:val="center"/>
            <w:shd w:val="clear" w:color="auto" w:fill="1F3A5F"/>
          </w:tcPr>
          <w:p>
            <w:pPr>
              <w:keepNext/>
              <w:spacing w:after="0" w:before="0" w:line="264" w:lineRule="auto"/>
            </w:pPr>
            <w:r>
              <w:rPr>
                <w:b/>
                <w:i w:val="0"/>
                <w:color w:val="FFFFFF"/>
                <w:sz w:val="19"/>
              </w:rPr>
              <w:t>Before (review only)</w:t>
            </w:r>
          </w:p>
        </w:tc>
        <w:tc>
          <w:tcPr>
            <w:tcW w:type="dxa" w:w="1431"/>
            <w:vAlign w:val="center"/>
            <w:shd w:val="clear" w:color="auto" w:fill="1F3A5F"/>
          </w:tcPr>
          <w:p>
            <w:pPr>
              <w:keepNext/>
              <w:spacing w:after="0" w:before="0" w:line="264" w:lineRule="auto"/>
            </w:pPr>
            <w:r>
              <w:rPr>
                <w:b/>
                <w:i w:val="0"/>
                <w:color w:val="FFFFFF"/>
                <w:sz w:val="19"/>
              </w:rPr>
              <w:t>Where</w:t>
            </w:r>
          </w:p>
        </w:tc>
        <w:tc>
          <w:tcPr>
            <w:tcW w:type="dxa" w:w="5725"/>
            <w:vAlign w:val="center"/>
            <w:shd w:val="clear" w:color="auto" w:fill="1F3A5F"/>
          </w:tcPr>
          <w:p>
            <w:pPr>
              <w:keepNext/>
              <w:spacing w:after="0" w:before="0" w:line="264" w:lineRule="auto"/>
            </w:pPr>
            <w:r>
              <w:rPr>
                <w:b/>
                <w:i w:val="0"/>
                <w:color w:val="FFFFFF"/>
                <w:sz w:val="19"/>
              </w:rPr>
              <w:t>New in Level 3 Lesson 13</w:t>
            </w:r>
          </w:p>
        </w:tc>
      </w:tr>
      <w:tr>
        <w:trPr>
          <w:cantSplit/>
        </w:trPr>
        <w:tc>
          <w:tcPr>
            <w:tcW w:type="dxa" w:w="2492"/>
            <w:vAlign w:val="center"/>
          </w:tcPr>
          <w:p>
            <w:pPr>
              <w:keepNext/>
              <w:spacing w:after="0" w:before="0" w:line="264" w:lineRule="auto"/>
            </w:pPr>
            <w:r>
              <w:rPr>
                <w:b w:val="0"/>
                <w:i/>
                <w:sz w:val="19"/>
              </w:rPr>
              <w:t>My goal is to…</w:t>
            </w:r>
          </w:p>
        </w:tc>
        <w:tc>
          <w:tcPr>
            <w:tcW w:type="dxa" w:w="1431"/>
            <w:vAlign w:val="center"/>
          </w:tcPr>
          <w:p>
            <w:pPr>
              <w:keepNext/>
              <w:spacing w:after="0" w:before="0" w:line="264" w:lineRule="auto"/>
            </w:pPr>
            <w:r>
              <w:rPr>
                <w:b w:val="0"/>
                <w:i w:val="0"/>
                <w:sz w:val="19"/>
              </w:rPr>
              <w:t>Level 2</w:t>
            </w:r>
          </w:p>
        </w:tc>
        <w:tc>
          <w:tcPr>
            <w:tcW w:type="dxa" w:w="5725"/>
            <w:vAlign w:val="center"/>
          </w:tcPr>
          <w:p>
            <w:pPr>
              <w:keepNext/>
              <w:spacing w:after="0" w:before="0" w:line="264" w:lineRule="auto"/>
            </w:pPr>
            <w:r>
              <w:rPr>
                <w:b w:val="0"/>
                <w:i/>
                <w:sz w:val="19"/>
              </w:rPr>
              <w:t>I hope to…</w:t>
            </w:r>
            <w:r>
              <w:rPr>
                <w:b w:val="0"/>
                <w:i w:val="0"/>
                <w:sz w:val="19"/>
              </w:rPr>
              <w:t xml:space="preserve">, </w:t>
            </w:r>
            <w:r>
              <w:rPr>
                <w:b w:val="0"/>
                <w:i/>
                <w:sz w:val="19"/>
              </w:rPr>
              <w:t>I hope I'll…</w:t>
            </w:r>
            <w:r>
              <w:rPr>
                <w:b w:val="0"/>
                <w:i w:val="0"/>
                <w:sz w:val="19"/>
              </w:rPr>
              <w:t xml:space="preserve">, </w:t>
            </w:r>
            <w:r>
              <w:rPr>
                <w:b w:val="0"/>
                <w:i/>
                <w:sz w:val="19"/>
              </w:rPr>
              <w:t>I plan to… / I want to…</w:t>
            </w:r>
          </w:p>
        </w:tc>
      </w:tr>
      <w:tr>
        <w:trPr>
          <w:cantSplit/>
        </w:trPr>
        <w:tc>
          <w:tcPr>
            <w:tcW w:type="dxa" w:w="2492"/>
            <w:vAlign w:val="center"/>
            <w:shd w:val="clear" w:color="auto" w:fill="EEF4F7"/>
          </w:tcPr>
          <w:p>
            <w:pPr>
              <w:keepNext/>
              <w:spacing w:after="0" w:before="0" w:line="264" w:lineRule="auto"/>
            </w:pPr>
            <w:r>
              <w:rPr>
                <w:b w:val="0"/>
                <w:i/>
                <w:sz w:val="19"/>
              </w:rPr>
              <w:t>be going to</w:t>
            </w:r>
            <w:r>
              <w:rPr>
                <w:b w:val="0"/>
                <w:i w:val="0"/>
                <w:sz w:val="19"/>
              </w:rPr>
              <w:t xml:space="preserve"> for plans</w:t>
            </w:r>
          </w:p>
        </w:tc>
        <w:tc>
          <w:tcPr>
            <w:tcW w:type="dxa" w:w="1431"/>
            <w:vAlign w:val="center"/>
            <w:shd w:val="clear" w:color="auto" w:fill="EEF4F7"/>
          </w:tcPr>
          <w:p>
            <w:pPr>
              <w:keepNext/>
              <w:spacing w:after="0" w:before="0" w:line="264" w:lineRule="auto"/>
            </w:pPr>
            <w:r>
              <w:rPr>
                <w:b w:val="0"/>
                <w:i w:val="0"/>
                <w:sz w:val="19"/>
              </w:rPr>
              <w:t>Level 2</w:t>
            </w:r>
          </w:p>
        </w:tc>
        <w:tc>
          <w:tcPr>
            <w:tcW w:type="dxa" w:w="5725"/>
            <w:vAlign w:val="center"/>
            <w:shd w:val="clear" w:color="auto" w:fill="EEF4F7"/>
          </w:tcPr>
          <w:p>
            <w:pPr>
              <w:keepNext/>
              <w:spacing w:after="0" w:before="0" w:line="264" w:lineRule="auto"/>
            </w:pPr>
            <w:r>
              <w:rPr>
                <w:b w:val="0"/>
                <w:i w:val="0"/>
                <w:sz w:val="19"/>
              </w:rPr>
              <w:t xml:space="preserve">Steps to a goal: </w:t>
            </w:r>
            <w:r>
              <w:rPr>
                <w:b w:val="0"/>
                <w:i/>
                <w:sz w:val="19"/>
              </w:rPr>
              <w:t>First, I'm going to take a computer class.</w:t>
            </w:r>
          </w:p>
        </w:tc>
      </w:tr>
      <w:tr>
        <w:trPr>
          <w:cantSplit/>
        </w:trPr>
        <w:tc>
          <w:tcPr>
            <w:tcW w:type="dxa" w:w="2492"/>
            <w:vAlign w:val="center"/>
          </w:tcPr>
          <w:p>
            <w:pPr>
              <w:keepNext/>
              <w:spacing w:after="0" w:before="0" w:line="264" w:lineRule="auto"/>
            </w:pPr>
            <w:r>
              <w:rPr>
                <w:b w:val="0"/>
                <w:i/>
                <w:sz w:val="19"/>
              </w:rPr>
              <w:t>will</w:t>
            </w:r>
            <w:r>
              <w:rPr>
                <w:b w:val="0"/>
                <w:i w:val="0"/>
                <w:sz w:val="19"/>
              </w:rPr>
              <w:t xml:space="preserve"> vs. </w:t>
            </w:r>
            <w:r>
              <w:rPr>
                <w:b w:val="0"/>
                <w:i/>
                <w:sz w:val="19"/>
              </w:rPr>
              <w:t>going to</w:t>
            </w:r>
          </w:p>
        </w:tc>
        <w:tc>
          <w:tcPr>
            <w:tcW w:type="dxa" w:w="1431"/>
            <w:vAlign w:val="center"/>
          </w:tcPr>
          <w:p>
            <w:pPr>
              <w:keepNext/>
              <w:spacing w:after="0" w:before="0" w:line="264" w:lineRule="auto"/>
            </w:pPr>
            <w:r>
              <w:rPr>
                <w:b w:val="0"/>
                <w:i w:val="0"/>
                <w:sz w:val="19"/>
              </w:rPr>
              <w:t>Level 3 Lesson 5</w:t>
            </w:r>
          </w:p>
        </w:tc>
        <w:tc>
          <w:tcPr>
            <w:tcW w:type="dxa" w:w="5725"/>
            <w:vAlign w:val="center"/>
          </w:tcPr>
          <w:p>
            <w:pPr>
              <w:keepNext/>
              <w:spacing w:after="0" w:before="0" w:line="264" w:lineRule="auto"/>
            </w:pPr>
            <w:r>
              <w:rPr>
                <w:b w:val="0"/>
                <w:i/>
                <w:sz w:val="19"/>
              </w:rPr>
              <w:t>going to</w:t>
            </w:r>
            <w:r>
              <w:rPr>
                <w:b w:val="0"/>
                <w:i w:val="0"/>
                <w:sz w:val="19"/>
              </w:rPr>
              <w:t xml:space="preserve"> = planned; </w:t>
            </w:r>
            <w:r>
              <w:rPr>
                <w:b w:val="0"/>
                <w:i/>
                <w:sz w:val="19"/>
              </w:rPr>
              <w:t>will</w:t>
            </w:r>
            <w:r>
              <w:rPr>
                <w:b w:val="0"/>
                <w:i w:val="0"/>
                <w:sz w:val="19"/>
              </w:rPr>
              <w:t xml:space="preserve"> = decided now or a promise; </w:t>
            </w:r>
            <w:r>
              <w:rPr>
                <w:b w:val="0"/>
                <w:i/>
                <w:sz w:val="19"/>
              </w:rPr>
              <w:t>hope to</w:t>
            </w:r>
            <w:r>
              <w:rPr>
                <w:b w:val="0"/>
                <w:i w:val="0"/>
                <w:sz w:val="19"/>
              </w:rPr>
              <w:t xml:space="preserve"> = not sure</w:t>
            </w:r>
          </w:p>
        </w:tc>
      </w:tr>
      <w:tr>
        <w:trPr>
          <w:cantSplit/>
        </w:trPr>
        <w:tc>
          <w:tcPr>
            <w:tcW w:type="dxa" w:w="2492"/>
            <w:vAlign w:val="center"/>
            <w:shd w:val="clear" w:color="auto" w:fill="EEF4F7"/>
          </w:tcPr>
          <w:p>
            <w:pPr>
              <w:keepNext/>
              <w:spacing w:after="0" w:before="0" w:line="264" w:lineRule="auto"/>
            </w:pPr>
            <w:r>
              <w:rPr>
                <w:b w:val="0"/>
                <w:i w:val="0"/>
                <w:sz w:val="19"/>
              </w:rPr>
              <w:t>Present continuous for plans</w:t>
            </w:r>
          </w:p>
        </w:tc>
        <w:tc>
          <w:tcPr>
            <w:tcW w:type="dxa" w:w="1431"/>
            <w:vAlign w:val="center"/>
            <w:shd w:val="clear" w:color="auto" w:fill="EEF4F7"/>
          </w:tcPr>
          <w:p>
            <w:pPr>
              <w:keepNext/>
              <w:spacing w:after="0" w:before="0" w:line="264" w:lineRule="auto"/>
            </w:pPr>
            <w:r>
              <w:rPr>
                <w:b w:val="0"/>
                <w:i w:val="0"/>
                <w:sz w:val="19"/>
              </w:rPr>
              <w:t>Level 3 Lesson 4</w:t>
            </w:r>
          </w:p>
        </w:tc>
        <w:tc>
          <w:tcPr>
            <w:tcW w:type="dxa" w:w="5725"/>
            <w:vAlign w:val="center"/>
            <w:shd w:val="clear" w:color="auto" w:fill="EEF4F7"/>
          </w:tcPr>
          <w:p>
            <w:pPr>
              <w:keepNext/>
              <w:spacing w:after="0" w:before="0" w:line="264" w:lineRule="auto"/>
            </w:pPr>
            <w:r>
              <w:rPr>
                <w:b w:val="0"/>
                <w:i/>
                <w:sz w:val="19"/>
              </w:rPr>
              <w:t>I'm meeting the counselor on Monday.</w:t>
            </w:r>
            <w:r>
              <w:rPr>
                <w:b w:val="0"/>
                <w:i w:val="0"/>
                <w:sz w:val="19"/>
              </w:rPr>
              <w:t xml:space="preserve"> (a fixed plan)</w:t>
            </w:r>
          </w:p>
        </w:tc>
      </w:tr>
      <w:tr>
        <w:trPr>
          <w:cantSplit/>
        </w:trPr>
        <w:tc>
          <w:tcPr>
            <w:tcW w:type="dxa" w:w="2492"/>
            <w:vAlign w:val="center"/>
          </w:tcPr>
          <w:p>
            <w:pPr>
              <w:keepNext/>
              <w:spacing w:after="0" w:before="0" w:line="264" w:lineRule="auto"/>
            </w:pPr>
            <w:r>
              <w:rPr>
                <w:b w:val="0"/>
                <w:i w:val="0"/>
                <w:sz w:val="19"/>
              </w:rPr>
              <w:t>Mixed tenses, a 1-minute talk</w:t>
            </w:r>
          </w:p>
        </w:tc>
        <w:tc>
          <w:tcPr>
            <w:tcW w:type="dxa" w:w="1431"/>
            <w:vAlign w:val="center"/>
          </w:tcPr>
          <w:p>
            <w:pPr>
              <w:keepNext/>
              <w:spacing w:after="0" w:before="0" w:line="264" w:lineRule="auto"/>
            </w:pPr>
            <w:r>
              <w:rPr>
                <w:b w:val="0"/>
                <w:i w:val="0"/>
                <w:sz w:val="19"/>
              </w:rPr>
              <w:t>Level 3 Lesson 1</w:t>
            </w:r>
          </w:p>
        </w:tc>
        <w:tc>
          <w:tcPr>
            <w:tcW w:type="dxa" w:w="5725"/>
            <w:vAlign w:val="center"/>
          </w:tcPr>
          <w:p>
            <w:pPr>
              <w:keepNext/>
              <w:spacing w:after="0" w:before="0" w:line="264" w:lineRule="auto"/>
            </w:pPr>
            <w:r>
              <w:rPr>
                <w:b w:val="0"/>
                <w:i w:val="0"/>
                <w:sz w:val="19"/>
              </w:rPr>
              <w:t>A 1–2 minute talk: Then → Now → Next</w:t>
            </w:r>
          </w:p>
        </w:tc>
      </w:tr>
      <w:tr>
        <w:trPr>
          <w:cantSplit/>
        </w:trPr>
        <w:tc>
          <w:tcPr>
            <w:tcW w:type="dxa" w:w="2492"/>
            <w:vAlign w:val="center"/>
            <w:shd w:val="clear" w:color="auto" w:fill="EEF4F7"/>
          </w:tcPr>
          <w:p>
            <w:pPr>
              <w:spacing w:after="0" w:before="0" w:line="264" w:lineRule="auto"/>
            </w:pPr>
            <w:r>
              <w:rPr>
                <w:b w:val="0"/>
                <w:i/>
                <w:sz w:val="19"/>
              </w:rPr>
              <w:t>something / anything</w:t>
            </w:r>
          </w:p>
        </w:tc>
        <w:tc>
          <w:tcPr>
            <w:tcW w:type="dxa" w:w="1431"/>
            <w:vAlign w:val="center"/>
            <w:shd w:val="clear" w:color="auto" w:fill="EEF4F7"/>
          </w:tcPr>
          <w:p>
            <w:pPr>
              <w:spacing w:after="0" w:before="0" w:line="264" w:lineRule="auto"/>
            </w:pPr>
            <w:r>
              <w:rPr>
                <w:b w:val="0"/>
                <w:i w:val="0"/>
                <w:sz w:val="19"/>
              </w:rPr>
              <w:t>Level 3 Lesson 12</w:t>
            </w:r>
          </w:p>
        </w:tc>
        <w:tc>
          <w:tcPr>
            <w:tcW w:type="dxa" w:w="5725"/>
            <w:vAlign w:val="center"/>
            <w:shd w:val="clear" w:color="auto" w:fill="EEF4F7"/>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13 (Week 14)</w:t>
      </w:r>
    </w:p>
    <w:p>
      <w:pPr>
        <w:pBdr>
          <w:bottom w:val="single" w:sz="24" w:space="1" w:color="1B6F7A"/>
        </w:pBdr>
      </w:pPr>
    </w:p>
    <w:p>
      <w:pPr>
        <w:spacing w:after="80" w:before="200" w:line="288" w:lineRule="auto"/>
      </w:pPr>
      <w:r>
        <w:rPr>
          <w:b w:val="0"/>
          <w:i w:val="0"/>
          <w:color w:val="555555"/>
          <w:sz w:val="28"/>
        </w:rPr>
        <w:t>Where I'm Going</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13 (Week 14): Where I'm Going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talk about a plan with </w:t>
            </w:r>
            <w:r>
              <w:rPr>
                <w:b w:val="0"/>
                <w:i/>
                <w:sz w:val="23"/>
              </w:rPr>
              <w:t>going to</w:t>
            </w:r>
            <w:r>
              <w:rPr>
                <w:b w:val="0"/>
                <w:i w:val="0"/>
                <w:sz w:val="23"/>
              </w:rPr>
              <w:t xml:space="preserve">: </w:t>
            </w:r>
            <w:r>
              <w:rPr>
                <w:b w:val="0"/>
                <w:i/>
                <w:sz w:val="23"/>
              </w:rPr>
              <w:t>I'm going to take a computer class.</w:t>
            </w:r>
          </w:p>
          <w:p>
            <w:pPr>
              <w:spacing w:after="80" w:before="0" w:line="276" w:lineRule="auto"/>
              <w:ind w:left="317" w:hanging="259"/>
            </w:pPr>
            <w:r>
              <w:rPr>
                <w:b/>
                <w:color w:val="1B6F7A"/>
                <w:sz w:val="23"/>
              </w:rPr>
              <w:t xml:space="preserve">•  </w:t>
            </w:r>
            <w:r>
              <w:rPr>
                <w:b w:val="0"/>
                <w:i w:val="0"/>
                <w:sz w:val="23"/>
              </w:rPr>
              <w:t xml:space="preserve">talk about hopes with </w:t>
            </w:r>
            <w:r>
              <w:rPr>
                <w:b w:val="0"/>
                <w:i/>
                <w:sz w:val="23"/>
              </w:rPr>
              <w:t>hope to / I hope I'll</w:t>
            </w:r>
            <w:r>
              <w:rPr>
                <w:b w:val="0"/>
                <w:i w:val="0"/>
                <w:sz w:val="23"/>
              </w:rPr>
              <w:t xml:space="preserve">: </w:t>
            </w:r>
            <w:r>
              <w:rPr>
                <w:b w:val="0"/>
                <w:i/>
                <w:sz w:val="23"/>
              </w:rPr>
              <w:t>I hope to get my diploma.</w:t>
            </w:r>
          </w:p>
          <w:p>
            <w:pPr>
              <w:spacing w:after="80" w:before="0" w:line="276" w:lineRule="auto"/>
              <w:ind w:left="317" w:hanging="259"/>
            </w:pPr>
            <w:r>
              <w:rPr>
                <w:b/>
                <w:color w:val="1B6F7A"/>
                <w:sz w:val="23"/>
              </w:rPr>
              <w:t xml:space="preserve">•  </w:t>
            </w:r>
            <w:r>
              <w:rPr>
                <w:b w:val="0"/>
                <w:i w:val="0"/>
                <w:sz w:val="23"/>
              </w:rPr>
              <w:t xml:space="preserve">say what they will do first to reach a goal: </w:t>
            </w:r>
            <w:r>
              <w:rPr>
                <w:b w:val="0"/>
                <w:i/>
                <w:sz w:val="23"/>
              </w:rPr>
              <w:t>First, I'll ask about classes.</w:t>
            </w:r>
          </w:p>
          <w:p>
            <w:pPr>
              <w:spacing w:after="80" w:before="0" w:line="276" w:lineRule="auto"/>
              <w:ind w:left="317" w:hanging="259"/>
            </w:pPr>
            <w:r>
              <w:rPr>
                <w:b/>
                <w:color w:val="1B6F7A"/>
                <w:sz w:val="23"/>
              </w:rPr>
              <w:t xml:space="preserve">•  </w:t>
            </w:r>
            <w:r>
              <w:rPr>
                <w:b w:val="0"/>
                <w:i w:val="0"/>
                <w:sz w:val="23"/>
              </w:rPr>
              <w:t xml:space="preserve">choose </w:t>
            </w:r>
            <w:r>
              <w:rPr>
                <w:b w:val="0"/>
                <w:i/>
                <w:sz w:val="23"/>
              </w:rPr>
              <w:t>going to</w:t>
            </w:r>
            <w:r>
              <w:rPr>
                <w:b w:val="0"/>
                <w:i w:val="0"/>
                <w:sz w:val="23"/>
              </w:rPr>
              <w:t xml:space="preserve"> (planned), </w:t>
            </w:r>
            <w:r>
              <w:rPr>
                <w:b w:val="0"/>
                <w:i/>
                <w:sz w:val="23"/>
              </w:rPr>
              <w:t>will</w:t>
            </w:r>
            <w:r>
              <w:rPr>
                <w:b w:val="0"/>
                <w:i w:val="0"/>
                <w:sz w:val="23"/>
              </w:rPr>
              <w:t xml:space="preserve"> (decided now, a promise), or </w:t>
            </w:r>
            <w:r>
              <w:rPr>
                <w:b w:val="0"/>
                <w:i/>
                <w:sz w:val="23"/>
              </w:rPr>
              <w:t>hope to</w:t>
            </w:r>
            <w:r>
              <w:rPr>
                <w:b w:val="0"/>
                <w:i w:val="0"/>
                <w:sz w:val="23"/>
              </w:rPr>
              <w:t xml:space="preserve"> (not sure)</w:t>
            </w:r>
          </w:p>
          <w:p>
            <w:pPr>
              <w:spacing w:after="80" w:before="0" w:line="276" w:lineRule="auto"/>
              <w:ind w:left="317" w:hanging="259"/>
            </w:pPr>
            <w:r>
              <w:rPr>
                <w:b/>
                <w:color w:val="1B6F7A"/>
                <w:sz w:val="23"/>
              </w:rPr>
              <w:t xml:space="preserve">•  </w:t>
            </w:r>
            <w:r>
              <w:rPr>
                <w:b w:val="0"/>
                <w:i w:val="0"/>
                <w:sz w:val="23"/>
              </w:rPr>
              <w:t>read a community college flyer and write a graduation talk (6–8 sentences)</w:t>
            </w:r>
          </w:p>
          <w:p>
            <w:pPr>
              <w:spacing w:after="80" w:before="0" w:line="276" w:lineRule="auto"/>
              <w:ind w:left="317" w:hanging="259"/>
            </w:pPr>
            <w:r>
              <w:rPr>
                <w:b/>
                <w:color w:val="1B6F7A"/>
                <w:sz w:val="23"/>
              </w:rPr>
              <w:t xml:space="preserve">•  </w:t>
            </w:r>
            <w:r>
              <w:rPr>
                <w:b w:val="0"/>
                <w:i w:val="0"/>
                <w:sz w:val="23"/>
              </w:rPr>
              <w:t>give a 1–2 minute talk about their goals: Then → Now → Next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13 (print for the number expected + 3 spares)</w:t>
            </w:r>
          </w:p>
          <w:p>
            <w:pPr>
              <w:spacing w:after="80" w:before="0" w:line="276" w:lineRule="auto"/>
              <w:ind w:left="317" w:hanging="259"/>
            </w:pPr>
            <w:r>
              <w:rPr>
                <w:b/>
                <w:color w:val="1B6F7A"/>
                <w:sz w:val="23"/>
              </w:rPr>
              <w:t xml:space="preserve">•  </w:t>
            </w:r>
            <w:r>
              <w:rPr>
                <w:b w:val="0"/>
                <w:i w:val="0"/>
                <w:sz w:val="23"/>
              </w:rPr>
              <w:t>Talk Time: the Goal Ladder and the Feedback Cards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L3_L13_listening.mp3</w:t>
            </w:r>
          </w:p>
          <w:p>
            <w:pPr>
              <w:spacing w:after="80" w:before="0" w:line="276" w:lineRule="auto"/>
              <w:ind w:left="317" w:hanging="259"/>
            </w:pPr>
            <w:r>
              <w:rPr>
                <w:b/>
                <w:color w:val="1B6F7A"/>
                <w:sz w:val="23"/>
              </w:rPr>
              <w:t xml:space="preserve">•  </w:t>
            </w:r>
            <w:r>
              <w:rPr>
                <w:b/>
                <w:i w:val="0"/>
                <w:sz w:val="23"/>
              </w:rPr>
              <w:t>Your own 1-minute talk</w:t>
            </w:r>
            <w:r>
              <w:rPr>
                <w:b w:val="0"/>
                <w:i w:val="0"/>
                <w:sz w:val="23"/>
              </w:rPr>
              <w:t xml:space="preserve"> (prepare it before class; see Step 5)</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plan • </w:t>
            </w:r>
            <w:r>
              <w:rPr>
                <w:rFonts w:ascii="DejaVu Sans" w:hAnsi="DejaVu Sans" w:cs="DejaVu Sans" w:eastAsia="DejaVu Sans"/>
                <w:b w:val="0"/>
                <w:color w:val="C07A00"/>
                <w:sz w:val="23"/>
              </w:rPr>
              <w:t>★</w:t>
            </w:r>
            <w:r>
              <w:rPr>
                <w:b w:val="0"/>
                <w:i w:val="0"/>
                <w:sz w:val="23"/>
              </w:rPr>
              <w:t xml:space="preserve"> hope • </w:t>
            </w:r>
            <w:r>
              <w:rPr>
                <w:rFonts w:ascii="DejaVu Sans" w:hAnsi="DejaVu Sans" w:cs="DejaVu Sans" w:eastAsia="DejaVu Sans"/>
                <w:b w:val="0"/>
                <w:color w:val="C07A00"/>
                <w:sz w:val="23"/>
              </w:rPr>
              <w:t>★</w:t>
            </w:r>
            <w:r>
              <w:rPr>
                <w:b w:val="0"/>
                <w:i w:val="0"/>
                <w:sz w:val="23"/>
              </w:rPr>
              <w:t xml:space="preserve"> decide • </w:t>
            </w:r>
            <w:r>
              <w:rPr>
                <w:rFonts w:ascii="DejaVu Sans" w:hAnsi="DejaVu Sans" w:cs="DejaVu Sans" w:eastAsia="DejaVu Sans"/>
                <w:b w:val="0"/>
                <w:color w:val="C07A00"/>
                <w:sz w:val="23"/>
              </w:rPr>
              <w:t>★</w:t>
            </w:r>
            <w:r>
              <w:rPr>
                <w:b w:val="0"/>
                <w:i w:val="0"/>
                <w:sz w:val="23"/>
              </w:rPr>
              <w:t xml:space="preserve"> diploma • </w:t>
            </w:r>
            <w:r>
              <w:rPr>
                <w:rFonts w:ascii="DejaVu Sans" w:hAnsi="DejaVu Sans" w:cs="DejaVu Sans" w:eastAsia="DejaVu Sans"/>
                <w:b w:val="0"/>
                <w:color w:val="C07A00"/>
                <w:sz w:val="23"/>
              </w:rPr>
              <w:t>★</w:t>
            </w:r>
            <w:r>
              <w:rPr>
                <w:b w:val="0"/>
                <w:i w:val="0"/>
                <w:sz w:val="23"/>
              </w:rPr>
              <w:t xml:space="preserve"> certificate • </w:t>
            </w:r>
            <w:r>
              <w:rPr>
                <w:rFonts w:ascii="DejaVu Sans" w:hAnsi="DejaVu Sans" w:cs="DejaVu Sans" w:eastAsia="DejaVu Sans"/>
                <w:b w:val="0"/>
                <w:color w:val="C07A00"/>
                <w:sz w:val="23"/>
              </w:rPr>
              <w:t>★</w:t>
            </w:r>
            <w:r>
              <w:rPr>
                <w:b w:val="0"/>
                <w:i w:val="0"/>
                <w:sz w:val="23"/>
              </w:rPr>
              <w:t xml:space="preserve"> career • </w:t>
            </w:r>
            <w:r>
              <w:rPr>
                <w:rFonts w:ascii="DejaVu Sans" w:hAnsi="DejaVu Sans" w:cs="DejaVu Sans" w:eastAsia="DejaVu Sans"/>
                <w:b w:val="0"/>
                <w:color w:val="C07A00"/>
                <w:sz w:val="23"/>
              </w:rPr>
              <w:t>★</w:t>
            </w:r>
            <w:r>
              <w:rPr>
                <w:b w:val="0"/>
                <w:i w:val="0"/>
                <w:sz w:val="23"/>
              </w:rPr>
              <w:t xml:space="preserve"> promotion • </w:t>
            </w:r>
            <w:r>
              <w:rPr>
                <w:rFonts w:ascii="DejaVu Sans" w:hAnsi="DejaVu Sans" w:cs="DejaVu Sans" w:eastAsia="DejaVu Sans"/>
                <w:b w:val="0"/>
                <w:color w:val="C07A00"/>
                <w:sz w:val="23"/>
              </w:rPr>
              <w:t>★</w:t>
            </w:r>
            <w:r>
              <w:rPr>
                <w:b w:val="0"/>
                <w:i w:val="0"/>
                <w:sz w:val="23"/>
              </w:rPr>
              <w:t xml:space="preserve"> save money • </w:t>
            </w:r>
            <w:r>
              <w:rPr>
                <w:rFonts w:ascii="DejaVu Sans" w:hAnsi="DejaVu Sans" w:cs="DejaVu Sans" w:eastAsia="DejaVu Sans"/>
                <w:b w:val="0"/>
                <w:color w:val="C07A00"/>
                <w:sz w:val="23"/>
              </w:rPr>
              <w:t>★</w:t>
            </w:r>
            <w:r>
              <w:rPr>
                <w:b w:val="0"/>
                <w:i w:val="0"/>
                <w:sz w:val="23"/>
              </w:rPr>
              <w:t xml:space="preserve"> own business • </w:t>
            </w:r>
            <w:r>
              <w:rPr>
                <w:rFonts w:ascii="DejaVu Sans" w:hAnsi="DejaVu Sans" w:cs="DejaVu Sans" w:eastAsia="DejaVu Sans"/>
                <w:b w:val="0"/>
                <w:color w:val="C07A00"/>
                <w:sz w:val="23"/>
              </w:rPr>
              <w:t>★</w:t>
            </w:r>
            <w:r>
              <w:rPr>
                <w:b w:val="0"/>
                <w:i w:val="0"/>
                <w:sz w:val="23"/>
              </w:rPr>
              <w:t xml:space="preserve"> driver's license • </w:t>
            </w:r>
            <w:r>
              <w:rPr>
                <w:rFonts w:ascii="DejaVu Sans" w:hAnsi="DejaVu Sans" w:cs="DejaVu Sans" w:eastAsia="DejaVu Sans"/>
                <w:b w:val="0"/>
                <w:color w:val="C07A00"/>
                <w:sz w:val="23"/>
              </w:rPr>
              <w:t>★</w:t>
            </w:r>
            <w:r>
              <w:rPr>
                <w:b w:val="0"/>
                <w:i w:val="0"/>
                <w:sz w:val="23"/>
              </w:rPr>
              <w:t xml:space="preserve"> computer class • community college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45"/>
        <w:gridCol w:w="792"/>
        <w:gridCol w:w="1716"/>
        <w:gridCol w:w="233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45"/>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16"/>
            <w:vAlign w:val="center"/>
            <w:shd w:val="clear" w:color="auto" w:fill="1F3A5F"/>
          </w:tcPr>
          <w:p>
            <w:pPr>
              <w:keepNext/>
              <w:spacing w:after="0" w:before="0" w:line="264" w:lineRule="auto"/>
            </w:pPr>
            <w:r>
              <w:rPr>
                <w:b/>
                <w:i w:val="0"/>
                <w:color w:val="FFFFFF"/>
                <w:sz w:val="21"/>
              </w:rPr>
              <w:t>Grouping (15 / 7–8)</w:t>
            </w:r>
          </w:p>
        </w:tc>
        <w:tc>
          <w:tcPr>
            <w:tcW w:type="dxa" w:w="233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145"/>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716"/>
            <w:vAlign w:val="center"/>
          </w:tcPr>
          <w:p>
            <w:pPr>
              <w:keepNext/>
              <w:spacing w:after="0" w:before="0" w:line="264" w:lineRule="auto"/>
            </w:pPr>
            <w:r>
              <w:rPr>
                <w:b w:val="0"/>
                <w:i w:val="0"/>
                <w:sz w:val="21"/>
              </w:rPr>
              <w:t>Pairs (7 pairs + 1 trio / 3–4 pairs)</w:t>
            </w:r>
          </w:p>
        </w:tc>
        <w:tc>
          <w:tcPr>
            <w:tcW w:type="dxa" w:w="233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145"/>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716"/>
            <w:vAlign w:val="center"/>
            <w:shd w:val="clear" w:color="auto" w:fill="EEF4F7"/>
          </w:tcPr>
          <w:p>
            <w:pPr>
              <w:keepNext/>
              <w:spacing w:after="0" w:before="0" w:line="264" w:lineRule="auto"/>
            </w:pPr>
            <w:r>
              <w:rPr>
                <w:b w:val="0"/>
                <w:i w:val="0"/>
                <w:sz w:val="21"/>
              </w:rPr>
              <w:t>Whole class, then pairs</w:t>
            </w:r>
          </w:p>
        </w:tc>
        <w:tc>
          <w:tcPr>
            <w:tcW w:type="dxa" w:w="233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145"/>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716"/>
            <w:vAlign w:val="center"/>
          </w:tcPr>
          <w:p>
            <w:pPr>
              <w:keepNext/>
              <w:spacing w:after="0" w:before="0" w:line="264" w:lineRule="auto"/>
            </w:pPr>
            <w:r>
              <w:rPr>
                <w:b w:val="0"/>
                <w:i w:val="0"/>
                <w:sz w:val="21"/>
              </w:rPr>
              <w:t>Individuals, then pairs check</w:t>
            </w:r>
          </w:p>
        </w:tc>
        <w:tc>
          <w:tcPr>
            <w:tcW w:type="dxa" w:w="233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45"/>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going to / will / hope to</w:t>
            </w:r>
            <w:r>
              <w:rPr>
                <w:b w:val="0"/>
                <w:i w:val="0"/>
                <w:sz w:val="21"/>
              </w:rPr>
              <w:t xml:space="preserve">; </w:t>
            </w:r>
            <w:r>
              <w:rPr>
                <w:b w:val="0"/>
                <w:i/>
                <w:sz w:val="21"/>
              </w:rPr>
              <w:t>plan to / want to</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716"/>
            <w:vAlign w:val="center"/>
            <w:shd w:val="clear" w:color="auto" w:fill="EEF4F7"/>
          </w:tcPr>
          <w:p>
            <w:pPr>
              <w:keepNext/>
              <w:spacing w:after="0" w:before="0" w:line="264" w:lineRule="auto"/>
            </w:pPr>
            <w:r>
              <w:rPr>
                <w:b w:val="0"/>
                <w:i w:val="0"/>
                <w:sz w:val="21"/>
              </w:rPr>
              <w:t>Whole class, then pairs</w:t>
            </w:r>
          </w:p>
        </w:tc>
        <w:tc>
          <w:tcPr>
            <w:tcW w:type="dxa" w:w="2338"/>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45"/>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16"/>
            <w:vAlign w:val="center"/>
          </w:tcPr>
          <w:p>
            <w:pPr>
              <w:keepNext/>
              <w:spacing w:after="0" w:before="0" w:line="264" w:lineRule="auto"/>
            </w:pPr>
          </w:p>
        </w:tc>
        <w:tc>
          <w:tcPr>
            <w:tcW w:type="dxa" w:w="233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145"/>
            <w:vAlign w:val="center"/>
            <w:shd w:val="clear" w:color="auto" w:fill="EEF4F7"/>
          </w:tcPr>
          <w:p>
            <w:pPr>
              <w:keepNext/>
              <w:spacing w:after="0" w:before="0" w:line="264" w:lineRule="auto"/>
            </w:pPr>
            <w:r>
              <w:rPr>
                <w:b/>
                <w:i w:val="0"/>
                <w:sz w:val="21"/>
              </w:rPr>
              <w:t>Talk Time: Goal Ladder + Talk Rehearsal</w:t>
            </w:r>
          </w:p>
        </w:tc>
        <w:tc>
          <w:tcPr>
            <w:tcW w:type="dxa" w:w="792"/>
            <w:vAlign w:val="center"/>
            <w:shd w:val="clear" w:color="auto" w:fill="EEF4F7"/>
          </w:tcPr>
          <w:p>
            <w:pPr>
              <w:keepNext/>
              <w:spacing w:after="0" w:before="0" w:line="264" w:lineRule="auto"/>
            </w:pPr>
            <w:r>
              <w:rPr>
                <w:b w:val="0"/>
                <w:i w:val="0"/>
                <w:sz w:val="21"/>
              </w:rPr>
              <w:t>12</w:t>
            </w:r>
          </w:p>
        </w:tc>
        <w:tc>
          <w:tcPr>
            <w:tcW w:type="dxa" w:w="1716"/>
            <w:vAlign w:val="center"/>
            <w:shd w:val="clear" w:color="auto" w:fill="EEF4F7"/>
          </w:tcPr>
          <w:p>
            <w:pPr>
              <w:keepNext/>
              <w:spacing w:after="0" w:before="0" w:line="264" w:lineRule="auto"/>
            </w:pPr>
            <w:r>
              <w:rPr>
                <w:b w:val="0"/>
                <w:i w:val="0"/>
                <w:sz w:val="21"/>
              </w:rPr>
              <w:t>Pairs, then groups of 3</w:t>
            </w:r>
          </w:p>
        </w:tc>
        <w:tc>
          <w:tcPr>
            <w:tcW w:type="dxa" w:w="2338"/>
            <w:vAlign w:val="center"/>
            <w:shd w:val="clear" w:color="auto" w:fill="EEF4F7"/>
          </w:tcPr>
          <w:p>
            <w:pPr>
              <w:keepNext/>
              <w:spacing w:after="0" w:before="0" w:line="264" w:lineRule="auto"/>
            </w:pPr>
            <w:r>
              <w:rPr>
                <w:b w:val="0"/>
                <w:i w:val="0"/>
                <w:sz w:val="21"/>
              </w:rPr>
              <w:t>Ladder only; the rehearsal becomes homework</w:t>
            </w:r>
          </w:p>
        </w:tc>
      </w:tr>
      <w:tr>
        <w:trPr>
          <w:cantSplit/>
        </w:trPr>
        <w:tc>
          <w:tcPr>
            <w:tcW w:type="dxa" w:w="1656"/>
            <w:vAlign w:val="center"/>
          </w:tcPr>
          <w:p>
            <w:pPr>
              <w:keepNext/>
              <w:spacing w:after="0" w:before="0" w:line="264" w:lineRule="auto"/>
            </w:pPr>
            <w:r>
              <w:rPr>
                <w:b w:val="0"/>
                <w:i w:val="0"/>
                <w:sz w:val="21"/>
              </w:rPr>
              <w:t>7:12–7:17</w:t>
            </w:r>
          </w:p>
        </w:tc>
        <w:tc>
          <w:tcPr>
            <w:tcW w:type="dxa" w:w="3145"/>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16"/>
            <w:vAlign w:val="center"/>
          </w:tcPr>
          <w:p>
            <w:pPr>
              <w:keepNext/>
              <w:spacing w:after="0" w:before="0" w:line="264" w:lineRule="auto"/>
            </w:pPr>
            <w:r>
              <w:rPr>
                <w:b w:val="0"/>
                <w:i w:val="0"/>
                <w:sz w:val="21"/>
              </w:rPr>
              <w:t>Individuals</w:t>
            </w:r>
          </w:p>
        </w:tc>
        <w:tc>
          <w:tcPr>
            <w:tcW w:type="dxa" w:w="2338"/>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145"/>
            <w:vAlign w:val="center"/>
            <w:shd w:val="clear" w:color="auto" w:fill="EEF4F7"/>
          </w:tcPr>
          <w:p>
            <w:pPr>
              <w:keepNext/>
              <w:spacing w:after="0" w:before="0" w:line="264" w:lineRule="auto"/>
            </w:pPr>
            <w:r>
              <w:rPr>
                <w:b/>
                <w:i w:val="0"/>
                <w:sz w:val="21"/>
              </w:rPr>
              <w:t>Read &amp; Write:</w:t>
            </w:r>
            <w:r>
              <w:rPr>
                <w:b w:val="0"/>
                <w:i w:val="0"/>
                <w:sz w:val="21"/>
              </w:rPr>
              <w:t xml:space="preserve"> a college flyer; write the graduation talk</w:t>
            </w:r>
          </w:p>
        </w:tc>
        <w:tc>
          <w:tcPr>
            <w:tcW w:type="dxa" w:w="792"/>
            <w:vAlign w:val="center"/>
            <w:shd w:val="clear" w:color="auto" w:fill="EEF4F7"/>
          </w:tcPr>
          <w:p>
            <w:pPr>
              <w:keepNext/>
              <w:spacing w:after="0" w:before="0" w:line="264" w:lineRule="auto"/>
            </w:pPr>
            <w:r>
              <w:rPr>
                <w:b w:val="0"/>
                <w:i w:val="0"/>
                <w:sz w:val="21"/>
              </w:rPr>
              <w:t>8</w:t>
            </w:r>
          </w:p>
        </w:tc>
        <w:tc>
          <w:tcPr>
            <w:tcW w:type="dxa" w:w="1716"/>
            <w:vAlign w:val="center"/>
            <w:shd w:val="clear" w:color="auto" w:fill="EEF4F7"/>
          </w:tcPr>
          <w:p>
            <w:pPr>
              <w:keepNext/>
              <w:spacing w:after="0" w:before="0" w:line="264" w:lineRule="auto"/>
            </w:pPr>
            <w:r>
              <w:rPr>
                <w:b w:val="0"/>
                <w:i w:val="0"/>
                <w:sz w:val="21"/>
              </w:rPr>
              <w:t>Individuals, then pairs</w:t>
            </w:r>
          </w:p>
        </w:tc>
        <w:tc>
          <w:tcPr>
            <w:tcW w:type="dxa" w:w="2338"/>
            <w:vAlign w:val="center"/>
            <w:shd w:val="clear" w:color="auto" w:fill="EEF4F7"/>
          </w:tcPr>
          <w:p>
            <w:pPr>
              <w:keepNext/>
              <w:spacing w:after="0" w:before="0" w:line="264" w:lineRule="auto"/>
            </w:pPr>
            <w:r>
              <w:rPr>
                <w:b w:val="0"/>
                <w:i w:val="0"/>
                <w:sz w:val="21"/>
              </w:rPr>
              <w:t>Reading questions only; the talk becomes homework</w:t>
            </w:r>
          </w:p>
        </w:tc>
      </w:tr>
      <w:tr>
        <w:trPr>
          <w:cantSplit/>
        </w:trPr>
        <w:tc>
          <w:tcPr>
            <w:tcW w:type="dxa" w:w="1656"/>
            <w:vAlign w:val="center"/>
          </w:tcPr>
          <w:p>
            <w:pPr>
              <w:spacing w:after="0" w:before="0" w:line="264" w:lineRule="auto"/>
            </w:pPr>
            <w:r>
              <w:rPr>
                <w:b w:val="0"/>
                <w:i w:val="0"/>
                <w:sz w:val="21"/>
              </w:rPr>
              <w:t>7:25–7:30</w:t>
            </w:r>
          </w:p>
        </w:tc>
        <w:tc>
          <w:tcPr>
            <w:tcW w:type="dxa" w:w="3145"/>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716"/>
            <w:vAlign w:val="center"/>
          </w:tcPr>
          <w:p>
            <w:pPr>
              <w:spacing w:after="0" w:before="0" w:line="264" w:lineRule="auto"/>
            </w:pPr>
            <w:r>
              <w:rPr>
                <w:b w:val="0"/>
                <w:i w:val="0"/>
                <w:sz w:val="21"/>
              </w:rPr>
              <w:t>Individuals</w:t>
            </w:r>
          </w:p>
        </w:tc>
        <w:tc>
          <w:tcPr>
            <w:tcW w:type="dxa" w:w="2338"/>
            <w:vAlign w:val="center"/>
          </w:tcPr>
          <w:p>
            <w:pPr>
              <w:spacing w:after="0" w:before="0" w:line="264" w:lineRule="auto"/>
            </w:pPr>
            <w:r>
              <w:rPr>
                <w:b w:val="0"/>
                <w:i w:val="0"/>
                <w:sz w:val="21"/>
              </w:rPr>
              <w:t>Do it in Week 15 at 6:00, before the final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talk (it becomes homework); (2) the pair drill at the end of Grammar; (3) half of Talk Time (the ladder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everyone rehearses the talk for the whole group; each listener says one thing they liked.</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Is anything wrong? Something is wrong with… / No one is home.</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did you do this year that you're proud of?" → (answer) → "</w:t>
            </w:r>
            <w:r>
              <w:rPr>
                <w:b/>
                <w:i w:val="0"/>
                <w:sz w:val="23"/>
              </w:rPr>
              <w:t>How did you do it?</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12 Homework item 2 to each other. Walk around. Write 2 common errors on the board (often </w:t>
            </w:r>
            <w:r>
              <w:rPr>
                <w:b w:val="0"/>
                <w:i/>
                <w:sz w:val="23"/>
              </w:rPr>
              <w:t>I didn't see nothing</w:t>
            </w:r>
            <w:r>
              <w:rPr>
                <w:b w:val="0"/>
                <w:i w:val="0"/>
                <w:sz w:val="23"/>
              </w:rPr>
              <w:t xml:space="preserve"> or </w:t>
            </w:r>
            <w:r>
              <w:rPr>
                <w:b w:val="0"/>
                <w:i/>
                <w:sz w:val="23"/>
              </w:rPr>
              <w:t>Anything is wrong</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 xml:space="preserve">Show </w:t>
            </w:r>
            <w:r>
              <w:rPr>
                <w:b/>
                <w:i/>
                <w:sz w:val="23"/>
              </w:rPr>
              <w:t>diploma</w:t>
            </w:r>
            <w:r>
              <w:rPr>
                <w:b/>
                <w:i w:val="0"/>
                <w:sz w:val="23"/>
              </w:rPr>
              <w:t xml:space="preserve"> and </w:t>
            </w:r>
            <w:r>
              <w:rPr>
                <w:b/>
                <w:i/>
                <w:sz w:val="23"/>
              </w:rPr>
              <w:t>certificate</w:t>
            </w:r>
            <w:r>
              <w:rPr>
                <w:b/>
                <w:i w:val="0"/>
                <w:sz w:val="23"/>
              </w:rPr>
              <w:t>:</w:t>
            </w:r>
            <w:r>
              <w:rPr>
                <w:b w:val="0"/>
                <w:i w:val="0"/>
                <w:sz w:val="23"/>
              </w:rPr>
              <w:t xml:space="preserve"> "A </w:t>
            </w:r>
            <w:r>
              <w:rPr>
                <w:b/>
                <w:i w:val="0"/>
                <w:sz w:val="23"/>
              </w:rPr>
              <w:t>diploma</w:t>
            </w:r>
            <w:r>
              <w:rPr>
                <w:b w:val="0"/>
                <w:i w:val="0"/>
                <w:sz w:val="23"/>
              </w:rPr>
              <w:t xml:space="preserve"> is from a school, like high school. A </w:t>
            </w:r>
            <w:r>
              <w:rPr>
                <w:b/>
                <w:i w:val="0"/>
                <w:sz w:val="23"/>
              </w:rPr>
              <w:t>certificate</w:t>
            </w:r>
            <w:r>
              <w:rPr>
                <w:b w:val="0"/>
                <w:i w:val="0"/>
                <w:sz w:val="23"/>
              </w:rPr>
              <w:t xml:space="preserve"> is for a job skill, like a medical assistant or a forklift driver."</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"You get a better job at the same company. It's a…?" (</w:t>
            </w:r>
            <w:r>
              <w:rPr>
                <w:b w:val="0"/>
                <w:i/>
                <w:sz w:val="23"/>
              </w:rPr>
              <w:t>promotion</w:t>
            </w:r>
            <w:r>
              <w:rPr>
                <w:b w:val="0"/>
                <w:i w:val="0"/>
                <w:sz w:val="23"/>
              </w:rPr>
              <w:t>) • "You put money in the bank every month. You…?" (</w:t>
            </w:r>
            <w:r>
              <w:rPr>
                <w:b w:val="0"/>
                <w:i/>
                <w:sz w:val="23"/>
              </w:rPr>
              <w:t>save money</w:t>
            </w:r>
            <w:r>
              <w:rPr>
                <w:b w:val="0"/>
                <w:i w:val="0"/>
                <w:sz w:val="23"/>
              </w:rPr>
              <w:t>) • "You need it to drive a car." (</w:t>
            </w:r>
            <w:r>
              <w:rPr>
                <w:b w:val="0"/>
                <w:i/>
                <w:sz w:val="23"/>
              </w:rPr>
              <w:t>a driver's license</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about a goal (</w:t>
            </w:r>
            <w:r>
              <w:rPr>
                <w:b w:val="0"/>
                <w:i/>
                <w:sz w:val="23"/>
              </w:rPr>
              <w:t>I hope to get my driver's license.</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"Sofia was a Level 3 student. Tonight she's visiting the class. She's talking about her goals. What is her main goal?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(her main goal).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"In a talk, pause after each idea, and stress the important word." Read the line in the box with pauses. Then: "People often say </w:t>
            </w:r>
            <w:r>
              <w:rPr>
                <w:b w:val="0"/>
                <w:i/>
                <w:sz w:val="23"/>
              </w:rPr>
              <w:t>going to</w:t>
            </w:r>
            <w:r>
              <w:rPr>
                <w:b w:val="0"/>
                <w:i w:val="0"/>
                <w:sz w:val="23"/>
              </w:rPr>
              <w:t xml:space="preserve"> as </w:t>
            </w:r>
            <w:r>
              <w:rPr>
                <w:b/>
                <w:i w:val="0"/>
                <w:sz w:val="23"/>
              </w:rPr>
              <w:t>gonna</w:t>
            </w:r>
            <w:r>
              <w:rPr>
                <w:b w:val="0"/>
                <w:i w:val="0"/>
                <w:sz w:val="23"/>
              </w:rPr>
              <w:t>. You can understand it; you don't need to say it." The class repeats the line twice.</w:t>
            </w:r>
          </w:p>
          <w:p>
            <w:pPr>
              <w:spacing w:after="80" w:before="0" w:line="276" w:lineRule="auto"/>
              <w:ind w:left="317" w:hanging="259"/>
            </w:pPr>
            <w:r>
              <w:rPr>
                <w:b/>
                <w:color w:val="1B6F7A"/>
                <w:sz w:val="23"/>
              </w:rPr>
              <w:t xml:space="preserve">•  </w:t>
            </w:r>
            <w:r>
              <w:rPr>
                <w:b/>
                <w:i w:val="0"/>
                <w:sz w:val="23"/>
              </w:rPr>
              <w:t>The audio plays the talk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write three sentences on the board: </w:t>
            </w:r>
            <w:r>
              <w:rPr>
                <w:b/>
                <w:i w:val="0"/>
                <w:sz w:val="23"/>
              </w:rPr>
              <w:t>I'm going to take a class in January.</w:t>
            </w:r>
            <w:r>
              <w:rPr>
                <w:b w:val="0"/>
                <w:i w:val="0"/>
                <w:sz w:val="23"/>
              </w:rPr>
              <w:t xml:space="preserve"> (planned) • </w:t>
            </w:r>
            <w:r>
              <w:rPr>
                <w:b/>
                <w:i w:val="0"/>
                <w:sz w:val="23"/>
              </w:rPr>
              <w:t>OK, I'll call the college tomorrow.</w:t>
            </w:r>
            <w:r>
              <w:rPr>
                <w:b w:val="0"/>
                <w:i w:val="0"/>
                <w:sz w:val="23"/>
              </w:rPr>
              <w:t xml:space="preserve"> (decided now) • </w:t>
            </w:r>
            <w:r>
              <w:rPr>
                <w:b/>
                <w:i w:val="0"/>
                <w:sz w:val="23"/>
              </w:rPr>
              <w:t>I hope to get a better job.</w:t>
            </w:r>
            <w:r>
              <w:rPr>
                <w:b w:val="0"/>
                <w:i w:val="0"/>
                <w:sz w:val="23"/>
              </w:rPr>
              <w:t xml:space="preserve"> (I want it, but I'm not sure).</w:t>
            </w:r>
          </w:p>
          <w:p>
            <w:pPr>
              <w:spacing w:after="80" w:before="0" w:line="276" w:lineRule="auto"/>
              <w:ind w:left="317" w:hanging="259"/>
            </w:pPr>
            <w:r>
              <w:rPr>
                <w:b/>
                <w:color w:val="1B6F7A"/>
                <w:sz w:val="23"/>
              </w:rPr>
              <w:t xml:space="preserve">•  </w:t>
            </w:r>
            <w:r>
              <w:rPr>
                <w:b/>
                <w:i w:val="0"/>
                <w:sz w:val="23"/>
              </w:rPr>
              <w:t>Boxes 1, 2, and 3 (5 min):</w:t>
            </w:r>
            <w:r>
              <w:rPr>
                <w:b w:val="0"/>
                <w:i w:val="0"/>
                <w:sz w:val="23"/>
              </w:rPr>
              <w:t xml:space="preserve"> read a question from the left; the class answers from the right. Point out: </w:t>
            </w:r>
            <w:r>
              <w:rPr>
                <w:b/>
                <w:i/>
                <w:sz w:val="23"/>
              </w:rPr>
              <w:t>hope to</w:t>
            </w:r>
            <w:r>
              <w:rPr>
                <w:b w:val="0"/>
                <w:i w:val="0"/>
                <w:sz w:val="23"/>
              </w:rPr>
              <w:t xml:space="preserve"> + verb, but </w:t>
            </w:r>
            <w:r>
              <w:rPr>
                <w:b/>
                <w:i/>
                <w:sz w:val="23"/>
              </w:rPr>
              <w:t>I hope I'll</w:t>
            </w:r>
            <w:r>
              <w:rPr>
                <w:b w:val="0"/>
                <w:i w:val="0"/>
                <w:sz w:val="23"/>
              </w:rPr>
              <w:t xml:space="preserve"> + verb.</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which one? Read the table. Then </w:t>
            </w:r>
            <w:r>
              <w:rPr>
                <w:b w:val="0"/>
                <w:i/>
                <w:sz w:val="23"/>
              </w:rPr>
              <w:t>plan to / want to / hope to</w:t>
            </w:r>
            <w:r>
              <w:rPr>
                <w:b w:val="0"/>
                <w:i w:val="0"/>
                <w:sz w:val="23"/>
              </w:rPr>
              <w:t xml:space="preserve"> + verb.</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 ___ get my diploma." (</w:t>
            </w:r>
            <w:r>
              <w:rPr>
                <w:b w:val="0"/>
                <w:i/>
                <w:sz w:val="23"/>
              </w:rPr>
              <w:t>hope to</w:t>
            </w:r>
            <w:r>
              <w:rPr>
                <w:b w:val="0"/>
                <w:i w:val="0"/>
                <w:sz w:val="23"/>
              </w:rPr>
              <w:t>) • "Next year, I'm ___ take a computer class." (</w:t>
            </w:r>
            <w:r>
              <w:rPr>
                <w:b w:val="0"/>
                <w:i/>
                <w:sz w:val="23"/>
              </w:rPr>
              <w:t>going to</w:t>
            </w:r>
            <w:r>
              <w:rPr>
                <w:b w:val="0"/>
                <w:i w:val="0"/>
                <w:sz w:val="23"/>
              </w:rPr>
              <w:t>) • "The phone is ringing. I ___ get it!" (</w:t>
            </w:r>
            <w:r>
              <w:rPr>
                <w:b w:val="0"/>
                <w:i/>
                <w:sz w:val="23"/>
              </w:rPr>
              <w:t>'ll</w:t>
            </w:r>
            <w:r>
              <w:rPr>
                <w:b w:val="0"/>
                <w:i w:val="0"/>
                <w:sz w:val="23"/>
              </w:rPr>
              <w:t>) • "I hope I ___ have my own business." (</w:t>
            </w:r>
            <w:r>
              <w:rPr>
                <w:b w:val="0"/>
                <w:i/>
                <w:sz w:val="23"/>
              </w:rPr>
              <w:t>'ll</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"What are you going to do next year?" B answers and adds one </w:t>
            </w:r>
            <w:r>
              <w:rPr>
                <w:b w:val="0"/>
                <w:i/>
                <w:sz w:val="23"/>
              </w:rPr>
              <w:t>I hope to…</w:t>
            </w:r>
            <w:r>
              <w:rPr>
                <w:b w:val="0"/>
                <w:i w:val="0"/>
                <w:sz w:val="23"/>
              </w:rPr>
              <w:t xml:space="preserve"> (</w:t>
            </w:r>
            <w:r>
              <w:rPr>
                <w:b w:val="0"/>
                <w:i/>
                <w:sz w:val="23"/>
              </w:rPr>
              <w:t>I'm going to save money. I hope to buy a car.</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Then: … years ago, I… / Now: I… / Next: I'm going to… I hope to…</w:t>
            </w:r>
            <w:r>
              <w:rPr>
                <w:b w:val="0"/>
                <w:i w:val="0"/>
                <w:sz w:val="23"/>
              </w:rPr>
              <w:t xml:space="preserve"> and </w:t>
            </w:r>
            <w:r>
              <w:rPr>
                <w:b/>
                <w:i w:val="0"/>
                <w:sz w:val="23"/>
              </w:rPr>
              <w:t>First, I'll…</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Goal Ladder + Talk Rehearsal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then groups of 3. 15 learners: 7 pairs + 1 trio, then 5 groups of 3. 7–8 learners: 3–4 pairs, then 2–3 groups. 5 or fewer: one group.</w:t>
            </w:r>
          </w:p>
          <w:p>
            <w:pPr>
              <w:spacing w:after="80" w:before="0" w:line="276" w:lineRule="auto"/>
              <w:ind w:left="317" w:hanging="259"/>
            </w:pPr>
            <w:r>
              <w:rPr>
                <w:b/>
                <w:color w:val="1B6F7A"/>
                <w:sz w:val="23"/>
              </w:rPr>
              <w:t xml:space="preserve">•  </w:t>
            </w:r>
            <w:r>
              <w:rPr>
                <w:b/>
                <w:i w:val="0"/>
                <w:sz w:val="23"/>
              </w:rPr>
              <w:t>Model your own talk first (1 min):</w:t>
            </w:r>
            <w:r>
              <w:rPr>
                <w:b w:val="0"/>
                <w:i w:val="0"/>
                <w:sz w:val="23"/>
              </w:rPr>
              <w:t xml:space="preserve"> give your 1-minute talk (Then → Now → Next, one reason). Example: "Ten years ago, I was a cook. Now I'm a volunteer teacher. Next year, I'm going to take a Spanish class, because I want to understand my neighbors. I hope to visit Mexico." Point to each part on the board as you speak.</w:t>
            </w:r>
          </w:p>
          <w:p>
            <w:pPr>
              <w:spacing w:after="80" w:before="0" w:line="276" w:lineRule="auto"/>
              <w:ind w:left="317" w:hanging="259"/>
            </w:pPr>
            <w:r>
              <w:rPr>
                <w:b/>
                <w:color w:val="1B6F7A"/>
                <w:sz w:val="23"/>
              </w:rPr>
              <w:t xml:space="preserve">•  </w:t>
            </w:r>
            <w:r>
              <w:rPr>
                <w:b/>
                <w:i w:val="0"/>
                <w:sz w:val="23"/>
              </w:rPr>
              <w:t>Goal Ladder, pairs (4 min):</w:t>
            </w:r>
            <w:r>
              <w:rPr>
                <w:b w:val="0"/>
                <w:i w:val="0"/>
                <w:sz w:val="23"/>
              </w:rPr>
              <w:t xml:space="preserve"> each learner fills in the ladder on the Talk Time page for one goal (step 1: </w:t>
            </w:r>
            <w:r>
              <w:rPr>
                <w:b w:val="0"/>
                <w:i/>
                <w:sz w:val="23"/>
              </w:rPr>
              <w:t>I'll…</w:t>
            </w:r>
            <w:r>
              <w:rPr>
                <w:b w:val="0"/>
                <w:i w:val="0"/>
                <w:sz w:val="23"/>
              </w:rPr>
              <w:t xml:space="preserve">; step 2: </w:t>
            </w:r>
            <w:r>
              <w:rPr>
                <w:b w:val="0"/>
                <w:i/>
                <w:sz w:val="23"/>
              </w:rPr>
              <w:t>I'm going to…</w:t>
            </w:r>
            <w:r>
              <w:rPr>
                <w:b w:val="0"/>
                <w:i w:val="0"/>
                <w:sz w:val="23"/>
              </w:rPr>
              <w:t xml:space="preserve">; top: </w:t>
            </w:r>
            <w:r>
              <w:rPr>
                <w:b w:val="0"/>
                <w:i/>
                <w:sz w:val="23"/>
              </w:rPr>
              <w:t>I hope to…</w:t>
            </w:r>
            <w:r>
              <w:rPr>
                <w:b w:val="0"/>
                <w:i w:val="0"/>
                <w:sz w:val="23"/>
              </w:rPr>
              <w:t xml:space="preserve">). Then explains it to a partner, who asks </w:t>
            </w:r>
            <w:r>
              <w:rPr>
                <w:b/>
                <w:i w:val="0"/>
                <w:sz w:val="23"/>
              </w:rPr>
              <w:t>two follow-up questions</w:t>
            </w:r>
            <w:r>
              <w:rPr>
                <w:b w:val="0"/>
                <w:i w:val="0"/>
                <w:sz w:val="23"/>
              </w:rPr>
              <w:t>.</w:t>
            </w:r>
          </w:p>
          <w:p>
            <w:pPr>
              <w:spacing w:after="80" w:before="0" w:line="276" w:lineRule="auto"/>
              <w:ind w:left="317" w:hanging="259"/>
            </w:pPr>
            <w:r>
              <w:rPr>
                <w:b/>
                <w:color w:val="1B6F7A"/>
                <w:sz w:val="23"/>
              </w:rPr>
              <w:t xml:space="preserve">•  </w:t>
            </w:r>
            <w:r>
              <w:rPr>
                <w:b/>
                <w:i w:val="0"/>
                <w:sz w:val="23"/>
              </w:rPr>
              <w:t>Talk Rehearsal, groups of 3 (6 min):</w:t>
            </w:r>
            <w:r>
              <w:rPr>
                <w:b w:val="0"/>
                <w:i w:val="0"/>
                <w:sz w:val="23"/>
              </w:rPr>
              <w:t xml:space="preserve"> each learner gives the talk (Then → Now → Next, with a reason), reading from the frame is fine. The 2 listeners fill in a Feedback Card: </w:t>
            </w:r>
            <w:r>
              <w:rPr>
                <w:b/>
                <w:i w:val="0"/>
                <w:sz w:val="23"/>
              </w:rPr>
              <w:t>one thing I liked</w:t>
            </w:r>
            <w:r>
              <w:rPr>
                <w:b w:val="0"/>
                <w:i w:val="0"/>
                <w:sz w:val="23"/>
              </w:rPr>
              <w:t xml:space="preserve"> and </w:t>
            </w:r>
            <w:r>
              <w:rPr>
                <w:b/>
                <w:i w:val="0"/>
                <w:sz w:val="23"/>
              </w:rPr>
              <w:t>one tip</w:t>
            </w:r>
            <w:r>
              <w:rPr>
                <w:b w:val="0"/>
                <w:i w:val="0"/>
                <w:sz w:val="23"/>
              </w:rPr>
              <w:t>. About 2 minutes per speaker.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the ladder only; the rehearsal becomes homework (practice at home with a family member).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going to</w:t>
            </w:r>
            <w:r>
              <w:rPr>
                <w:b w:val="0"/>
                <w:i w:val="0"/>
                <w:sz w:val="23"/>
              </w:rPr>
              <w:t xml:space="preserve"> or </w:t>
            </w:r>
            <w:r>
              <w:rPr>
                <w:b w:val="0"/>
                <w:i/>
                <w:sz w:val="23"/>
              </w:rPr>
              <w:t>hope to</w:t>
            </w:r>
            <w:r>
              <w:rPr>
                <w:b w:val="0"/>
                <w:i w:val="0"/>
                <w:sz w:val="23"/>
              </w:rPr>
              <w:t xml:space="preserve"> (</w:t>
            </w:r>
            <w:r>
              <w:rPr>
                <w:b w:val="0"/>
                <w:i/>
                <w:sz w:val="23"/>
              </w:rPr>
              <w:t>I hope to get my driver's license.</w:t>
            </w:r>
            <w:r>
              <w:rPr>
                <w:b w:val="0"/>
                <w:i w:val="0"/>
                <w:sz w:val="23"/>
              </w:rPr>
              <w:t xml:space="preserve">), and one with </w:t>
            </w:r>
            <w:r>
              <w:rPr>
                <w:b w:val="0"/>
                <w:i/>
                <w:sz w:val="23"/>
              </w:rPr>
              <w:t>I'll</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First, I'll study the book, because the test is hard.</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Next week is the final exam. In Week 16, you'll give your talk at graduation."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College Flyer and the Graduation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flyer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start their graduation talk (6–8 sentences) with the talk frame. They finish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talk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in Week 15 before the final).</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15 at 6:00, before the final exam.</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L3_L13_listening.mp3</w:t>
      </w:r>
      <w:r>
        <w:rPr>
          <w:b/>
          <w:i w:val="0"/>
          <w:color w:val="1B6F7A"/>
          <w:sz w:val="30"/>
        </w:rPr>
        <w:t xml:space="preserve"> (about 1:15; the talk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thirteen. Listening. Sofia was a Level 3 student. Tonight, she's talking to the class about her goals. Listen.</w:t>
            </w:r>
          </w:p>
          <w:p>
            <w:pPr>
              <w:spacing w:after="40" w:before="0" w:line="276" w:lineRule="auto"/>
            </w:pPr>
            <w:r>
              <w:rPr>
                <w:b/>
                <w:i w:val="0"/>
                <w:sz w:val="22"/>
              </w:rPr>
              <w:t>Mr. Novak:</w:t>
            </w:r>
            <w:r>
              <w:rPr>
                <w:b w:val="0"/>
                <w:i w:val="0"/>
                <w:sz w:val="22"/>
              </w:rPr>
              <w:t xml:space="preserve"> Welcome back, Sofia! Please tell us about your goals.</w:t>
            </w:r>
          </w:p>
          <w:p>
            <w:pPr>
              <w:spacing w:after="40" w:before="0" w:line="276" w:lineRule="auto"/>
            </w:pPr>
            <w:r>
              <w:rPr>
                <w:b/>
                <w:i w:val="0"/>
                <w:sz w:val="22"/>
              </w:rPr>
              <w:t>Sofia:</w:t>
            </w:r>
            <w:r>
              <w:rPr>
                <w:b w:val="0"/>
                <w:i w:val="0"/>
                <w:sz w:val="22"/>
              </w:rPr>
              <w:t xml:space="preserve"> Thank you. Three years ago, I came to this class. I was nervous, and my English was not very good.</w:t>
            </w:r>
          </w:p>
          <w:p>
            <w:pPr>
              <w:spacing w:after="40" w:before="0" w:line="276" w:lineRule="auto"/>
            </w:pPr>
            <w:r>
              <w:rPr>
                <w:b/>
                <w:i w:val="0"/>
                <w:sz w:val="22"/>
              </w:rPr>
              <w:t>Sofia:</w:t>
            </w:r>
            <w:r>
              <w:rPr>
                <w:b w:val="0"/>
                <w:i w:val="0"/>
                <w:sz w:val="22"/>
              </w:rPr>
              <w:t xml:space="preserve"> Now I work at a hotel, and I can talk with my coworkers in English.</w:t>
            </w:r>
          </w:p>
          <w:p>
            <w:pPr>
              <w:spacing w:after="40" w:before="0" w:line="276" w:lineRule="auto"/>
            </w:pPr>
            <w:r>
              <w:rPr>
                <w:b/>
                <w:i w:val="0"/>
                <w:sz w:val="22"/>
              </w:rPr>
              <w:t>Mr. Novak:</w:t>
            </w:r>
            <w:r>
              <w:rPr>
                <w:b w:val="0"/>
                <w:i w:val="0"/>
                <w:sz w:val="22"/>
              </w:rPr>
              <w:t xml:space="preserve"> That's great. What's your main goal?</w:t>
            </w:r>
          </w:p>
          <w:p>
            <w:pPr>
              <w:spacing w:after="40" w:before="0" w:line="276" w:lineRule="auto"/>
            </w:pPr>
            <w:r>
              <w:rPr>
                <w:b/>
                <w:i w:val="0"/>
                <w:sz w:val="22"/>
              </w:rPr>
              <w:t>Sofia:</w:t>
            </w:r>
            <w:r>
              <w:rPr>
                <w:b w:val="0"/>
                <w:i w:val="0"/>
                <w:sz w:val="22"/>
              </w:rPr>
              <w:t xml:space="preserve"> My main goal is to get a medical assistant certificate. I hope to work at a clinic.</w:t>
            </w:r>
          </w:p>
          <w:p>
            <w:pPr>
              <w:spacing w:after="40" w:before="0" w:line="276" w:lineRule="auto"/>
            </w:pPr>
            <w:r>
              <w:rPr>
                <w:b/>
                <w:i w:val="0"/>
                <w:sz w:val="22"/>
              </w:rPr>
              <w:t>Mr. Novak:</w:t>
            </w:r>
            <w:r>
              <w:rPr>
                <w:b w:val="0"/>
                <w:i w:val="0"/>
                <w:sz w:val="22"/>
              </w:rPr>
              <w:t xml:space="preserve"> How are you going to do that?</w:t>
            </w:r>
          </w:p>
          <w:p>
            <w:pPr>
              <w:spacing w:after="40" w:before="0" w:line="276" w:lineRule="auto"/>
            </w:pPr>
            <w:r>
              <w:rPr>
                <w:b/>
                <w:i w:val="0"/>
                <w:sz w:val="22"/>
              </w:rPr>
              <w:t>Sofia:</w:t>
            </w:r>
            <w:r>
              <w:rPr>
                <w:b w:val="0"/>
                <w:i w:val="0"/>
                <w:sz w:val="22"/>
              </w:rPr>
              <w:t xml:space="preserve"> First, I'm going to take a computer class at the community college. It starts in January.</w:t>
            </w:r>
          </w:p>
          <w:p>
            <w:pPr>
              <w:spacing w:after="40" w:before="0" w:line="276" w:lineRule="auto"/>
            </w:pPr>
            <w:r>
              <w:rPr>
                <w:b/>
                <w:i w:val="0"/>
                <w:sz w:val="22"/>
              </w:rPr>
              <w:t>Sofia:</w:t>
            </w:r>
            <w:r>
              <w:rPr>
                <w:b w:val="0"/>
                <w:i w:val="0"/>
                <w:sz w:val="22"/>
              </w:rPr>
              <w:t xml:space="preserve"> After that, I'll apply for the certificate program. And I hope to help my kids with their homework, too.</w:t>
            </w:r>
          </w:p>
          <w:p>
            <w:pPr>
              <w:spacing w:after="40" w:before="0" w:line="276" w:lineRule="auto"/>
            </w:pPr>
            <w:r>
              <w:rPr>
                <w:b/>
                <w:i w:val="0"/>
                <w:sz w:val="22"/>
              </w:rPr>
              <w:t>Mr. Novak:</w:t>
            </w:r>
            <w:r>
              <w:rPr>
                <w:b w:val="0"/>
                <w:i w:val="0"/>
                <w:sz w:val="22"/>
              </w:rPr>
              <w:t xml:space="preserve"> Any advice for the class?</w:t>
            </w:r>
          </w:p>
          <w:p>
            <w:pPr>
              <w:spacing w:after="40" w:before="0" w:line="276" w:lineRule="auto"/>
            </w:pPr>
            <w:r>
              <w:rPr>
                <w:b/>
                <w:i w:val="0"/>
                <w:sz w:val="22"/>
              </w:rPr>
              <w:t>Sofia:</w:t>
            </w:r>
            <w:r>
              <w:rPr>
                <w:b w:val="0"/>
                <w:i w:val="0"/>
                <w:sz w:val="22"/>
              </w:rPr>
              <w:t xml:space="preserve"> Yes. Come every week, and don't be afraid to make mistakes. You can do it!</w:t>
            </w:r>
          </w:p>
          <w:p>
            <w:pPr>
              <w:spacing w:after="40" w:before="0" w:line="276" w:lineRule="auto"/>
            </w:pPr>
            <w:r>
              <w:rPr>
                <w:b/>
                <w:i w:val="0"/>
                <w:sz w:val="22"/>
              </w:rPr>
              <w:t>Mr. Novak:</w:t>
            </w:r>
            <w:r>
              <w:rPr>
                <w:b w:val="0"/>
                <w:i w:val="0"/>
                <w:sz w:val="22"/>
              </w:rPr>
              <w:t xml:space="preserve"> Thank you, Sofia. Good luck!</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medical assistant certificate).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came to this class </w:t>
      </w:r>
      <w:r>
        <w:rPr>
          <w:b/>
          <w:i w:val="0"/>
          <w:sz w:val="23"/>
        </w:rPr>
        <w:t>1</w:t>
      </w:r>
      <w:r>
        <w:rPr>
          <w:b w:val="0"/>
          <w:i w:val="0"/>
          <w:sz w:val="23"/>
        </w:rPr>
        <w:t xml:space="preserve"> • works at a hotel </w:t>
      </w:r>
      <w:r>
        <w:rPr>
          <w:b/>
          <w:i w:val="0"/>
          <w:sz w:val="23"/>
        </w:rPr>
        <w:t>2</w:t>
      </w:r>
      <w:r>
        <w:rPr>
          <w:b w:val="0"/>
          <w:i w:val="0"/>
          <w:sz w:val="23"/>
        </w:rPr>
        <w:t xml:space="preserve"> • take a computer class </w:t>
      </w:r>
      <w:r>
        <w:rPr>
          <w:b/>
          <w:i w:val="0"/>
          <w:sz w:val="23"/>
        </w:rPr>
        <w:t>3</w:t>
      </w:r>
      <w:r>
        <w:rPr>
          <w:b w:val="0"/>
          <w:i w:val="0"/>
          <w:sz w:val="23"/>
        </w:rPr>
        <w:t xml:space="preserve"> • apply for the certificate program </w:t>
      </w:r>
      <w:r>
        <w:rPr>
          <w:b/>
          <w:i w:val="0"/>
          <w:sz w:val="23"/>
        </w:rPr>
        <w:t>4</w:t>
      </w:r>
      <w:r>
        <w:rPr>
          <w:b w:val="0"/>
          <w:i w:val="0"/>
          <w:sz w:val="23"/>
        </w:rPr>
        <w:t xml:space="preserve"> • work at a clinic </w:t>
      </w:r>
      <w:r>
        <w:rPr>
          <w:b/>
          <w:i w:val="0"/>
          <w:sz w:val="23"/>
        </w:rPr>
        <w:t>5</w:t>
      </w:r>
      <w:r>
        <w:rPr>
          <w:b w:val="0"/>
          <w:i w:val="0"/>
          <w:sz w:val="23"/>
        </w:rPr>
        <w:t xml:space="preserve"> • When does the class start? </w:t>
      </w:r>
      <w:r>
        <w:rPr>
          <w:b/>
          <w:i w:val="0"/>
          <w:sz w:val="23"/>
        </w:rPr>
        <w:t>January</w:t>
      </w:r>
      <w:r>
        <w:rPr>
          <w:b w:val="0"/>
          <w:i w:val="0"/>
          <w:sz w:val="23"/>
        </w:rPr>
        <w:t xml:space="preserve"> • Where does she work now? </w:t>
      </w:r>
      <w:r>
        <w:rPr>
          <w:b/>
          <w:i w:val="0"/>
          <w:sz w:val="23"/>
        </w:rPr>
        <w:t>a hotel</w:t>
      </w:r>
      <w:r>
        <w:rPr>
          <w:b w:val="0"/>
          <w:i w:val="0"/>
          <w:sz w:val="23"/>
        </w:rPr>
        <w: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hope to, 2 going to, 3 going to, 4 'll (I'll), 5 hope to.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going to, 2 'll, 3 hope to, 4 going to, 5 'll.</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to get, 2 I'll, 3 going to, 4 to save, 5 I'll.</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I'm going to take a computer class. 2 I hope to get my diploma. 3 I hope I'll have my own business. 4 I'll call the college tomorrow.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free • 2 Computer Basics (Monday and Wednesday, 6:00–8:00 p.m.) • 3 on Saturdays, 9:00 a.m.–12:00 p.m. • 4 at the Welcome Center, Room 101 • 5 Friday, January 15, at 6:30 p.m.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"I'm going to take a class in March." → </w:t>
      </w:r>
      <w:r>
        <w:rPr>
          <w:b/>
          <w:i w:val="0"/>
          <w:sz w:val="23"/>
        </w:rPr>
        <w:t>a</w:t>
      </w:r>
      <w:r>
        <w:rPr>
          <w:b w:val="0"/>
          <w:i w:val="0"/>
          <w:sz w:val="23"/>
        </w:rPr>
        <w:t xml:space="preserve"> • 2 "I hope to open my own business." → </w:t>
      </w:r>
      <w:r>
        <w:rPr>
          <w:b/>
          <w:i w:val="0"/>
          <w:sz w:val="23"/>
        </w:rPr>
        <w:t>b</w:t>
      </w:r>
      <w:r>
        <w:rPr>
          <w:b w:val="0"/>
          <w:i w:val="0"/>
          <w:sz w:val="23"/>
        </w:rPr>
        <w:t xml:space="preserve"> • 3 "OK, I'll call them tomorrow." → </w:t>
      </w:r>
      <w:r>
        <w:rPr>
          <w:b/>
          <w:i w:val="0"/>
          <w:sz w:val="23"/>
        </w:rPr>
        <w:t>b</w:t>
      </w:r>
      <w:r>
        <w:rPr>
          <w:b w:val="0"/>
          <w:i w:val="0"/>
          <w:sz w:val="23"/>
        </w:rPr>
        <w:t xml:space="preserve"> • 4 "I'm meeting the counselor on Monday." → </w:t>
      </w:r>
      <w:r>
        <w:rPr>
          <w:b/>
          <w:i w:val="0"/>
          <w:sz w:val="23"/>
        </w:rPr>
        <w:t>a</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to get, 2 going to, 3 I'll, 4 to.</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I'm going to save money for a car.</w:t>
      </w:r>
      <w:r>
        <w:rPr>
          <w:b w:val="0"/>
          <w:i w:val="0"/>
          <w:sz w:val="23"/>
        </w:rPr>
        <w:t xml:space="preserve"> 2 </w:t>
      </w:r>
      <w:r>
        <w:rPr>
          <w:b w:val="0"/>
          <w:i/>
          <w:sz w:val="23"/>
        </w:rPr>
        <w:t>I hope to get a promotion.</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future forms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Goals are personal (important):</w:t>
      </w:r>
      <w:r>
        <w:rPr>
          <w:b w:val="0"/>
          <w:i w:val="0"/>
          <w:sz w:val="23"/>
        </w:rPr>
        <w:t xml:space="preserve"> every goal is a good goal. "Learn more English" and "help my kids" are great goals. Learners don't have to share personal details; an invented goal is fine. Don't ask about immigration status, money, or family problems.</w:t>
      </w:r>
    </w:p>
    <w:p>
      <w:pPr>
        <w:spacing w:after="80" w:before="0" w:line="288" w:lineRule="auto"/>
        <w:ind w:left="432" w:hanging="288"/>
      </w:pPr>
      <w:r>
        <w:rPr>
          <w:b/>
          <w:color w:val="1B6F7A"/>
          <w:sz w:val="23"/>
        </w:rPr>
        <w:t xml:space="preserve">•  </w:t>
      </w:r>
      <w:r>
        <w:rPr>
          <w:b/>
          <w:i w:val="0"/>
          <w:sz w:val="23"/>
        </w:rPr>
        <w:t>Model your talk first:</w:t>
      </w:r>
      <w:r>
        <w:rPr>
          <w:b w:val="0"/>
          <w:i w:val="0"/>
          <w:sz w:val="23"/>
        </w:rPr>
        <w:t xml:space="preserve"> your own 1-minute talk shows the shape (Then → Now → Next) better than any explanation. Keep it simple.</w:t>
      </w:r>
    </w:p>
    <w:p>
      <w:pPr>
        <w:spacing w:after="80" w:before="0" w:line="288" w:lineRule="auto"/>
        <w:ind w:left="432" w:hanging="288"/>
      </w:pPr>
      <w:r>
        <w:rPr>
          <w:b/>
          <w:color w:val="1B6F7A"/>
          <w:sz w:val="23"/>
        </w:rPr>
        <w:t xml:space="preserve">•  </w:t>
      </w:r>
      <w:r>
        <w:rPr>
          <w:b/>
          <w:i w:val="0"/>
          <w:sz w:val="23"/>
        </w:rPr>
        <w:t>Three forms, three meanings:</w:t>
      </w:r>
      <w:r>
        <w:rPr>
          <w:b w:val="0"/>
          <w:i w:val="0"/>
          <w:sz w:val="23"/>
        </w:rPr>
        <w:t xml:space="preserve"> </w:t>
      </w:r>
      <w:r>
        <w:rPr>
          <w:b w:val="0"/>
          <w:i/>
          <w:sz w:val="23"/>
        </w:rPr>
        <w:t>going to</w:t>
      </w:r>
      <w:r>
        <w:rPr>
          <w:b w:val="0"/>
          <w:i w:val="0"/>
          <w:sz w:val="23"/>
        </w:rPr>
        <w:t xml:space="preserve"> = already planned (</w:t>
      </w:r>
      <w:r>
        <w:rPr>
          <w:b w:val="0"/>
          <w:i/>
          <w:sz w:val="23"/>
        </w:rPr>
        <w:t>I'm going to take a class in January</w:t>
      </w:r>
      <w:r>
        <w:rPr>
          <w:b w:val="0"/>
          <w:i w:val="0"/>
          <w:sz w:val="23"/>
        </w:rPr>
        <w:t xml:space="preserve">). </w:t>
      </w:r>
      <w:r>
        <w:rPr>
          <w:b w:val="0"/>
          <w:i/>
          <w:sz w:val="23"/>
        </w:rPr>
        <w:t>will</w:t>
      </w:r>
      <w:r>
        <w:rPr>
          <w:b w:val="0"/>
          <w:i w:val="0"/>
          <w:sz w:val="23"/>
        </w:rPr>
        <w:t xml:space="preserve"> = decided now or a promise (</w:t>
      </w:r>
      <w:r>
        <w:rPr>
          <w:b w:val="0"/>
          <w:i/>
          <w:sz w:val="23"/>
        </w:rPr>
        <w:t>OK, I'll call them</w:t>
      </w:r>
      <w:r>
        <w:rPr>
          <w:b w:val="0"/>
          <w:i w:val="0"/>
          <w:sz w:val="23"/>
        </w:rPr>
        <w:t xml:space="preserve">). </w:t>
      </w:r>
      <w:r>
        <w:rPr>
          <w:b w:val="0"/>
          <w:i/>
          <w:sz w:val="23"/>
        </w:rPr>
        <w:t>hope to</w:t>
      </w:r>
      <w:r>
        <w:rPr>
          <w:b w:val="0"/>
          <w:i w:val="0"/>
          <w:sz w:val="23"/>
        </w:rPr>
        <w:t xml:space="preserve"> = you want it, but you're not sure (</w:t>
      </w:r>
      <w:r>
        <w:rPr>
          <w:b w:val="0"/>
          <w:i/>
          <w:sz w:val="23"/>
        </w:rPr>
        <w:t>I hope to work at a clinic</w:t>
      </w:r>
      <w:r>
        <w:rPr>
          <w:b w:val="0"/>
          <w:i w:val="0"/>
          <w:sz w:val="23"/>
        </w:rPr>
        <w:t>).</w:t>
      </w:r>
    </w:p>
    <w:p>
      <w:pPr>
        <w:spacing w:after="80" w:before="0" w:line="288" w:lineRule="auto"/>
        <w:ind w:left="432" w:hanging="288"/>
      </w:pPr>
      <w:r>
        <w:rPr>
          <w:b/>
          <w:color w:val="1B6F7A"/>
          <w:sz w:val="23"/>
        </w:rPr>
        <w:t xml:space="preserve">•  </w:t>
      </w:r>
      <w:r>
        <w:rPr>
          <w:b/>
          <w:i/>
          <w:sz w:val="23"/>
        </w:rPr>
        <w:t>hope to</w:t>
      </w:r>
      <w:r>
        <w:rPr>
          <w:b w:val="0"/>
          <w:i w:val="0"/>
          <w:sz w:val="23"/>
        </w:rPr>
        <w:t xml:space="preserve"> + verb; </w:t>
      </w:r>
      <w:r>
        <w:rPr>
          <w:b/>
          <w:i/>
          <w:sz w:val="23"/>
        </w:rPr>
        <w:t>I hope I'll</w:t>
      </w:r>
      <w:r>
        <w:rPr>
          <w:b w:val="0"/>
          <w:i w:val="0"/>
          <w:sz w:val="23"/>
        </w:rPr>
        <w:t xml:space="preserve"> + verb. Both are fine. </w:t>
      </w:r>
      <w:r>
        <w:rPr>
          <w:b w:val="0"/>
          <w:i/>
          <w:sz w:val="23"/>
        </w:rPr>
        <w:t>I hope I will to…</w:t>
      </w:r>
      <w:r>
        <w:rPr>
          <w:b w:val="0"/>
          <w:i w:val="0"/>
          <w:sz w:val="23"/>
        </w:rPr>
        <w:t xml:space="preserve"> is wrong.</w:t>
      </w:r>
    </w:p>
    <w:p>
      <w:pPr>
        <w:spacing w:after="80" w:before="0" w:line="288" w:lineRule="auto"/>
        <w:ind w:left="432" w:hanging="288"/>
      </w:pPr>
      <w:r>
        <w:rPr>
          <w:b/>
          <w:color w:val="1B6F7A"/>
          <w:sz w:val="23"/>
        </w:rPr>
        <w:t xml:space="preserve">•  </w:t>
      </w:r>
      <w:r>
        <w:rPr>
          <w:b/>
          <w:i/>
          <w:sz w:val="23"/>
        </w:rPr>
        <w:t>gonna</w:t>
      </w:r>
      <w:r>
        <w:rPr>
          <w:b/>
          <w:i w:val="0"/>
          <w:sz w:val="23"/>
        </w:rPr>
        <w:t>:</w:t>
      </w:r>
      <w:r>
        <w:rPr>
          <w:b w:val="0"/>
          <w:i w:val="0"/>
          <w:sz w:val="23"/>
        </w:rPr>
        <w:t xml:space="preserve"> learners will hear it everywhere. They only need to understand it; in their talk, they say </w:t>
      </w:r>
      <w:r>
        <w:rPr>
          <w:b w:val="0"/>
          <w:i/>
          <w:sz w:val="23"/>
        </w:rPr>
        <w:t>going to</w:t>
      </w:r>
      <w:r>
        <w:rPr>
          <w:b w:val="0"/>
          <w:i w:val="0"/>
          <w:sz w:val="23"/>
        </w:rPr>
        <w:t>.</w:t>
      </w:r>
    </w:p>
    <w:p>
      <w:pPr>
        <w:spacing w:after="80" w:before="0" w:line="288" w:lineRule="auto"/>
        <w:ind w:left="432" w:hanging="288"/>
      </w:pPr>
      <w:r>
        <w:rPr>
          <w:b/>
          <w:color w:val="1B6F7A"/>
          <w:sz w:val="23"/>
        </w:rPr>
        <w:t xml:space="preserve">•  </w:t>
      </w:r>
      <w:r>
        <w:rPr>
          <w:b/>
          <w:i w:val="0"/>
          <w:sz w:val="23"/>
        </w:rPr>
        <w:t>Graduation (Week 16):</w:t>
      </w:r>
      <w:r>
        <w:rPr>
          <w:b w:val="0"/>
          <w:i w:val="0"/>
          <w:sz w:val="23"/>
        </w:rPr>
        <w:t xml:space="preserve"> learners may read their talk from paper. Next week (Week 15) is the final exam; remind learners to bring their talk draft to graduation.</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hope get</w:t>
      </w:r>
      <w:r>
        <w:rPr>
          <w:b w:val="0"/>
          <w:i w:val="0"/>
          <w:sz w:val="23"/>
        </w:rPr>
        <w:t xml:space="preserve">, </w:t>
      </w:r>
      <w:r>
        <w:rPr>
          <w:b w:val="0"/>
          <w:i/>
          <w:sz w:val="23"/>
        </w:rPr>
        <w:t>I will to study</w:t>
      </w:r>
      <w:r>
        <w:rPr>
          <w:b w:val="0"/>
          <w:i w:val="0"/>
          <w:sz w:val="23"/>
        </w:rPr>
        <w:t xml:space="preserve">, </w:t>
      </w:r>
      <w:r>
        <w:rPr>
          <w:b w:val="0"/>
          <w:i/>
          <w:sz w:val="23"/>
        </w:rPr>
        <w:t>I'm going to studying</w:t>
      </w:r>
      <w:r>
        <w:rPr>
          <w:b w:val="0"/>
          <w:i w:val="0"/>
          <w:sz w:val="23"/>
        </w:rPr>
        <w:t xml:space="preserve">, </w:t>
      </w:r>
      <w:r>
        <w:rPr>
          <w:b w:val="0"/>
          <w:i/>
          <w:sz w:val="23"/>
        </w:rPr>
        <w:t>I hope I will to…</w:t>
      </w:r>
      <w:r>
        <w:rPr>
          <w:b w:val="0"/>
          <w:i w:val="0"/>
          <w:sz w:val="23"/>
        </w:rPr>
        <w:t xml:space="preserve">, </w:t>
      </w:r>
      <w:r>
        <w:rPr>
          <w:b w:val="0"/>
          <w:i/>
          <w:sz w:val="23"/>
        </w:rPr>
        <w:t>I plan study</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reason to every step and a time (</w:t>
      </w:r>
      <w:r>
        <w:rPr>
          <w:b w:val="0"/>
          <w:i/>
          <w:sz w:val="23"/>
        </w:rPr>
        <w:t>in January, next year</w:t>
      </w:r>
      <w:r>
        <w:rPr>
          <w:b w:val="0"/>
          <w:i w:val="0"/>
          <w:sz w:val="23"/>
        </w:rPr>
        <w:t>). Newer learners use the talk frame word for word.</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13 (Week 14)</w:t>
      </w:r>
    </w:p>
    <w:p>
      <w:pPr>
        <w:pBdr>
          <w:bottom w:val="single" w:sz="24" w:space="1" w:color="1B6F7A"/>
        </w:pBdr>
      </w:pPr>
    </w:p>
    <w:p>
      <w:pPr>
        <w:spacing w:after="80" w:before="200" w:line="288" w:lineRule="auto"/>
      </w:pPr>
      <w:r>
        <w:rPr>
          <w:b w:val="0"/>
          <w:i w:val="0"/>
          <w:color w:val="555555"/>
          <w:sz w:val="28"/>
        </w:rPr>
        <w:t>Where I'm Going</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13 (Week 14)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38"/>
        <w:gridCol w:w="4709"/>
      </w:tblGrid>
      <w:tr>
        <w:trPr>
          <w:cantSplit/>
          <w:tblHeader/>
        </w:trPr>
        <w:tc>
          <w:tcPr>
            <w:tcW w:type="dxa" w:w="4939"/>
            <w:vAlign w:val="center"/>
            <w:shd w:val="clear" w:color="auto" w:fill="1F3A5F"/>
          </w:tcPr>
          <w:p>
            <w:pPr>
              <w:keepNext/>
              <w:spacing w:after="0" w:before="0" w:line="264" w:lineRule="auto"/>
            </w:pPr>
          </w:p>
        </w:tc>
        <w:tc>
          <w:tcPr>
            <w:tcW w:type="dxa" w:w="4709"/>
            <w:vAlign w:val="center"/>
            <w:shd w:val="clear" w:color="auto" w:fill="1F3A5F"/>
          </w:tcPr>
          <w:p>
            <w:pPr>
              <w:keepNext/>
              <w:spacing w:after="0" w:before="0" w:line="264" w:lineRule="auto"/>
            </w:pPr>
          </w:p>
        </w:tc>
      </w:tr>
      <w:tr>
        <w:trPr>
          <w:cantSplit/>
        </w:trPr>
        <w:tc>
          <w:tcPr>
            <w:tcW w:type="dxa" w:w="4939"/>
            <w:vAlign w:val="center"/>
          </w:tcPr>
          <w:p>
            <w:pPr>
              <w:keepNext/>
              <w:spacing w:after="0" w:before="0" w:line="264" w:lineRule="auto"/>
            </w:pPr>
            <w:r>
              <w:rPr>
                <w:b w:val="0"/>
                <w:i w:val="0"/>
                <w:sz w:val="24"/>
              </w:rPr>
              <w:t>What did you do this year that you're proud of?</w:t>
            </w:r>
          </w:p>
        </w:tc>
        <w:tc>
          <w:tcPr>
            <w:tcW w:type="dxa" w:w="4709"/>
            <w:vAlign w:val="center"/>
          </w:tcPr>
          <w:p>
            <w:pPr>
              <w:keepNext/>
              <w:spacing w:after="0" w:before="0" w:line="264" w:lineRule="auto"/>
            </w:pPr>
            <w:r>
              <w:rPr>
                <w:b w:val="0"/>
                <w:i w:val="0"/>
                <w:sz w:val="24"/>
              </w:rPr>
              <w:t>Is anything difficult for you in English? What?</w:t>
            </w:r>
          </w:p>
        </w:tc>
      </w:tr>
      <w:tr>
        <w:trPr>
          <w:cantSplit/>
        </w:trPr>
        <w:tc>
          <w:tcPr>
            <w:tcW w:type="dxa" w:w="4939"/>
            <w:vAlign w:val="center"/>
            <w:shd w:val="clear" w:color="auto" w:fill="EEF4F7"/>
          </w:tcPr>
          <w:p>
            <w:pPr>
              <w:spacing w:after="0" w:before="0" w:line="264" w:lineRule="auto"/>
            </w:pPr>
            <w:r>
              <w:rPr>
                <w:b w:val="0"/>
                <w:i w:val="0"/>
                <w:sz w:val="24"/>
              </w:rPr>
              <w:t>Something is wrong with your car. What do you do?</w:t>
            </w:r>
          </w:p>
        </w:tc>
        <w:tc>
          <w:tcPr>
            <w:tcW w:type="dxa" w:w="4709"/>
            <w:vAlign w:val="center"/>
            <w:shd w:val="clear" w:color="auto" w:fill="EEF4F7"/>
          </w:tcPr>
          <w:p>
            <w:pPr>
              <w:spacing w:after="0" w:before="0" w:line="264" w:lineRule="auto"/>
            </w:pPr>
            <w:r>
              <w:rPr>
                <w:b w:val="0"/>
                <w:i w:val="0"/>
                <w:sz w:val="24"/>
              </w:rPr>
              <w:t>Did you learn anything new this month? What?</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How did you do it? Why? Who helped you?</w:t>
      </w:r>
    </w:p>
    <w:p>
      <w:pPr>
        <w:keepNext/>
        <w:spacing w:after="120" w:before="320" w:line="252" w:lineRule="auto"/>
      </w:pPr>
      <w:r>
        <w:rPr>
          <w:b/>
          <w:i w:val="0"/>
          <w:color w:val="1B6F7A"/>
          <w:sz w:val="34"/>
        </w:rPr>
        <w:t>Homework check: read your Lesson 12 homework (item 2)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711"/>
        <w:gridCol w:w="2936"/>
      </w:tblGrid>
      <w:tr>
        <w:trPr>
          <w:cantSplit/>
          <w:tblHeader/>
        </w:trPr>
        <w:tc>
          <w:tcPr>
            <w:tcW w:type="dxa" w:w="6712"/>
            <w:vAlign w:val="center"/>
            <w:shd w:val="clear" w:color="auto" w:fill="1F3A5F"/>
          </w:tcPr>
          <w:p>
            <w:pPr>
              <w:keepNext/>
              <w:spacing w:after="0" w:before="0" w:line="264" w:lineRule="auto"/>
            </w:pPr>
            <w:r>
              <w:rPr>
                <w:b/>
                <w:i w:val="0"/>
                <w:color w:val="FFFFFF"/>
                <w:sz w:val="24"/>
              </w:rPr>
              <w:t>Something wrong (or OK) at my partner's home</w:t>
            </w:r>
          </w:p>
        </w:tc>
        <w:tc>
          <w:tcPr>
            <w:tcW w:type="dxa" w:w="2936"/>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6712"/>
            <w:vAlign w:val="center"/>
          </w:tcPr>
          <w:p>
            <w:pPr>
              <w:spacing w:after="0" w:before="0" w:line="264" w:lineRule="auto"/>
            </w:pPr>
            <w:r>
              <w:br/>
            </w:r>
          </w:p>
        </w:tc>
        <w:tc>
          <w:tcPr>
            <w:tcW w:type="dxa" w:w="2936"/>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Where I'm Going</w:t>
      </w:r>
    </w:p>
    <w:p>
      <w:pPr>
        <w:spacing w:after="180" w:before="0" w:line="300" w:lineRule="auto"/>
      </w:pPr>
      <w:r>
        <w:rPr>
          <w:b w:val="0"/>
          <w:i/>
          <w:sz w:val="26"/>
        </w:rPr>
        <w:t>Student Page 1 · Week 14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3_plan.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plan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3_hop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hope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3_decide.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decide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3_diploma.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diploma</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3_certificat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certificate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3_career.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career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3_promotion.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promotion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3_save_money.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save money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3_own_business.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own business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3_drivers_licens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driver's license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3_computer_class.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computer class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3_community_college.png"/>
                          <pic:cNvPicPr/>
                        </pic:nvPicPr>
                        <pic:blipFill>
                          <a:blip r:embed="rId23"/>
                          <a:stretch>
                            <a:fillRect/>
                          </a:stretch>
                        </pic:blipFill>
                        <pic:spPr>
                          <a:xfrm>
                            <a:off x="0" y="0"/>
                            <a:ext cx="1257300" cy="880110"/>
                          </a:xfrm>
                          <a:prstGeom prst="rect"/>
                        </pic:spPr>
                      </pic:pic>
                    </a:graphicData>
                  </a:graphic>
                </wp:inline>
              </w:drawing>
            </w:r>
            <w:r>
              <w:br/>
            </w:r>
            <w:r>
              <w:rPr>
                <w:b/>
                <w:i w:val="0"/>
                <w:sz w:val="25"/>
              </w:rPr>
              <w:t>community college</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 about a goal.</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driver's license. </w:t>
      </w:r>
      <w:r>
        <w:rPr>
          <w:b/>
          <w:i w:val="0"/>
          <w:sz w:val="26"/>
        </w:rPr>
        <w:t>B:</w:t>
      </w:r>
      <w:r>
        <w:rPr>
          <w:b w:val="0"/>
          <w:i w:val="0"/>
          <w:sz w:val="26"/>
        </w:rPr>
        <w:t xml:space="preserve"> (points) </w:t>
      </w:r>
      <w:r>
        <w:rPr>
          <w:b w:val="0"/>
          <w:i/>
          <w:sz w:val="26"/>
        </w:rPr>
        <w:t>I hope to get my driver's license next year.</w:t>
      </w:r>
    </w:p>
    <w:p>
      <w:pPr>
        <w:keepNext/>
        <w:pageBreakBefore/>
        <w:spacing w:after="200" w:before="0" w:line="252" w:lineRule="auto"/>
        <w:pBdr>
          <w:bottom w:val="single" w:sz="10" w:space="4" w:color="1B6F7A"/>
        </w:pBdr>
      </w:pPr>
      <w:r>
        <w:rPr>
          <w:b/>
          <w:i w:val="0"/>
          <w:color w:val="1F3A5F"/>
          <w:sz w:val="44"/>
        </w:rPr>
        <w:t>Lesson 13 (Week 14)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81"/>
        <w:gridCol w:w="2983"/>
        <w:gridCol w:w="2983"/>
      </w:tblGrid>
      <w:tr>
        <w:trPr>
          <w:cantSplit/>
          <w:tblHeader/>
        </w:trPr>
        <w:tc>
          <w:tcPr>
            <w:tcW w:type="dxa" w:w="3681"/>
            <w:vAlign w:val="center"/>
            <w:shd w:val="clear" w:color="auto" w:fill="1F3A5F"/>
          </w:tcPr>
          <w:p>
            <w:pPr>
              <w:keepNext/>
              <w:spacing w:after="0" w:before="0" w:line="264" w:lineRule="auto"/>
            </w:pPr>
            <w:r>
              <w:rPr>
                <w:b/>
                <w:i w:val="0"/>
                <w:color w:val="FFFFFF"/>
                <w:sz w:val="24"/>
              </w:rPr>
              <w:t>Word</w:t>
            </w:r>
          </w:p>
        </w:tc>
        <w:tc>
          <w:tcPr>
            <w:tcW w:type="dxa" w:w="2983"/>
            <w:vAlign w:val="center"/>
            <w:shd w:val="clear" w:color="auto" w:fill="1F3A5F"/>
          </w:tcPr>
          <w:p>
            <w:pPr>
              <w:keepNext/>
              <w:spacing w:after="0" w:before="0" w:line="264" w:lineRule="auto"/>
            </w:pPr>
            <w:r>
              <w:rPr>
                <w:b/>
                <w:i w:val="0"/>
                <w:color w:val="FFFFFF"/>
                <w:sz w:val="24"/>
              </w:rPr>
              <w:t>My language</w:t>
            </w:r>
          </w:p>
        </w:tc>
        <w:tc>
          <w:tcPr>
            <w:tcW w:type="dxa" w:w="2983"/>
            <w:vAlign w:val="center"/>
            <w:shd w:val="clear" w:color="auto" w:fill="1F3A5F"/>
          </w:tcPr>
          <w:p>
            <w:pPr>
              <w:keepNext/>
              <w:spacing w:after="0" w:before="0" w:line="264" w:lineRule="auto"/>
            </w:pPr>
            <w:r>
              <w:rPr>
                <w:b/>
                <w:i w:val="0"/>
                <w:color w:val="FFFFFF"/>
                <w:sz w:val="24"/>
              </w:rPr>
              <w:t>My example</w:t>
            </w:r>
          </w:p>
        </w:tc>
      </w:tr>
      <w:tr>
        <w:trPr>
          <w:cantSplit/>
        </w:trPr>
        <w:tc>
          <w:tcPr>
            <w:tcW w:type="dxa" w:w="3681"/>
            <w:vAlign w:val="center"/>
          </w:tcPr>
          <w:p>
            <w:pPr>
              <w:keepNext/>
              <w:spacing w:after="0" w:before="0" w:line="264" w:lineRule="auto"/>
            </w:pPr>
            <w:r>
              <w:rPr>
                <w:b w:val="0"/>
                <w:i w:val="0"/>
                <w:sz w:val="24"/>
              </w:rPr>
              <w:t>plan</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hope</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decide</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diploma</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certificate</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career</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promotion</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save money</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own business</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driver's license</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computer class</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spacing w:after="0" w:before="0" w:line="264" w:lineRule="auto"/>
            </w:pPr>
            <w:r>
              <w:rPr>
                <w:b w:val="0"/>
                <w:i w:val="0"/>
                <w:sz w:val="24"/>
              </w:rPr>
              <w:t>community college</w:t>
            </w:r>
          </w:p>
        </w:tc>
        <w:tc>
          <w:tcPr>
            <w:tcW w:type="dxa" w:w="2983"/>
            <w:vAlign w:val="center"/>
            <w:shd w:val="clear" w:color="auto" w:fill="EEF4F7"/>
          </w:tcPr>
          <w:p>
            <w:pPr>
              <w:spacing w:after="0" w:before="0" w:line="264" w:lineRule="auto"/>
            </w:pPr>
            <w:r>
              <w:br/>
            </w:r>
          </w:p>
        </w:tc>
        <w:tc>
          <w:tcPr>
            <w:tcW w:type="dxa" w:w="2983"/>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Listening</w:t>
      </w:r>
    </w:p>
    <w:p>
      <w:pPr>
        <w:spacing w:after="180" w:before="0" w:line="300" w:lineRule="auto"/>
      </w:pPr>
      <w:r>
        <w:rPr>
          <w:b w:val="0"/>
          <w:i/>
          <w:sz w:val="26"/>
        </w:rPr>
        <w:t xml:space="preserve">Listen to </w:t>
      </w:r>
      <w:r>
        <w:rPr>
          <w:b/>
          <w:i/>
          <w:sz w:val="26"/>
        </w:rPr>
        <w:t>Sofia</w:t>
      </w:r>
      <w:r>
        <w:rPr>
          <w:b w:val="0"/>
          <w:i/>
          <w:sz w:val="26"/>
        </w:rPr>
        <w:t xml:space="preserve">. She was a Level 3 student. Tonight she's talking to the class about her goals. </w:t>
      </w:r>
      <w:r>
        <w:rPr>
          <w:b/>
          <w:i/>
          <w:sz w:val="26"/>
        </w:rPr>
        <w:t>Mr. Novak</w:t>
      </w:r>
      <w:r>
        <w:rPr>
          <w:b w:val="0"/>
          <w:i/>
          <w:sz w:val="26"/>
        </w:rPr>
        <w:t xml:space="preserve"> is the teacher.</w:t>
      </w:r>
    </w:p>
    <w:p>
      <w:pPr>
        <w:keepNext/>
        <w:spacing w:after="120" w:before="320" w:line="252" w:lineRule="auto"/>
      </w:pPr>
      <w:r>
        <w:rPr>
          <w:b/>
          <w:i w:val="0"/>
          <w:color w:val="1B6F7A"/>
          <w:sz w:val="34"/>
        </w:rPr>
        <w:t>A. Listen. What is Sofia's main goal? Circle.</w:t>
      </w:r>
    </w:p>
    <w:p>
      <w:pPr>
        <w:spacing w:after="180" w:before="0" w:line="300" w:lineRule="auto"/>
      </w:pPr>
      <w:r>
        <w:rPr>
          <w:b/>
          <w:i w:val="0"/>
          <w:sz w:val="26"/>
        </w:rPr>
        <w:t>a.</w:t>
      </w:r>
      <w:r>
        <w:rPr>
          <w:b w:val="0"/>
          <w:i w:val="0"/>
          <w:sz w:val="26"/>
        </w:rPr>
        <w:t xml:space="preserve"> a driver's license     </w:t>
      </w:r>
      <w:r>
        <w:rPr>
          <w:b/>
          <w:i w:val="0"/>
          <w:sz w:val="26"/>
        </w:rPr>
        <w:t>b.</w:t>
      </w:r>
      <w:r>
        <w:rPr>
          <w:b w:val="0"/>
          <w:i w:val="0"/>
          <w:sz w:val="26"/>
        </w:rPr>
        <w:t xml:space="preserve"> a medical assistant certificate     </w:t>
      </w:r>
      <w:r>
        <w:rPr>
          <w:b/>
          <w:i w:val="0"/>
          <w:sz w:val="26"/>
        </w:rPr>
        <w:t>c.</w:t>
      </w:r>
      <w:r>
        <w:rPr>
          <w:b w:val="0"/>
          <w:i w:val="0"/>
          <w:sz w:val="26"/>
        </w:rPr>
        <w:t xml:space="preserve"> her own business</w:t>
      </w:r>
    </w:p>
    <w:p>
      <w:pPr>
        <w:keepNext/>
        <w:spacing w:after="120" w:before="320" w:line="252" w:lineRule="auto"/>
      </w:pPr>
      <w:r>
        <w:rPr>
          <w:b/>
          <w:i w:val="0"/>
          <w:color w:val="1B6F7A"/>
          <w:sz w:val="34"/>
        </w:rPr>
        <w:t>B. Listen again. Number Sofia's steps 1–5 (Then → Now → Next). Then circle.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10"/>
        <w:gridCol w:w="2837"/>
      </w:tblGrid>
      <w:tr>
        <w:trPr>
          <w:cantSplit/>
          <w:tblHeader/>
        </w:trPr>
        <w:tc>
          <w:tcPr>
            <w:tcW w:type="dxa" w:w="6810"/>
            <w:vAlign w:val="center"/>
            <w:shd w:val="clear" w:color="auto" w:fill="1F3A5F"/>
          </w:tcPr>
          <w:p>
            <w:pPr>
              <w:keepNext/>
              <w:spacing w:after="0" w:before="0" w:line="264" w:lineRule="auto"/>
            </w:pPr>
            <w:r>
              <w:rPr>
                <w:b/>
                <w:i w:val="0"/>
                <w:color w:val="FFFFFF"/>
                <w:sz w:val="24"/>
              </w:rPr>
              <w:t>Step</w:t>
            </w:r>
          </w:p>
        </w:tc>
        <w:tc>
          <w:tcPr>
            <w:tcW w:type="dxa" w:w="2838"/>
            <w:vAlign w:val="center"/>
            <w:shd w:val="clear" w:color="auto" w:fill="1F3A5F"/>
          </w:tcPr>
          <w:p>
            <w:pPr>
              <w:keepNext/>
              <w:spacing w:after="0" w:before="0" w:line="264" w:lineRule="auto"/>
            </w:pPr>
            <w:r>
              <w:rPr>
                <w:b/>
                <w:i w:val="0"/>
                <w:color w:val="FFFFFF"/>
                <w:sz w:val="24"/>
              </w:rPr>
              <w:t>Number</w:t>
            </w:r>
          </w:p>
        </w:tc>
      </w:tr>
      <w:tr>
        <w:trPr>
          <w:cantSplit/>
        </w:trPr>
        <w:tc>
          <w:tcPr>
            <w:tcW w:type="dxa" w:w="6810"/>
            <w:vAlign w:val="center"/>
          </w:tcPr>
          <w:p>
            <w:pPr>
              <w:keepNext/>
              <w:spacing w:after="0" w:before="0" w:line="264" w:lineRule="auto"/>
            </w:pPr>
            <w:r>
              <w:rPr>
                <w:b w:val="0"/>
                <w:i w:val="0"/>
                <w:sz w:val="24"/>
              </w:rPr>
              <w:t>take a computer class</w:t>
            </w:r>
          </w:p>
        </w:tc>
        <w:tc>
          <w:tcPr>
            <w:tcW w:type="dxa" w:w="2838"/>
            <w:vAlign w:val="center"/>
          </w:tcPr>
          <w:p>
            <w:pPr>
              <w:keepNext/>
              <w:spacing w:after="0" w:before="0" w:line="264" w:lineRule="auto"/>
            </w:pPr>
            <w:r>
              <w:rPr>
                <w:b w:val="0"/>
                <w:i w:val="0"/>
                <w:sz w:val="24"/>
              </w:rPr>
              <w:t>____</w:t>
            </w:r>
          </w:p>
        </w:tc>
      </w:tr>
      <w:tr>
        <w:trPr>
          <w:cantSplit/>
        </w:trPr>
        <w:tc>
          <w:tcPr>
            <w:tcW w:type="dxa" w:w="6810"/>
            <w:vAlign w:val="center"/>
            <w:shd w:val="clear" w:color="auto" w:fill="EEF4F7"/>
          </w:tcPr>
          <w:p>
            <w:pPr>
              <w:keepNext/>
              <w:spacing w:after="0" w:before="0" w:line="264" w:lineRule="auto"/>
            </w:pPr>
            <w:r>
              <w:rPr>
                <w:b w:val="0"/>
                <w:i w:val="0"/>
                <w:sz w:val="24"/>
              </w:rPr>
              <w:t>came to this class</w:t>
            </w:r>
          </w:p>
        </w:tc>
        <w:tc>
          <w:tcPr>
            <w:tcW w:type="dxa" w:w="2838"/>
            <w:vAlign w:val="center"/>
            <w:shd w:val="clear" w:color="auto" w:fill="EEF4F7"/>
          </w:tcPr>
          <w:p>
            <w:pPr>
              <w:keepNext/>
              <w:spacing w:after="0" w:before="0" w:line="264" w:lineRule="auto"/>
            </w:pPr>
            <w:r>
              <w:rPr>
                <w:b w:val="0"/>
                <w:i w:val="0"/>
                <w:sz w:val="24"/>
              </w:rPr>
              <w:t>____</w:t>
            </w:r>
          </w:p>
        </w:tc>
      </w:tr>
      <w:tr>
        <w:trPr>
          <w:cantSplit/>
        </w:trPr>
        <w:tc>
          <w:tcPr>
            <w:tcW w:type="dxa" w:w="6810"/>
            <w:vAlign w:val="center"/>
          </w:tcPr>
          <w:p>
            <w:pPr>
              <w:keepNext/>
              <w:spacing w:after="0" w:before="0" w:line="264" w:lineRule="auto"/>
            </w:pPr>
            <w:r>
              <w:rPr>
                <w:b w:val="0"/>
                <w:i w:val="0"/>
                <w:sz w:val="24"/>
              </w:rPr>
              <w:t>work at a clinic</w:t>
            </w:r>
          </w:p>
        </w:tc>
        <w:tc>
          <w:tcPr>
            <w:tcW w:type="dxa" w:w="2838"/>
            <w:vAlign w:val="center"/>
          </w:tcPr>
          <w:p>
            <w:pPr>
              <w:keepNext/>
              <w:spacing w:after="0" w:before="0" w:line="264" w:lineRule="auto"/>
            </w:pPr>
            <w:r>
              <w:rPr>
                <w:b w:val="0"/>
                <w:i w:val="0"/>
                <w:sz w:val="24"/>
              </w:rPr>
              <w:t>____</w:t>
            </w:r>
          </w:p>
        </w:tc>
      </w:tr>
      <w:tr>
        <w:trPr>
          <w:cantSplit/>
        </w:trPr>
        <w:tc>
          <w:tcPr>
            <w:tcW w:type="dxa" w:w="6810"/>
            <w:vAlign w:val="center"/>
            <w:shd w:val="clear" w:color="auto" w:fill="EEF4F7"/>
          </w:tcPr>
          <w:p>
            <w:pPr>
              <w:keepNext/>
              <w:spacing w:after="0" w:before="0" w:line="264" w:lineRule="auto"/>
            </w:pPr>
            <w:r>
              <w:rPr>
                <w:b w:val="0"/>
                <w:i w:val="0"/>
                <w:sz w:val="24"/>
              </w:rPr>
              <w:t>works at a hotel</w:t>
            </w:r>
          </w:p>
        </w:tc>
        <w:tc>
          <w:tcPr>
            <w:tcW w:type="dxa" w:w="2838"/>
            <w:vAlign w:val="center"/>
            <w:shd w:val="clear" w:color="auto" w:fill="EEF4F7"/>
          </w:tcPr>
          <w:p>
            <w:pPr>
              <w:keepNext/>
              <w:spacing w:after="0" w:before="0" w:line="264" w:lineRule="auto"/>
            </w:pPr>
            <w:r>
              <w:rPr>
                <w:b w:val="0"/>
                <w:i w:val="0"/>
                <w:sz w:val="24"/>
              </w:rPr>
              <w:t>____</w:t>
            </w:r>
          </w:p>
        </w:tc>
      </w:tr>
      <w:tr>
        <w:trPr>
          <w:cantSplit/>
        </w:trPr>
        <w:tc>
          <w:tcPr>
            <w:tcW w:type="dxa" w:w="6810"/>
            <w:vAlign w:val="center"/>
          </w:tcPr>
          <w:p>
            <w:pPr>
              <w:spacing w:after="0" w:before="0" w:line="264" w:lineRule="auto"/>
            </w:pPr>
            <w:r>
              <w:rPr>
                <w:b w:val="0"/>
                <w:i w:val="0"/>
                <w:sz w:val="24"/>
              </w:rPr>
              <w:t>apply for the certificate program</w:t>
            </w:r>
          </w:p>
        </w:tc>
        <w:tc>
          <w:tcPr>
            <w:tcW w:type="dxa" w:w="2838"/>
            <w:vAlign w:val="center"/>
          </w:tcPr>
          <w:p>
            <w:pPr>
              <w:spacing w:after="0" w:before="0" w:line="264" w:lineRule="auto"/>
            </w:pPr>
            <w:r>
              <w:rPr>
                <w:b w:val="0"/>
                <w:i w:val="0"/>
                <w:sz w:val="24"/>
              </w:rPr>
              <w:t>____</w:t>
            </w:r>
          </w:p>
        </w:tc>
      </w:tr>
    </w:tbl>
    <w:p>
      <w:pPr>
        <w:spacing w:after="200" w:before="0" w:line="240" w:lineRule="auto"/>
      </w:pPr>
      <w:r>
        <w:rPr>
          <w:sz w:val="8"/>
        </w:rPr>
      </w:r>
    </w:p>
    <w:p>
      <w:pPr>
        <w:spacing w:after="180" w:before="0" w:line="300" w:lineRule="auto"/>
      </w:pPr>
      <w:r>
        <w:rPr>
          <w:b w:val="0"/>
          <w:i w:val="0"/>
          <w:sz w:val="26"/>
        </w:rPr>
        <w:t xml:space="preserve">The computer class starts in:   </w:t>
      </w:r>
      <w:r>
        <w:rPr>
          <w:b/>
          <w:i w:val="0"/>
          <w:sz w:val="26"/>
        </w:rPr>
        <w:t>January</w:t>
      </w:r>
      <w:r>
        <w:rPr>
          <w:b w:val="0"/>
          <w:i w:val="0"/>
          <w:sz w:val="26"/>
        </w:rPr>
        <w:t xml:space="preserve"> / </w:t>
      </w:r>
      <w:r>
        <w:rPr>
          <w:b/>
          <w:i w:val="0"/>
          <w:sz w:val="26"/>
        </w:rPr>
        <w:t>June</w:t>
      </w:r>
      <w:r>
        <w:rPr>
          <w:b w:val="0"/>
          <w:i w:val="0"/>
          <w:sz w:val="26"/>
        </w:rPr>
        <w:t xml:space="preserve">     She works at:   </w:t>
      </w:r>
      <w:r>
        <w:rPr>
          <w:b/>
          <w:i w:val="0"/>
          <w:sz w:val="26"/>
        </w:rPr>
        <w:t>a hotel</w:t>
      </w:r>
      <w:r>
        <w:rPr>
          <w:b w:val="0"/>
          <w:i w:val="0"/>
          <w:sz w:val="26"/>
        </w:rPr>
        <w:t xml:space="preserve"> / </w:t>
      </w:r>
      <w:r>
        <w:rPr>
          <w:b/>
          <w:i w:val="0"/>
          <w:sz w:val="26"/>
        </w:rPr>
        <w:t>a clinic</w:t>
      </w:r>
    </w:p>
    <w:p>
      <w:pPr>
        <w:keepNext/>
        <w:spacing w:after="120" w:before="320" w:line="252" w:lineRule="auto"/>
      </w:pPr>
      <w:r>
        <w:rPr>
          <w:b/>
          <w:i w:val="0"/>
          <w:color w:val="1B6F7A"/>
          <w:sz w:val="34"/>
        </w:rPr>
        <w:t xml:space="preserve">C. Listen again. Write </w:t>
      </w:r>
      <w:r>
        <w:rPr>
          <w:b/>
          <w:i/>
          <w:color w:val="1B6F7A"/>
          <w:sz w:val="34"/>
        </w:rPr>
        <w:t>hope to</w:t>
      </w:r>
      <w:r>
        <w:rPr>
          <w:b/>
          <w:i w:val="0"/>
          <w:color w:val="1B6F7A"/>
          <w:sz w:val="34"/>
        </w:rPr>
        <w:t xml:space="preserve">, </w:t>
      </w:r>
      <w:r>
        <w:rPr>
          <w:b/>
          <w:i/>
          <w:color w:val="1B6F7A"/>
          <w:sz w:val="34"/>
        </w:rPr>
        <w:t>going to</w:t>
      </w:r>
      <w:r>
        <w:rPr>
          <w:b/>
          <w:i w:val="0"/>
          <w:color w:val="1B6F7A"/>
          <w:sz w:val="34"/>
        </w:rPr>
        <w:t xml:space="preserve">, or </w:t>
      </w:r>
      <w:r>
        <w:rPr>
          <w:b/>
          <w:i/>
          <w:color w:val="1B6F7A"/>
          <w:sz w:val="34"/>
        </w:rPr>
        <w:t>'ll</w:t>
      </w:r>
      <w:r>
        <w:rPr>
          <w:b/>
          <w:i w:val="0"/>
          <w:color w:val="1B6F7A"/>
          <w:sz w:val="34"/>
        </w:rPr>
        <w:t>.</w:t>
      </w:r>
    </w:p>
    <w:p>
      <w:pPr>
        <w:spacing w:after="100" w:before="0" w:line="300" w:lineRule="auto"/>
        <w:ind w:left="504" w:hanging="403"/>
      </w:pPr>
      <w:r>
        <w:rPr>
          <w:b/>
          <w:color w:val="1B6F7A"/>
          <w:sz w:val="26"/>
        </w:rPr>
        <w:t xml:space="preserve">1.  </w:t>
      </w:r>
      <w:r>
        <w:rPr>
          <w:b w:val="0"/>
          <w:i w:val="0"/>
          <w:sz w:val="26"/>
        </w:rPr>
        <w:t>I ____________ work at a clinic.</w:t>
      </w:r>
    </w:p>
    <w:p>
      <w:pPr>
        <w:spacing w:after="100" w:before="0" w:line="300" w:lineRule="auto"/>
        <w:ind w:left="504" w:hanging="403"/>
      </w:pPr>
      <w:r>
        <w:rPr>
          <w:b/>
          <w:color w:val="1B6F7A"/>
          <w:sz w:val="26"/>
        </w:rPr>
        <w:t xml:space="preserve">2.  </w:t>
      </w:r>
      <w:r>
        <w:rPr>
          <w:b w:val="0"/>
          <w:i w:val="0"/>
          <w:sz w:val="26"/>
        </w:rPr>
        <w:t>How are you ____________ do that?</w:t>
      </w:r>
    </w:p>
    <w:p>
      <w:pPr>
        <w:spacing w:after="100" w:before="0" w:line="300" w:lineRule="auto"/>
        <w:ind w:left="504" w:hanging="403"/>
      </w:pPr>
      <w:r>
        <w:rPr>
          <w:b/>
          <w:color w:val="1B6F7A"/>
          <w:sz w:val="26"/>
        </w:rPr>
        <w:t xml:space="preserve">3.  </w:t>
      </w:r>
      <w:r>
        <w:rPr>
          <w:b w:val="0"/>
          <w:i w:val="0"/>
          <w:sz w:val="26"/>
        </w:rPr>
        <w:t>First, I'm ____________ take a computer class at the community college.</w:t>
      </w:r>
    </w:p>
    <w:p>
      <w:pPr>
        <w:spacing w:after="100" w:before="0" w:line="300" w:lineRule="auto"/>
        <w:ind w:left="504" w:hanging="403"/>
      </w:pPr>
      <w:r>
        <w:rPr>
          <w:b/>
          <w:color w:val="1B6F7A"/>
          <w:sz w:val="26"/>
        </w:rPr>
        <w:t xml:space="preserve">4.  </w:t>
      </w:r>
      <w:r>
        <w:rPr>
          <w:b w:val="0"/>
          <w:i w:val="0"/>
          <w:sz w:val="26"/>
        </w:rPr>
        <w:t>After that, I____________ apply for the certificate program.</w:t>
      </w:r>
    </w:p>
    <w:p>
      <w:pPr>
        <w:spacing w:after="100" w:before="0" w:line="300" w:lineRule="auto"/>
        <w:ind w:left="504" w:hanging="403"/>
      </w:pPr>
      <w:r>
        <w:rPr>
          <w:b/>
          <w:color w:val="1B6F7A"/>
          <w:sz w:val="26"/>
        </w:rPr>
        <w:t xml:space="preserve">5.  </w:t>
      </w:r>
      <w:r>
        <w:rPr>
          <w:b w:val="0"/>
          <w:i w:val="0"/>
          <w:sz w:val="26"/>
        </w:rPr>
        <w:t>And I ____________ help my kids with their homework, too.</w:t>
      </w:r>
    </w:p>
    <w:p>
      <w:pPr>
        <w:keepNext/>
        <w:spacing w:after="120" w:before="320" w:line="252" w:lineRule="auto"/>
      </w:pPr>
      <w:r>
        <w:rPr>
          <w:b/>
          <w:i w:val="0"/>
          <w:color w:val="1B6F7A"/>
          <w:sz w:val="34"/>
        </w:rPr>
        <w:t xml:space="preserve">Say it: </w:t>
      </w:r>
      <w:r>
        <w:rPr>
          <w:b/>
          <w:i/>
          <w:color w:val="1B6F7A"/>
          <w:sz w:val="34"/>
        </w:rPr>
        <w:t>Three years ago, (pause) I came to this class. (pause) Now (pause) I work at a hotel.</w:t>
      </w:r>
      <w:r>
        <w:rPr>
          <w:b/>
          <w:i w:val="0"/>
          <w:color w:val="1B6F7A"/>
          <w:sz w:val="34"/>
        </w:rPr>
        <w:t xml:space="preserve"> • </w:t>
      </w:r>
      <w:r>
        <w:rPr>
          <w:b/>
          <w:i/>
          <w:color w:val="1B6F7A"/>
          <w:sz w:val="34"/>
        </w:rPr>
        <w:t>going to</w:t>
      </w:r>
      <w:r>
        <w:rPr>
          <w:b/>
          <w:i w:val="0"/>
          <w:color w:val="1B6F7A"/>
          <w:sz w:val="34"/>
        </w:rPr>
        <w:t xml:space="preserve"> → "gonna" (understand it; say </w:t>
      </w:r>
      <w:r>
        <w:rPr>
          <w:b/>
          <w:i/>
          <w:color w:val="1B6F7A"/>
          <w:sz w:val="34"/>
        </w:rPr>
        <w:t>going to</w:t>
      </w:r>
      <w:r>
        <w:rPr>
          <w:b/>
          <w:i w:val="0"/>
          <w:color w:val="1B6F7A"/>
          <w:sz w:val="34"/>
        </w:rPr>
        <w:t>)</w:t>
      </w:r>
    </w:p>
    <w:p>
      <w:pPr>
        <w:keepNext/>
        <w:pageBreakBefore/>
        <w:spacing w:after="200" w:before="0" w:line="252" w:lineRule="auto"/>
        <w:pBdr>
          <w:bottom w:val="single" w:sz="10" w:space="4" w:color="1B6F7A"/>
        </w:pBdr>
      </w:pPr>
      <w:r>
        <w:rPr>
          <w:b/>
          <w:i w:val="0"/>
          <w:color w:val="1F3A5F"/>
          <w:sz w:val="44"/>
        </w:rPr>
        <w:t>Lesson 13 (Week 14)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going to</w:t>
      </w:r>
      <w:r>
        <w:rPr>
          <w:b/>
          <w:i w:val="0"/>
          <w:color w:val="1B6F7A"/>
          <w:sz w:val="34"/>
        </w:rPr>
        <w:t xml:space="preserve"> (a plan)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79"/>
        <w:gridCol w:w="2765"/>
        <w:gridCol w:w="316"/>
        <w:gridCol w:w="2172"/>
        <w:gridCol w:w="2813"/>
      </w:tblGrid>
      <w:tr>
        <w:trPr>
          <w:cantSplit/>
        </w:trPr>
        <w:tc>
          <w:tcPr>
            <w:tcW w:type="dxa" w:w="434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8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8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are you</w:t>
            </w:r>
          </w:p>
        </w:tc>
        <w:tc>
          <w:tcPr>
            <w:tcW w:type="dxa" w:w="276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going to</w:t>
            </w:r>
            <w:r>
              <w:rPr>
                <w:b w:val="0"/>
                <w:i w:val="0"/>
                <w:sz w:val="25"/>
              </w:rPr>
              <w:t xml:space="preserve"> do next year?</w:t>
            </w:r>
          </w:p>
        </w:tc>
        <w:tc>
          <w:tcPr>
            <w:tcW w:type="dxa" w:w="317"/>
            <w:tcBorders>
              <w:top w:val="nil"/>
              <w:left w:val="nil"/>
              <w:bottom w:val="nil"/>
              <w:right w:val="nil"/>
            </w:tcBorders>
          </w:tcPr>
          <w:p>
            <w:pPr>
              <w:keepNext/>
            </w:pPr>
          </w:p>
        </w:tc>
        <w:tc>
          <w:tcPr>
            <w:tcW w:type="dxa" w:w="217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I'm </w:t>
            </w:r>
            <w:r>
              <w:rPr>
                <w:b/>
                <w:i w:val="0"/>
                <w:sz w:val="25"/>
              </w:rPr>
              <w:t>going to</w:t>
            </w:r>
          </w:p>
        </w:tc>
        <w:tc>
          <w:tcPr>
            <w:tcW w:type="dxa" w:w="28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take a computer class.</w:t>
            </w:r>
          </w:p>
        </w:tc>
      </w:tr>
      <w:tr>
        <w:trPr>
          <w:cantSplit/>
        </w:trPr>
        <w:tc>
          <w:tcPr>
            <w:tcW w:type="dxa" w:w="158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Are you</w:t>
            </w:r>
          </w:p>
        </w:tc>
        <w:tc>
          <w:tcPr>
            <w:tcW w:type="dxa" w:w="276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going to</w:t>
            </w:r>
            <w:r>
              <w:rPr>
                <w:b w:val="0"/>
                <w:i w:val="0"/>
                <w:sz w:val="25"/>
              </w:rPr>
              <w:t xml:space="preserve"> apply?</w:t>
            </w:r>
          </w:p>
        </w:tc>
        <w:tc>
          <w:tcPr>
            <w:tcW w:type="dxa" w:w="317"/>
            <w:tcBorders>
              <w:top w:val="nil"/>
              <w:left w:val="nil"/>
              <w:bottom w:val="nil"/>
              <w:right w:val="nil"/>
            </w:tcBorders>
          </w:tcPr>
          <w:p>
            <w:pPr>
              <w:keepNext/>
            </w:pPr>
          </w:p>
        </w:tc>
        <w:tc>
          <w:tcPr>
            <w:tcW w:type="dxa" w:w="217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I'm </w:t>
            </w:r>
            <w:r>
              <w:rPr>
                <w:b/>
                <w:i w:val="0"/>
                <w:sz w:val="25"/>
              </w:rPr>
              <w:t>going to</w:t>
            </w:r>
          </w:p>
        </w:tc>
        <w:tc>
          <w:tcPr>
            <w:tcW w:type="dxa" w:w="28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apply in January.</w:t>
            </w:r>
          </w:p>
        </w:tc>
      </w:tr>
      <w:tr>
        <w:trPr>
          <w:cantSplit/>
        </w:trPr>
        <w:tc>
          <w:tcPr>
            <w:tcW w:type="dxa" w:w="158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When are you</w:t>
            </w:r>
          </w:p>
        </w:tc>
        <w:tc>
          <w:tcPr>
            <w:tcW w:type="dxa" w:w="276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meeting the counselor?</w:t>
            </w:r>
          </w:p>
        </w:tc>
        <w:tc>
          <w:tcPr>
            <w:tcW w:type="dxa" w:w="317"/>
            <w:tcBorders>
              <w:top w:val="nil"/>
              <w:left w:val="nil"/>
              <w:bottom w:val="nil"/>
              <w:right w:val="nil"/>
            </w:tcBorders>
          </w:tcPr>
          <w:p/>
        </w:tc>
        <w:tc>
          <w:tcPr>
            <w:tcW w:type="dxa" w:w="217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I'm </w:t>
            </w:r>
            <w:r>
              <w:rPr>
                <w:b/>
                <w:i w:val="0"/>
                <w:sz w:val="25"/>
              </w:rPr>
              <w:t>meeting</w:t>
            </w:r>
          </w:p>
        </w:tc>
        <w:tc>
          <w:tcPr>
            <w:tcW w:type="dxa" w:w="28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counselor on Monday.</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hope to / I hope I'll</w:t>
      </w:r>
      <w:r>
        <w:rPr>
          <w:b/>
          <w:i w:val="0"/>
          <w:color w:val="1B6F7A"/>
          <w:sz w:val="34"/>
        </w:rPr>
        <w:t xml:space="preserve"> (a hope)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975"/>
        <w:gridCol w:w="1975"/>
        <w:gridCol w:w="316"/>
        <w:gridCol w:w="1975"/>
        <w:gridCol w:w="3405"/>
      </w:tblGrid>
      <w:tr>
        <w:trPr>
          <w:cantSplit/>
        </w:trPr>
        <w:tc>
          <w:tcPr>
            <w:tcW w:type="dxa" w:w="3950"/>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8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97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do you</w:t>
            </w:r>
          </w:p>
        </w:tc>
        <w:tc>
          <w:tcPr>
            <w:tcW w:type="dxa" w:w="197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hope to</w:t>
            </w:r>
            <w:r>
              <w:rPr>
                <w:b w:val="0"/>
                <w:i w:val="0"/>
                <w:sz w:val="25"/>
              </w:rPr>
              <w:t xml:space="preserve"> do?</w:t>
            </w:r>
          </w:p>
        </w:tc>
        <w:tc>
          <w:tcPr>
            <w:tcW w:type="dxa" w:w="317"/>
            <w:tcBorders>
              <w:top w:val="nil"/>
              <w:left w:val="nil"/>
              <w:bottom w:val="nil"/>
              <w:right w:val="nil"/>
            </w:tcBorders>
          </w:tcPr>
          <w:p>
            <w:pPr>
              <w:keepNext/>
            </w:pPr>
          </w:p>
        </w:tc>
        <w:tc>
          <w:tcPr>
            <w:tcW w:type="dxa" w:w="197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hope to</w:t>
            </w:r>
          </w:p>
        </w:tc>
        <w:tc>
          <w:tcPr>
            <w:tcW w:type="dxa" w:w="34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my diploma.</w:t>
            </w:r>
          </w:p>
        </w:tc>
      </w:tr>
      <w:tr>
        <w:trPr>
          <w:cantSplit/>
        </w:trPr>
        <w:tc>
          <w:tcPr>
            <w:tcW w:type="dxa" w:w="1975"/>
            <w:shd w:val="clear" w:color="auto" w:fill="EAF1F8"/>
            <w:vMerge/>
            <w:tcBorders>
              <w:top w:val="single" w:sz="8" w:color="7A8CA0"/>
              <w:left w:val="single" w:sz="8" w:color="7A8CA0"/>
              <w:bottom w:val="single" w:sz="8" w:color="7A8CA0"/>
              <w:right w:val="single" w:sz="8" w:color="7A8CA0"/>
            </w:tcBorders>
            <w:vAlign w:val="center"/>
          </w:tcPr>
          <w:p/>
        </w:tc>
        <w:tc>
          <w:tcPr>
            <w:tcW w:type="dxa" w:w="197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97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hope I'll</w:t>
            </w:r>
          </w:p>
        </w:tc>
        <w:tc>
          <w:tcPr>
            <w:tcW w:type="dxa" w:w="34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have my own business.</w:t>
            </w:r>
          </w:p>
        </w:tc>
      </w:tr>
      <w:tr>
        <w:trPr>
          <w:cantSplit/>
        </w:trPr>
        <w:tc>
          <w:tcPr>
            <w:tcW w:type="dxa" w:w="197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 do you</w:t>
            </w:r>
          </w:p>
        </w:tc>
        <w:tc>
          <w:tcPr>
            <w:tcW w:type="dxa" w:w="197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plan to</w:t>
            </w:r>
          </w:p>
          <w:p>
            <w:pPr>
              <w:spacing w:after="20" w:before="20" w:line="252" w:lineRule="auto"/>
            </w:pPr>
            <w:r>
              <w:rPr>
                <w:b w:val="0"/>
                <w:i w:val="0"/>
                <w:sz w:val="25"/>
              </w:rPr>
              <w:t>want to</w:t>
            </w:r>
            <w:r>
              <w:rPr>
                <w:b/>
                <w:i w:val="0"/>
                <w:sz w:val="25"/>
              </w:rPr>
              <w:t xml:space="preserve"> do?</w:t>
            </w:r>
          </w:p>
        </w:tc>
        <w:tc>
          <w:tcPr>
            <w:tcW w:type="dxa" w:w="317"/>
            <w:tcBorders>
              <w:top w:val="nil"/>
              <w:left w:val="nil"/>
              <w:bottom w:val="nil"/>
              <w:right w:val="nil"/>
            </w:tcBorders>
          </w:tcPr>
          <w:p/>
        </w:tc>
        <w:tc>
          <w:tcPr>
            <w:tcW w:type="dxa" w:w="197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 </w:t>
            </w:r>
            <w:r>
              <w:rPr>
                <w:b/>
                <w:i w:val="0"/>
                <w:sz w:val="25"/>
              </w:rPr>
              <w:t>plan to</w:t>
            </w:r>
          </w:p>
          <w:p>
            <w:pPr>
              <w:spacing w:after="20" w:before="20" w:line="252" w:lineRule="auto"/>
            </w:pPr>
            <w:r>
              <w:rPr>
                <w:b w:val="0"/>
                <w:i w:val="0"/>
                <w:sz w:val="25"/>
              </w:rPr>
              <w:t xml:space="preserve">I </w:t>
            </w:r>
            <w:r>
              <w:rPr>
                <w:b/>
                <w:i w:val="0"/>
                <w:sz w:val="25"/>
              </w:rPr>
              <w:t>want to</w:t>
            </w:r>
          </w:p>
        </w:tc>
        <w:tc>
          <w:tcPr>
            <w:tcW w:type="dxa" w:w="34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save money for a car.</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will</w:t>
      </w:r>
      <w:r>
        <w:rPr>
          <w:b/>
          <w:i w:val="0"/>
          <w:color w:val="1B6F7A"/>
          <w:sz w:val="34"/>
        </w:rPr>
        <w:t xml:space="preserve"> (decided now, a promise)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97"/>
        <w:gridCol w:w="1640"/>
        <w:gridCol w:w="316"/>
        <w:gridCol w:w="1713"/>
        <w:gridCol w:w="4279"/>
      </w:tblGrid>
      <w:tr>
        <w:trPr>
          <w:cantSplit/>
        </w:trPr>
        <w:tc>
          <w:tcPr>
            <w:tcW w:type="dxa" w:w="333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99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will</w:t>
            </w:r>
            <w:r>
              <w:rPr>
                <w:b w:val="0"/>
                <w:i w:val="0"/>
                <w:sz w:val="25"/>
              </w:rPr>
              <w:t xml:space="preserve"> you</w:t>
            </w:r>
          </w:p>
        </w:tc>
        <w:tc>
          <w:tcPr>
            <w:tcW w:type="dxa" w:w="16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first?</w:t>
            </w:r>
          </w:p>
        </w:tc>
        <w:tc>
          <w:tcPr>
            <w:tcW w:type="dxa" w:w="317"/>
            <w:tcBorders>
              <w:top w:val="nil"/>
              <w:left w:val="nil"/>
              <w:bottom w:val="nil"/>
              <w:right w:val="nil"/>
            </w:tcBorders>
          </w:tcPr>
          <w:p>
            <w:pPr>
              <w:keepNext/>
            </w:pPr>
          </w:p>
        </w:tc>
        <w:tc>
          <w:tcPr>
            <w:tcW w:type="dxa" w:w="17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First, </w:t>
            </w:r>
            <w:r>
              <w:rPr>
                <w:b/>
                <w:i w:val="0"/>
                <w:sz w:val="25"/>
              </w:rPr>
              <w:t>I'll</w:t>
            </w:r>
          </w:p>
        </w:tc>
        <w:tc>
          <w:tcPr>
            <w:tcW w:type="dxa" w:w="42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ask about classes at the community college.</w:t>
            </w:r>
          </w:p>
        </w:tc>
      </w:tr>
      <w:tr>
        <w:trPr>
          <w:cantSplit/>
        </w:trPr>
        <w:tc>
          <w:tcPr>
            <w:tcW w:type="dxa" w:w="169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Can you</w:t>
            </w:r>
          </w:p>
        </w:tc>
        <w:tc>
          <w:tcPr>
            <w:tcW w:type="dxa" w:w="16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 them?</w:t>
            </w:r>
          </w:p>
        </w:tc>
        <w:tc>
          <w:tcPr>
            <w:tcW w:type="dxa" w:w="317"/>
            <w:tcBorders>
              <w:top w:val="nil"/>
              <w:left w:val="nil"/>
              <w:bottom w:val="nil"/>
              <w:right w:val="nil"/>
            </w:tcBorders>
          </w:tcPr>
          <w:p/>
        </w:tc>
        <w:tc>
          <w:tcPr>
            <w:tcW w:type="dxa" w:w="17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OK, </w:t>
            </w:r>
            <w:r>
              <w:rPr>
                <w:b/>
                <w:i w:val="0"/>
                <w:sz w:val="25"/>
              </w:rPr>
              <w:t>I'll</w:t>
            </w:r>
          </w:p>
        </w:tc>
        <w:tc>
          <w:tcPr>
            <w:tcW w:type="dxa" w:w="427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 them tomorrow.</w:t>
            </w:r>
          </w:p>
        </w:tc>
      </w:tr>
    </w:tbl>
    <w:p>
      <w:pPr>
        <w:spacing w:after="240" w:before="0" w:line="240" w:lineRule="auto"/>
      </w:pPr>
      <w:r>
        <w:rPr>
          <w:sz w:val="8"/>
        </w:rPr>
      </w:r>
    </w:p>
    <w:p>
      <w:pPr>
        <w:keepNext/>
        <w:pageBreakBefore/>
        <w:spacing w:after="120" w:before="0" w:line="252" w:lineRule="auto"/>
      </w:pPr>
      <w:r>
        <w:rPr>
          <w:b/>
          <w:i w:val="0"/>
          <w:color w:val="1B6F7A"/>
          <w:sz w:val="34"/>
        </w:rPr>
        <w:t>Grammar Box 4: Which 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65"/>
        <w:gridCol w:w="3196"/>
        <w:gridCol w:w="4285"/>
      </w:tblGrid>
      <w:tr>
        <w:trPr>
          <w:cantSplit/>
          <w:tblHeader/>
        </w:trPr>
        <w:tc>
          <w:tcPr>
            <w:tcW w:type="dxa" w:w="2166"/>
            <w:vAlign w:val="center"/>
            <w:shd w:val="clear" w:color="auto" w:fill="1F3A5F"/>
          </w:tcPr>
          <w:p>
            <w:pPr>
              <w:keepNext/>
              <w:spacing w:after="0" w:before="0" w:line="264" w:lineRule="auto"/>
            </w:pPr>
          </w:p>
        </w:tc>
        <w:tc>
          <w:tcPr>
            <w:tcW w:type="dxa" w:w="3197"/>
            <w:vAlign w:val="center"/>
            <w:shd w:val="clear" w:color="auto" w:fill="1F3A5F"/>
          </w:tcPr>
          <w:p>
            <w:pPr>
              <w:keepNext/>
              <w:spacing w:after="0" w:before="0" w:line="264" w:lineRule="auto"/>
            </w:pPr>
            <w:r>
              <w:rPr>
                <w:b/>
                <w:i w:val="0"/>
                <w:color w:val="FFFFFF"/>
                <w:sz w:val="24"/>
              </w:rPr>
              <w:t>MEANING</w:t>
            </w:r>
          </w:p>
        </w:tc>
        <w:tc>
          <w:tcPr>
            <w:tcW w:type="dxa" w:w="4285"/>
            <w:vAlign w:val="center"/>
            <w:shd w:val="clear" w:color="auto" w:fill="1F3A5F"/>
          </w:tcPr>
          <w:p>
            <w:pPr>
              <w:keepNext/>
              <w:spacing w:after="0" w:before="0" w:line="264" w:lineRule="auto"/>
            </w:pPr>
            <w:r>
              <w:rPr>
                <w:b/>
                <w:i w:val="0"/>
                <w:color w:val="FFFFFF"/>
                <w:sz w:val="24"/>
              </w:rPr>
              <w:t>EXAMPLE</w:t>
            </w:r>
          </w:p>
        </w:tc>
      </w:tr>
      <w:tr>
        <w:trPr>
          <w:cantSplit/>
        </w:trPr>
        <w:tc>
          <w:tcPr>
            <w:tcW w:type="dxa" w:w="2166"/>
            <w:vAlign w:val="center"/>
          </w:tcPr>
          <w:p>
            <w:pPr>
              <w:keepNext/>
              <w:spacing w:after="0" w:before="0" w:line="264" w:lineRule="auto"/>
            </w:pPr>
            <w:r>
              <w:rPr>
                <w:b/>
                <w:i/>
                <w:sz w:val="24"/>
              </w:rPr>
              <w:t>going to</w:t>
            </w:r>
          </w:p>
        </w:tc>
        <w:tc>
          <w:tcPr>
            <w:tcW w:type="dxa" w:w="3197"/>
            <w:vAlign w:val="center"/>
          </w:tcPr>
          <w:p>
            <w:pPr>
              <w:keepNext/>
              <w:spacing w:after="0" w:before="0" w:line="264" w:lineRule="auto"/>
            </w:pPr>
            <w:r>
              <w:rPr>
                <w:b w:val="0"/>
                <w:i w:val="0"/>
                <w:sz w:val="24"/>
              </w:rPr>
              <w:t>already planned</w:t>
            </w:r>
          </w:p>
        </w:tc>
        <w:tc>
          <w:tcPr>
            <w:tcW w:type="dxa" w:w="4285"/>
            <w:vAlign w:val="center"/>
          </w:tcPr>
          <w:p>
            <w:pPr>
              <w:keepNext/>
              <w:spacing w:after="0" w:before="0" w:line="264" w:lineRule="auto"/>
            </w:pPr>
            <w:r>
              <w:rPr>
                <w:b w:val="0"/>
                <w:i/>
                <w:sz w:val="24"/>
              </w:rPr>
              <w:t>I'm going to take a class in January.</w:t>
            </w:r>
          </w:p>
        </w:tc>
      </w:tr>
      <w:tr>
        <w:trPr>
          <w:cantSplit/>
        </w:trPr>
        <w:tc>
          <w:tcPr>
            <w:tcW w:type="dxa" w:w="2166"/>
            <w:vAlign w:val="center"/>
            <w:shd w:val="clear" w:color="auto" w:fill="EEF4F7"/>
          </w:tcPr>
          <w:p>
            <w:pPr>
              <w:keepNext/>
              <w:spacing w:after="0" w:before="0" w:line="264" w:lineRule="auto"/>
            </w:pPr>
            <w:r>
              <w:rPr>
                <w:b/>
                <w:i/>
                <w:sz w:val="24"/>
              </w:rPr>
              <w:t>will</w:t>
            </w:r>
            <w:r>
              <w:rPr>
                <w:b w:val="0"/>
                <w:i w:val="0"/>
                <w:sz w:val="24"/>
              </w:rPr>
              <w:t xml:space="preserve"> (</w:t>
            </w:r>
            <w:r>
              <w:rPr>
                <w:b w:val="0"/>
                <w:i/>
                <w:sz w:val="24"/>
              </w:rPr>
              <w:t>'ll</w:t>
            </w:r>
            <w:r>
              <w:rPr>
                <w:b w:val="0"/>
                <w:i w:val="0"/>
                <w:sz w:val="24"/>
              </w:rPr>
              <w:t>)</w:t>
            </w:r>
          </w:p>
        </w:tc>
        <w:tc>
          <w:tcPr>
            <w:tcW w:type="dxa" w:w="3197"/>
            <w:vAlign w:val="center"/>
            <w:shd w:val="clear" w:color="auto" w:fill="EEF4F7"/>
          </w:tcPr>
          <w:p>
            <w:pPr>
              <w:keepNext/>
              <w:spacing w:after="0" w:before="0" w:line="264" w:lineRule="auto"/>
            </w:pPr>
            <w:r>
              <w:rPr>
                <w:b w:val="0"/>
                <w:i w:val="0"/>
                <w:sz w:val="24"/>
              </w:rPr>
              <w:t>decided now, or a promise</w:t>
            </w:r>
          </w:p>
        </w:tc>
        <w:tc>
          <w:tcPr>
            <w:tcW w:type="dxa" w:w="4285"/>
            <w:vAlign w:val="center"/>
            <w:shd w:val="clear" w:color="auto" w:fill="EEF4F7"/>
          </w:tcPr>
          <w:p>
            <w:pPr>
              <w:keepNext/>
              <w:spacing w:after="0" w:before="0" w:line="264" w:lineRule="auto"/>
            </w:pPr>
            <w:r>
              <w:rPr>
                <w:b w:val="0"/>
                <w:i/>
                <w:sz w:val="24"/>
              </w:rPr>
              <w:t>OK, I'll call the college tomorrow.</w:t>
            </w:r>
          </w:p>
        </w:tc>
      </w:tr>
      <w:tr>
        <w:trPr>
          <w:cantSplit/>
        </w:trPr>
        <w:tc>
          <w:tcPr>
            <w:tcW w:type="dxa" w:w="2166"/>
            <w:vAlign w:val="center"/>
          </w:tcPr>
          <w:p>
            <w:pPr>
              <w:keepNext/>
              <w:spacing w:after="0" w:before="0" w:line="264" w:lineRule="auto"/>
            </w:pPr>
            <w:r>
              <w:rPr>
                <w:b/>
                <w:i/>
                <w:sz w:val="24"/>
              </w:rPr>
              <w:t>hope to</w:t>
            </w:r>
            <w:r>
              <w:rPr>
                <w:b w:val="0"/>
                <w:i w:val="0"/>
                <w:sz w:val="24"/>
              </w:rPr>
              <w:t xml:space="preserve"> / </w:t>
            </w:r>
            <w:r>
              <w:rPr>
                <w:b/>
                <w:i/>
                <w:sz w:val="24"/>
              </w:rPr>
              <w:t>I hope I'll</w:t>
            </w:r>
          </w:p>
        </w:tc>
        <w:tc>
          <w:tcPr>
            <w:tcW w:type="dxa" w:w="3197"/>
            <w:vAlign w:val="center"/>
          </w:tcPr>
          <w:p>
            <w:pPr>
              <w:keepNext/>
              <w:spacing w:after="0" w:before="0" w:line="264" w:lineRule="auto"/>
            </w:pPr>
            <w:r>
              <w:rPr>
                <w:b w:val="0"/>
                <w:i w:val="0"/>
                <w:sz w:val="24"/>
              </w:rPr>
              <w:t>I want it, but I'm not sure</w:t>
            </w:r>
          </w:p>
        </w:tc>
        <w:tc>
          <w:tcPr>
            <w:tcW w:type="dxa" w:w="4285"/>
            <w:vAlign w:val="center"/>
          </w:tcPr>
          <w:p>
            <w:pPr>
              <w:keepNext/>
              <w:spacing w:after="0" w:before="0" w:line="264" w:lineRule="auto"/>
            </w:pPr>
            <w:r>
              <w:rPr>
                <w:b w:val="0"/>
                <w:i/>
                <w:sz w:val="24"/>
              </w:rPr>
              <w:t>I hope to get a promotion.</w:t>
            </w:r>
          </w:p>
        </w:tc>
      </w:tr>
      <w:tr>
        <w:trPr>
          <w:cantSplit/>
        </w:trPr>
        <w:tc>
          <w:tcPr>
            <w:tcW w:type="dxa" w:w="2166"/>
            <w:vAlign w:val="center"/>
            <w:shd w:val="clear" w:color="auto" w:fill="EEF4F7"/>
          </w:tcPr>
          <w:p>
            <w:pPr>
              <w:spacing w:after="0" w:before="0" w:line="264" w:lineRule="auto"/>
            </w:pPr>
            <w:r>
              <w:rPr>
                <w:b/>
                <w:i/>
                <w:sz w:val="24"/>
              </w:rPr>
              <w:t>plan to / want to</w:t>
            </w:r>
          </w:p>
        </w:tc>
        <w:tc>
          <w:tcPr>
            <w:tcW w:type="dxa" w:w="3197"/>
            <w:vAlign w:val="center"/>
            <w:shd w:val="clear" w:color="auto" w:fill="EEF4F7"/>
          </w:tcPr>
          <w:p>
            <w:pPr>
              <w:spacing w:after="0" w:before="0" w:line="264" w:lineRule="auto"/>
            </w:pPr>
            <w:r>
              <w:rPr>
                <w:b w:val="0"/>
                <w:i w:val="0"/>
                <w:sz w:val="24"/>
              </w:rPr>
              <w:t>my idea for the future</w:t>
            </w:r>
          </w:p>
        </w:tc>
        <w:tc>
          <w:tcPr>
            <w:tcW w:type="dxa" w:w="4285"/>
            <w:vAlign w:val="center"/>
            <w:shd w:val="clear" w:color="auto" w:fill="EEF4F7"/>
          </w:tcPr>
          <w:p>
            <w:pPr>
              <w:spacing w:after="0" w:before="0" w:line="264" w:lineRule="auto"/>
            </w:pPr>
            <w:r>
              <w:rPr>
                <w:b w:val="0"/>
                <w:i/>
                <w:sz w:val="24"/>
              </w:rPr>
              <w:t>I plan to save money.</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 hope get</w:t>
      </w:r>
      <w:r>
        <w:rPr>
          <w:b/>
          <w:i w:val="0"/>
          <w:sz w:val="26"/>
        </w:rPr>
        <w:t xml:space="preserve"> or </w:t>
      </w:r>
      <w:r>
        <w:rPr>
          <w:b/>
          <w:i/>
          <w:sz w:val="26"/>
        </w:rPr>
        <w:t>I hope to get</w:t>
      </w:r>
      <w:r>
        <w:rPr>
          <w:b/>
          <w:i w:val="0"/>
          <w:sz w:val="26"/>
        </w:rPr>
        <w:t>?</w:t>
      </w:r>
    </w:p>
    <w:p>
      <w:pPr>
        <w:spacing w:after="180" w:before="0" w:line="300" w:lineRule="auto"/>
      </w:pPr>
      <w:r>
        <w:rPr>
          <w:b w:val="0"/>
          <w:i w:val="0"/>
          <w:sz w:val="26"/>
        </w:rPr>
        <w:t xml:space="preserve">A: </w:t>
      </w:r>
      <w:r>
        <w:rPr>
          <w:b/>
          <w:i/>
          <w:sz w:val="26"/>
        </w:rPr>
        <w:t>I hope to get</w:t>
      </w:r>
      <w:r>
        <w:rPr>
          <w:b w:val="0"/>
          <w:i w:val="0"/>
          <w:sz w:val="26"/>
        </w:rPr>
        <w:t xml:space="preserve">. </w:t>
      </w:r>
      <w:r>
        <w:rPr>
          <w:b w:val="0"/>
          <w:i/>
          <w:sz w:val="26"/>
        </w:rPr>
        <w:t>hope to</w:t>
      </w:r>
      <w:r>
        <w:rPr>
          <w:b w:val="0"/>
          <w:i w:val="0"/>
          <w:sz w:val="26"/>
        </w:rPr>
        <w:t xml:space="preserve"> + verb.</w:t>
      </w:r>
    </w:p>
    <w:p>
      <w:pPr>
        <w:keepNext/>
        <w:spacing w:after="60" w:before="0" w:line="300" w:lineRule="auto"/>
      </w:pPr>
      <w:r>
        <w:rPr>
          <w:b/>
          <w:i w:val="0"/>
          <w:sz w:val="26"/>
        </w:rPr>
        <w:t xml:space="preserve">Q: </w:t>
      </w:r>
      <w:r>
        <w:rPr>
          <w:b/>
          <w:i/>
          <w:sz w:val="26"/>
        </w:rPr>
        <w:t>I hope I will to have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w:t>
      </w:r>
      <w:r>
        <w:rPr>
          <w:b/>
          <w:i/>
          <w:sz w:val="26"/>
        </w:rPr>
        <w:t>I hope I'll have</w:t>
      </w:r>
      <w:r>
        <w:rPr>
          <w:b w:val="0"/>
          <w:i/>
          <w:sz w:val="26"/>
        </w:rPr>
        <w:t xml:space="preserve"> my own business.</w:t>
      </w:r>
      <w:r>
        <w:rPr>
          <w:b w:val="0"/>
          <w:i w:val="0"/>
          <w:sz w:val="26"/>
        </w:rPr>
        <w:t xml:space="preserve"> (no </w:t>
      </w:r>
      <w:r>
        <w:rPr>
          <w:b w:val="0"/>
          <w:i/>
          <w:sz w:val="26"/>
        </w:rPr>
        <w:t>to</w:t>
      </w:r>
      <w:r>
        <w:rPr>
          <w:b w:val="0"/>
          <w:i w:val="0"/>
          <w:sz w:val="26"/>
        </w:rPr>
        <w:t xml:space="preserve"> after </w:t>
      </w:r>
      <w:r>
        <w:rPr>
          <w:b w:val="0"/>
          <w:i/>
          <w:sz w:val="26"/>
        </w:rPr>
        <w:t>will</w:t>
      </w:r>
      <w:r>
        <w:rPr>
          <w:b w:val="0"/>
          <w:i w:val="0"/>
          <w:sz w:val="26"/>
        </w:rPr>
        <w:t>)</w:t>
      </w:r>
    </w:p>
    <w:p>
      <w:pPr>
        <w:keepNext/>
        <w:spacing w:after="60" w:before="0" w:line="300" w:lineRule="auto"/>
      </w:pPr>
      <w:r>
        <w:rPr>
          <w:b/>
          <w:i w:val="0"/>
          <w:sz w:val="26"/>
        </w:rPr>
        <w:t xml:space="preserve">Q: </w:t>
      </w:r>
      <w:r>
        <w:rPr>
          <w:b/>
          <w:i/>
          <w:sz w:val="26"/>
        </w:rPr>
        <w:t>I'm going to study</w:t>
      </w:r>
      <w:r>
        <w:rPr>
          <w:b/>
          <w:i w:val="0"/>
          <w:sz w:val="26"/>
        </w:rPr>
        <w:t xml:space="preserve"> or </w:t>
      </w:r>
      <w:r>
        <w:rPr>
          <w:b/>
          <w:i/>
          <w:sz w:val="26"/>
        </w:rPr>
        <w:t>I'm going to studying</w:t>
      </w:r>
      <w:r>
        <w:rPr>
          <w:b/>
          <w:i w:val="0"/>
          <w:sz w:val="26"/>
        </w:rPr>
        <w:t>?</w:t>
      </w:r>
    </w:p>
    <w:p>
      <w:pPr>
        <w:spacing w:after="180" w:before="0" w:line="300" w:lineRule="auto"/>
      </w:pPr>
      <w:r>
        <w:rPr>
          <w:b w:val="0"/>
          <w:i w:val="0"/>
          <w:sz w:val="26"/>
        </w:rPr>
        <w:t xml:space="preserve">A: </w:t>
      </w:r>
      <w:r>
        <w:rPr>
          <w:b/>
          <w:i/>
          <w:sz w:val="26"/>
        </w:rPr>
        <w:t>I'm going to study.</w:t>
      </w:r>
      <w:r>
        <w:rPr>
          <w:b w:val="0"/>
          <w:i w:val="0"/>
          <w:sz w:val="26"/>
        </w:rPr>
        <w:t xml:space="preserve"> </w:t>
      </w:r>
      <w:r>
        <w:rPr>
          <w:b w:val="0"/>
          <w:i/>
          <w:sz w:val="26"/>
        </w:rPr>
        <w:t>going to</w:t>
      </w:r>
      <w:r>
        <w:rPr>
          <w:b w:val="0"/>
          <w:i w:val="0"/>
          <w:sz w:val="26"/>
        </w:rPr>
        <w:t xml:space="preserve"> + verb (no </w:t>
      </w:r>
      <w:r>
        <w:rPr>
          <w:b w:val="0"/>
          <w:i/>
          <w:sz w:val="26"/>
        </w:rPr>
        <w:t>-ing</w:t>
      </w:r>
      <w:r>
        <w:rPr>
          <w:b w:val="0"/>
          <w:i w:val="0"/>
          <w:sz w:val="26"/>
        </w:rPr>
        <w:t>).</w:t>
      </w:r>
    </w:p>
    <w:p>
      <w:pPr>
        <w:keepNext/>
        <w:spacing w:after="60" w:before="0" w:line="300" w:lineRule="auto"/>
      </w:pPr>
      <w:r>
        <w:rPr>
          <w:b/>
          <w:i w:val="0"/>
          <w:sz w:val="26"/>
        </w:rPr>
        <w:t xml:space="preserve">Q: What is </w:t>
      </w:r>
      <w:r>
        <w:rPr>
          <w:b/>
          <w:i/>
          <w:sz w:val="26"/>
        </w:rPr>
        <w:t>gonna</w:t>
      </w:r>
      <w:r>
        <w:rPr>
          <w:b/>
          <w:i w:val="0"/>
          <w:sz w:val="26"/>
        </w:rPr>
        <w:t>?</w:t>
      </w:r>
    </w:p>
    <w:p>
      <w:pPr>
        <w:spacing w:after="180" w:before="0" w:line="300" w:lineRule="auto"/>
      </w:pPr>
      <w:r>
        <w:rPr>
          <w:b w:val="0"/>
          <w:i w:val="0"/>
          <w:sz w:val="26"/>
        </w:rPr>
        <w:t xml:space="preserve">A: Fast speech for </w:t>
      </w:r>
      <w:r>
        <w:rPr>
          <w:b w:val="0"/>
          <w:i/>
          <w:sz w:val="26"/>
        </w:rPr>
        <w:t>going to</w:t>
      </w:r>
      <w:r>
        <w:rPr>
          <w:b w:val="0"/>
          <w:i w:val="0"/>
          <w:sz w:val="26"/>
        </w:rPr>
        <w:t xml:space="preserve">. Understand it; in your talk, say </w:t>
      </w:r>
      <w:r>
        <w:rPr>
          <w:b w:val="0"/>
          <w:i/>
          <w:sz w:val="26"/>
        </w:rPr>
        <w:t>going to</w:t>
      </w:r>
      <w:r>
        <w:rPr>
          <w:b w:val="0"/>
          <w:i w:val="0"/>
          <w:sz w:val="26"/>
        </w:rPr>
        <w:t>.</w:t>
      </w:r>
    </w:p>
    <w:p>
      <w:pPr>
        <w:keepNext/>
        <w:pageBreakBefore/>
        <w:spacing w:after="120" w:before="0" w:line="252" w:lineRule="auto"/>
      </w:pPr>
      <w:r>
        <w:rPr>
          <w:b/>
          <w:i w:val="0"/>
          <w:color w:val="1B6F7A"/>
          <w:sz w:val="34"/>
        </w:rPr>
        <w:t xml:space="preserve">Practice A: Write </w:t>
      </w:r>
      <w:r>
        <w:rPr>
          <w:b/>
          <w:i/>
          <w:color w:val="1B6F7A"/>
          <w:sz w:val="34"/>
        </w:rPr>
        <w:t>going to</w:t>
      </w:r>
      <w:r>
        <w:rPr>
          <w:b/>
          <w:i w:val="0"/>
          <w:color w:val="1B6F7A"/>
          <w:sz w:val="34"/>
        </w:rPr>
        <w:t xml:space="preserve">, </w:t>
      </w:r>
      <w:r>
        <w:rPr>
          <w:b/>
          <w:i/>
          <w:color w:val="1B6F7A"/>
          <w:sz w:val="34"/>
        </w:rPr>
        <w:t>'ll</w:t>
      </w:r>
      <w:r>
        <w:rPr>
          <w:b/>
          <w:i w:val="0"/>
          <w:color w:val="1B6F7A"/>
          <w:sz w:val="34"/>
        </w:rPr>
        <w:t xml:space="preserve">, or </w:t>
      </w:r>
      <w:r>
        <w:rPr>
          <w:b/>
          <w:i/>
          <w:color w:val="1B6F7A"/>
          <w:sz w:val="34"/>
        </w:rPr>
        <w:t>hope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 bought the books. I'm ____________ start the class on Monday. (planned)</w:t>
      </w:r>
    </w:p>
    <w:p>
      <w:pPr>
        <w:spacing w:after="100" w:before="0" w:line="300" w:lineRule="auto"/>
        <w:ind w:left="504" w:hanging="403"/>
      </w:pPr>
      <w:r>
        <w:rPr>
          <w:b/>
          <w:color w:val="1B6F7A"/>
          <w:sz w:val="26"/>
        </w:rPr>
        <w:t xml:space="preserve">2.  </w:t>
      </w:r>
      <w:r>
        <w:rPr>
          <w:b w:val="0"/>
          <w:i w:val="0"/>
          <w:sz w:val="26"/>
        </w:rPr>
        <w:t>The phone is ringing. I____________ get it! (decided now)</w:t>
      </w:r>
    </w:p>
    <w:p>
      <w:pPr>
        <w:spacing w:after="100" w:before="0" w:line="300" w:lineRule="auto"/>
        <w:ind w:left="504" w:hanging="403"/>
      </w:pPr>
      <w:r>
        <w:rPr>
          <w:b/>
          <w:color w:val="1B6F7A"/>
          <w:sz w:val="26"/>
        </w:rPr>
        <w:t xml:space="preserve">3.  </w:t>
      </w:r>
      <w:r>
        <w:rPr>
          <w:b w:val="0"/>
          <w:i w:val="0"/>
          <w:sz w:val="26"/>
        </w:rPr>
        <w:t>I ____________ get a promotion, but I'm not sure. (a hope)</w:t>
      </w:r>
    </w:p>
    <w:p>
      <w:pPr>
        <w:spacing w:after="100" w:before="0" w:line="300" w:lineRule="auto"/>
        <w:ind w:left="504" w:hanging="403"/>
      </w:pPr>
      <w:r>
        <w:rPr>
          <w:b/>
          <w:color w:val="1B6F7A"/>
          <w:sz w:val="26"/>
        </w:rPr>
        <w:t xml:space="preserve">4.  </w:t>
      </w:r>
      <w:r>
        <w:rPr>
          <w:b w:val="0"/>
          <w:i w:val="0"/>
          <w:sz w:val="26"/>
        </w:rPr>
        <w:t>She's ____________ take the driving test in May. (planned)</w:t>
      </w:r>
    </w:p>
    <w:p>
      <w:pPr>
        <w:spacing w:after="100" w:before="0" w:line="300" w:lineRule="auto"/>
        <w:ind w:left="504" w:hanging="403"/>
      </w:pPr>
      <w:r>
        <w:rPr>
          <w:b/>
          <w:color w:val="1B6F7A"/>
          <w:sz w:val="26"/>
        </w:rPr>
        <w:t xml:space="preserve">5.  </w:t>
      </w:r>
      <w:r>
        <w:rPr>
          <w:b w:val="0"/>
          <w:i w:val="0"/>
          <w:sz w:val="26"/>
        </w:rPr>
        <w:t>Don't worry. I____________ help you with your talk. (a promise)</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I hope (</w:t>
      </w:r>
      <w:r>
        <w:rPr>
          <w:b/>
          <w:i w:val="0"/>
          <w:sz w:val="26"/>
        </w:rPr>
        <w:t>to get</w:t>
      </w:r>
      <w:r>
        <w:rPr>
          <w:b w:val="0"/>
          <w:i w:val="0"/>
          <w:sz w:val="26"/>
        </w:rPr>
        <w:t xml:space="preserve"> / </w:t>
      </w:r>
      <w:r>
        <w:rPr>
          <w:b/>
          <w:i w:val="0"/>
          <w:sz w:val="26"/>
        </w:rPr>
        <w:t>get</w:t>
      </w:r>
      <w:r>
        <w:rPr>
          <w:b w:val="0"/>
          <w:i w:val="0"/>
          <w:sz w:val="26"/>
        </w:rPr>
        <w:t>) my diploma.</w:t>
      </w:r>
    </w:p>
    <w:p>
      <w:pPr>
        <w:spacing w:after="100" w:before="0" w:line="300" w:lineRule="auto"/>
        <w:ind w:left="504" w:hanging="403"/>
      </w:pPr>
      <w:r>
        <w:rPr>
          <w:b/>
          <w:color w:val="1B6F7A"/>
          <w:sz w:val="26"/>
        </w:rPr>
        <w:t xml:space="preserve">2.  </w:t>
      </w:r>
      <w:r>
        <w:rPr>
          <w:b w:val="0"/>
          <w:i w:val="0"/>
          <w:sz w:val="26"/>
        </w:rPr>
        <w:t>(</w:t>
      </w:r>
      <w:r>
        <w:rPr>
          <w:b/>
          <w:i w:val="0"/>
          <w:sz w:val="26"/>
        </w:rPr>
        <w:t>I'll</w:t>
      </w:r>
      <w:r>
        <w:rPr>
          <w:b w:val="0"/>
          <w:i w:val="0"/>
          <w:sz w:val="26"/>
        </w:rPr>
        <w:t xml:space="preserve"> / </w:t>
      </w:r>
      <w:r>
        <w:rPr>
          <w:b/>
          <w:i w:val="0"/>
          <w:sz w:val="26"/>
        </w:rPr>
        <w:t>I'll to</w:t>
      </w:r>
      <w:r>
        <w:rPr>
          <w:b w:val="0"/>
          <w:i w:val="0"/>
          <w:sz w:val="26"/>
        </w:rPr>
        <w:t>) call the college tomorrow.</w:t>
      </w:r>
    </w:p>
    <w:p>
      <w:pPr>
        <w:spacing w:after="100" w:before="0" w:line="300" w:lineRule="auto"/>
        <w:ind w:left="504" w:hanging="403"/>
      </w:pPr>
      <w:r>
        <w:rPr>
          <w:b/>
          <w:color w:val="1B6F7A"/>
          <w:sz w:val="26"/>
        </w:rPr>
        <w:t xml:space="preserve">3.  </w:t>
      </w:r>
      <w:r>
        <w:rPr>
          <w:b w:val="0"/>
          <w:i w:val="0"/>
          <w:sz w:val="26"/>
        </w:rPr>
        <w:t>We're (</w:t>
      </w:r>
      <w:r>
        <w:rPr>
          <w:b/>
          <w:i w:val="0"/>
          <w:sz w:val="26"/>
        </w:rPr>
        <w:t>going to</w:t>
      </w:r>
      <w:r>
        <w:rPr>
          <w:b w:val="0"/>
          <w:i w:val="0"/>
          <w:sz w:val="26"/>
        </w:rPr>
        <w:t xml:space="preserve"> / </w:t>
      </w:r>
      <w:r>
        <w:rPr>
          <w:b/>
          <w:i w:val="0"/>
          <w:sz w:val="26"/>
        </w:rPr>
        <w:t>going</w:t>
      </w:r>
      <w:r>
        <w:rPr>
          <w:b w:val="0"/>
          <w:i w:val="0"/>
          <w:sz w:val="26"/>
        </w:rPr>
        <w:t>) open a small business.</w:t>
      </w:r>
    </w:p>
    <w:p>
      <w:pPr>
        <w:spacing w:after="100" w:before="0" w:line="300" w:lineRule="auto"/>
        <w:ind w:left="504" w:hanging="403"/>
      </w:pPr>
      <w:r>
        <w:rPr>
          <w:b/>
          <w:color w:val="1B6F7A"/>
          <w:sz w:val="26"/>
        </w:rPr>
        <w:t xml:space="preserve">4.  </w:t>
      </w:r>
      <w:r>
        <w:rPr>
          <w:b w:val="0"/>
          <w:i w:val="0"/>
          <w:sz w:val="26"/>
        </w:rPr>
        <w:t>I plan (</w:t>
      </w:r>
      <w:r>
        <w:rPr>
          <w:b/>
          <w:i w:val="0"/>
          <w:sz w:val="26"/>
        </w:rPr>
        <w:t>save</w:t>
      </w:r>
      <w:r>
        <w:rPr>
          <w:b w:val="0"/>
          <w:i w:val="0"/>
          <w:sz w:val="26"/>
        </w:rPr>
        <w:t xml:space="preserve"> / </w:t>
      </w:r>
      <w:r>
        <w:rPr>
          <w:b/>
          <w:i w:val="0"/>
          <w:sz w:val="26"/>
        </w:rPr>
        <w:t>to save</w:t>
      </w:r>
      <w:r>
        <w:rPr>
          <w:b w:val="0"/>
          <w:i w:val="0"/>
          <w:sz w:val="26"/>
        </w:rPr>
        <w:t>) money for a car.</w:t>
      </w:r>
    </w:p>
    <w:p>
      <w:pPr>
        <w:spacing w:after="100" w:before="0" w:line="300" w:lineRule="auto"/>
        <w:ind w:left="504" w:hanging="403"/>
      </w:pPr>
      <w:r>
        <w:rPr>
          <w:b/>
          <w:color w:val="1B6F7A"/>
          <w:sz w:val="26"/>
        </w:rPr>
        <w:t xml:space="preserve">5.  </w:t>
      </w:r>
      <w:r>
        <w:rPr>
          <w:b w:val="0"/>
          <w:i w:val="0"/>
          <w:sz w:val="26"/>
        </w:rPr>
        <w:t>I hope (</w:t>
      </w:r>
      <w:r>
        <w:rPr>
          <w:b/>
          <w:i w:val="0"/>
          <w:sz w:val="26"/>
        </w:rPr>
        <w:t>I'll</w:t>
      </w:r>
      <w:r>
        <w:rPr>
          <w:b w:val="0"/>
          <w:i w:val="0"/>
          <w:sz w:val="26"/>
        </w:rPr>
        <w:t xml:space="preserve"> / </w:t>
      </w:r>
      <w:r>
        <w:rPr>
          <w:b/>
          <w:i w:val="0"/>
          <w:sz w:val="26"/>
        </w:rPr>
        <w:t>I will to</w:t>
      </w:r>
      <w:r>
        <w:rPr>
          <w:b w:val="0"/>
          <w:i w:val="0"/>
          <w:sz w:val="26"/>
        </w:rPr>
        <w:t>) have a better job.</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60"/>
        <w:gridCol w:w="4787"/>
      </w:tblGrid>
      <w:tr>
        <w:trPr>
          <w:cantSplit/>
          <w:tblHeader/>
        </w:trPr>
        <w:tc>
          <w:tcPr>
            <w:tcW w:type="dxa" w:w="4861"/>
            <w:vAlign w:val="center"/>
            <w:shd w:val="clear" w:color="auto" w:fill="1F3A5F"/>
          </w:tcPr>
          <w:p>
            <w:pPr>
              <w:keepNext/>
              <w:spacing w:after="0" w:before="0" w:line="264" w:lineRule="auto"/>
            </w:pPr>
            <w:r>
              <w:rPr>
                <w:b/>
                <w:i w:val="0"/>
                <w:color w:val="FFFFFF"/>
                <w:sz w:val="24"/>
              </w:rPr>
              <w:t>✗ Don't say</w:t>
            </w:r>
          </w:p>
        </w:tc>
        <w:tc>
          <w:tcPr>
            <w:tcW w:type="dxa" w:w="4787"/>
            <w:vAlign w:val="center"/>
            <w:shd w:val="clear" w:color="auto" w:fill="1F3A5F"/>
          </w:tcPr>
          <w:p>
            <w:pPr>
              <w:keepNext/>
              <w:spacing w:after="0" w:before="0" w:line="264" w:lineRule="auto"/>
            </w:pPr>
            <w:r>
              <w:rPr>
                <w:b/>
                <w:i w:val="0"/>
                <w:color w:val="FFFFFF"/>
                <w:sz w:val="24"/>
              </w:rPr>
              <w:t>✓ Say</w:t>
            </w:r>
          </w:p>
        </w:tc>
      </w:tr>
      <w:tr>
        <w:trPr>
          <w:cantSplit/>
        </w:trPr>
        <w:tc>
          <w:tcPr>
            <w:tcW w:type="dxa" w:w="4861"/>
            <w:vAlign w:val="center"/>
          </w:tcPr>
          <w:p>
            <w:pPr>
              <w:keepNext/>
              <w:spacing w:after="0" w:before="0" w:line="264" w:lineRule="auto"/>
            </w:pPr>
            <w:r>
              <w:rPr>
                <w:b w:val="0"/>
                <w:i w:val="0"/>
                <w:sz w:val="24"/>
              </w:rPr>
              <w:t>I hope get my diploma.</w:t>
            </w:r>
          </w:p>
        </w:tc>
        <w:tc>
          <w:tcPr>
            <w:tcW w:type="dxa" w:w="4787"/>
            <w:vAlign w:val="center"/>
          </w:tcPr>
          <w:p>
            <w:pPr>
              <w:keepNext/>
              <w:spacing w:after="0" w:before="0" w:line="264" w:lineRule="auto"/>
            </w:pPr>
            <w:r>
              <w:rPr>
                <w:b w:val="0"/>
                <w:i w:val="0"/>
                <w:sz w:val="24"/>
              </w:rPr>
              <w:t xml:space="preserve">I hope </w:t>
            </w:r>
            <w:r>
              <w:rPr>
                <w:b/>
                <w:i w:val="0"/>
                <w:sz w:val="24"/>
              </w:rPr>
              <w:t>to get</w:t>
            </w:r>
            <w:r>
              <w:rPr>
                <w:b w:val="0"/>
                <w:i w:val="0"/>
                <w:sz w:val="24"/>
              </w:rPr>
              <w:t xml:space="preserve"> my diploma.</w:t>
            </w:r>
          </w:p>
        </w:tc>
      </w:tr>
      <w:tr>
        <w:trPr>
          <w:cantSplit/>
        </w:trPr>
        <w:tc>
          <w:tcPr>
            <w:tcW w:type="dxa" w:w="4861"/>
            <w:vAlign w:val="center"/>
            <w:shd w:val="clear" w:color="auto" w:fill="EEF4F7"/>
          </w:tcPr>
          <w:p>
            <w:pPr>
              <w:keepNext/>
              <w:spacing w:after="0" w:before="0" w:line="264" w:lineRule="auto"/>
            </w:pPr>
            <w:r>
              <w:rPr>
                <w:b w:val="0"/>
                <w:i w:val="0"/>
                <w:sz w:val="24"/>
              </w:rPr>
              <w:t>I will to study English.</w:t>
            </w:r>
          </w:p>
        </w:tc>
        <w:tc>
          <w:tcPr>
            <w:tcW w:type="dxa" w:w="4787"/>
            <w:vAlign w:val="center"/>
            <w:shd w:val="clear" w:color="auto" w:fill="EEF4F7"/>
          </w:tcPr>
          <w:p>
            <w:pPr>
              <w:keepNext/>
              <w:spacing w:after="0" w:before="0" w:line="264" w:lineRule="auto"/>
            </w:pPr>
            <w:r>
              <w:rPr>
                <w:b w:val="0"/>
                <w:i w:val="0"/>
                <w:sz w:val="24"/>
              </w:rPr>
              <w:t xml:space="preserve">I </w:t>
            </w:r>
            <w:r>
              <w:rPr>
                <w:b/>
                <w:i w:val="0"/>
                <w:sz w:val="24"/>
              </w:rPr>
              <w:t>will study</w:t>
            </w:r>
            <w:r>
              <w:rPr>
                <w:b w:val="0"/>
                <w:i w:val="0"/>
                <w:sz w:val="24"/>
              </w:rPr>
              <w:t xml:space="preserve"> English.</w:t>
            </w:r>
          </w:p>
        </w:tc>
      </w:tr>
      <w:tr>
        <w:trPr>
          <w:cantSplit/>
        </w:trPr>
        <w:tc>
          <w:tcPr>
            <w:tcW w:type="dxa" w:w="4861"/>
            <w:vAlign w:val="center"/>
          </w:tcPr>
          <w:p>
            <w:pPr>
              <w:keepNext/>
              <w:spacing w:after="0" w:before="0" w:line="264" w:lineRule="auto"/>
            </w:pPr>
            <w:r>
              <w:rPr>
                <w:b w:val="0"/>
                <w:i w:val="0"/>
                <w:sz w:val="24"/>
              </w:rPr>
              <w:t>I'm going to studying.</w:t>
            </w:r>
          </w:p>
        </w:tc>
        <w:tc>
          <w:tcPr>
            <w:tcW w:type="dxa" w:w="4787"/>
            <w:vAlign w:val="center"/>
          </w:tcPr>
          <w:p>
            <w:pPr>
              <w:keepNext/>
              <w:spacing w:after="0" w:before="0" w:line="264" w:lineRule="auto"/>
            </w:pPr>
            <w:r>
              <w:rPr>
                <w:b w:val="0"/>
                <w:i w:val="0"/>
                <w:sz w:val="24"/>
              </w:rPr>
              <w:t xml:space="preserve">I'm going to </w:t>
            </w:r>
            <w:r>
              <w:rPr>
                <w:b/>
                <w:i w:val="0"/>
                <w:sz w:val="24"/>
              </w:rPr>
              <w:t>study</w:t>
            </w:r>
            <w:r>
              <w:rPr>
                <w:b w:val="0"/>
                <w:i w:val="0"/>
                <w:sz w:val="24"/>
              </w:rPr>
              <w:t>.</w:t>
            </w:r>
          </w:p>
        </w:tc>
      </w:tr>
      <w:tr>
        <w:trPr>
          <w:cantSplit/>
        </w:trPr>
        <w:tc>
          <w:tcPr>
            <w:tcW w:type="dxa" w:w="4861"/>
            <w:vAlign w:val="center"/>
            <w:shd w:val="clear" w:color="auto" w:fill="EEF4F7"/>
          </w:tcPr>
          <w:p>
            <w:pPr>
              <w:spacing w:after="0" w:before="0" w:line="264" w:lineRule="auto"/>
            </w:pPr>
            <w:r>
              <w:rPr>
                <w:b w:val="0"/>
                <w:i w:val="0"/>
                <w:sz w:val="24"/>
              </w:rPr>
              <w:t>I plan save money.</w:t>
            </w:r>
          </w:p>
        </w:tc>
        <w:tc>
          <w:tcPr>
            <w:tcW w:type="dxa" w:w="4787"/>
            <w:vAlign w:val="center"/>
            <w:shd w:val="clear" w:color="auto" w:fill="EEF4F7"/>
          </w:tcPr>
          <w:p>
            <w:pPr>
              <w:spacing w:after="0" w:before="0" w:line="264" w:lineRule="auto"/>
            </w:pPr>
            <w:r>
              <w:rPr>
                <w:b w:val="0"/>
                <w:i w:val="0"/>
                <w:sz w:val="24"/>
              </w:rPr>
              <w:t xml:space="preserve">I plan </w:t>
            </w:r>
            <w:r>
              <w:rPr>
                <w:b/>
                <w:i w:val="0"/>
                <w:sz w:val="24"/>
              </w:rPr>
              <w:t>to save</w:t>
            </w:r>
            <w:r>
              <w:rPr>
                <w:b w:val="0"/>
                <w:i w:val="0"/>
                <w:sz w:val="24"/>
              </w:rPr>
              <w:t xml:space="preserve"> money.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I hope to…</w:t>
            </w:r>
            <w:r>
              <w:rPr>
                <w:b w:val="0"/>
                <w:i w:val="0"/>
                <w:sz w:val="25"/>
              </w:rPr>
              <w:t xml:space="preserve"> = </w:t>
            </w:r>
            <w:r>
              <w:rPr>
                <w:b w:val="0"/>
                <w:i/>
                <w:sz w:val="25"/>
              </w:rPr>
              <w:t>Espero…</w:t>
            </w:r>
            <w:r>
              <w:rPr>
                <w:b w:val="0"/>
                <w:i w:val="0"/>
                <w:sz w:val="25"/>
              </w:rPr>
              <w:t xml:space="preserve"> + infinitivo (</w:t>
            </w:r>
            <w:r>
              <w:rPr>
                <w:b w:val="0"/>
                <w:i/>
                <w:sz w:val="25"/>
              </w:rPr>
              <w:t>Espero conseguir…</w:t>
            </w:r>
            <w:r>
              <w:rPr>
                <w:b w:val="0"/>
                <w:i w:val="0"/>
                <w:sz w:val="25"/>
              </w:rPr>
              <w:t xml:space="preserve">). </w:t>
            </w:r>
            <w:r>
              <w:rPr>
                <w:b w:val="0"/>
                <w:i/>
                <w:sz w:val="25"/>
              </w:rPr>
              <w:t>I hope I'll…</w:t>
            </w:r>
            <w:r>
              <w:rPr>
                <w:b w:val="0"/>
                <w:i w:val="0"/>
                <w:sz w:val="25"/>
              </w:rPr>
              <w:t xml:space="preserve"> = </w:t>
            </w:r>
            <w:r>
              <w:rPr>
                <w:b w:val="0"/>
                <w:i/>
                <w:sz w:val="25"/>
              </w:rPr>
              <w:t>Espero que…</w:t>
            </w:r>
            <w:r>
              <w:rPr>
                <w:b w:val="0"/>
                <w:i w:val="0"/>
                <w:sz w:val="25"/>
              </w:rPr>
              <w:t xml:space="preserve">. En inglés no se necesita una forma especial del verbo después de </w:t>
            </w:r>
            <w:r>
              <w:rPr>
                <w:b w:val="0"/>
                <w:i/>
                <w:sz w:val="25"/>
              </w:rPr>
              <w:t>I hope</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w:t>
            </w:r>
            <w:r>
              <w:rPr>
                <w:b w:val="0"/>
                <w:i/>
                <w:sz w:val="25"/>
              </w:rPr>
              <w:t>going to</w:t>
            </w:r>
            <w:r>
              <w:rPr>
                <w:b w:val="0"/>
                <w:i w:val="0"/>
                <w:sz w:val="25"/>
              </w:rPr>
              <w:t xml:space="preserve"> = already planned. </w:t>
            </w:r>
            <w:r>
              <w:rPr>
                <w:b w:val="0"/>
                <w:i/>
                <w:sz w:val="25"/>
              </w:rPr>
              <w:t>will</w:t>
            </w:r>
            <w:r>
              <w:rPr>
                <w:b w:val="0"/>
                <w:i w:val="0"/>
                <w:sz w:val="25"/>
              </w:rPr>
              <w:t xml:space="preserve"> = decided now or a promise. </w:t>
            </w:r>
            <w:r>
              <w:rPr>
                <w:b w:val="0"/>
                <w:i/>
                <w:sz w:val="25"/>
              </w:rPr>
              <w:t>hope to</w:t>
            </w:r>
            <w:r>
              <w:rPr>
                <w:b w:val="0"/>
                <w:i w:val="0"/>
                <w:sz w:val="25"/>
              </w:rPr>
              <w:t xml:space="preserve"> = you want it, but you're not sure.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Talk Time: Goal Ladder</w:t>
      </w:r>
    </w:p>
    <w:p>
      <w:pPr>
        <w:keepNext/>
        <w:spacing w:after="120" w:before="320" w:line="252" w:lineRule="auto"/>
      </w:pPr>
      <w:r>
        <w:rPr>
          <w:b/>
          <w:i w:val="0"/>
          <w:color w:val="1B6F7A"/>
          <w:sz w:val="34"/>
        </w:rPr>
        <w:t>Work with a partner. Choose one goal. Fill in your ladder from the bottom to the top. Explain it to your partner. Your partner asks 2 follow-up questions.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4206240" cy="3154680"/>
                  <wp:docPr id="13" name="Picture 13"/>
                  <wp:cNvGraphicFramePr>
                    <a:graphicFrameLocks noChangeAspect="1"/>
                  </wp:cNvGraphicFramePr>
                  <a:graphic>
                    <a:graphicData uri="http://schemas.openxmlformats.org/drawingml/2006/picture">
                      <pic:pic>
                        <pic:nvPicPr>
                          <pic:cNvPr id="0" name="L3_L13_goal_ladder.png"/>
                          <pic:cNvPicPr/>
                        </pic:nvPicPr>
                        <pic:blipFill>
                          <a:blip r:embed="rId24"/>
                          <a:stretch>
                            <a:fillRect/>
                          </a:stretch>
                        </pic:blipFill>
                        <pic:spPr>
                          <a:xfrm>
                            <a:off x="0" y="0"/>
                            <a:ext cx="4206240" cy="3154680"/>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83"/>
        <w:gridCol w:w="3464"/>
      </w:tblGrid>
      <w:tr>
        <w:trPr>
          <w:cantSplit/>
          <w:tblHeader/>
        </w:trPr>
        <w:tc>
          <w:tcPr>
            <w:tcW w:type="dxa" w:w="6184"/>
            <w:vAlign w:val="center"/>
            <w:shd w:val="clear" w:color="auto" w:fill="1F3A5F"/>
          </w:tcPr>
          <w:p>
            <w:pPr>
              <w:keepNext/>
              <w:spacing w:after="0" w:before="0" w:line="264" w:lineRule="auto"/>
            </w:pPr>
            <w:r>
              <w:rPr>
                <w:b/>
                <w:i w:val="0"/>
                <w:color w:val="FFFFFF"/>
                <w:sz w:val="24"/>
              </w:rPr>
              <w:t>My Goal Ladder</w:t>
            </w:r>
          </w:p>
        </w:tc>
        <w:tc>
          <w:tcPr>
            <w:tcW w:type="dxa" w:w="3464"/>
            <w:vAlign w:val="center"/>
            <w:shd w:val="clear" w:color="auto" w:fill="1F3A5F"/>
          </w:tcPr>
          <w:p>
            <w:pPr>
              <w:keepNext/>
              <w:spacing w:after="0" w:before="0" w:line="264" w:lineRule="auto"/>
            </w:pPr>
          </w:p>
        </w:tc>
      </w:tr>
      <w:tr>
        <w:trPr>
          <w:cantSplit/>
        </w:trPr>
        <w:tc>
          <w:tcPr>
            <w:tcW w:type="dxa" w:w="6184"/>
            <w:vAlign w:val="center"/>
          </w:tcPr>
          <w:p>
            <w:pPr>
              <w:keepNext/>
              <w:spacing w:after="0" w:before="0" w:line="264" w:lineRule="auto"/>
            </w:pPr>
            <w:r>
              <w:rPr>
                <w:b/>
                <w:i w:val="0"/>
                <w:sz w:val="24"/>
              </w:rPr>
              <w:t>TOP:</w:t>
            </w:r>
            <w:r>
              <w:rPr>
                <w:b w:val="0"/>
                <w:i w:val="0"/>
                <w:sz w:val="24"/>
              </w:rPr>
              <w:t xml:space="preserve"> I hope to…</w:t>
            </w:r>
          </w:p>
        </w:tc>
        <w:tc>
          <w:tcPr>
            <w:tcW w:type="dxa" w:w="3464"/>
            <w:vAlign w:val="center"/>
          </w:tcPr>
          <w:p>
            <w:pPr>
              <w:keepNext/>
              <w:spacing w:after="0" w:before="0" w:line="264" w:lineRule="auto"/>
            </w:pPr>
            <w:r>
              <w:br/>
            </w:r>
          </w:p>
        </w:tc>
      </w:tr>
      <w:tr>
        <w:trPr>
          <w:cantSplit/>
        </w:trPr>
        <w:tc>
          <w:tcPr>
            <w:tcW w:type="dxa" w:w="6184"/>
            <w:vAlign w:val="center"/>
            <w:shd w:val="clear" w:color="auto" w:fill="EEF4F7"/>
          </w:tcPr>
          <w:p>
            <w:pPr>
              <w:keepNext/>
              <w:spacing w:after="0" w:before="0" w:line="264" w:lineRule="auto"/>
            </w:pPr>
            <w:r>
              <w:rPr>
                <w:b/>
                <w:i w:val="0"/>
                <w:sz w:val="24"/>
              </w:rPr>
              <w:t>STEP 2:</w:t>
            </w:r>
            <w:r>
              <w:rPr>
                <w:b w:val="0"/>
                <w:i w:val="0"/>
                <w:sz w:val="24"/>
              </w:rPr>
              <w:t xml:space="preserve"> I'm going to…</w:t>
            </w:r>
          </w:p>
        </w:tc>
        <w:tc>
          <w:tcPr>
            <w:tcW w:type="dxa" w:w="3464"/>
            <w:vAlign w:val="center"/>
            <w:shd w:val="clear" w:color="auto" w:fill="EEF4F7"/>
          </w:tcPr>
          <w:p>
            <w:pPr>
              <w:keepNext/>
              <w:spacing w:after="0" w:before="0" w:line="264" w:lineRule="auto"/>
            </w:pPr>
            <w:r>
              <w:br/>
            </w:r>
          </w:p>
        </w:tc>
      </w:tr>
      <w:tr>
        <w:trPr>
          <w:cantSplit/>
        </w:trPr>
        <w:tc>
          <w:tcPr>
            <w:tcW w:type="dxa" w:w="6184"/>
            <w:vAlign w:val="center"/>
          </w:tcPr>
          <w:p>
            <w:pPr>
              <w:spacing w:after="0" w:before="0" w:line="264" w:lineRule="auto"/>
            </w:pPr>
            <w:r>
              <w:rPr>
                <w:b/>
                <w:i w:val="0"/>
                <w:sz w:val="24"/>
              </w:rPr>
              <w:t>STEP 1:</w:t>
            </w:r>
            <w:r>
              <w:rPr>
                <w:b w:val="0"/>
                <w:i w:val="0"/>
                <w:sz w:val="24"/>
              </w:rPr>
              <w:t xml:space="preserve"> I'll…</w:t>
            </w:r>
          </w:p>
        </w:tc>
        <w:tc>
          <w:tcPr>
            <w:tcW w:type="dxa" w:w="3464"/>
            <w:vAlign w:val="center"/>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When? Why? Who can help you? What will you do first?</w:t>
      </w:r>
    </w:p>
    <w:p>
      <w:pPr>
        <w:keepNext/>
        <w:pageBreakBefore/>
        <w:spacing w:after="200" w:before="0" w:line="252" w:lineRule="auto"/>
        <w:pBdr>
          <w:bottom w:val="single" w:sz="10" w:space="4" w:color="1B6F7A"/>
        </w:pBdr>
      </w:pPr>
      <w:r>
        <w:rPr>
          <w:b/>
          <w:i w:val="0"/>
          <w:color w:val="1F3A5F"/>
          <w:sz w:val="44"/>
        </w:rPr>
        <w:t>Lesson 13 (Week 14) · Talk Time: Talk Rehearsal</w:t>
      </w:r>
    </w:p>
    <w:p>
      <w:pPr>
        <w:keepNext/>
        <w:spacing w:after="120" w:before="320" w:line="252" w:lineRule="auto"/>
      </w:pPr>
      <w:r>
        <w:rPr>
          <w:b/>
          <w:i w:val="0"/>
          <w:color w:val="1B6F7A"/>
          <w:sz w:val="34"/>
        </w:rPr>
        <w:t>In a group of 3, give your talk (1–2 minutes). Use the frame. You can read it. The listeners fill in a Feedback Card.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87"/>
        <w:gridCol w:w="7460"/>
      </w:tblGrid>
      <w:tr>
        <w:trPr>
          <w:cantSplit/>
          <w:tblHeader/>
        </w:trPr>
        <w:tc>
          <w:tcPr>
            <w:tcW w:type="dxa" w:w="2187"/>
            <w:vAlign w:val="center"/>
            <w:shd w:val="clear" w:color="auto" w:fill="1F3A5F"/>
          </w:tcPr>
          <w:p>
            <w:pPr>
              <w:keepNext/>
              <w:spacing w:after="0" w:before="0" w:line="264" w:lineRule="auto"/>
            </w:pPr>
            <w:r>
              <w:rPr>
                <w:b/>
                <w:i w:val="0"/>
                <w:color w:val="FFFFFF"/>
                <w:sz w:val="24"/>
              </w:rPr>
              <w:t>Talk Frame</w:t>
            </w:r>
          </w:p>
        </w:tc>
        <w:tc>
          <w:tcPr>
            <w:tcW w:type="dxa" w:w="7461"/>
            <w:vAlign w:val="center"/>
            <w:shd w:val="clear" w:color="auto" w:fill="1F3A5F"/>
          </w:tcPr>
          <w:p>
            <w:pPr>
              <w:keepNext/>
              <w:spacing w:after="0" w:before="0" w:line="264" w:lineRule="auto"/>
            </w:pPr>
          </w:p>
        </w:tc>
      </w:tr>
      <w:tr>
        <w:trPr>
          <w:cantSplit/>
        </w:trPr>
        <w:tc>
          <w:tcPr>
            <w:tcW w:type="dxa" w:w="2187"/>
            <w:vAlign w:val="center"/>
          </w:tcPr>
          <w:p>
            <w:pPr>
              <w:keepNext/>
              <w:spacing w:after="0" w:before="0" w:line="264" w:lineRule="auto"/>
            </w:pPr>
            <w:r>
              <w:rPr>
                <w:b/>
                <w:i w:val="0"/>
                <w:sz w:val="24"/>
              </w:rPr>
              <w:t>Then</w:t>
            </w:r>
          </w:p>
        </w:tc>
        <w:tc>
          <w:tcPr>
            <w:tcW w:type="dxa" w:w="7461"/>
            <w:vAlign w:val="center"/>
          </w:tcPr>
          <w:p>
            <w:pPr>
              <w:keepNext/>
              <w:spacing w:after="0" w:before="0" w:line="264" w:lineRule="auto"/>
            </w:pPr>
            <w:r>
              <w:rPr>
                <w:b w:val="0"/>
                <w:i w:val="0"/>
                <w:sz w:val="24"/>
              </w:rPr>
              <w:t>… years ago, I… / When I started this class, I…</w:t>
            </w:r>
          </w:p>
        </w:tc>
      </w:tr>
      <w:tr>
        <w:trPr>
          <w:cantSplit/>
        </w:trPr>
        <w:tc>
          <w:tcPr>
            <w:tcW w:type="dxa" w:w="2187"/>
            <w:vAlign w:val="center"/>
            <w:shd w:val="clear" w:color="auto" w:fill="EEF4F7"/>
          </w:tcPr>
          <w:p>
            <w:pPr>
              <w:keepNext/>
              <w:spacing w:after="0" w:before="0" w:line="264" w:lineRule="auto"/>
            </w:pPr>
            <w:r>
              <w:rPr>
                <w:b/>
                <w:i w:val="0"/>
                <w:sz w:val="24"/>
              </w:rPr>
              <w:t>Now</w:t>
            </w:r>
          </w:p>
        </w:tc>
        <w:tc>
          <w:tcPr>
            <w:tcW w:type="dxa" w:w="7461"/>
            <w:vAlign w:val="center"/>
            <w:shd w:val="clear" w:color="auto" w:fill="EEF4F7"/>
          </w:tcPr>
          <w:p>
            <w:pPr>
              <w:keepNext/>
              <w:spacing w:after="0" w:before="0" w:line="264" w:lineRule="auto"/>
            </w:pPr>
            <w:r>
              <w:rPr>
                <w:b w:val="0"/>
                <w:i w:val="0"/>
                <w:sz w:val="24"/>
              </w:rPr>
              <w:t>Now I… / I can… in English.</w:t>
            </w:r>
          </w:p>
        </w:tc>
      </w:tr>
      <w:tr>
        <w:trPr>
          <w:cantSplit/>
        </w:trPr>
        <w:tc>
          <w:tcPr>
            <w:tcW w:type="dxa" w:w="2187"/>
            <w:vAlign w:val="center"/>
          </w:tcPr>
          <w:p>
            <w:pPr>
              <w:keepNext/>
              <w:spacing w:after="0" w:before="0" w:line="264" w:lineRule="auto"/>
            </w:pPr>
            <w:r>
              <w:rPr>
                <w:b/>
                <w:i w:val="0"/>
                <w:sz w:val="24"/>
              </w:rPr>
              <w:t>Next</w:t>
            </w:r>
          </w:p>
        </w:tc>
        <w:tc>
          <w:tcPr>
            <w:tcW w:type="dxa" w:w="7461"/>
            <w:vAlign w:val="center"/>
          </w:tcPr>
          <w:p>
            <w:pPr>
              <w:keepNext/>
              <w:spacing w:after="0" w:before="0" w:line="264" w:lineRule="auto"/>
            </w:pPr>
            <w:r>
              <w:rPr>
                <w:b w:val="0"/>
                <w:i w:val="0"/>
                <w:sz w:val="24"/>
              </w:rPr>
              <w:t>My main goal is to… / I'm going to… / I hope to…</w:t>
            </w:r>
          </w:p>
        </w:tc>
      </w:tr>
      <w:tr>
        <w:trPr>
          <w:cantSplit/>
        </w:trPr>
        <w:tc>
          <w:tcPr>
            <w:tcW w:type="dxa" w:w="2187"/>
            <w:vAlign w:val="center"/>
            <w:shd w:val="clear" w:color="auto" w:fill="EEF4F7"/>
          </w:tcPr>
          <w:p>
            <w:pPr>
              <w:keepNext/>
              <w:spacing w:after="0" w:before="0" w:line="264" w:lineRule="auto"/>
            </w:pPr>
            <w:r>
              <w:rPr>
                <w:b/>
                <w:i w:val="0"/>
                <w:sz w:val="24"/>
              </w:rPr>
              <w:t>Why</w:t>
            </w:r>
          </w:p>
        </w:tc>
        <w:tc>
          <w:tcPr>
            <w:tcW w:type="dxa" w:w="7461"/>
            <w:vAlign w:val="center"/>
            <w:shd w:val="clear" w:color="auto" w:fill="EEF4F7"/>
          </w:tcPr>
          <w:p>
            <w:pPr>
              <w:keepNext/>
              <w:spacing w:after="0" w:before="0" w:line="264" w:lineRule="auto"/>
            </w:pPr>
            <w:r>
              <w:rPr>
                <w:b w:val="0"/>
                <w:i w:val="0"/>
                <w:sz w:val="24"/>
              </w:rPr>
              <w:t>…because… / …so…</w:t>
            </w:r>
          </w:p>
        </w:tc>
      </w:tr>
      <w:tr>
        <w:trPr>
          <w:cantSplit/>
        </w:trPr>
        <w:tc>
          <w:tcPr>
            <w:tcW w:type="dxa" w:w="2187"/>
            <w:vAlign w:val="center"/>
          </w:tcPr>
          <w:p>
            <w:pPr>
              <w:keepNext/>
              <w:spacing w:after="0" w:before="0" w:line="264" w:lineRule="auto"/>
            </w:pPr>
            <w:r>
              <w:rPr>
                <w:b/>
                <w:i w:val="0"/>
                <w:sz w:val="24"/>
              </w:rPr>
              <w:t>First step</w:t>
            </w:r>
          </w:p>
        </w:tc>
        <w:tc>
          <w:tcPr>
            <w:tcW w:type="dxa" w:w="7461"/>
            <w:vAlign w:val="center"/>
          </w:tcPr>
          <w:p>
            <w:pPr>
              <w:keepNext/>
              <w:spacing w:after="0" w:before="0" w:line="264" w:lineRule="auto"/>
            </w:pPr>
            <w:r>
              <w:rPr>
                <w:b w:val="0"/>
                <w:i w:val="0"/>
                <w:sz w:val="24"/>
              </w:rPr>
              <w:t>First, I'll…</w:t>
            </w:r>
          </w:p>
        </w:tc>
      </w:tr>
      <w:tr>
        <w:trPr>
          <w:cantSplit/>
        </w:trPr>
        <w:tc>
          <w:tcPr>
            <w:tcW w:type="dxa" w:w="2187"/>
            <w:vAlign w:val="center"/>
            <w:shd w:val="clear" w:color="auto" w:fill="EEF4F7"/>
          </w:tcPr>
          <w:p>
            <w:pPr>
              <w:spacing w:after="0" w:before="0" w:line="264" w:lineRule="auto"/>
            </w:pPr>
            <w:r>
              <w:rPr>
                <w:b/>
                <w:i w:val="0"/>
                <w:sz w:val="24"/>
              </w:rPr>
              <w:t>Thank you</w:t>
            </w:r>
          </w:p>
        </w:tc>
        <w:tc>
          <w:tcPr>
            <w:tcW w:type="dxa" w:w="7461"/>
            <w:vAlign w:val="center"/>
            <w:shd w:val="clear" w:color="auto" w:fill="EEF4F7"/>
          </w:tcPr>
          <w:p>
            <w:pPr>
              <w:spacing w:after="0" w:before="0" w:line="264" w:lineRule="auto"/>
            </w:pPr>
            <w:r>
              <w:rPr>
                <w:b w:val="0"/>
                <w:i w:val="0"/>
                <w:sz w:val="24"/>
              </w:rPr>
              <w:t>Thank you for listening.</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Feedback Card: for (name) __________</w:t>
            </w:r>
          </w:p>
        </w:tc>
        <w:tc>
          <w:tcPr>
            <w:tcW w:type="dxa" w:w="4824"/>
            <w:vAlign w:val="center"/>
            <w:shd w:val="clear" w:color="auto" w:fill="1F3A5F"/>
          </w:tcPr>
          <w:p>
            <w:pPr>
              <w:keepNext/>
              <w:spacing w:after="0" w:before="0" w:line="264" w:lineRule="auto"/>
            </w:pPr>
            <w:r>
              <w:rPr>
                <w:b/>
                <w:i w:val="0"/>
                <w:color w:val="FFFFFF"/>
                <w:sz w:val="24"/>
              </w:rPr>
              <w:t>Feedback Card: for (name) __________</w:t>
            </w:r>
          </w:p>
        </w:tc>
      </w:tr>
      <w:tr>
        <w:trPr>
          <w:cantSplit/>
        </w:trPr>
        <w:tc>
          <w:tcPr>
            <w:tcW w:type="dxa" w:w="4824"/>
            <w:vAlign w:val="center"/>
          </w:tcPr>
          <w:p>
            <w:pPr>
              <w:keepNext/>
              <w:spacing w:after="0" w:before="0" w:line="264" w:lineRule="auto"/>
            </w:pPr>
            <w:r>
              <w:rPr>
                <w:b w:val="0"/>
                <w:i w:val="0"/>
                <w:sz w:val="24"/>
              </w:rPr>
              <w:t>One thing I liked:</w:t>
            </w:r>
            <w:r>
              <w:br/>
            </w:r>
            <w:r>
              <w:br/>
            </w:r>
          </w:p>
        </w:tc>
        <w:tc>
          <w:tcPr>
            <w:tcW w:type="dxa" w:w="4824"/>
            <w:vAlign w:val="center"/>
          </w:tcPr>
          <w:p>
            <w:pPr>
              <w:keepNext/>
              <w:spacing w:after="0" w:before="0" w:line="264" w:lineRule="auto"/>
            </w:pPr>
            <w:r>
              <w:rPr>
                <w:b w:val="0"/>
                <w:i w:val="0"/>
                <w:sz w:val="24"/>
              </w:rPr>
              <w:t>One thing I liked:</w:t>
            </w:r>
            <w:r>
              <w:br/>
            </w:r>
            <w:r>
              <w:br/>
            </w:r>
          </w:p>
        </w:tc>
      </w:tr>
      <w:tr>
        <w:trPr>
          <w:cantSplit/>
        </w:trPr>
        <w:tc>
          <w:tcPr>
            <w:tcW w:type="dxa" w:w="4824"/>
            <w:vAlign w:val="center"/>
            <w:shd w:val="clear" w:color="auto" w:fill="EEF4F7"/>
          </w:tcPr>
          <w:p>
            <w:pPr>
              <w:spacing w:after="0" w:before="0" w:line="264" w:lineRule="auto"/>
            </w:pPr>
            <w:r>
              <w:rPr>
                <w:b w:val="0"/>
                <w:i w:val="0"/>
                <w:sz w:val="24"/>
              </w:rPr>
              <w:t>One tip:</w:t>
            </w:r>
            <w:r>
              <w:br/>
            </w:r>
            <w:r>
              <w:br/>
            </w:r>
          </w:p>
        </w:tc>
        <w:tc>
          <w:tcPr>
            <w:tcW w:type="dxa" w:w="4824"/>
            <w:vAlign w:val="center"/>
            <w:shd w:val="clear" w:color="auto" w:fill="EEF4F7"/>
          </w:tcPr>
          <w:p>
            <w:pPr>
              <w:spacing w:after="0" w:before="0" w:line="264" w:lineRule="auto"/>
            </w:pPr>
            <w:r>
              <w:rPr>
                <w:b w:val="0"/>
                <w:i w:val="0"/>
                <w:sz w:val="24"/>
              </w:rPr>
              <w:t>One tip:</w:t>
            </w:r>
            <w:r>
              <w:br/>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Homework</w:t>
      </w:r>
    </w:p>
    <w:p>
      <w:pPr>
        <w:keepNext/>
        <w:spacing w:after="120" w:before="320" w:line="252" w:lineRule="auto"/>
      </w:pPr>
      <w:r>
        <w:rPr>
          <w:b/>
          <w:i w:val="0"/>
          <w:color w:val="1B6F7A"/>
          <w:sz w:val="34"/>
        </w:rPr>
        <w:t>Homework (about 15 minutes). Bring it to graduation!</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I / going to / save money → I'm going to save money.</w:t>
      </w:r>
    </w:p>
    <w:p>
      <w:pPr>
        <w:spacing w:after="100" w:before="0" w:line="300" w:lineRule="auto"/>
        <w:ind w:left="504" w:hanging="403"/>
      </w:pPr>
      <w:r>
        <w:rPr>
          <w:b/>
          <w:color w:val="1B6F7A"/>
          <w:sz w:val="26"/>
        </w:rPr>
        <w:t xml:space="preserve">1.  </w:t>
      </w:r>
      <w:r>
        <w:rPr>
          <w:b w:val="0"/>
          <w:i w:val="0"/>
          <w:sz w:val="26"/>
        </w:rPr>
        <w:t>I / going to / take a computer class → ______________________________________________</w:t>
      </w:r>
    </w:p>
    <w:p>
      <w:pPr>
        <w:spacing w:after="100" w:before="0" w:line="300" w:lineRule="auto"/>
        <w:ind w:left="504" w:hanging="403"/>
      </w:pPr>
      <w:r>
        <w:rPr>
          <w:b/>
          <w:color w:val="1B6F7A"/>
          <w:sz w:val="26"/>
        </w:rPr>
        <w:t xml:space="preserve">2.  </w:t>
      </w:r>
      <w:r>
        <w:rPr>
          <w:b w:val="0"/>
          <w:i w:val="0"/>
          <w:sz w:val="26"/>
        </w:rPr>
        <w:t>I / hope to / get my diploma → ______________________________________________</w:t>
      </w:r>
    </w:p>
    <w:p>
      <w:pPr>
        <w:spacing w:after="100" w:before="0" w:line="300" w:lineRule="auto"/>
        <w:ind w:left="504" w:hanging="403"/>
      </w:pPr>
      <w:r>
        <w:rPr>
          <w:b/>
          <w:color w:val="1B6F7A"/>
          <w:sz w:val="26"/>
        </w:rPr>
        <w:t xml:space="preserve">3.  </w:t>
      </w:r>
      <w:r>
        <w:rPr>
          <w:b w:val="0"/>
          <w:i w:val="0"/>
          <w:sz w:val="26"/>
        </w:rPr>
        <w:t>I / hope I'll / have my own business → ______________________________________________</w:t>
      </w:r>
    </w:p>
    <w:p>
      <w:pPr>
        <w:spacing w:after="100" w:before="0" w:line="300" w:lineRule="auto"/>
        <w:ind w:left="504" w:hanging="403"/>
      </w:pPr>
      <w:r>
        <w:rPr>
          <w:b/>
          <w:color w:val="1B6F7A"/>
          <w:sz w:val="26"/>
        </w:rPr>
        <w:t xml:space="preserve">4.  </w:t>
      </w:r>
      <w:r>
        <w:rPr>
          <w:b w:val="0"/>
          <w:i w:val="0"/>
          <w:sz w:val="26"/>
        </w:rPr>
        <w:t>OK, I / will / call the college tomorrow → ______________________________________________</w:t>
      </w:r>
    </w:p>
    <w:p>
      <w:pPr>
        <w:keepNext/>
        <w:spacing w:after="120" w:before="320" w:line="252" w:lineRule="auto"/>
      </w:pPr>
      <w:r>
        <w:rPr>
          <w:b/>
          <w:i w:val="0"/>
          <w:color w:val="1B6F7A"/>
          <w:sz w:val="34"/>
        </w:rPr>
        <w:t>2. Practice your talk at home 2 times, with a family member, a friend, or a mirror. How long was it?</w:t>
      </w:r>
    </w:p>
    <w:p>
      <w:pPr>
        <w:spacing w:after="180" w:before="0" w:line="300" w:lineRule="auto"/>
      </w:pPr>
      <w:r>
        <w:rPr>
          <w:b w:val="0"/>
          <w:i w:val="0"/>
          <w:sz w:val="26"/>
        </w:rPr>
        <w:t>☐ less than 1 minute     ☐ 1–2 minutes     ☐ more than 2 minutes</w:t>
      </w:r>
    </w:p>
    <w:p>
      <w:pPr>
        <w:keepNext/>
        <w:pageBreakBefore/>
        <w:spacing w:after="120" w:before="0" w:line="252" w:lineRule="auto"/>
      </w:pPr>
      <w:r>
        <w:rPr>
          <w:b/>
          <w:i w:val="0"/>
          <w:color w:val="1B6F7A"/>
          <w:sz w:val="34"/>
        </w:rPr>
        <w:t xml:space="preserve">3. Ask a family member or a friend: </w:t>
      </w:r>
      <w:r>
        <w:rPr>
          <w:b/>
          <w:i/>
          <w:color w:val="1B6F7A"/>
          <w:sz w:val="34"/>
        </w:rPr>
        <w:t>What do you hope to do next year?</w:t>
      </w:r>
      <w:r>
        <w:rPr>
          <w:b/>
          <w:i w:val="0"/>
          <w:color w:val="1B6F7A"/>
          <w:sz w:val="34"/>
        </w:rPr>
        <w:t xml:space="preserve"> Write the answer.</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12): Write 2 sentences with </w:t>
      </w:r>
      <w:r>
        <w:rPr>
          <w:b/>
          <w:i/>
          <w:color w:val="1B6F7A"/>
          <w:sz w:val="34"/>
        </w:rPr>
        <w:t>something</w:t>
      </w:r>
      <w:r>
        <w:rPr>
          <w:b/>
          <w:i w:val="0"/>
          <w:color w:val="1B6F7A"/>
          <w:sz w:val="34"/>
        </w:rPr>
        <w:t xml:space="preserve">, </w:t>
      </w:r>
      <w:r>
        <w:rPr>
          <w:b/>
          <w:i/>
          <w:color w:val="1B6F7A"/>
          <w:sz w:val="34"/>
        </w:rPr>
        <w:t>anything</w:t>
      </w:r>
      <w:r>
        <w:rPr>
          <w:b/>
          <w:i w:val="0"/>
          <w:color w:val="1B6F7A"/>
          <w:sz w:val="34"/>
        </w:rPr>
        <w:t xml:space="preserve">, </w:t>
      </w:r>
      <w:r>
        <w:rPr>
          <w:b/>
          <w:i/>
          <w:color w:val="1B6F7A"/>
          <w:sz w:val="34"/>
        </w:rPr>
        <w:t>someone</w:t>
      </w:r>
      <w:r>
        <w:rPr>
          <w:b/>
          <w:i w:val="0"/>
          <w:color w:val="1B6F7A"/>
          <w:sz w:val="34"/>
        </w:rPr>
        <w:t xml:space="preserve">, or </w:t>
      </w:r>
      <w:r>
        <w:rPr>
          <w:b/>
          <w:i/>
          <w:color w:val="1B6F7A"/>
          <w:sz w:val="34"/>
        </w:rPr>
        <w:t>no one</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13 (Week 14) · Read &amp; Write</w:t>
      </w:r>
    </w:p>
    <w:p>
      <w:pPr>
        <w:keepNext/>
        <w:spacing w:after="120" w:before="320" w:line="252" w:lineRule="auto"/>
      </w:pPr>
      <w:r>
        <w:rPr>
          <w:b/>
          <w:i w:val="0"/>
          <w:color w:val="1B6F7A"/>
          <w:sz w:val="34"/>
        </w:rPr>
        <w:t xml:space="preserve">A. Read the flyer. </w:t>
      </w:r>
      <w:r>
        <w:rPr>
          <w:b/>
          <w:i/>
          <w:color w:val="1B6F7A"/>
          <w:sz w:val="34"/>
        </w:rPr>
        <w:t>(The college and the classes are invented.)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VALLEY COMMUNITY COLLEGE · FREE CLASSES FOR ADULTS · Spring</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Computer Basics:</w:t>
            </w:r>
            <w:r>
              <w:rPr>
                <w:b w:val="0"/>
                <w:i w:val="0"/>
                <w:sz w:val="26"/>
              </w:rPr>
              <w:t xml:space="preserve"> email, typing, and the internet. Monday and Wednesday, 6:00–8:00 p.m.</w:t>
            </w:r>
          </w:p>
          <w:p>
            <w:pPr>
              <w:spacing w:after="80" w:before="0" w:line="276" w:lineRule="auto"/>
            </w:pPr>
            <w:r>
              <w:rPr>
                <w:b/>
                <w:i w:val="0"/>
                <w:sz w:val="26"/>
              </w:rPr>
              <w:t>English for Work:</w:t>
            </w:r>
            <w:r>
              <w:rPr>
                <w:b w:val="0"/>
                <w:i w:val="0"/>
                <w:sz w:val="26"/>
              </w:rPr>
              <w:t xml:space="preserve"> interviews and phone calls. Tuesday and Thursday, 6:00–8:00 p.m.</w:t>
            </w:r>
          </w:p>
          <w:p>
            <w:pPr>
              <w:spacing w:after="80" w:before="0" w:line="276" w:lineRule="auto"/>
            </w:pPr>
            <w:r>
              <w:rPr>
                <w:b/>
                <w:i w:val="0"/>
                <w:sz w:val="26"/>
              </w:rPr>
              <w:t>High School Diploma Class:</w:t>
            </w:r>
            <w:r>
              <w:rPr>
                <w:b w:val="0"/>
                <w:i w:val="0"/>
                <w:sz w:val="26"/>
              </w:rPr>
              <w:t xml:space="preserve"> Saturdays, 9:00 a.m.–12:00 p.m.</w:t>
            </w:r>
          </w:p>
          <w:p>
            <w:pPr>
              <w:spacing w:after="80" w:before="0" w:line="276" w:lineRule="auto"/>
            </w:pPr>
            <w:r>
              <w:rPr>
                <w:b/>
                <w:i w:val="0"/>
                <w:sz w:val="26"/>
              </w:rPr>
              <w:t>Medical Assistant Info Night:</w:t>
            </w:r>
            <w:r>
              <w:rPr>
                <w:b w:val="0"/>
                <w:i w:val="0"/>
                <w:sz w:val="26"/>
              </w:rPr>
              <w:t xml:space="preserve"> learn about the certificate program. Friday, January 15, 6:30 p.m.</w:t>
            </w:r>
          </w:p>
          <w:p>
            <w:pPr>
              <w:spacing w:after="80" w:before="0" w:line="276" w:lineRule="auto"/>
            </w:pPr>
            <w:r>
              <w:rPr>
                <w:b w:val="0"/>
                <w:i w:val="0"/>
                <w:sz w:val="26"/>
              </w:rPr>
              <w:t xml:space="preserve">All classes are </w:t>
            </w:r>
            <w:r>
              <w:rPr>
                <w:b/>
                <w:i w:val="0"/>
                <w:sz w:val="26"/>
              </w:rPr>
              <w:t>free</w:t>
            </w:r>
            <w:r>
              <w:rPr>
                <w:b w:val="0"/>
                <w:i w:val="0"/>
                <w:sz w:val="26"/>
              </w:rPr>
              <w:t>. Sign up at the Welcome Center, Room 101, or call 555-0123. Free parking and childcare.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much are the classes? ______________________________________________</w:t>
      </w:r>
    </w:p>
    <w:p>
      <w:pPr>
        <w:spacing w:after="100" w:before="0" w:line="300" w:lineRule="auto"/>
        <w:ind w:left="504" w:hanging="403"/>
      </w:pPr>
      <w:r>
        <w:rPr>
          <w:b/>
          <w:color w:val="1B6F7A"/>
          <w:sz w:val="26"/>
        </w:rPr>
        <w:t xml:space="preserve">2.  </w:t>
      </w:r>
      <w:r>
        <w:rPr>
          <w:b w:val="0"/>
          <w:i w:val="0"/>
          <w:sz w:val="26"/>
        </w:rPr>
        <w:t>Which class teaches email? When is it? ______________________________________________</w:t>
      </w:r>
    </w:p>
    <w:p>
      <w:pPr>
        <w:spacing w:after="100" w:before="0" w:line="300" w:lineRule="auto"/>
        <w:ind w:left="504" w:hanging="403"/>
      </w:pPr>
      <w:r>
        <w:rPr>
          <w:b/>
          <w:color w:val="1B6F7A"/>
          <w:sz w:val="26"/>
        </w:rPr>
        <w:t xml:space="preserve">3.  </w:t>
      </w:r>
      <w:r>
        <w:rPr>
          <w:b w:val="0"/>
          <w:i w:val="0"/>
          <w:sz w:val="26"/>
        </w:rPr>
        <w:t>When is the High School Diploma Class? ______________________________________________</w:t>
      </w:r>
    </w:p>
    <w:p>
      <w:pPr>
        <w:spacing w:after="100" w:before="0" w:line="300" w:lineRule="auto"/>
        <w:ind w:left="504" w:hanging="403"/>
      </w:pPr>
      <w:r>
        <w:rPr>
          <w:b/>
          <w:color w:val="1B6F7A"/>
          <w:sz w:val="26"/>
        </w:rPr>
        <w:t xml:space="preserve">4.  </w:t>
      </w:r>
      <w:r>
        <w:rPr>
          <w:b w:val="0"/>
          <w:i w:val="0"/>
          <w:sz w:val="26"/>
        </w:rPr>
        <w:t>Where do you sign up? ______________________________________________</w:t>
      </w:r>
    </w:p>
    <w:p>
      <w:pPr>
        <w:spacing w:after="100" w:before="0" w:line="300" w:lineRule="auto"/>
        <w:ind w:left="504" w:hanging="403"/>
      </w:pPr>
      <w:r>
        <w:rPr>
          <w:b/>
          <w:color w:val="1B6F7A"/>
          <w:sz w:val="26"/>
        </w:rPr>
        <w:t xml:space="preserve">5.  </w:t>
      </w:r>
      <w:r>
        <w:rPr>
          <w:b w:val="0"/>
          <w:i w:val="0"/>
          <w:sz w:val="26"/>
        </w:rPr>
        <w:t>When is the Medical Assistant Info Night? ______________________________________________</w:t>
      </w:r>
    </w:p>
    <w:p>
      <w:pPr>
        <w:keepNext/>
        <w:pageBreakBefore/>
        <w:spacing w:after="120" w:before="0" w:line="252" w:lineRule="auto"/>
      </w:pPr>
      <w:r>
        <w:rPr>
          <w:b/>
          <w:i w:val="0"/>
          <w:color w:val="1B6F7A"/>
          <w:sz w:val="34"/>
        </w:rPr>
        <w:t>C. Write your graduation talk (6–8 sentences). Use the Talk Frame: Then → Now → Next, a reason, and your first step.</w:t>
      </w:r>
    </w:p>
    <w:p>
      <w:pPr>
        <w:spacing w:after="180" w:before="0" w:line="300" w:lineRule="auto"/>
      </w:pPr>
      <w:r>
        <w:rPr>
          <w:b w:val="0"/>
          <w:i/>
          <w:sz w:val="26"/>
        </w:rPr>
        <w:t>Example:</w:t>
      </w:r>
      <w:r>
        <w:rPr>
          <w:b w:val="0"/>
          <w:i w:val="0"/>
          <w:sz w:val="26"/>
        </w:rPr>
        <w:t xml:space="preserve"> Two years ago, I started English classes. I was shy, and I didn't understand my children's teachers. Now I can talk to them, and I can make phone calls in English. My main goal is to get my driver's license. I'm going to study the driver's book this winter, because the test is in English. First, I'll take a practice test online. I hope to drive my kids to school next year. Thank you for listening.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graduation talk</w:t>
            </w:r>
          </w:p>
        </w:tc>
      </w:tr>
      <w:tr>
        <w:trPr>
          <w:cantSplit/>
        </w:trPr>
        <w:tc>
          <w:tcPr>
            <w:tcW w:type="dxa" w:w="9648"/>
            <w:vAlign w:val="center"/>
          </w:tcPr>
          <w:p>
            <w:pPr>
              <w:spacing w:after="0" w:before="0" w:line="264" w:lineRule="auto"/>
            </w:pP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talk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83"/>
        <w:gridCol w:w="2032"/>
        <w:gridCol w:w="2032"/>
      </w:tblGrid>
      <w:tr>
        <w:trPr>
          <w:cantSplit/>
          <w:tblHeader/>
        </w:trPr>
        <w:tc>
          <w:tcPr>
            <w:tcW w:type="dxa" w:w="5584"/>
            <w:vAlign w:val="center"/>
            <w:shd w:val="clear" w:color="auto" w:fill="1F3A5F"/>
          </w:tcPr>
          <w:p>
            <w:pPr>
              <w:keepNext/>
              <w:spacing w:after="0" w:before="0" w:line="264" w:lineRule="auto"/>
            </w:pPr>
          </w:p>
        </w:tc>
        <w:tc>
          <w:tcPr>
            <w:tcW w:type="dxa" w:w="2032"/>
            <w:vAlign w:val="center"/>
            <w:shd w:val="clear" w:color="auto" w:fill="1F3A5F"/>
          </w:tcPr>
          <w:p>
            <w:pPr>
              <w:keepNext/>
              <w:spacing w:after="0" w:before="0" w:line="264" w:lineRule="auto"/>
            </w:pPr>
            <w:r>
              <w:rPr>
                <w:b/>
                <w:i w:val="0"/>
                <w:color w:val="FFFFFF"/>
                <w:sz w:val="24"/>
              </w:rPr>
              <w:t>Yes</w:t>
            </w:r>
          </w:p>
        </w:tc>
        <w:tc>
          <w:tcPr>
            <w:tcW w:type="dxa" w:w="2032"/>
            <w:vAlign w:val="center"/>
            <w:shd w:val="clear" w:color="auto" w:fill="1F3A5F"/>
          </w:tcPr>
          <w:p>
            <w:pPr>
              <w:keepNext/>
              <w:spacing w:after="0" w:before="0" w:line="264" w:lineRule="auto"/>
            </w:pPr>
            <w:r>
              <w:rPr>
                <w:b/>
                <w:i w:val="0"/>
                <w:color w:val="FFFFFF"/>
                <w:sz w:val="24"/>
              </w:rPr>
              <w:t>Not yet</w:t>
            </w:r>
          </w:p>
        </w:tc>
      </w:tr>
      <w:tr>
        <w:trPr>
          <w:cantSplit/>
        </w:trPr>
        <w:tc>
          <w:tcPr>
            <w:tcW w:type="dxa" w:w="5584"/>
            <w:vAlign w:val="center"/>
          </w:tcPr>
          <w:p>
            <w:pPr>
              <w:keepNext/>
              <w:spacing w:after="0" w:before="0" w:line="264" w:lineRule="auto"/>
            </w:pPr>
            <w:r>
              <w:rPr>
                <w:b w:val="0"/>
                <w:i w:val="0"/>
                <w:sz w:val="24"/>
              </w:rPr>
              <w:t>It has Then, Now, and Next.</w:t>
            </w:r>
          </w:p>
        </w:tc>
        <w:tc>
          <w:tcPr>
            <w:tcW w:type="dxa" w:w="2032"/>
            <w:vAlign w:val="center"/>
          </w:tcPr>
          <w:p>
            <w:pPr>
              <w:keepNext/>
              <w:spacing w:after="0" w:before="0" w:line="264" w:lineRule="auto"/>
            </w:pPr>
            <w:r>
              <w:rPr>
                <w:b w:val="0"/>
                <w:i w:val="0"/>
                <w:sz w:val="24"/>
              </w:rPr>
              <w:t>☐</w:t>
            </w:r>
          </w:p>
        </w:tc>
        <w:tc>
          <w:tcPr>
            <w:tcW w:type="dxa" w:w="2032"/>
            <w:vAlign w:val="center"/>
          </w:tcPr>
          <w:p>
            <w:pPr>
              <w:keepNext/>
              <w:spacing w:after="0" w:before="0" w:line="264" w:lineRule="auto"/>
            </w:pPr>
            <w:r>
              <w:rPr>
                <w:b w:val="0"/>
                <w:i w:val="0"/>
                <w:sz w:val="24"/>
              </w:rPr>
              <w:t>☐</w:t>
            </w:r>
          </w:p>
        </w:tc>
      </w:tr>
      <w:tr>
        <w:trPr>
          <w:cantSplit/>
        </w:trPr>
        <w:tc>
          <w:tcPr>
            <w:tcW w:type="dxa" w:w="5584"/>
            <w:vAlign w:val="center"/>
            <w:shd w:val="clear" w:color="auto" w:fill="EEF4F7"/>
          </w:tcPr>
          <w:p>
            <w:pPr>
              <w:keepNext/>
              <w:spacing w:after="0" w:before="0" w:line="264" w:lineRule="auto"/>
            </w:pPr>
            <w:r>
              <w:rPr>
                <w:b w:val="0"/>
                <w:i w:val="0"/>
                <w:sz w:val="24"/>
              </w:rPr>
              <w:t xml:space="preserve">It uses </w:t>
            </w:r>
            <w:r>
              <w:rPr>
                <w:b w:val="0"/>
                <w:i/>
                <w:sz w:val="24"/>
              </w:rPr>
              <w:t>going to</w:t>
            </w:r>
            <w:r>
              <w:rPr>
                <w:b w:val="0"/>
                <w:i w:val="0"/>
                <w:sz w:val="24"/>
              </w:rPr>
              <w:t xml:space="preserve"> and </w:t>
            </w:r>
            <w:r>
              <w:rPr>
                <w:b w:val="0"/>
                <w:i/>
                <w:sz w:val="24"/>
              </w:rPr>
              <w:t>hope to</w:t>
            </w:r>
            <w:r>
              <w:rPr>
                <w:b w:val="0"/>
                <w:i w:val="0"/>
                <w:sz w:val="24"/>
              </w:rPr>
              <w:t>.</w:t>
            </w:r>
          </w:p>
        </w:tc>
        <w:tc>
          <w:tcPr>
            <w:tcW w:type="dxa" w:w="2032"/>
            <w:vAlign w:val="center"/>
            <w:shd w:val="clear" w:color="auto" w:fill="EEF4F7"/>
          </w:tcPr>
          <w:p>
            <w:pPr>
              <w:keepNext/>
              <w:spacing w:after="0" w:before="0" w:line="264" w:lineRule="auto"/>
            </w:pPr>
            <w:r>
              <w:rPr>
                <w:b w:val="0"/>
                <w:i w:val="0"/>
                <w:sz w:val="24"/>
              </w:rPr>
              <w:t>☐</w:t>
            </w:r>
          </w:p>
        </w:tc>
        <w:tc>
          <w:tcPr>
            <w:tcW w:type="dxa" w:w="2032"/>
            <w:vAlign w:val="center"/>
            <w:shd w:val="clear" w:color="auto" w:fill="EEF4F7"/>
          </w:tcPr>
          <w:p>
            <w:pPr>
              <w:keepNext/>
              <w:spacing w:after="0" w:before="0" w:line="264" w:lineRule="auto"/>
            </w:pPr>
            <w:r>
              <w:rPr>
                <w:b w:val="0"/>
                <w:i w:val="0"/>
                <w:sz w:val="24"/>
              </w:rPr>
              <w:t>☐</w:t>
            </w:r>
          </w:p>
        </w:tc>
      </w:tr>
      <w:tr>
        <w:trPr>
          <w:cantSplit/>
        </w:trPr>
        <w:tc>
          <w:tcPr>
            <w:tcW w:type="dxa" w:w="5584"/>
            <w:vAlign w:val="center"/>
          </w:tcPr>
          <w:p>
            <w:pPr>
              <w:keepNext/>
              <w:spacing w:after="0" w:before="0" w:line="264" w:lineRule="auto"/>
            </w:pPr>
            <w:r>
              <w:rPr>
                <w:b w:val="0"/>
                <w:i w:val="0"/>
                <w:sz w:val="24"/>
              </w:rPr>
              <w:t xml:space="preserve">It has a first step with </w:t>
            </w:r>
            <w:r>
              <w:rPr>
                <w:b w:val="0"/>
                <w:i/>
                <w:sz w:val="24"/>
              </w:rPr>
              <w:t>I'll</w:t>
            </w:r>
            <w:r>
              <w:rPr>
                <w:b w:val="0"/>
                <w:i w:val="0"/>
                <w:sz w:val="24"/>
              </w:rPr>
              <w:t>.</w:t>
            </w:r>
          </w:p>
        </w:tc>
        <w:tc>
          <w:tcPr>
            <w:tcW w:type="dxa" w:w="2032"/>
            <w:vAlign w:val="center"/>
          </w:tcPr>
          <w:p>
            <w:pPr>
              <w:keepNext/>
              <w:spacing w:after="0" w:before="0" w:line="264" w:lineRule="auto"/>
            </w:pPr>
            <w:r>
              <w:rPr>
                <w:b w:val="0"/>
                <w:i w:val="0"/>
                <w:sz w:val="24"/>
              </w:rPr>
              <w:t>☐</w:t>
            </w:r>
          </w:p>
        </w:tc>
        <w:tc>
          <w:tcPr>
            <w:tcW w:type="dxa" w:w="2032"/>
            <w:vAlign w:val="center"/>
          </w:tcPr>
          <w:p>
            <w:pPr>
              <w:keepNext/>
              <w:spacing w:after="0" w:before="0" w:line="264" w:lineRule="auto"/>
            </w:pPr>
            <w:r>
              <w:rPr>
                <w:b w:val="0"/>
                <w:i w:val="0"/>
                <w:sz w:val="24"/>
              </w:rPr>
              <w:t>☐</w:t>
            </w:r>
          </w:p>
        </w:tc>
      </w:tr>
      <w:tr>
        <w:trPr>
          <w:cantSplit/>
        </w:trPr>
        <w:tc>
          <w:tcPr>
            <w:tcW w:type="dxa" w:w="5584"/>
            <w:vAlign w:val="center"/>
            <w:shd w:val="clear" w:color="auto" w:fill="EEF4F7"/>
          </w:tcPr>
          <w:p>
            <w:pPr>
              <w:spacing w:after="0" w:before="0" w:line="264" w:lineRule="auto"/>
            </w:pPr>
            <w:r>
              <w:rPr>
                <w:b w:val="0"/>
                <w:i w:val="0"/>
                <w:sz w:val="24"/>
              </w:rPr>
              <w:t>It has a reason (</w:t>
            </w:r>
            <w:r>
              <w:rPr>
                <w:b w:val="0"/>
                <w:i/>
                <w:sz w:val="24"/>
              </w:rPr>
              <w:t>because… / so…</w:t>
            </w:r>
            <w:r>
              <w:rPr>
                <w:b w:val="0"/>
                <w:i w:val="0"/>
                <w:sz w:val="24"/>
              </w:rPr>
              <w:t>).</w:t>
            </w:r>
          </w:p>
        </w:tc>
        <w:tc>
          <w:tcPr>
            <w:tcW w:type="dxa" w:w="2032"/>
            <w:vAlign w:val="center"/>
            <w:shd w:val="clear" w:color="auto" w:fill="EEF4F7"/>
          </w:tcPr>
          <w:p>
            <w:pPr>
              <w:spacing w:after="0" w:before="0" w:line="264" w:lineRule="auto"/>
            </w:pPr>
            <w:r>
              <w:rPr>
                <w:b w:val="0"/>
                <w:i w:val="0"/>
                <w:sz w:val="24"/>
              </w:rPr>
              <w:t>☐</w:t>
            </w:r>
          </w:p>
        </w:tc>
        <w:tc>
          <w:tcPr>
            <w:tcW w:type="dxa" w:w="203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It's a plan.     </w:t>
      </w:r>
      <w:r>
        <w:rPr>
          <w:b/>
          <w:i w:val="0"/>
          <w:sz w:val="26"/>
        </w:rPr>
        <w:t>b.</w:t>
      </w:r>
      <w:r>
        <w:rPr>
          <w:b w:val="0"/>
          <w:i w:val="0"/>
          <w:sz w:val="26"/>
        </w:rPr>
        <w:t xml:space="preserve"> It's a hope.</w:t>
      </w:r>
    </w:p>
    <w:p>
      <w:pPr>
        <w:spacing w:after="100" w:before="0" w:line="300" w:lineRule="auto"/>
        <w:ind w:left="504" w:hanging="403"/>
      </w:pPr>
      <w:r>
        <w:rPr>
          <w:b/>
          <w:color w:val="1B6F7A"/>
          <w:sz w:val="26"/>
        </w:rPr>
        <w:t xml:space="preserve">2.  </w:t>
      </w:r>
      <w:r>
        <w:rPr>
          <w:b/>
          <w:i w:val="0"/>
          <w:sz w:val="26"/>
        </w:rPr>
        <w:t>a.</w:t>
      </w:r>
      <w:r>
        <w:rPr>
          <w:b w:val="0"/>
          <w:i w:val="0"/>
          <w:sz w:val="26"/>
        </w:rPr>
        <w:t xml:space="preserve"> It's a plan.     </w:t>
      </w:r>
      <w:r>
        <w:rPr>
          <w:b/>
          <w:i w:val="0"/>
          <w:sz w:val="26"/>
        </w:rPr>
        <w:t>b.</w:t>
      </w:r>
      <w:r>
        <w:rPr>
          <w:b w:val="0"/>
          <w:i w:val="0"/>
          <w:sz w:val="26"/>
        </w:rPr>
        <w:t xml:space="preserve"> It's a hope.</w:t>
      </w:r>
    </w:p>
    <w:p>
      <w:pPr>
        <w:spacing w:after="100" w:before="0" w:line="300" w:lineRule="auto"/>
        <w:ind w:left="504" w:hanging="403"/>
      </w:pPr>
      <w:r>
        <w:rPr>
          <w:b/>
          <w:color w:val="1B6F7A"/>
          <w:sz w:val="26"/>
        </w:rPr>
        <w:t xml:space="preserve">3.  </w:t>
      </w:r>
      <w:r>
        <w:rPr>
          <w:b/>
          <w:i w:val="0"/>
          <w:sz w:val="26"/>
        </w:rPr>
        <w:t>a.</w:t>
      </w:r>
      <w:r>
        <w:rPr>
          <w:b w:val="0"/>
          <w:i w:val="0"/>
          <w:sz w:val="26"/>
        </w:rPr>
        <w:t xml:space="preserve"> She planned it last week.     </w:t>
      </w:r>
      <w:r>
        <w:rPr>
          <w:b/>
          <w:i w:val="0"/>
          <w:sz w:val="26"/>
        </w:rPr>
        <w:t>b.</w:t>
      </w:r>
      <w:r>
        <w:rPr>
          <w:b w:val="0"/>
          <w:i w:val="0"/>
          <w:sz w:val="26"/>
        </w:rPr>
        <w:t xml:space="preserve"> She decided now.</w:t>
      </w:r>
    </w:p>
    <w:p>
      <w:pPr>
        <w:spacing w:after="100" w:before="0" w:line="300" w:lineRule="auto"/>
        <w:ind w:left="504" w:hanging="403"/>
      </w:pPr>
      <w:r>
        <w:rPr>
          <w:b/>
          <w:color w:val="1B6F7A"/>
          <w:sz w:val="26"/>
        </w:rPr>
        <w:t xml:space="preserve">4.  </w:t>
      </w:r>
      <w:r>
        <w:rPr>
          <w:b/>
          <w:i w:val="0"/>
          <w:sz w:val="26"/>
        </w:rPr>
        <w:t>a.</w:t>
      </w:r>
      <w:r>
        <w:rPr>
          <w:b w:val="0"/>
          <w:i w:val="0"/>
          <w:sz w:val="26"/>
        </w:rPr>
        <w:t xml:space="preserve"> It's a fixed plan.     </w:t>
      </w:r>
      <w:r>
        <w:rPr>
          <w:b/>
          <w:i w:val="0"/>
          <w:sz w:val="26"/>
        </w:rPr>
        <w:t>b.</w:t>
      </w:r>
      <w:r>
        <w:rPr>
          <w:b w:val="0"/>
          <w:i w:val="0"/>
          <w:sz w:val="26"/>
        </w:rPr>
        <w:t xml:space="preserve"> It's a hope.</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 hope (</w:t>
      </w:r>
      <w:r>
        <w:rPr>
          <w:b/>
          <w:i w:val="0"/>
          <w:sz w:val="26"/>
        </w:rPr>
        <w:t>to get</w:t>
      </w:r>
      <w:r>
        <w:rPr>
          <w:b w:val="0"/>
          <w:i w:val="0"/>
          <w:sz w:val="26"/>
        </w:rPr>
        <w:t xml:space="preserve"> / </w:t>
      </w:r>
      <w:r>
        <w:rPr>
          <w:b/>
          <w:i w:val="0"/>
          <w:sz w:val="26"/>
        </w:rPr>
        <w:t>get</w:t>
      </w:r>
      <w:r>
        <w:rPr>
          <w:b w:val="0"/>
          <w:i w:val="0"/>
          <w:sz w:val="26"/>
        </w:rPr>
        <w:t>) a better job.</w:t>
      </w:r>
    </w:p>
    <w:p>
      <w:pPr>
        <w:spacing w:after="100" w:before="0" w:line="300" w:lineRule="auto"/>
        <w:ind w:left="504" w:hanging="403"/>
      </w:pPr>
      <w:r>
        <w:rPr>
          <w:b/>
          <w:color w:val="1B6F7A"/>
          <w:sz w:val="26"/>
        </w:rPr>
        <w:t xml:space="preserve">2.  </w:t>
      </w:r>
      <w:r>
        <w:rPr>
          <w:b w:val="0"/>
          <w:i w:val="0"/>
          <w:sz w:val="26"/>
        </w:rPr>
        <w:t>I'm (</w:t>
      </w:r>
      <w:r>
        <w:rPr>
          <w:b/>
          <w:i w:val="0"/>
          <w:sz w:val="26"/>
        </w:rPr>
        <w:t>going to</w:t>
      </w:r>
      <w:r>
        <w:rPr>
          <w:b w:val="0"/>
          <w:i w:val="0"/>
          <w:sz w:val="26"/>
        </w:rPr>
        <w:t xml:space="preserve"> / </w:t>
      </w:r>
      <w:r>
        <w:rPr>
          <w:b/>
          <w:i w:val="0"/>
          <w:sz w:val="26"/>
        </w:rPr>
        <w:t>going</w:t>
      </w:r>
      <w:r>
        <w:rPr>
          <w:b w:val="0"/>
          <w:i w:val="0"/>
          <w:sz w:val="26"/>
        </w:rPr>
        <w:t>) take a class.</w:t>
      </w:r>
    </w:p>
    <w:p>
      <w:pPr>
        <w:spacing w:after="100" w:before="0" w:line="300" w:lineRule="auto"/>
        <w:ind w:left="504" w:hanging="403"/>
      </w:pPr>
      <w:r>
        <w:rPr>
          <w:b/>
          <w:color w:val="1B6F7A"/>
          <w:sz w:val="26"/>
        </w:rPr>
        <w:t xml:space="preserve">3.  </w:t>
      </w:r>
      <w:r>
        <w:rPr>
          <w:b w:val="0"/>
          <w:i w:val="0"/>
          <w:sz w:val="26"/>
        </w:rPr>
        <w:t>OK, (</w:t>
      </w:r>
      <w:r>
        <w:rPr>
          <w:b/>
          <w:i w:val="0"/>
          <w:sz w:val="26"/>
        </w:rPr>
        <w:t>I'll</w:t>
      </w:r>
      <w:r>
        <w:rPr>
          <w:b w:val="0"/>
          <w:i w:val="0"/>
          <w:sz w:val="26"/>
        </w:rPr>
        <w:t xml:space="preserve"> / </w:t>
      </w:r>
      <w:r>
        <w:rPr>
          <w:b/>
          <w:i w:val="0"/>
          <w:sz w:val="26"/>
        </w:rPr>
        <w:t>I'll to</w:t>
      </w:r>
      <w:r>
        <w:rPr>
          <w:b w:val="0"/>
          <w:i w:val="0"/>
          <w:sz w:val="26"/>
        </w:rPr>
        <w:t>) help you.</w:t>
      </w:r>
    </w:p>
    <w:p>
      <w:pPr>
        <w:spacing w:after="100" w:before="0" w:line="300" w:lineRule="auto"/>
        <w:ind w:left="504" w:hanging="403"/>
      </w:pPr>
      <w:r>
        <w:rPr>
          <w:b/>
          <w:color w:val="1B6F7A"/>
          <w:sz w:val="26"/>
        </w:rPr>
        <w:t xml:space="preserve">4.  </w:t>
      </w:r>
      <w:r>
        <w:rPr>
          <w:b w:val="0"/>
          <w:i w:val="0"/>
          <w:sz w:val="26"/>
        </w:rPr>
        <w:t>I want (</w:t>
      </w:r>
      <w:r>
        <w:rPr>
          <w:b/>
          <w:i w:val="0"/>
          <w:sz w:val="26"/>
        </w:rPr>
        <w:t>to</w:t>
      </w:r>
      <w:r>
        <w:rPr>
          <w:b w:val="0"/>
          <w:i w:val="0"/>
          <w:sz w:val="26"/>
        </w:rPr>
        <w:t xml:space="preserve"> / </w:t>
      </w:r>
      <w:r>
        <w:rPr>
          <w:b/>
          <w:i w:val="0"/>
          <w:sz w:val="26"/>
        </w:rPr>
        <w:t>—</w:t>
      </w:r>
      <w:r>
        <w:rPr>
          <w:b w:val="0"/>
          <w:i w:val="0"/>
          <w:sz w:val="26"/>
        </w:rPr>
        <w:t>) save money.</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 xml:space="preserve">A plan with </w:t>
      </w:r>
      <w:r>
        <w:rPr>
          <w:b w:val="0"/>
          <w:i/>
          <w:sz w:val="26"/>
        </w:rPr>
        <w:t>going to</w:t>
      </w:r>
      <w:r>
        <w:rPr>
          <w:b w:val="0"/>
          <w:i w:val="0"/>
          <w:sz w:val="26"/>
        </w:rPr>
        <w:t>: ______________________________</w:t>
      </w:r>
    </w:p>
    <w:p>
      <w:pPr>
        <w:spacing w:after="100" w:before="0" w:line="300" w:lineRule="auto"/>
        <w:ind w:left="504" w:hanging="403"/>
      </w:pPr>
      <w:r>
        <w:rPr>
          <w:b/>
          <w:color w:val="1B6F7A"/>
          <w:sz w:val="26"/>
        </w:rPr>
        <w:t xml:space="preserve">2.  </w:t>
      </w:r>
      <w:r>
        <w:rPr>
          <w:b w:val="0"/>
          <w:i w:val="0"/>
          <w:sz w:val="26"/>
        </w:rPr>
        <w:t xml:space="preserve">A hope with </w:t>
      </w:r>
      <w:r>
        <w:rPr>
          <w:b w:val="0"/>
          <w:i/>
          <w:sz w:val="26"/>
        </w:rPr>
        <w:t>hope to</w:t>
      </w:r>
      <w:r>
        <w:rPr>
          <w:b w:val="0"/>
          <w:i w:val="0"/>
          <w:sz w:val="26"/>
        </w:rPr>
        <w:t>: 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91"/>
        <w:gridCol w:w="1323"/>
        <w:gridCol w:w="1509"/>
        <w:gridCol w:w="1323"/>
      </w:tblGrid>
      <w:tr>
        <w:trPr>
          <w:cantSplit/>
          <w:tblHeader/>
        </w:trPr>
        <w:tc>
          <w:tcPr>
            <w:tcW w:type="dxa" w:w="5491"/>
            <w:vAlign w:val="center"/>
            <w:shd w:val="clear" w:color="auto" w:fill="1F3A5F"/>
          </w:tcPr>
          <w:p>
            <w:pPr>
              <w:keepNext/>
              <w:spacing w:after="0" w:before="0" w:line="264" w:lineRule="auto"/>
            </w:pPr>
            <w:r>
              <w:rPr>
                <w:b/>
                <w:i w:val="0"/>
                <w:color w:val="FFFFFF"/>
                <w:sz w:val="24"/>
              </w:rPr>
              <w:t>I can…</w:t>
            </w:r>
          </w:p>
        </w:tc>
        <w:tc>
          <w:tcPr>
            <w:tcW w:type="dxa" w:w="1324"/>
            <w:vAlign w:val="center"/>
            <w:shd w:val="clear" w:color="auto" w:fill="1F3A5F"/>
          </w:tcPr>
          <w:p>
            <w:pPr>
              <w:keepNext/>
              <w:spacing w:after="0" w:before="0" w:line="264" w:lineRule="auto"/>
            </w:pPr>
            <w:r>
              <w:rPr>
                <w:b/>
                <w:i w:val="0"/>
                <w:color w:val="FFFFFF"/>
                <w:sz w:val="24"/>
              </w:rPr>
              <w:t>😀 I can do it.</w:t>
            </w:r>
          </w:p>
        </w:tc>
        <w:tc>
          <w:tcPr>
            <w:tcW w:type="dxa" w:w="1509"/>
            <w:vAlign w:val="center"/>
            <w:shd w:val="clear" w:color="auto" w:fill="1F3A5F"/>
          </w:tcPr>
          <w:p>
            <w:pPr>
              <w:keepNext/>
              <w:spacing w:after="0" w:before="0" w:line="264" w:lineRule="auto"/>
            </w:pPr>
            <w:r>
              <w:rPr>
                <w:b/>
                <w:i w:val="0"/>
                <w:color w:val="FFFFFF"/>
                <w:sz w:val="24"/>
              </w:rPr>
              <w:t>🙂 With a little help.</w:t>
            </w:r>
          </w:p>
        </w:tc>
        <w:tc>
          <w:tcPr>
            <w:tcW w:type="dxa" w:w="1324"/>
            <w:vAlign w:val="center"/>
            <w:shd w:val="clear" w:color="auto" w:fill="1F3A5F"/>
          </w:tcPr>
          <w:p>
            <w:pPr>
              <w:keepNext/>
              <w:spacing w:after="0" w:before="0" w:line="264" w:lineRule="auto"/>
            </w:pPr>
            <w:r>
              <w:rPr>
                <w:b/>
                <w:i w:val="0"/>
                <w:color w:val="FFFFFF"/>
                <w:sz w:val="24"/>
              </w:rPr>
              <w:t>😐 Not yet.</w:t>
            </w:r>
          </w:p>
        </w:tc>
      </w:tr>
      <w:tr>
        <w:trPr>
          <w:cantSplit/>
        </w:trPr>
        <w:tc>
          <w:tcPr>
            <w:tcW w:type="dxa" w:w="5491"/>
            <w:vAlign w:val="center"/>
          </w:tcPr>
          <w:p>
            <w:pPr>
              <w:keepNext/>
              <w:spacing w:after="0" w:before="0" w:line="264" w:lineRule="auto"/>
            </w:pPr>
            <w:r>
              <w:rPr>
                <w:b w:val="0"/>
                <w:i w:val="0"/>
                <w:sz w:val="24"/>
              </w:rPr>
              <w:t xml:space="preserve">I can talk about a plan with </w:t>
            </w:r>
            <w:r>
              <w:rPr>
                <w:b w:val="0"/>
                <w:i/>
                <w:sz w:val="24"/>
              </w:rPr>
              <w:t>going to</w:t>
            </w:r>
            <w:r>
              <w:rPr>
                <w:b w:val="0"/>
                <w:i w:val="0"/>
                <w:sz w:val="24"/>
              </w:rPr>
              <w:t>.</w:t>
            </w:r>
          </w:p>
        </w:tc>
        <w:tc>
          <w:tcPr>
            <w:tcW w:type="dxa" w:w="1324"/>
            <w:vAlign w:val="center"/>
          </w:tcPr>
          <w:p>
            <w:pPr>
              <w:keepNext/>
              <w:spacing w:after="0" w:before="0" w:line="264" w:lineRule="auto"/>
            </w:pPr>
            <w:r>
              <w:rPr>
                <w:b w:val="0"/>
                <w:i w:val="0"/>
                <w:sz w:val="24"/>
              </w:rPr>
              <w:t>☐</w:t>
            </w:r>
          </w:p>
        </w:tc>
        <w:tc>
          <w:tcPr>
            <w:tcW w:type="dxa" w:w="1509"/>
            <w:vAlign w:val="center"/>
          </w:tcPr>
          <w:p>
            <w:pPr>
              <w:keepNext/>
              <w:spacing w:after="0" w:before="0" w:line="264" w:lineRule="auto"/>
            </w:pPr>
            <w:r>
              <w:rPr>
                <w:b w:val="0"/>
                <w:i w:val="0"/>
                <w:sz w:val="24"/>
              </w:rPr>
              <w:t>☐</w:t>
            </w:r>
          </w:p>
        </w:tc>
        <w:tc>
          <w:tcPr>
            <w:tcW w:type="dxa" w:w="1324"/>
            <w:vAlign w:val="center"/>
          </w:tcPr>
          <w:p>
            <w:pPr>
              <w:keepNext/>
              <w:spacing w:after="0" w:before="0" w:line="264" w:lineRule="auto"/>
            </w:pPr>
            <w:r>
              <w:rPr>
                <w:b w:val="0"/>
                <w:i w:val="0"/>
                <w:sz w:val="24"/>
              </w:rPr>
              <w:t>☐</w:t>
            </w:r>
          </w:p>
        </w:tc>
      </w:tr>
      <w:tr>
        <w:trPr>
          <w:cantSplit/>
        </w:trPr>
        <w:tc>
          <w:tcPr>
            <w:tcW w:type="dxa" w:w="5491"/>
            <w:vAlign w:val="center"/>
            <w:shd w:val="clear" w:color="auto" w:fill="EEF4F7"/>
          </w:tcPr>
          <w:p>
            <w:pPr>
              <w:keepNext/>
              <w:spacing w:after="0" w:before="0" w:line="264" w:lineRule="auto"/>
            </w:pPr>
            <w:r>
              <w:rPr>
                <w:b w:val="0"/>
                <w:i w:val="0"/>
                <w:sz w:val="24"/>
              </w:rPr>
              <w:t xml:space="preserve">I can talk about hopes with </w:t>
            </w:r>
            <w:r>
              <w:rPr>
                <w:b w:val="0"/>
                <w:i/>
                <w:sz w:val="24"/>
              </w:rPr>
              <w:t>hope to / I hope I'll</w:t>
            </w:r>
            <w:r>
              <w:rPr>
                <w:b w:val="0"/>
                <w:i w:val="0"/>
                <w:sz w:val="24"/>
              </w:rPr>
              <w:t>.</w:t>
            </w:r>
          </w:p>
        </w:tc>
        <w:tc>
          <w:tcPr>
            <w:tcW w:type="dxa" w:w="1324"/>
            <w:vAlign w:val="center"/>
            <w:shd w:val="clear" w:color="auto" w:fill="EEF4F7"/>
          </w:tcPr>
          <w:p>
            <w:pPr>
              <w:keepNext/>
              <w:spacing w:after="0" w:before="0" w:line="264" w:lineRule="auto"/>
            </w:pPr>
            <w:r>
              <w:rPr>
                <w:b w:val="0"/>
                <w:i w:val="0"/>
                <w:sz w:val="24"/>
              </w:rPr>
              <w:t>☐</w:t>
            </w:r>
          </w:p>
        </w:tc>
        <w:tc>
          <w:tcPr>
            <w:tcW w:type="dxa" w:w="1509"/>
            <w:vAlign w:val="center"/>
            <w:shd w:val="clear" w:color="auto" w:fill="EEF4F7"/>
          </w:tcPr>
          <w:p>
            <w:pPr>
              <w:keepNext/>
              <w:spacing w:after="0" w:before="0" w:line="264" w:lineRule="auto"/>
            </w:pPr>
            <w:r>
              <w:rPr>
                <w:b w:val="0"/>
                <w:i w:val="0"/>
                <w:sz w:val="24"/>
              </w:rPr>
              <w:t>☐</w:t>
            </w:r>
          </w:p>
        </w:tc>
        <w:tc>
          <w:tcPr>
            <w:tcW w:type="dxa" w:w="1324"/>
            <w:vAlign w:val="center"/>
            <w:shd w:val="clear" w:color="auto" w:fill="EEF4F7"/>
          </w:tcPr>
          <w:p>
            <w:pPr>
              <w:keepNext/>
              <w:spacing w:after="0" w:before="0" w:line="264" w:lineRule="auto"/>
            </w:pPr>
            <w:r>
              <w:rPr>
                <w:b w:val="0"/>
                <w:i w:val="0"/>
                <w:sz w:val="24"/>
              </w:rPr>
              <w:t>☐</w:t>
            </w:r>
          </w:p>
        </w:tc>
      </w:tr>
      <w:tr>
        <w:trPr>
          <w:cantSplit/>
        </w:trPr>
        <w:tc>
          <w:tcPr>
            <w:tcW w:type="dxa" w:w="5491"/>
            <w:vAlign w:val="center"/>
          </w:tcPr>
          <w:p>
            <w:pPr>
              <w:keepNext/>
              <w:spacing w:after="0" w:before="0" w:line="264" w:lineRule="auto"/>
            </w:pPr>
            <w:r>
              <w:rPr>
                <w:b w:val="0"/>
                <w:i w:val="0"/>
                <w:sz w:val="24"/>
              </w:rPr>
              <w:t>I can say what I will do to reach a goal.</w:t>
            </w:r>
          </w:p>
        </w:tc>
        <w:tc>
          <w:tcPr>
            <w:tcW w:type="dxa" w:w="1324"/>
            <w:vAlign w:val="center"/>
          </w:tcPr>
          <w:p>
            <w:pPr>
              <w:keepNext/>
              <w:spacing w:after="0" w:before="0" w:line="264" w:lineRule="auto"/>
            </w:pPr>
            <w:r>
              <w:rPr>
                <w:b w:val="0"/>
                <w:i w:val="0"/>
                <w:sz w:val="24"/>
              </w:rPr>
              <w:t>☐</w:t>
            </w:r>
          </w:p>
        </w:tc>
        <w:tc>
          <w:tcPr>
            <w:tcW w:type="dxa" w:w="1509"/>
            <w:vAlign w:val="center"/>
          </w:tcPr>
          <w:p>
            <w:pPr>
              <w:keepNext/>
              <w:spacing w:after="0" w:before="0" w:line="264" w:lineRule="auto"/>
            </w:pPr>
            <w:r>
              <w:rPr>
                <w:b w:val="0"/>
                <w:i w:val="0"/>
                <w:sz w:val="24"/>
              </w:rPr>
              <w:t>☐</w:t>
            </w:r>
          </w:p>
        </w:tc>
        <w:tc>
          <w:tcPr>
            <w:tcW w:type="dxa" w:w="1324"/>
            <w:vAlign w:val="center"/>
          </w:tcPr>
          <w:p>
            <w:pPr>
              <w:keepNext/>
              <w:spacing w:after="0" w:before="0" w:line="264" w:lineRule="auto"/>
            </w:pPr>
            <w:r>
              <w:rPr>
                <w:b w:val="0"/>
                <w:i w:val="0"/>
                <w:sz w:val="24"/>
              </w:rPr>
              <w:t>☐</w:t>
            </w:r>
          </w:p>
        </w:tc>
      </w:tr>
      <w:tr>
        <w:trPr>
          <w:cantSplit/>
        </w:trPr>
        <w:tc>
          <w:tcPr>
            <w:tcW w:type="dxa" w:w="5491"/>
            <w:vAlign w:val="center"/>
            <w:shd w:val="clear" w:color="auto" w:fill="EEF4F7"/>
          </w:tcPr>
          <w:p>
            <w:pPr>
              <w:spacing w:after="0" w:before="0" w:line="264" w:lineRule="auto"/>
            </w:pPr>
            <w:r>
              <w:rPr>
                <w:b w:val="0"/>
                <w:i w:val="0"/>
                <w:sz w:val="24"/>
              </w:rPr>
              <w:t>I can give a 1–2 minute talk about my goals.</w:t>
            </w:r>
          </w:p>
        </w:tc>
        <w:tc>
          <w:tcPr>
            <w:tcW w:type="dxa" w:w="1324"/>
            <w:vAlign w:val="center"/>
            <w:shd w:val="clear" w:color="auto" w:fill="EEF4F7"/>
          </w:tcPr>
          <w:p>
            <w:pPr>
              <w:spacing w:after="0" w:before="0" w:line="264" w:lineRule="auto"/>
            </w:pPr>
            <w:r>
              <w:rPr>
                <w:b w:val="0"/>
                <w:i w:val="0"/>
                <w:sz w:val="24"/>
              </w:rPr>
              <w:t>☐</w:t>
            </w:r>
          </w:p>
        </w:tc>
        <w:tc>
          <w:tcPr>
            <w:tcW w:type="dxa" w:w="1509"/>
            <w:vAlign w:val="center"/>
            <w:shd w:val="clear" w:color="auto" w:fill="EEF4F7"/>
          </w:tcPr>
          <w:p>
            <w:pPr>
              <w:spacing w:after="0" w:before="0" w:line="264" w:lineRule="auto"/>
            </w:pPr>
            <w:r>
              <w:rPr>
                <w:b w:val="0"/>
                <w:i w:val="0"/>
                <w:sz w:val="24"/>
              </w:rPr>
              <w:t>☐</w:t>
            </w:r>
          </w:p>
        </w:tc>
        <w:tc>
          <w:tcPr>
            <w:tcW w:type="dxa" w:w="1324"/>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(a certificate, a license card, signs, a ladder, bubbles,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13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13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13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