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2 (Week 2): Who's Who?</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audio/L3_L2_listening.mp3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2 activity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describing people: how someone looks (</w:t>
            </w:r>
            <w:r>
              <w:rPr>
                <w:b w:val="0"/>
                <w:i/>
                <w:sz w:val="21"/>
              </w:rPr>
              <w:t>What does she look like?</w:t>
            </w:r>
            <w:r>
              <w:rPr>
                <w:b w:val="0"/>
                <w:i w:val="0"/>
                <w:sz w:val="21"/>
              </w:rPr>
              <w:t>) and what someone is like (</w:t>
            </w:r>
            <w:r>
              <w:rPr>
                <w:b w:val="0"/>
                <w:i/>
                <w:sz w:val="21"/>
              </w:rPr>
              <w:t>What's he like?</w:t>
            </w:r>
            <w:r>
              <w:rPr>
                <w:b w:val="0"/>
                <w:i w:val="0"/>
                <w:sz w:val="21"/>
              </w:rPr>
              <w:t xml:space="preserve">), finding a person you've never met, and the object pronouns </w:t>
            </w:r>
            <w:r>
              <w:rPr>
                <w:b w:val="0"/>
                <w:i/>
                <w:sz w:val="21"/>
              </w:rPr>
              <w:t>me, him, her, us, them</w:t>
            </w:r>
            <w:r>
              <w:rPr>
                <w:b w:val="0"/>
                <w:i w:val="0"/>
                <w:sz w:val="21"/>
              </w:rPr>
              <w: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(with the crowd picture),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2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39"/>
        <w:gridCol w:w="1233"/>
        <w:gridCol w:w="4775"/>
      </w:tblGrid>
      <w:tr>
        <w:trPr>
          <w:cantSplit/>
          <w:tblHeader/>
        </w:trPr>
        <w:tc>
          <w:tcPr>
            <w:tcW w:type="dxa" w:w="3639"/>
            <w:vAlign w:val="center"/>
            <w:shd w:val="clear" w:color="auto" w:fill="1F3A5F"/>
          </w:tcPr>
          <w:p>
            <w:pPr>
              <w:keepNext/>
              <w:spacing w:after="0" w:before="0" w:line="264" w:lineRule="auto"/>
            </w:pPr>
            <w:r>
              <w:rPr>
                <w:b/>
                <w:i w:val="0"/>
                <w:color w:val="FFFFFF"/>
                <w:sz w:val="19"/>
              </w:rPr>
              <w:t>Before (review only)</w:t>
            </w:r>
          </w:p>
        </w:tc>
        <w:tc>
          <w:tcPr>
            <w:tcW w:type="dxa" w:w="1234"/>
            <w:vAlign w:val="center"/>
            <w:shd w:val="clear" w:color="auto" w:fill="1F3A5F"/>
          </w:tcPr>
          <w:p>
            <w:pPr>
              <w:keepNext/>
              <w:spacing w:after="0" w:before="0" w:line="264" w:lineRule="auto"/>
            </w:pPr>
            <w:r>
              <w:rPr>
                <w:b/>
                <w:i w:val="0"/>
                <w:color w:val="FFFFFF"/>
                <w:sz w:val="19"/>
              </w:rPr>
              <w:t>Where</w:t>
            </w:r>
          </w:p>
        </w:tc>
        <w:tc>
          <w:tcPr>
            <w:tcW w:type="dxa" w:w="4775"/>
            <w:vAlign w:val="center"/>
            <w:shd w:val="clear" w:color="auto" w:fill="1F3A5F"/>
          </w:tcPr>
          <w:p>
            <w:pPr>
              <w:keepNext/>
              <w:spacing w:after="0" w:before="0" w:line="264" w:lineRule="auto"/>
            </w:pPr>
            <w:r>
              <w:rPr>
                <w:b/>
                <w:i w:val="0"/>
                <w:color w:val="FFFFFF"/>
                <w:sz w:val="19"/>
              </w:rPr>
              <w:t>New in Level 3 Lesson 2</w:t>
            </w:r>
          </w:p>
        </w:tc>
      </w:tr>
      <w:tr>
        <w:trPr>
          <w:cantSplit/>
        </w:trPr>
        <w:tc>
          <w:tcPr>
            <w:tcW w:type="dxa" w:w="3639"/>
            <w:vAlign w:val="center"/>
          </w:tcPr>
          <w:p>
            <w:pPr>
              <w:keepNext/>
              <w:spacing w:after="0" w:before="0" w:line="264" w:lineRule="auto"/>
            </w:pPr>
            <w:r>
              <w:rPr>
                <w:b w:val="0"/>
                <w:i w:val="0"/>
                <w:sz w:val="19"/>
              </w:rPr>
              <w:t xml:space="preserve">Follow-up questions, </w:t>
            </w:r>
            <w:r>
              <w:rPr>
                <w:b w:val="0"/>
                <w:i/>
                <w:sz w:val="19"/>
              </w:rPr>
              <w:t>because</w:t>
            </w:r>
            <w:r>
              <w:rPr>
                <w:b w:val="0"/>
                <w:i w:val="0"/>
                <w:sz w:val="19"/>
              </w:rPr>
              <w:t xml:space="preserve"> and </w:t>
            </w:r>
            <w:r>
              <w:rPr>
                <w:b w:val="0"/>
                <w:i/>
                <w:sz w:val="19"/>
              </w:rPr>
              <w:t>so</w:t>
            </w:r>
          </w:p>
        </w:tc>
        <w:tc>
          <w:tcPr>
            <w:tcW w:type="dxa" w:w="1234"/>
            <w:vAlign w:val="center"/>
          </w:tcPr>
          <w:p>
            <w:pPr>
              <w:keepNext/>
              <w:spacing w:after="0" w:before="0" w:line="264" w:lineRule="auto"/>
            </w:pPr>
            <w:r>
              <w:rPr>
                <w:b w:val="0"/>
                <w:i w:val="0"/>
                <w:sz w:val="19"/>
              </w:rPr>
              <w:t>Level 3 Lesson 1</w:t>
            </w:r>
          </w:p>
        </w:tc>
        <w:tc>
          <w:tcPr>
            <w:tcW w:type="dxa" w:w="4775"/>
            <w:vAlign w:val="center"/>
          </w:tcPr>
          <w:p>
            <w:pPr>
              <w:keepNext/>
              <w:spacing w:after="0" w:before="0" w:line="264" w:lineRule="auto"/>
            </w:pPr>
            <w:r>
              <w:rPr>
                <w:b w:val="0"/>
                <w:i w:val="0"/>
                <w:sz w:val="19"/>
              </w:rPr>
              <w:t xml:space="preserve">Follow-ups about people: </w:t>
            </w:r>
            <w:r>
              <w:rPr>
                <w:b w:val="0"/>
                <w:i/>
                <w:sz w:val="19"/>
              </w:rPr>
              <w:t>What's she like? Is she nice?</w:t>
            </w:r>
          </w:p>
        </w:tc>
      </w:tr>
      <w:tr>
        <w:trPr>
          <w:cantSplit/>
        </w:trPr>
        <w:tc>
          <w:tcPr>
            <w:tcW w:type="dxa" w:w="3639"/>
            <w:vAlign w:val="center"/>
            <w:shd w:val="clear" w:color="auto" w:fill="EEF4F7"/>
          </w:tcPr>
          <w:p>
            <w:pPr>
              <w:keepNext/>
              <w:spacing w:after="0" w:before="0" w:line="264" w:lineRule="auto"/>
            </w:pPr>
            <w:r>
              <w:rPr>
                <w:b w:val="0"/>
                <w:i/>
                <w:sz w:val="19"/>
              </w:rPr>
              <w:t>be</w:t>
            </w:r>
            <w:r>
              <w:rPr>
                <w:b w:val="0"/>
                <w:i w:val="0"/>
                <w:sz w:val="19"/>
              </w:rPr>
              <w:t xml:space="preserve"> + adjective (</w:t>
            </w:r>
            <w:r>
              <w:rPr>
                <w:b w:val="0"/>
                <w:i/>
                <w:sz w:val="19"/>
              </w:rPr>
              <w:t>He's tall</w:t>
            </w:r>
            <w:r>
              <w:rPr>
                <w:b w:val="0"/>
                <w:i w:val="0"/>
                <w:sz w:val="19"/>
              </w:rPr>
              <w:t xml:space="preserve">), </w:t>
            </w:r>
            <w:r>
              <w:rPr>
                <w:b w:val="0"/>
                <w:i/>
                <w:sz w:val="19"/>
              </w:rPr>
              <w:t>have</w:t>
            </w:r>
            <w:r>
              <w:rPr>
                <w:b w:val="0"/>
                <w:i w:val="0"/>
                <w:sz w:val="19"/>
              </w:rPr>
              <w:t xml:space="preserve"> (</w:t>
            </w:r>
            <w:r>
              <w:rPr>
                <w:b w:val="0"/>
                <w:i/>
                <w:sz w:val="19"/>
              </w:rPr>
              <w:t>She has two kids</w:t>
            </w:r>
            <w:r>
              <w:rPr>
                <w:b w:val="0"/>
                <w:i w:val="0"/>
                <w:sz w:val="19"/>
              </w:rPr>
              <w:t>)</w:t>
            </w:r>
          </w:p>
        </w:tc>
        <w:tc>
          <w:tcPr>
            <w:tcW w:type="dxa" w:w="1234"/>
            <w:vAlign w:val="center"/>
            <w:shd w:val="clear" w:color="auto" w:fill="EEF4F7"/>
          </w:tcPr>
          <w:p>
            <w:pPr>
              <w:keepNext/>
              <w:spacing w:after="0" w:before="0" w:line="264" w:lineRule="auto"/>
            </w:pPr>
            <w:r>
              <w:rPr>
                <w:b w:val="0"/>
                <w:i w:val="0"/>
                <w:sz w:val="19"/>
              </w:rPr>
              <w:t>Level 1–2</w:t>
            </w:r>
          </w:p>
        </w:tc>
        <w:tc>
          <w:tcPr>
            <w:tcW w:type="dxa" w:w="4775"/>
            <w:vAlign w:val="center"/>
            <w:shd w:val="clear" w:color="auto" w:fill="EEF4F7"/>
          </w:tcPr>
          <w:p>
            <w:pPr>
              <w:keepNext/>
              <w:spacing w:after="0" w:before="0" w:line="264" w:lineRule="auto"/>
            </w:pPr>
            <w:r>
              <w:rPr>
                <w:b w:val="0"/>
                <w:i/>
                <w:sz w:val="19"/>
              </w:rPr>
              <w:t>He's tall. She has curly hair and glasses.</w:t>
            </w:r>
          </w:p>
        </w:tc>
      </w:tr>
      <w:tr>
        <w:trPr>
          <w:cantSplit/>
        </w:trPr>
        <w:tc>
          <w:tcPr>
            <w:tcW w:type="dxa" w:w="3639"/>
            <w:vAlign w:val="center"/>
          </w:tcPr>
          <w:p>
            <w:pPr>
              <w:keepNext/>
              <w:spacing w:after="0" w:before="0" w:line="264" w:lineRule="auto"/>
            </w:pPr>
            <w:r>
              <w:rPr>
                <w:b w:val="0"/>
                <w:i w:val="0"/>
                <w:sz w:val="19"/>
              </w:rPr>
              <w:t>Describing people (bonus page only)</w:t>
            </w:r>
          </w:p>
        </w:tc>
        <w:tc>
          <w:tcPr>
            <w:tcW w:type="dxa" w:w="1234"/>
            <w:vAlign w:val="center"/>
          </w:tcPr>
          <w:p>
            <w:pPr>
              <w:keepNext/>
              <w:spacing w:after="0" w:before="0" w:line="264" w:lineRule="auto"/>
            </w:pPr>
            <w:r>
              <w:rPr>
                <w:b w:val="0"/>
                <w:i w:val="0"/>
                <w:sz w:val="19"/>
              </w:rPr>
              <w:t>Level 2</w:t>
            </w:r>
          </w:p>
        </w:tc>
        <w:tc>
          <w:tcPr>
            <w:tcW w:type="dxa" w:w="4775"/>
            <w:vAlign w:val="center"/>
          </w:tcPr>
          <w:p>
            <w:pPr>
              <w:keepNext/>
              <w:spacing w:after="0" w:before="0" w:line="264" w:lineRule="auto"/>
            </w:pPr>
            <w:r>
              <w:rPr>
                <w:b w:val="0"/>
                <w:i/>
                <w:sz w:val="19"/>
              </w:rPr>
              <w:t>What does he look like?</w:t>
            </w:r>
            <w:r>
              <w:rPr>
                <w:b w:val="0"/>
                <w:i w:val="0"/>
                <w:sz w:val="19"/>
              </w:rPr>
              <w:t xml:space="preserve"> vs. </w:t>
            </w:r>
            <w:r>
              <w:rPr>
                <w:b w:val="0"/>
                <w:i/>
                <w:sz w:val="19"/>
              </w:rPr>
              <w:t>What's he like?</w:t>
            </w:r>
            <w:r>
              <w:rPr>
                <w:b w:val="0"/>
                <w:i w:val="0"/>
                <w:sz w:val="19"/>
              </w:rPr>
              <w:t xml:space="preserve">; </w:t>
            </w:r>
            <w:r>
              <w:rPr>
                <w:b w:val="0"/>
                <w:i/>
                <w:sz w:val="19"/>
              </w:rPr>
              <w:t>the woman with long hair</w:t>
            </w:r>
          </w:p>
        </w:tc>
      </w:tr>
      <w:tr>
        <w:trPr>
          <w:cantSplit/>
        </w:trPr>
        <w:tc>
          <w:tcPr>
            <w:tcW w:type="dxa" w:w="3639"/>
            <w:vAlign w:val="center"/>
            <w:shd w:val="clear" w:color="auto" w:fill="EEF4F7"/>
          </w:tcPr>
          <w:p>
            <w:pPr>
              <w:keepNext/>
              <w:spacing w:after="0" w:before="0" w:line="264" w:lineRule="auto"/>
            </w:pPr>
            <w:r>
              <w:rPr>
                <w:b w:val="0"/>
                <w:i w:val="0"/>
                <w:sz w:val="19"/>
              </w:rPr>
              <w:t xml:space="preserve">Subject pronouns and </w:t>
            </w:r>
            <w:r>
              <w:rPr>
                <w:b w:val="0"/>
                <w:i/>
                <w:sz w:val="19"/>
              </w:rPr>
              <w:t>my, your, his, her</w:t>
            </w:r>
          </w:p>
        </w:tc>
        <w:tc>
          <w:tcPr>
            <w:tcW w:type="dxa" w:w="1234"/>
            <w:vAlign w:val="center"/>
            <w:shd w:val="clear" w:color="auto" w:fill="EEF4F7"/>
          </w:tcPr>
          <w:p>
            <w:pPr>
              <w:keepNext/>
              <w:spacing w:after="0" w:before="0" w:line="264" w:lineRule="auto"/>
            </w:pPr>
            <w:r>
              <w:rPr>
                <w:b w:val="0"/>
                <w:i w:val="0"/>
                <w:sz w:val="19"/>
              </w:rPr>
              <w:t>Level 1</w:t>
            </w:r>
          </w:p>
        </w:tc>
        <w:tc>
          <w:tcPr>
            <w:tcW w:type="dxa" w:w="4775"/>
            <w:vAlign w:val="center"/>
            <w:shd w:val="clear" w:color="auto" w:fill="EEF4F7"/>
          </w:tcPr>
          <w:p>
            <w:pPr>
              <w:keepNext/>
              <w:spacing w:after="0" w:before="0" w:line="264" w:lineRule="auto"/>
            </w:pPr>
            <w:r>
              <w:rPr>
                <w:b w:val="0"/>
                <w:i w:val="0"/>
                <w:sz w:val="19"/>
              </w:rPr>
              <w:t xml:space="preserve">Object pronouns: </w:t>
            </w:r>
            <w:r>
              <w:rPr>
                <w:b w:val="0"/>
                <w:i/>
                <w:sz w:val="19"/>
              </w:rPr>
              <w:t>me, him, her, us, them</w:t>
            </w:r>
          </w:p>
        </w:tc>
      </w:tr>
      <w:tr>
        <w:trPr>
          <w:cantSplit/>
        </w:trPr>
        <w:tc>
          <w:tcPr>
            <w:tcW w:type="dxa" w:w="3639"/>
            <w:vAlign w:val="center"/>
          </w:tcPr>
          <w:p>
            <w:pPr>
              <w:spacing w:after="0" w:before="0" w:line="264" w:lineRule="auto"/>
            </w:pPr>
            <w:r>
              <w:rPr>
                <w:b w:val="0"/>
                <w:i w:val="0"/>
                <w:sz w:val="19"/>
              </w:rPr>
              <w:t>Comparatives (</w:t>
            </w:r>
            <w:r>
              <w:rPr>
                <w:b w:val="0"/>
                <w:i/>
                <w:sz w:val="19"/>
              </w:rPr>
              <w:t>taller than</w:t>
            </w:r>
            <w:r>
              <w:rPr>
                <w:b w:val="0"/>
                <w:i w:val="0"/>
                <w:sz w:val="19"/>
              </w:rPr>
              <w:t>)</w:t>
            </w:r>
          </w:p>
        </w:tc>
        <w:tc>
          <w:tcPr>
            <w:tcW w:type="dxa" w:w="1234"/>
            <w:vAlign w:val="center"/>
          </w:tcPr>
          <w:p>
            <w:pPr>
              <w:spacing w:after="0" w:before="0" w:line="264" w:lineRule="auto"/>
            </w:pPr>
            <w:r>
              <w:rPr>
                <w:b w:val="0"/>
                <w:i w:val="0"/>
                <w:sz w:val="19"/>
              </w:rPr>
              <w:t>Level 2 Lessons 7–8</w:t>
            </w:r>
          </w:p>
        </w:tc>
        <w:tc>
          <w:tcPr>
            <w:tcW w:type="dxa" w:w="4775"/>
            <w:vAlign w:val="center"/>
          </w:tcPr>
          <w:p>
            <w:pPr>
              <w:spacing w:after="0" w:before="0" w:line="264" w:lineRule="auto"/>
            </w:pPr>
            <w:r>
              <w:rPr>
                <w:b w:val="0"/>
                <w:i w:val="0"/>
                <w:sz w:val="19"/>
              </w:rPr>
              <w:t xml:space="preserve">Brief review: </w:t>
            </w:r>
            <w:r>
              <w:rPr>
                <w:b w:val="0"/>
                <w:i/>
                <w:sz w:val="19"/>
              </w:rPr>
              <w:t>She's taller than me.</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2 (Week 2)</w:t>
      </w:r>
    </w:p>
    <w:p>
      <w:pPr>
        <w:pBdr>
          <w:bottom w:val="single" w:sz="24" w:space="1" w:color="1B6F7A"/>
        </w:pBdr>
      </w:pPr>
    </w:p>
    <w:p>
      <w:pPr>
        <w:spacing w:after="80" w:before="200" w:line="288" w:lineRule="auto"/>
      </w:pPr>
      <w:r>
        <w:rPr>
          <w:b w:val="0"/>
          <w:i w:val="0"/>
          <w:color w:val="555555"/>
          <w:sz w:val="28"/>
        </w:rPr>
        <w:t>Who's Who?</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Who talks first?"),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2 (Week 2): Who's Who?</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describe how someone looks: height, hair, a beard, glasses, clothes (</w:t>
            </w:r>
            <w:r>
              <w:rPr>
                <w:b w:val="0"/>
                <w:i/>
                <w:sz w:val="23"/>
              </w:rPr>
              <w:t>She's tall. She has curly hair.</w:t>
            </w:r>
            <w:r>
              <w:rPr>
                <w:b w:val="0"/>
                <w:i w:val="0"/>
                <w:sz w:val="23"/>
              </w:rPr>
              <w:t>)</w:t>
            </w:r>
          </w:p>
          <w:p>
            <w:pPr>
              <w:spacing w:after="80" w:before="0" w:line="276" w:lineRule="auto"/>
              <w:ind w:left="317" w:hanging="259"/>
            </w:pPr>
            <w:r>
              <w:rPr>
                <w:b/>
                <w:color w:val="1B6F7A"/>
                <w:sz w:val="23"/>
              </w:rPr>
              <w:t xml:space="preserve">•  </w:t>
            </w:r>
            <w:r>
              <w:rPr>
                <w:b w:val="0"/>
                <w:i w:val="0"/>
                <w:sz w:val="23"/>
              </w:rPr>
              <w:t>describe someone's personality (</w:t>
            </w:r>
            <w:r>
              <w:rPr>
                <w:b w:val="0"/>
                <w:i/>
                <w:sz w:val="23"/>
              </w:rPr>
              <w:t>He's friendly and funny.</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What does he look like?</w:t>
            </w:r>
            <w:r>
              <w:rPr>
                <w:b w:val="0"/>
                <w:i w:val="0"/>
                <w:sz w:val="23"/>
              </w:rPr>
              <w:t xml:space="preserve"> and </w:t>
            </w:r>
            <w:r>
              <w:rPr>
                <w:b w:val="0"/>
                <w:i/>
                <w:sz w:val="23"/>
              </w:rPr>
              <w:t>What's he like?</w:t>
            </w:r>
          </w:p>
          <w:p>
            <w:pPr>
              <w:spacing w:after="80" w:before="0" w:line="276" w:lineRule="auto"/>
              <w:ind w:left="317" w:hanging="259"/>
            </w:pPr>
            <w:r>
              <w:rPr>
                <w:b/>
                <w:color w:val="1B6F7A"/>
                <w:sz w:val="23"/>
              </w:rPr>
              <w:t xml:space="preserve">•  </w:t>
            </w:r>
            <w:r>
              <w:rPr>
                <w:b w:val="0"/>
                <w:i w:val="0"/>
                <w:sz w:val="23"/>
              </w:rPr>
              <w:t xml:space="preserve">pick someone out: </w:t>
            </w:r>
            <w:r>
              <w:rPr>
                <w:b w:val="0"/>
                <w:i/>
                <w:sz w:val="23"/>
              </w:rPr>
              <w:t>Which one is your sister? → The woman with long hair.</w:t>
            </w:r>
          </w:p>
          <w:p>
            <w:pPr>
              <w:spacing w:after="80" w:before="0" w:line="276" w:lineRule="auto"/>
              <w:ind w:left="317" w:hanging="259"/>
            </w:pPr>
            <w:r>
              <w:rPr>
                <w:b/>
                <w:color w:val="1B6F7A"/>
                <w:sz w:val="23"/>
              </w:rPr>
              <w:t xml:space="preserve">•  </w:t>
            </w:r>
            <w:r>
              <w:rPr>
                <w:b w:val="0"/>
                <w:i w:val="0"/>
                <w:sz w:val="23"/>
              </w:rPr>
              <w:t xml:space="preserve">use the object pronouns </w:t>
            </w:r>
            <w:r>
              <w:rPr>
                <w:b w:val="0"/>
                <w:i/>
                <w:sz w:val="23"/>
              </w:rPr>
              <w:t>me, him, her, us, them</w:t>
            </w:r>
            <w:r>
              <w:rPr>
                <w:b w:val="0"/>
                <w:i w:val="0"/>
                <w:sz w:val="23"/>
              </w:rPr>
              <w:t xml:space="preserve"> (</w:t>
            </w:r>
            <w:r>
              <w:rPr>
                <w:b w:val="0"/>
                <w:i/>
                <w:sz w:val="23"/>
              </w:rPr>
              <w:t>I work with her. She always helps me.</w:t>
            </w:r>
            <w:r>
              <w:rPr>
                <w:b w:val="0"/>
                <w:i w:val="0"/>
                <w:sz w:val="23"/>
              </w:rPr>
              <w:t>)</w:t>
            </w:r>
          </w:p>
          <w:p>
            <w:pPr>
              <w:spacing w:after="80" w:before="0" w:line="276" w:lineRule="auto"/>
              <w:ind w:left="317" w:hanging="259"/>
            </w:pPr>
            <w:r>
              <w:rPr>
                <w:b/>
                <w:color w:val="1B6F7A"/>
                <w:sz w:val="23"/>
              </w:rPr>
              <w:t xml:space="preserve">•  </w:t>
            </w:r>
            <w:r>
              <w:rPr>
                <w:b w:val="0"/>
                <w:i w:val="0"/>
                <w:sz w:val="23"/>
              </w:rPr>
              <w:t>read a short welcome email and write 3–4 sentences about a friend or family member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2 (print for the number expected + 3 spares)</w:t>
            </w:r>
          </w:p>
          <w:p>
            <w:pPr>
              <w:spacing w:after="80" w:before="0" w:line="276" w:lineRule="auto"/>
              <w:ind w:left="317" w:hanging="259"/>
            </w:pPr>
            <w:r>
              <w:rPr>
                <w:b/>
                <w:color w:val="1B6F7A"/>
                <w:sz w:val="23"/>
              </w:rPr>
              <w:t xml:space="preserve">•  </w:t>
            </w:r>
            <w:r>
              <w:rPr>
                <w:b w:val="0"/>
                <w:i w:val="0"/>
                <w:sz w:val="23"/>
              </w:rPr>
              <w:t>Talk Time: the crowd picture page (1 per learner) and the person cards (cut up; 1 set of A cards and 1 set of B cards per pair)</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L3_L2_listening.mp3</w:t>
            </w:r>
          </w:p>
          <w:p>
            <w:pPr>
              <w:spacing w:after="80" w:before="0" w:line="276" w:lineRule="auto"/>
              <w:ind w:left="317" w:hanging="259"/>
            </w:pPr>
            <w:r>
              <w:rPr>
                <w:b/>
                <w:color w:val="1B6F7A"/>
                <w:sz w:val="23"/>
              </w:rPr>
              <w:t xml:space="preserve">•  </w:t>
            </w:r>
            <w:r>
              <w:rPr>
                <w:b w:val="0"/>
                <w:i w:val="0"/>
                <w:sz w:val="23"/>
              </w:rPr>
              <w:t>the Lesson 1 baseline snapshot checklist (continue it this week)</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tall • </w:t>
            </w:r>
            <w:r>
              <w:rPr>
                <w:rFonts w:ascii="DejaVu Sans" w:hAnsi="DejaVu Sans" w:cs="DejaVu Sans" w:eastAsia="DejaVu Sans"/>
                <w:b w:val="0"/>
                <w:color w:val="C07A00"/>
                <w:sz w:val="23"/>
              </w:rPr>
              <w:t>★</w:t>
            </w:r>
            <w:r>
              <w:rPr>
                <w:b w:val="0"/>
                <w:i w:val="0"/>
                <w:sz w:val="23"/>
              </w:rPr>
              <w:t xml:space="preserve"> short • </w:t>
            </w:r>
            <w:r>
              <w:rPr>
                <w:rFonts w:ascii="DejaVu Sans" w:hAnsi="DejaVu Sans" w:cs="DejaVu Sans" w:eastAsia="DejaVu Sans"/>
                <w:b w:val="0"/>
                <w:color w:val="C07A00"/>
                <w:sz w:val="23"/>
              </w:rPr>
              <w:t>★</w:t>
            </w:r>
            <w:r>
              <w:rPr>
                <w:b w:val="0"/>
                <w:i w:val="0"/>
                <w:sz w:val="23"/>
              </w:rPr>
              <w:t xml:space="preserve"> curly hair • </w:t>
            </w:r>
            <w:r>
              <w:rPr>
                <w:rFonts w:ascii="DejaVu Sans" w:hAnsi="DejaVu Sans" w:cs="DejaVu Sans" w:eastAsia="DejaVu Sans"/>
                <w:b w:val="0"/>
                <w:color w:val="C07A00"/>
                <w:sz w:val="23"/>
              </w:rPr>
              <w:t>★</w:t>
            </w:r>
            <w:r>
              <w:rPr>
                <w:b w:val="0"/>
                <w:i w:val="0"/>
                <w:sz w:val="23"/>
              </w:rPr>
              <w:t xml:space="preserve"> straight hair • </w:t>
            </w:r>
            <w:r>
              <w:rPr>
                <w:rFonts w:ascii="DejaVu Sans" w:hAnsi="DejaVu Sans" w:cs="DejaVu Sans" w:eastAsia="DejaVu Sans"/>
                <w:b w:val="0"/>
                <w:color w:val="C07A00"/>
                <w:sz w:val="23"/>
              </w:rPr>
              <w:t>★</w:t>
            </w:r>
            <w:r>
              <w:rPr>
                <w:b w:val="0"/>
                <w:i w:val="0"/>
                <w:sz w:val="23"/>
              </w:rPr>
              <w:t xml:space="preserve"> beard • </w:t>
            </w:r>
            <w:r>
              <w:rPr>
                <w:rFonts w:ascii="DejaVu Sans" w:hAnsi="DejaVu Sans" w:cs="DejaVu Sans" w:eastAsia="DejaVu Sans"/>
                <w:b w:val="0"/>
                <w:color w:val="C07A00"/>
                <w:sz w:val="23"/>
              </w:rPr>
              <w:t>★</w:t>
            </w:r>
            <w:r>
              <w:rPr>
                <w:b w:val="0"/>
                <w:i w:val="0"/>
                <w:sz w:val="23"/>
              </w:rPr>
              <w:t xml:space="preserve"> glasses • </w:t>
            </w:r>
            <w:r>
              <w:rPr>
                <w:rFonts w:ascii="DejaVu Sans" w:hAnsi="DejaVu Sans" w:cs="DejaVu Sans" w:eastAsia="DejaVu Sans"/>
                <w:b w:val="0"/>
                <w:color w:val="C07A00"/>
                <w:sz w:val="23"/>
              </w:rPr>
              <w:t>★</w:t>
            </w:r>
            <w:r>
              <w:rPr>
                <w:b w:val="0"/>
                <w:i w:val="0"/>
                <w:sz w:val="23"/>
              </w:rPr>
              <w:t xml:space="preserve"> friendly • </w:t>
            </w:r>
            <w:r>
              <w:rPr>
                <w:rFonts w:ascii="DejaVu Sans" w:hAnsi="DejaVu Sans" w:cs="DejaVu Sans" w:eastAsia="DejaVu Sans"/>
                <w:b w:val="0"/>
                <w:color w:val="C07A00"/>
                <w:sz w:val="23"/>
              </w:rPr>
              <w:t>★</w:t>
            </w:r>
            <w:r>
              <w:rPr>
                <w:b w:val="0"/>
                <w:i w:val="0"/>
                <w:sz w:val="23"/>
              </w:rPr>
              <w:t xml:space="preserve"> shy • </w:t>
            </w:r>
            <w:r>
              <w:rPr>
                <w:rFonts w:ascii="DejaVu Sans" w:hAnsi="DejaVu Sans" w:cs="DejaVu Sans" w:eastAsia="DejaVu Sans"/>
                <w:b w:val="0"/>
                <w:color w:val="C07A00"/>
                <w:sz w:val="23"/>
              </w:rPr>
              <w:t>★</w:t>
            </w:r>
            <w:r>
              <w:rPr>
                <w:b w:val="0"/>
                <w:i w:val="0"/>
                <w:sz w:val="23"/>
              </w:rPr>
              <w:t xml:space="preserve"> funny • </w:t>
            </w:r>
            <w:r>
              <w:rPr>
                <w:rFonts w:ascii="DejaVu Sans" w:hAnsi="DejaVu Sans" w:cs="DejaVu Sans" w:eastAsia="DejaVu Sans"/>
                <w:b w:val="0"/>
                <w:color w:val="C07A00"/>
                <w:sz w:val="23"/>
              </w:rPr>
              <w:t>★</w:t>
            </w:r>
            <w:r>
              <w:rPr>
                <w:b w:val="0"/>
                <w:i w:val="0"/>
                <w:sz w:val="23"/>
              </w:rPr>
              <w:t xml:space="preserve"> hardworking • patient • quiet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99"/>
        <w:gridCol w:w="792"/>
        <w:gridCol w:w="1711"/>
        <w:gridCol w:w="218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0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12"/>
            <w:vAlign w:val="center"/>
            <w:shd w:val="clear" w:color="auto" w:fill="1F3A5F"/>
          </w:tcPr>
          <w:p>
            <w:pPr>
              <w:keepNext/>
              <w:spacing w:after="0" w:before="0" w:line="264" w:lineRule="auto"/>
            </w:pPr>
            <w:r>
              <w:rPr>
                <w:b/>
                <w:i w:val="0"/>
                <w:color w:val="FFFFFF"/>
                <w:sz w:val="21"/>
              </w:rPr>
              <w:t>Grouping (15 / 7–8)</w:t>
            </w:r>
          </w:p>
        </w:tc>
        <w:tc>
          <w:tcPr>
            <w:tcW w:type="dxa" w:w="2189"/>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0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712"/>
            <w:vAlign w:val="center"/>
          </w:tcPr>
          <w:p>
            <w:pPr>
              <w:keepNext/>
              <w:spacing w:after="0" w:before="0" w:line="264" w:lineRule="auto"/>
            </w:pPr>
            <w:r>
              <w:rPr>
                <w:b w:val="0"/>
                <w:i w:val="0"/>
                <w:sz w:val="21"/>
              </w:rPr>
              <w:t>Pairs (7 pairs + 1 trio / 3–4 pairs)</w:t>
            </w:r>
          </w:p>
        </w:tc>
        <w:tc>
          <w:tcPr>
            <w:tcW w:type="dxa" w:w="2189"/>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300"/>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712"/>
            <w:vAlign w:val="center"/>
            <w:shd w:val="clear" w:color="auto" w:fill="EEF4F7"/>
          </w:tcPr>
          <w:p>
            <w:pPr>
              <w:keepNext/>
              <w:spacing w:after="0" w:before="0" w:line="264" w:lineRule="auto"/>
            </w:pPr>
            <w:r>
              <w:rPr>
                <w:b w:val="0"/>
                <w:i w:val="0"/>
                <w:sz w:val="21"/>
              </w:rPr>
              <w:t>Whole class, then pairs</w:t>
            </w:r>
          </w:p>
        </w:tc>
        <w:tc>
          <w:tcPr>
            <w:tcW w:type="dxa" w:w="2189"/>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300"/>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712"/>
            <w:vAlign w:val="center"/>
          </w:tcPr>
          <w:p>
            <w:pPr>
              <w:keepNext/>
              <w:spacing w:after="0" w:before="0" w:line="264" w:lineRule="auto"/>
            </w:pPr>
            <w:r>
              <w:rPr>
                <w:b w:val="0"/>
                <w:i w:val="0"/>
                <w:sz w:val="21"/>
              </w:rPr>
              <w:t>Individuals, then pairs check</w:t>
            </w:r>
          </w:p>
        </w:tc>
        <w:tc>
          <w:tcPr>
            <w:tcW w:type="dxa" w:w="2189"/>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0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look like / be like</w:t>
            </w:r>
            <w:r>
              <w:rPr>
                <w:b w:val="0"/>
                <w:i w:val="0"/>
                <w:sz w:val="21"/>
              </w:rPr>
              <w:t xml:space="preserve">, </w:t>
            </w:r>
            <w:r>
              <w:rPr>
                <w:b w:val="0"/>
                <w:i/>
                <w:sz w:val="21"/>
              </w:rPr>
              <w:t>the… with…</w:t>
            </w:r>
            <w:r>
              <w:rPr>
                <w:b w:val="0"/>
                <w:i w:val="0"/>
                <w:sz w:val="21"/>
              </w:rPr>
              <w:t>, object pronouns + pair drill</w:t>
            </w:r>
          </w:p>
        </w:tc>
        <w:tc>
          <w:tcPr>
            <w:tcW w:type="dxa" w:w="792"/>
            <w:vAlign w:val="center"/>
            <w:shd w:val="clear" w:color="auto" w:fill="EEF4F7"/>
          </w:tcPr>
          <w:p>
            <w:pPr>
              <w:keepNext/>
              <w:spacing w:after="0" w:before="0" w:line="264" w:lineRule="auto"/>
            </w:pPr>
            <w:r>
              <w:rPr>
                <w:b w:val="0"/>
                <w:i w:val="0"/>
                <w:sz w:val="21"/>
              </w:rPr>
              <w:t>15</w:t>
            </w:r>
          </w:p>
        </w:tc>
        <w:tc>
          <w:tcPr>
            <w:tcW w:type="dxa" w:w="1712"/>
            <w:vAlign w:val="center"/>
            <w:shd w:val="clear" w:color="auto" w:fill="EEF4F7"/>
          </w:tcPr>
          <w:p>
            <w:pPr>
              <w:keepNext/>
              <w:spacing w:after="0" w:before="0" w:line="264" w:lineRule="auto"/>
            </w:pPr>
            <w:r>
              <w:rPr>
                <w:b w:val="0"/>
                <w:i w:val="0"/>
                <w:sz w:val="21"/>
              </w:rPr>
              <w:t>Whole class, then pairs</w:t>
            </w:r>
          </w:p>
        </w:tc>
        <w:tc>
          <w:tcPr>
            <w:tcW w:type="dxa" w:w="2189"/>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30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12"/>
            <w:vAlign w:val="center"/>
          </w:tcPr>
          <w:p>
            <w:pPr>
              <w:keepNext/>
              <w:spacing w:after="0" w:before="0" w:line="264" w:lineRule="auto"/>
            </w:pPr>
          </w:p>
        </w:tc>
        <w:tc>
          <w:tcPr>
            <w:tcW w:type="dxa" w:w="2189"/>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300"/>
            <w:vAlign w:val="center"/>
            <w:shd w:val="clear" w:color="auto" w:fill="EEF4F7"/>
          </w:tcPr>
          <w:p>
            <w:pPr>
              <w:keepNext/>
              <w:spacing w:after="0" w:before="0" w:line="264" w:lineRule="auto"/>
            </w:pPr>
            <w:r>
              <w:rPr>
                <w:b/>
                <w:i w:val="0"/>
                <w:sz w:val="21"/>
              </w:rPr>
              <w:t>Talk Time: Pick Them Up</w:t>
            </w:r>
            <w:r>
              <w:rPr>
                <w:b w:val="0"/>
                <w:i w:val="0"/>
                <w:sz w:val="21"/>
              </w:rPr>
              <w:t xml:space="preserve"> (information gap) + baseline snapshot</w:t>
            </w:r>
          </w:p>
        </w:tc>
        <w:tc>
          <w:tcPr>
            <w:tcW w:type="dxa" w:w="792"/>
            <w:vAlign w:val="center"/>
            <w:shd w:val="clear" w:color="auto" w:fill="EEF4F7"/>
          </w:tcPr>
          <w:p>
            <w:pPr>
              <w:keepNext/>
              <w:spacing w:after="0" w:before="0" w:line="264" w:lineRule="auto"/>
            </w:pPr>
            <w:r>
              <w:rPr>
                <w:b w:val="0"/>
                <w:i w:val="0"/>
                <w:sz w:val="21"/>
              </w:rPr>
              <w:t>12</w:t>
            </w:r>
          </w:p>
        </w:tc>
        <w:tc>
          <w:tcPr>
            <w:tcW w:type="dxa" w:w="1712"/>
            <w:vAlign w:val="center"/>
            <w:shd w:val="clear" w:color="auto" w:fill="EEF4F7"/>
          </w:tcPr>
          <w:p>
            <w:pPr>
              <w:keepNext/>
              <w:spacing w:after="0" w:before="0" w:line="264" w:lineRule="auto"/>
            </w:pPr>
            <w:r>
              <w:rPr>
                <w:b w:val="0"/>
                <w:i w:val="0"/>
                <w:sz w:val="21"/>
              </w:rPr>
              <w:t>Pairs, then groups of 3</w:t>
            </w:r>
          </w:p>
        </w:tc>
        <w:tc>
          <w:tcPr>
            <w:tcW w:type="dxa" w:w="2189"/>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30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12"/>
            <w:vAlign w:val="center"/>
          </w:tcPr>
          <w:p>
            <w:pPr>
              <w:keepNext/>
              <w:spacing w:after="0" w:before="0" w:line="264" w:lineRule="auto"/>
            </w:pPr>
            <w:r>
              <w:rPr>
                <w:b w:val="0"/>
                <w:i w:val="0"/>
                <w:sz w:val="21"/>
              </w:rPr>
              <w:t>Individuals</w:t>
            </w:r>
          </w:p>
        </w:tc>
        <w:tc>
          <w:tcPr>
            <w:tcW w:type="dxa" w:w="2189"/>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300"/>
            <w:vAlign w:val="center"/>
            <w:shd w:val="clear" w:color="auto" w:fill="EEF4F7"/>
          </w:tcPr>
          <w:p>
            <w:pPr>
              <w:keepNext/>
              <w:spacing w:after="0" w:before="0" w:line="264" w:lineRule="auto"/>
            </w:pPr>
            <w:r>
              <w:rPr>
                <w:b/>
                <w:i w:val="0"/>
                <w:sz w:val="21"/>
              </w:rPr>
              <w:t>Read &amp; Write:</w:t>
            </w:r>
            <w:r>
              <w:rPr>
                <w:b w:val="0"/>
                <w:i w:val="0"/>
                <w:sz w:val="21"/>
              </w:rPr>
              <w:t xml:space="preserve"> a welcome email + 3–4 sentences</w:t>
            </w:r>
          </w:p>
        </w:tc>
        <w:tc>
          <w:tcPr>
            <w:tcW w:type="dxa" w:w="792"/>
            <w:vAlign w:val="center"/>
            <w:shd w:val="clear" w:color="auto" w:fill="EEF4F7"/>
          </w:tcPr>
          <w:p>
            <w:pPr>
              <w:keepNext/>
              <w:spacing w:after="0" w:before="0" w:line="264" w:lineRule="auto"/>
            </w:pPr>
            <w:r>
              <w:rPr>
                <w:b w:val="0"/>
                <w:i w:val="0"/>
                <w:sz w:val="21"/>
              </w:rPr>
              <w:t>8</w:t>
            </w:r>
          </w:p>
        </w:tc>
        <w:tc>
          <w:tcPr>
            <w:tcW w:type="dxa" w:w="1712"/>
            <w:vAlign w:val="center"/>
            <w:shd w:val="clear" w:color="auto" w:fill="EEF4F7"/>
          </w:tcPr>
          <w:p>
            <w:pPr>
              <w:keepNext/>
              <w:spacing w:after="0" w:before="0" w:line="264" w:lineRule="auto"/>
            </w:pPr>
            <w:r>
              <w:rPr>
                <w:b w:val="0"/>
                <w:i w:val="0"/>
                <w:sz w:val="21"/>
              </w:rPr>
              <w:t>Individuals, then pairs</w:t>
            </w:r>
          </w:p>
        </w:tc>
        <w:tc>
          <w:tcPr>
            <w:tcW w:type="dxa" w:w="2189"/>
            <w:vAlign w:val="center"/>
            <w:shd w:val="clear" w:color="auto" w:fill="EEF4F7"/>
          </w:tcPr>
          <w:p>
            <w:pPr>
              <w:keepNext/>
              <w:spacing w:after="0" w:before="0" w:line="264" w:lineRule="auto"/>
            </w:pPr>
            <w:r>
              <w:rPr>
                <w:b w:val="0"/>
                <w:i w:val="0"/>
                <w:sz w:val="21"/>
              </w:rPr>
              <w:t>Reading questions only; writing becomes homework</w:t>
            </w:r>
          </w:p>
        </w:tc>
      </w:tr>
      <w:tr>
        <w:trPr>
          <w:cantSplit/>
        </w:trPr>
        <w:tc>
          <w:tcPr>
            <w:tcW w:type="dxa" w:w="1656"/>
            <w:vAlign w:val="center"/>
          </w:tcPr>
          <w:p>
            <w:pPr>
              <w:spacing w:after="0" w:before="0" w:line="264" w:lineRule="auto"/>
            </w:pPr>
            <w:r>
              <w:rPr>
                <w:b w:val="0"/>
                <w:i w:val="0"/>
                <w:sz w:val="21"/>
              </w:rPr>
              <w:t>7:25–7:30</w:t>
            </w:r>
          </w:p>
        </w:tc>
        <w:tc>
          <w:tcPr>
            <w:tcW w:type="dxa" w:w="3300"/>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712"/>
            <w:vAlign w:val="center"/>
          </w:tcPr>
          <w:p>
            <w:pPr>
              <w:spacing w:after="0" w:before="0" w:line="264" w:lineRule="auto"/>
            </w:pPr>
            <w:r>
              <w:rPr>
                <w:b w:val="0"/>
                <w:i w:val="0"/>
                <w:sz w:val="21"/>
              </w:rPr>
              <w:t>Individuals</w:t>
            </w:r>
          </w:p>
        </w:tc>
        <w:tc>
          <w:tcPr>
            <w:tcW w:type="dxa" w:w="2189"/>
            <w:vAlign w:val="center"/>
          </w:tcPr>
          <w:p>
            <w:pPr>
              <w:spacing w:after="0" w:before="0" w:line="264" w:lineRule="auto"/>
            </w:pPr>
            <w:r>
              <w:rPr>
                <w:b w:val="0"/>
                <w:i w:val="0"/>
                <w:sz w:val="21"/>
              </w:rPr>
              <w:t>Do it in Week 3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drill at the end of Grammar; (3) half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pair work stays in pairs, and the groups of 3 become one group. Late arrivals join any pair right away.</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Ask one follow-up question. Give a reason: because… / so…</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a reason;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"Why are you learning English?" → (answer) → "</w:t>
            </w:r>
            <w:r>
              <w:rPr>
                <w:b/>
                <w:i w:val="0"/>
                <w:sz w:val="23"/>
              </w:rPr>
              <w:t>Really? Where do you use English?</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compare Lesson 1 Homework item 1 (the </w:t>
            </w:r>
            <w:r>
              <w:rPr>
                <w:b w:val="0"/>
                <w:i/>
                <w:sz w:val="23"/>
              </w:rPr>
              <w:t>because</w:t>
            </w:r>
            <w:r>
              <w:rPr>
                <w:b w:val="0"/>
                <w:i w:val="0"/>
                <w:sz w:val="23"/>
              </w:rPr>
              <w:t xml:space="preserve"> answers). Walk around. Write 2 common errors on the board and correct them together. Correct only those 2.</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Use the class: "</w:t>
            </w:r>
            <w:r>
              <w:rPr>
                <w:b/>
                <w:i w:val="0"/>
                <w:sz w:val="23"/>
              </w:rPr>
              <w:t>Who has glasses?</w:t>
            </w:r>
            <w:r>
              <w:rPr>
                <w:b w:val="0"/>
                <w:i w:val="0"/>
                <w:sz w:val="23"/>
              </w:rPr>
              <w:t>" (learners with glasses raise a hand) • "</w:t>
            </w:r>
            <w:r>
              <w:rPr>
                <w:b/>
                <w:i w:val="0"/>
                <w:sz w:val="23"/>
              </w:rPr>
              <w:t>Who has curly hair?</w:t>
            </w:r>
            <w:r>
              <w:rPr>
                <w:b w:val="0"/>
                <w:i w:val="0"/>
                <w:sz w:val="23"/>
              </w:rPr>
              <w:t xml:space="preserve">" Act out </w:t>
            </w:r>
            <w:r>
              <w:rPr>
                <w:b/>
                <w:i w:val="0"/>
                <w:sz w:val="23"/>
              </w:rPr>
              <w:t>shy</w:t>
            </w:r>
            <w:r>
              <w:rPr>
                <w:b w:val="0"/>
                <w:i w:val="0"/>
                <w:sz w:val="23"/>
              </w:rPr>
              <w:t xml:space="preserve"> (look down, speak very quietly: "…hi") and </w:t>
            </w:r>
            <w:r>
              <w:rPr>
                <w:b/>
                <w:i w:val="0"/>
                <w:sz w:val="23"/>
              </w:rPr>
              <w:t>patient</w:t>
            </w:r>
            <w:r>
              <w:rPr>
                <w:b w:val="0"/>
                <w:i w:val="0"/>
                <w:sz w:val="23"/>
              </w:rPr>
              <w:t xml:space="preserve"> (wait calmly, smile, look at your watch).</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"Is a </w:t>
            </w:r>
            <w:r>
              <w:rPr>
                <w:b/>
                <w:i w:val="0"/>
                <w:sz w:val="23"/>
              </w:rPr>
              <w:t>beard</w:t>
            </w:r>
            <w:r>
              <w:rPr>
                <w:b w:val="0"/>
                <w:i w:val="0"/>
                <w:sz w:val="23"/>
              </w:rPr>
              <w:t xml:space="preserve"> on your head or on your face?" (face) • "A </w:t>
            </w:r>
            <w:r>
              <w:rPr>
                <w:b/>
                <w:i w:val="0"/>
                <w:sz w:val="23"/>
              </w:rPr>
              <w:t>shy</w:t>
            </w:r>
            <w:r>
              <w:rPr>
                <w:b w:val="0"/>
                <w:i w:val="0"/>
                <w:sz w:val="23"/>
              </w:rPr>
              <w:t xml:space="preserve"> person talks a lot: yes or no?" (no) • "A </w:t>
            </w:r>
            <w:r>
              <w:rPr>
                <w:b/>
                <w:i w:val="0"/>
                <w:sz w:val="23"/>
              </w:rPr>
              <w:t>hardworking</w:t>
            </w:r>
            <w:r>
              <w:rPr>
                <w:b w:val="0"/>
                <w:i w:val="0"/>
                <w:sz w:val="23"/>
              </w:rPr>
              <w:t xml:space="preserve"> person works a little or a lot?" (a lot)</w:t>
            </w:r>
          </w:p>
          <w:p>
            <w:pPr>
              <w:spacing w:after="80" w:before="0" w:line="276" w:lineRule="auto"/>
              <w:ind w:left="317" w:hanging="259"/>
            </w:pPr>
            <w:r>
              <w:rPr>
                <w:b/>
                <w:color w:val="1B6F7A"/>
                <w:sz w:val="23"/>
              </w:rPr>
              <w:t xml:space="preserve">•  </w:t>
            </w:r>
            <w:r>
              <w:rPr>
                <w:b/>
                <w:i w:val="0"/>
                <w:sz w:val="23"/>
              </w:rPr>
              <w:t>Two groups of words:</w:t>
            </w:r>
            <w:r>
              <w:rPr>
                <w:b w:val="0"/>
                <w:i w:val="0"/>
                <w:sz w:val="23"/>
              </w:rPr>
              <w:t xml:space="preserve"> draw two columns on the board: </w:t>
            </w:r>
            <w:r>
              <w:rPr>
                <w:b/>
                <w:i w:val="0"/>
                <w:sz w:val="23"/>
              </w:rPr>
              <w:t>LOOKS</w:t>
            </w:r>
            <w:r>
              <w:rPr>
                <w:b w:val="0"/>
                <w:i w:val="0"/>
                <w:sz w:val="23"/>
              </w:rPr>
              <w:t xml:space="preserve"> (tall, short, curly hair, straight hair, beard, glasses) and </w:t>
            </w:r>
            <w:r>
              <w:rPr>
                <w:b/>
                <w:i w:val="0"/>
                <w:sz w:val="23"/>
              </w:rPr>
              <w:t>PERSONALITY</w:t>
            </w:r>
            <w:r>
              <w:rPr>
                <w:b w:val="0"/>
                <w:i w:val="0"/>
                <w:sz w:val="23"/>
              </w:rPr>
              <w:t xml:space="preserve"> (friendly, shy, funny, hardworking, patient, quiet). Learners say which column each word goes in.</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My brother is tall.</w:t>
            </w:r>
            <w:r>
              <w:rPr>
                <w:b w:val="0"/>
                <w:i w:val="0"/>
                <w:sz w:val="23"/>
              </w:rPr>
              <w:t xml:space="preserve"> / </w:t>
            </w:r>
            <w:r>
              <w:rPr>
                <w:b w:val="0"/>
                <w:i/>
                <w:sz w:val="23"/>
              </w:rPr>
              <w:t>My teacher is patient.</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picture on the Listening page. Say: "It's Omar's first day at a hotel. His supervisor is Linda. She tells him about two coworkers, Kevin and Nora. Who is Kevin? Who is Nora?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(write the letter of each person).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read the words in the "Say it" box. Clap on the strong part: </w:t>
            </w:r>
            <w:r>
              <w:rPr>
                <w:b/>
                <w:i w:val="0"/>
                <w:sz w:val="23"/>
              </w:rPr>
              <w:t>FRIEND</w:t>
            </w:r>
            <w:r>
              <w:rPr>
                <w:b w:val="0"/>
                <w:i w:val="0"/>
                <w:sz w:val="23"/>
              </w:rPr>
              <w:t xml:space="preserve">ly, </w:t>
            </w:r>
            <w:r>
              <w:rPr>
                <w:b/>
                <w:i w:val="0"/>
                <w:sz w:val="23"/>
              </w:rPr>
              <w:t>HARD</w:t>
            </w:r>
            <w:r>
              <w:rPr>
                <w:b w:val="0"/>
                <w:i w:val="0"/>
                <w:sz w:val="23"/>
              </w:rPr>
              <w:t xml:space="preserve">working, </w:t>
            </w:r>
            <w:r>
              <w:rPr>
                <w:b/>
                <w:i w:val="0"/>
                <w:sz w:val="23"/>
              </w:rPr>
              <w:t>PA</w:t>
            </w:r>
            <w:r>
              <w:rPr>
                <w:b w:val="0"/>
                <w:i w:val="0"/>
                <w:sz w:val="23"/>
              </w:rPr>
              <w:t xml:space="preserve">tient, </w:t>
            </w:r>
            <w:r>
              <w:rPr>
                <w:b/>
                <w:i w:val="0"/>
                <w:sz w:val="23"/>
              </w:rPr>
              <w:t>CUR</w:t>
            </w:r>
            <w:r>
              <w:rPr>
                <w:b w:val="0"/>
                <w:i w:val="0"/>
                <w:sz w:val="23"/>
              </w:rPr>
              <w:t xml:space="preserve">ly, </w:t>
            </w:r>
            <w:r>
              <w:rPr>
                <w:b/>
                <w:i w:val="0"/>
                <w:sz w:val="23"/>
              </w:rPr>
              <w:t>GLASS</w:t>
            </w:r>
            <w:r>
              <w:rPr>
                <w:b w:val="0"/>
                <w:i w:val="0"/>
                <w:sz w:val="23"/>
              </w:rPr>
              <w:t xml:space="preserve">es. The class repeats each word twice, then the line </w:t>
            </w:r>
            <w:r>
              <w:rPr>
                <w:b w:val="0"/>
                <w:i/>
                <w:sz w:val="23"/>
              </w:rPr>
              <w:t>Everyone likes him.</w:t>
            </w:r>
          </w:p>
          <w:p>
            <w:pPr>
              <w:spacing w:after="80" w:before="0" w:line="276" w:lineRule="auto"/>
              <w:ind w:left="317" w:hanging="259"/>
            </w:pPr>
            <w:r>
              <w:rPr>
                <w:b/>
                <w:color w:val="1B6F7A"/>
                <w:sz w:val="23"/>
              </w:rPr>
              <w:t xml:space="preserve">•  </w:t>
            </w:r>
            <w:r>
              <w:rPr>
                <w:b/>
                <w:i w:val="0"/>
                <w:sz w:val="23"/>
              </w:rPr>
              <w:t>The audio plays the conversation once (about 1:20).</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write on the board: </w:t>
            </w:r>
            <w:r>
              <w:rPr>
                <w:b/>
                <w:i w:val="0"/>
                <w:sz w:val="23"/>
              </w:rPr>
              <w:t>look like = LOOKS</w:t>
            </w:r>
            <w:r>
              <w:rPr>
                <w:b w:val="0"/>
                <w:i w:val="0"/>
                <w:sz w:val="23"/>
              </w:rPr>
              <w:t xml:space="preserve"> and </w:t>
            </w:r>
            <w:r>
              <w:rPr>
                <w:b/>
                <w:i w:val="0"/>
                <w:sz w:val="23"/>
              </w:rPr>
              <w:t>be like = PERSONALITY</w:t>
            </w:r>
            <w:r>
              <w:rPr>
                <w:b w:val="0"/>
                <w:i w:val="0"/>
                <w:sz w:val="23"/>
              </w:rPr>
              <w:t>. Ask about a famous cartoon character or a picture on the New Words page: "What does he look like?" → "He's tall. He has a beard." "What's he like?" → "He's funny."</w:t>
            </w:r>
          </w:p>
          <w:p>
            <w:pPr>
              <w:spacing w:after="80" w:before="0" w:line="276" w:lineRule="auto"/>
              <w:ind w:left="317" w:hanging="259"/>
            </w:pPr>
            <w:r>
              <w:rPr>
                <w:b/>
                <w:color w:val="1B6F7A"/>
                <w:sz w:val="23"/>
              </w:rPr>
              <w:t xml:space="preserve">•  </w:t>
            </w:r>
            <w:r>
              <w:rPr>
                <w:b/>
                <w:i w:val="0"/>
                <w:sz w:val="23"/>
              </w:rPr>
              <w:t>Box 3 (2 min):</w:t>
            </w:r>
            <w:r>
              <w:rPr>
                <w:b w:val="0"/>
                <w:i w:val="0"/>
                <w:sz w:val="23"/>
              </w:rPr>
              <w:t xml:space="preserve"> point to the picture on the Listening page. Ask: "</w:t>
            </w:r>
            <w:r>
              <w:rPr>
                <w:b/>
                <w:i w:val="0"/>
                <w:sz w:val="23"/>
              </w:rPr>
              <w:t>Which one is Nora?</w:t>
            </w:r>
            <w:r>
              <w:rPr>
                <w:b w:val="0"/>
                <w:i w:val="0"/>
                <w:sz w:val="23"/>
              </w:rPr>
              <w:t>" → "The short woman with long, straight hair." Learners ask about Kevin and Sam.</w:t>
            </w:r>
          </w:p>
          <w:p>
            <w:pPr>
              <w:spacing w:after="80" w:before="0" w:line="276" w:lineRule="auto"/>
              <w:ind w:left="317" w:hanging="259"/>
            </w:pPr>
            <w:r>
              <w:rPr>
                <w:b/>
                <w:color w:val="1B6F7A"/>
                <w:sz w:val="23"/>
              </w:rPr>
              <w:t xml:space="preserve">•  </w:t>
            </w:r>
            <w:r>
              <w:rPr>
                <w:b/>
                <w:i w:val="0"/>
                <w:sz w:val="23"/>
              </w:rPr>
              <w:t>Box 4 (4 min):</w:t>
            </w:r>
            <w:r>
              <w:rPr>
                <w:b w:val="0"/>
                <w:i w:val="0"/>
                <w:sz w:val="23"/>
              </w:rPr>
              <w:t xml:space="preserve"> read the two columns: </w:t>
            </w:r>
            <w:r>
              <w:rPr>
                <w:b w:val="0"/>
                <w:i/>
                <w:sz w:val="23"/>
              </w:rPr>
              <w:t>I → me, he → him, she → her, we → us, they → them.</w:t>
            </w:r>
            <w:r>
              <w:rPr>
                <w:b w:val="0"/>
                <w:i w:val="0"/>
                <w:sz w:val="23"/>
              </w:rPr>
              <w:t xml:space="preserve"> Say: "The second word comes </w:t>
            </w:r>
            <w:r>
              <w:rPr>
                <w:b/>
                <w:i w:val="0"/>
                <w:sz w:val="23"/>
              </w:rPr>
              <w:t>after</w:t>
            </w:r>
            <w:r>
              <w:rPr>
                <w:b w:val="0"/>
                <w:i w:val="0"/>
                <w:sz w:val="23"/>
              </w:rPr>
              <w:t xml:space="preserve"> the verb or after </w:t>
            </w:r>
            <w:r>
              <w:rPr>
                <w:b w:val="0"/>
                <w:i/>
                <w:sz w:val="23"/>
              </w:rPr>
              <w:t>with, to, for</w:t>
            </w:r>
            <w:r>
              <w:rPr>
                <w:b w:val="0"/>
                <w:i w:val="0"/>
                <w:sz w:val="23"/>
              </w:rPr>
              <w:t>." Read each example; the class repeats.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"Do you know Ana? Yes, I know ___." (</w:t>
            </w:r>
            <w:r>
              <w:rPr>
                <w:b w:val="0"/>
                <w:i/>
                <w:sz w:val="23"/>
              </w:rPr>
              <w:t>her</w:t>
            </w:r>
            <w:r>
              <w:rPr>
                <w:b w:val="0"/>
                <w:i w:val="0"/>
                <w:sz w:val="23"/>
              </w:rPr>
              <w:t>) • "Ask Kevin. Ask ___." (</w:t>
            </w:r>
            <w:r>
              <w:rPr>
                <w:b w:val="0"/>
                <w:i/>
                <w:sz w:val="23"/>
              </w:rPr>
              <w:t>him</w:t>
            </w:r>
            <w:r>
              <w:rPr>
                <w:b w:val="0"/>
                <w:i w:val="0"/>
                <w:sz w:val="23"/>
              </w:rPr>
              <w:t>) • "What does she look ___?" (</w:t>
            </w:r>
            <w:r>
              <w:rPr>
                <w:b w:val="0"/>
                <w:i/>
                <w:sz w:val="23"/>
              </w:rPr>
              <w:t>like</w:t>
            </w:r>
            <w:r>
              <w:rPr>
                <w:b w:val="0"/>
                <w:i w:val="0"/>
                <w:sz w:val="23"/>
              </w:rPr>
              <w:t>) • "She has long ___." (</w:t>
            </w:r>
            <w:r>
              <w:rPr>
                <w:b w:val="0"/>
                <w:i/>
                <w:sz w:val="23"/>
              </w:rPr>
              <w:t>hair</w:t>
            </w:r>
            <w:r>
              <w:rPr>
                <w:b w:val="0"/>
                <w:i w:val="0"/>
                <w:sz w:val="23"/>
              </w:rPr>
              <w:t xml:space="preserve">, not </w:t>
            </w:r>
            <w:r>
              <w:rPr>
                <w:b w:val="0"/>
                <w:i/>
                <w:sz w:val="23"/>
              </w:rPr>
              <w:t>hairs</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names a person in the class (only names!); B describes how the person looks, and A asks </w:t>
            </w:r>
            <w:r>
              <w:rPr>
                <w:b w:val="0"/>
                <w:i/>
                <w:sz w:val="23"/>
              </w:rPr>
              <w:t>What's he / she like?</w:t>
            </w:r>
            <w:r>
              <w:rPr>
                <w:b w:val="0"/>
                <w:i w:val="0"/>
                <w:sz w:val="23"/>
              </w:rPr>
              <w:t xml:space="preserve"> B answers only with kind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Lay out the crowd picture pages and the person cards (A cards in one pile, B cards in another). Write on the board: </w:t>
            </w:r>
            <w:r>
              <w:rPr>
                <w:b/>
                <w:i w:val="0"/>
                <w:sz w:val="23"/>
              </w:rPr>
              <w:t>What does he / she look like? What's he / she like? Is that him / 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Pick Them Up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then groups of 3. 15 learners: 7 pairs + 1 group of 3 (two people share the A cards). 7–8 learners: 3–4 pairs. 5 or fewer: one group; take turns describing.</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each pair has the crowd picture (people 1–12) and two piles of cards. A takes an A card and </w:t>
            </w:r>
            <w:r>
              <w:rPr>
                <w:b/>
                <w:i w:val="0"/>
                <w:sz w:val="23"/>
              </w:rPr>
              <w:t>doesn't show it</w:t>
            </w:r>
            <w:r>
              <w:rPr>
                <w:b w:val="0"/>
                <w:i w:val="0"/>
                <w:sz w:val="23"/>
              </w:rPr>
              <w:t>. A says, "Can you pick up my cousin at the bus station?" B asks, "</w:t>
            </w:r>
            <w:r>
              <w:rPr>
                <w:b/>
                <w:i w:val="0"/>
                <w:sz w:val="23"/>
              </w:rPr>
              <w:t>What does she look like?</w:t>
            </w:r>
            <w:r>
              <w:rPr>
                <w:b w:val="0"/>
                <w:i w:val="0"/>
                <w:sz w:val="23"/>
              </w:rPr>
              <w:t>" A describes the person on the card (height, hair, glasses or a beard, the shirt color). B points and says the number. A says, "Yes, that's her!" or "No, she has glasses." Then B asks one follow-up: "</w:t>
            </w:r>
            <w:r>
              <w:rPr>
                <w:b/>
                <w:i w:val="0"/>
                <w:sz w:val="23"/>
              </w:rPr>
              <w:t>What's she like?</w:t>
            </w:r>
            <w:r>
              <w:rPr>
                <w:b w:val="0"/>
                <w:i w:val="0"/>
                <w:sz w:val="23"/>
              </w:rPr>
              <w:t>" A invents an answer. Switch: B takes a B card.</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use card A1 (person 7) and the model dialogue on the Talk Time page.</w:t>
            </w:r>
          </w:p>
          <w:p>
            <w:pPr>
              <w:spacing w:after="80" w:before="0" w:line="276" w:lineRule="auto"/>
              <w:ind w:left="317" w:hanging="259"/>
            </w:pPr>
            <w:r>
              <w:rPr>
                <w:b/>
                <w:color w:val="1B6F7A"/>
                <w:sz w:val="23"/>
              </w:rPr>
              <w:t xml:space="preserve">•  </w:t>
            </w:r>
            <w:r>
              <w:rPr>
                <w:b/>
                <w:i w:val="0"/>
                <w:sz w:val="23"/>
              </w:rPr>
              <w:t>Round 2 (4 min):</w:t>
            </w:r>
            <w:r>
              <w:rPr>
                <w:b w:val="0"/>
                <w:i w:val="0"/>
                <w:sz w:val="23"/>
              </w:rPr>
              <w:t xml:space="preserve"> groups of 3. Each learner describes a person they admire (a family member, a friend, a teacher), </w:t>
            </w:r>
            <w:r>
              <w:rPr>
                <w:b/>
                <w:i w:val="0"/>
                <w:sz w:val="23"/>
              </w:rPr>
              <w:t>personality only</w:t>
            </w:r>
            <w:r>
              <w:rPr>
                <w:b w:val="0"/>
                <w:i w:val="0"/>
                <w:sz w:val="23"/>
              </w:rPr>
              <w:t>, with one reason (</w:t>
            </w:r>
            <w:r>
              <w:rPr>
                <w:b w:val="0"/>
                <w:i/>
                <w:sz w:val="23"/>
              </w:rPr>
              <w:t>My aunt is very patient, because she never gets angry.</w:t>
            </w:r>
            <w:r>
              <w:rPr>
                <w:b w:val="0"/>
                <w:i w:val="0"/>
                <w:sz w:val="23"/>
              </w:rPr>
              <w:t>). The others ask one follow-up question each.</w:t>
            </w:r>
          </w:p>
          <w:p>
            <w:pPr>
              <w:spacing w:after="80" w:before="0" w:line="276" w:lineRule="auto"/>
              <w:ind w:left="317" w:hanging="259"/>
            </w:pPr>
            <w:r>
              <w:rPr>
                <w:b/>
                <w:color w:val="1B6F7A"/>
                <w:sz w:val="23"/>
              </w:rPr>
              <w:t xml:space="preserve">•  </w:t>
            </w:r>
            <w:r>
              <w:rPr>
                <w:b/>
                <w:i w:val="0"/>
                <w:sz w:val="23"/>
              </w:rPr>
              <w:t>Writing:</w:t>
            </w:r>
            <w:r>
              <w:rPr>
                <w:b w:val="0"/>
                <w:i w:val="0"/>
                <w:sz w:val="23"/>
              </w:rPr>
              <w:t xml:space="preserve"> after round 1, learners write 2 of the people they found in the table on the Talk Time page.</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while learners talk, call about 5 learners (the ones you didn't talk to in Week 1) for 2 minutes each and use the Lesson 1 baseline checklist.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about a friend or family member: one about how the person looks and one about what the person is like, with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My brother is funny, so everyone likes him.</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(describe one person on the board with the class).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Welcome Email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email on the Read &amp; Write page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(2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(3 min):</w:t>
            </w:r>
            <w:r>
              <w:rPr>
                <w:b w:val="0"/>
                <w:i w:val="0"/>
                <w:sz w:val="23"/>
              </w:rPr>
              <w:t xml:space="preserve"> learners write 3–4 sentences about a friend or family member: how the person looks, what the person is like, and one reason (</w:t>
            </w:r>
            <w:r>
              <w:rPr>
                <w:b w:val="0"/>
                <w:i/>
                <w:sz w:val="23"/>
              </w:rPr>
              <w:t>because</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3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L3_L2_listening.mp3</w:t>
      </w:r>
      <w:r>
        <w:rPr>
          <w:b/>
          <w:i w:val="0"/>
          <w:color w:val="1B6F7A"/>
          <w:sz w:val="30"/>
        </w:rPr>
        <w:t xml:space="preserve"> (about 1:20;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two. Listening. It's Omar's first day at a hotel. His supervisor, Linda, tells him about two coworkers. Listen.</w:t>
            </w:r>
          </w:p>
          <w:p>
            <w:pPr>
              <w:spacing w:after="40" w:before="0" w:line="276" w:lineRule="auto"/>
            </w:pPr>
            <w:r>
              <w:rPr>
                <w:b/>
                <w:i w:val="0"/>
                <w:sz w:val="22"/>
              </w:rPr>
              <w:t>Linda:</w:t>
            </w:r>
            <w:r>
              <w:rPr>
                <w:b w:val="0"/>
                <w:i w:val="0"/>
                <w:sz w:val="22"/>
              </w:rPr>
              <w:t xml:space="preserve"> Welcome, Omar! Today you're going to work with Kevin and Nora.</w:t>
            </w:r>
          </w:p>
          <w:p>
            <w:pPr>
              <w:spacing w:after="40" w:before="0" w:line="276" w:lineRule="auto"/>
            </w:pPr>
            <w:r>
              <w:rPr>
                <w:b/>
                <w:i w:val="0"/>
                <w:sz w:val="22"/>
              </w:rPr>
              <w:t>Omar:</w:t>
            </w:r>
            <w:r>
              <w:rPr>
                <w:b w:val="0"/>
                <w:i w:val="0"/>
                <w:sz w:val="22"/>
              </w:rPr>
              <w:t xml:space="preserve"> Great. What's Kevin like?</w:t>
            </w:r>
          </w:p>
          <w:p>
            <w:pPr>
              <w:spacing w:after="40" w:before="0" w:line="276" w:lineRule="auto"/>
            </w:pPr>
            <w:r>
              <w:rPr>
                <w:b/>
                <w:i w:val="0"/>
                <w:sz w:val="22"/>
              </w:rPr>
              <w:t>Linda:</w:t>
            </w:r>
            <w:r>
              <w:rPr>
                <w:b w:val="0"/>
                <w:i w:val="0"/>
                <w:sz w:val="22"/>
              </w:rPr>
              <w:t xml:space="preserve"> He's very friendly, and he's really funny. Everyone likes him.</w:t>
            </w:r>
          </w:p>
          <w:p>
            <w:pPr>
              <w:spacing w:after="40" w:before="0" w:line="276" w:lineRule="auto"/>
            </w:pPr>
            <w:r>
              <w:rPr>
                <w:b/>
                <w:i w:val="0"/>
                <w:sz w:val="22"/>
              </w:rPr>
              <w:t>Omar:</w:t>
            </w:r>
            <w:r>
              <w:rPr>
                <w:b w:val="0"/>
                <w:i w:val="0"/>
                <w:sz w:val="22"/>
              </w:rPr>
              <w:t xml:space="preserve"> What does he look like?</w:t>
            </w:r>
          </w:p>
          <w:p>
            <w:pPr>
              <w:spacing w:after="40" w:before="0" w:line="276" w:lineRule="auto"/>
            </w:pPr>
            <w:r>
              <w:rPr>
                <w:b/>
                <w:i w:val="0"/>
                <w:sz w:val="22"/>
              </w:rPr>
              <w:t>Linda:</w:t>
            </w:r>
            <w:r>
              <w:rPr>
                <w:b w:val="0"/>
                <w:i w:val="0"/>
                <w:sz w:val="22"/>
              </w:rPr>
              <w:t xml:space="preserve"> He's tall, and he has a beard and glasses. You can ask him for help.</w:t>
            </w:r>
          </w:p>
          <w:p>
            <w:pPr>
              <w:spacing w:after="40" w:before="0" w:line="276" w:lineRule="auto"/>
            </w:pPr>
            <w:r>
              <w:rPr>
                <w:b/>
                <w:i w:val="0"/>
                <w:sz w:val="22"/>
              </w:rPr>
              <w:t>Omar:</w:t>
            </w:r>
            <w:r>
              <w:rPr>
                <w:b w:val="0"/>
                <w:i w:val="0"/>
                <w:sz w:val="22"/>
              </w:rPr>
              <w:t xml:space="preserve"> OK. And who is Nora?</w:t>
            </w:r>
          </w:p>
          <w:p>
            <w:pPr>
              <w:spacing w:after="40" w:before="0" w:line="276" w:lineRule="auto"/>
            </w:pPr>
            <w:r>
              <w:rPr>
                <w:b/>
                <w:i w:val="0"/>
                <w:sz w:val="22"/>
              </w:rPr>
              <w:t>Linda:</w:t>
            </w:r>
            <w:r>
              <w:rPr>
                <w:b w:val="0"/>
                <w:i w:val="0"/>
                <w:sz w:val="22"/>
              </w:rPr>
              <w:t xml:space="preserve"> Nora is the short woman with long, straight hair. She's a little shy.</w:t>
            </w:r>
          </w:p>
          <w:p>
            <w:pPr>
              <w:spacing w:after="40" w:before="0" w:line="276" w:lineRule="auto"/>
            </w:pPr>
            <w:r>
              <w:rPr>
                <w:b/>
                <w:i w:val="0"/>
                <w:sz w:val="22"/>
              </w:rPr>
              <w:t>Omar:</w:t>
            </w:r>
            <w:r>
              <w:rPr>
                <w:b w:val="0"/>
                <w:i w:val="0"/>
                <w:sz w:val="22"/>
              </w:rPr>
              <w:t xml:space="preserve"> Is she nice?</w:t>
            </w:r>
          </w:p>
          <w:p>
            <w:pPr>
              <w:spacing w:after="40" w:before="0" w:line="276" w:lineRule="auto"/>
            </w:pPr>
            <w:r>
              <w:rPr>
                <w:b/>
                <w:i w:val="0"/>
                <w:sz w:val="22"/>
              </w:rPr>
              <w:t>Linda:</w:t>
            </w:r>
            <w:r>
              <w:rPr>
                <w:b w:val="0"/>
                <w:i w:val="0"/>
                <w:sz w:val="22"/>
              </w:rPr>
              <w:t xml:space="preserve"> Yes. She's quiet, but she's really hardworking.</w:t>
            </w:r>
          </w:p>
          <w:p>
            <w:pPr>
              <w:spacing w:after="40" w:before="0" w:line="276" w:lineRule="auto"/>
            </w:pPr>
            <w:r>
              <w:rPr>
                <w:b/>
                <w:i w:val="0"/>
                <w:sz w:val="22"/>
              </w:rPr>
              <w:t>Omar:</w:t>
            </w:r>
            <w:r>
              <w:rPr>
                <w:b w:val="0"/>
                <w:i w:val="0"/>
                <w:sz w:val="22"/>
              </w:rPr>
              <w:t xml:space="preserve"> Does she talk a lot?</w:t>
            </w:r>
          </w:p>
          <w:p>
            <w:pPr>
              <w:spacing w:after="40" w:before="0" w:line="276" w:lineRule="auto"/>
            </w:pPr>
            <w:r>
              <w:rPr>
                <w:b/>
                <w:i w:val="0"/>
                <w:sz w:val="22"/>
              </w:rPr>
              <w:t>Linda:</w:t>
            </w:r>
            <w:r>
              <w:rPr>
                <w:b w:val="0"/>
                <w:i w:val="0"/>
                <w:sz w:val="22"/>
              </w:rPr>
              <w:t xml:space="preserve"> Not at first. Talk to her, and ask her questions. She's very patient.</w:t>
            </w:r>
          </w:p>
          <w:p>
            <w:pPr>
              <w:spacing w:after="40" w:before="0" w:line="276" w:lineRule="auto"/>
            </w:pPr>
            <w:r>
              <w:rPr>
                <w:b/>
                <w:i w:val="0"/>
                <w:sz w:val="22"/>
              </w:rPr>
              <w:t>Omar:</w:t>
            </w:r>
            <w:r>
              <w:rPr>
                <w:b w:val="0"/>
                <w:i w:val="0"/>
                <w:sz w:val="22"/>
              </w:rPr>
              <w:t xml:space="preserve"> Where can I find them?</w:t>
            </w:r>
          </w:p>
          <w:p>
            <w:pPr>
              <w:spacing w:after="40" w:before="0" w:line="276" w:lineRule="auto"/>
            </w:pPr>
            <w:r>
              <w:rPr>
                <w:b/>
                <w:i w:val="0"/>
                <w:sz w:val="22"/>
              </w:rPr>
              <w:t>Linda:</w:t>
            </w:r>
            <w:r>
              <w:rPr>
                <w:b w:val="0"/>
                <w:i w:val="0"/>
                <w:sz w:val="22"/>
              </w:rPr>
              <w:t xml:space="preserve"> They're in the laundry room. Come with me. I can introduce you to them.</w:t>
            </w:r>
          </w:p>
          <w:p>
            <w:pPr>
              <w:spacing w:after="40" w:before="0" w:line="276" w:lineRule="auto"/>
            </w:pPr>
            <w:r>
              <w:rPr>
                <w:b/>
                <w:i w:val="0"/>
                <w:sz w:val="22"/>
              </w:rPr>
              <w:t>Omar:</w:t>
            </w:r>
            <w:r>
              <w:rPr>
                <w:b w:val="0"/>
                <w:i w:val="0"/>
                <w:sz w:val="22"/>
              </w:rPr>
              <w:t xml:space="preserve"> Is that Kevin? The man with curly hair?</w:t>
            </w:r>
          </w:p>
          <w:p>
            <w:pPr>
              <w:spacing w:after="40" w:before="0" w:line="276" w:lineRule="auto"/>
            </w:pPr>
            <w:r>
              <w:rPr>
                <w:b/>
                <w:i w:val="0"/>
                <w:sz w:val="22"/>
              </w:rPr>
              <w:t>Linda:</w:t>
            </w:r>
            <w:r>
              <w:rPr>
                <w:b w:val="0"/>
                <w:i w:val="0"/>
                <w:sz w:val="22"/>
              </w:rPr>
              <w:t xml:space="preserve"> No, that's Sam. He works at the front desk. Kevin is the tall man next to him.</w:t>
            </w:r>
          </w:p>
          <w:p>
            <w:pPr>
              <w:spacing w:after="40" w:before="0" w:line="276" w:lineRule="auto"/>
            </w:pPr>
            <w:r>
              <w:rPr>
                <w:b/>
                <w:i w:val="0"/>
                <w:sz w:val="22"/>
              </w:rPr>
              <w:t>Omar:</w:t>
            </w:r>
            <w:r>
              <w:rPr>
                <w:b w:val="0"/>
                <w:i w:val="0"/>
                <w:sz w:val="22"/>
              </w:rPr>
              <w:t xml:space="preserve"> Oh, I see him. He's waving at us.</w:t>
            </w:r>
          </w:p>
          <w:p>
            <w:pPr>
              <w:spacing w:after="40" w:before="0" w:line="276" w:lineRule="auto"/>
            </w:pPr>
            <w:r>
              <w:rPr>
                <w:b/>
                <w:i w:val="0"/>
                <w:sz w:val="22"/>
              </w:rPr>
              <w:t>Linda:</w:t>
            </w:r>
            <w:r>
              <w:rPr>
                <w:b w:val="0"/>
                <w:i w:val="0"/>
                <w:sz w:val="22"/>
              </w:rPr>
              <w:t xml:space="preserve"> Let's go and say hi to him.</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Kevin </w:t>
      </w:r>
      <w:r>
        <w:rPr>
          <w:b/>
          <w:i w:val="0"/>
          <w:sz w:val="23"/>
        </w:rPr>
        <w:t>a</w:t>
      </w:r>
      <w:r>
        <w:rPr>
          <w:b w:val="0"/>
          <w:i w:val="0"/>
          <w:sz w:val="23"/>
        </w:rPr>
        <w:t xml:space="preserve"> (tall, beard, glasses) • Nora </w:t>
      </w:r>
      <w:r>
        <w:rPr>
          <w:b/>
          <w:i w:val="0"/>
          <w:sz w:val="23"/>
        </w:rPr>
        <w:t>b</w:t>
      </w:r>
      <w:r>
        <w:rPr>
          <w:b w:val="0"/>
          <w:i w:val="0"/>
          <w:sz w:val="23"/>
        </w:rPr>
        <w:t xml:space="preserve"> (short, long straight hair) • Sam </w:t>
      </w:r>
      <w:r>
        <w:rPr>
          <w:b/>
          <w:i w:val="0"/>
          <w:sz w:val="23"/>
        </w:rPr>
        <w:t>c</w:t>
      </w:r>
      <w:r>
        <w:rPr>
          <w:b w:val="0"/>
          <w:i w:val="0"/>
          <w:sz w:val="23"/>
        </w:rPr>
        <w:t xml:space="preserve"> (curly hair). Person </w:t>
      </w:r>
      <w:r>
        <w:rPr>
          <w:b/>
          <w:i w:val="0"/>
          <w:sz w:val="23"/>
        </w:rPr>
        <w:t>d</w:t>
      </w:r>
      <w:r>
        <w:rPr>
          <w:b w:val="0"/>
          <w:i w:val="0"/>
          <w:sz w:val="23"/>
        </w:rPr>
        <w:t xml:space="preserve"> is not in the conversation.</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Kevin, 2 Kevin, 3 Nora, 4 Nora, 5 Nora, 6 Nora.</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him, 2 her, her, 3 them, 4 them, 5 him.</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her, 2 them, 3 him, 4 us, 5 me, 6 it.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look like, 2 like, 3 like, 4 look like.</w:t>
      </w:r>
    </w:p>
    <w:p>
      <w:pPr>
        <w:spacing w:after="80" w:before="0" w:line="288" w:lineRule="auto"/>
        <w:ind w:left="432" w:hanging="288"/>
      </w:pPr>
      <w:r>
        <w:rPr>
          <w:b/>
          <w:color w:val="1B6F7A"/>
          <w:sz w:val="23"/>
        </w:rPr>
        <w:t xml:space="preserve">•  </w:t>
      </w:r>
      <w:r>
        <w:rPr>
          <w:b w:val="0"/>
          <w:i/>
          <w:sz w:val="23"/>
        </w:rPr>
        <w:t>Talk Time, Round 1 (the number B should point to):</w:t>
      </w:r>
      <w:r>
        <w:rPr>
          <w:b w:val="0"/>
          <w:i w:val="0"/>
          <w:sz w:val="23"/>
        </w:rPr>
        <w:t xml:space="preserve"> A1 Lisa = </w:t>
      </w:r>
      <w:r>
        <w:rPr>
          <w:b/>
          <w:i w:val="0"/>
          <w:sz w:val="23"/>
        </w:rPr>
        <w:t>7</w:t>
      </w:r>
      <w:r>
        <w:rPr>
          <w:b w:val="0"/>
          <w:i w:val="0"/>
          <w:sz w:val="23"/>
        </w:rPr>
        <w:t xml:space="preserve"> (tall woman, long straight hair, glasses, blue shirt) • A2 Pedro = </w:t>
      </w:r>
      <w:r>
        <w:rPr>
          <w:b/>
          <w:i w:val="0"/>
          <w:sz w:val="23"/>
        </w:rPr>
        <w:t>8</w:t>
      </w:r>
      <w:r>
        <w:rPr>
          <w:b w:val="0"/>
          <w:i w:val="0"/>
          <w:sz w:val="23"/>
        </w:rPr>
        <w:t xml:space="preserve"> (tall man, beard, glasses, green shirt) • A3 Ana = </w:t>
      </w:r>
      <w:r>
        <w:rPr>
          <w:b/>
          <w:i w:val="0"/>
          <w:sz w:val="23"/>
        </w:rPr>
        <w:t>9</w:t>
      </w:r>
      <w:r>
        <w:rPr>
          <w:b w:val="0"/>
          <w:i w:val="0"/>
          <w:sz w:val="23"/>
        </w:rPr>
        <w:t xml:space="preserve"> (short woman, curly hair, yellow shirt) • A4 Tom = </w:t>
      </w:r>
      <w:r>
        <w:rPr>
          <w:b/>
          <w:i w:val="0"/>
          <w:sz w:val="23"/>
        </w:rPr>
        <w:t>6</w:t>
      </w:r>
      <w:r>
        <w:rPr>
          <w:b w:val="0"/>
          <w:i w:val="0"/>
          <w:sz w:val="23"/>
        </w:rPr>
        <w:t xml:space="preserve"> (short man, curly hair, glasses, orange shirt) • B1 Julia = </w:t>
      </w:r>
      <w:r>
        <w:rPr>
          <w:b/>
          <w:i w:val="0"/>
          <w:sz w:val="23"/>
        </w:rPr>
        <w:t>1</w:t>
      </w:r>
      <w:r>
        <w:rPr>
          <w:b w:val="0"/>
          <w:i w:val="0"/>
          <w:sz w:val="23"/>
        </w:rPr>
        <w:t xml:space="preserve"> (tall woman, curly hair, glasses, red shirt) • B2 Mr. Park = </w:t>
      </w:r>
      <w:r>
        <w:rPr>
          <w:b/>
          <w:i w:val="0"/>
          <w:sz w:val="23"/>
        </w:rPr>
        <w:t>2</w:t>
      </w:r>
      <w:r>
        <w:rPr>
          <w:b w:val="0"/>
          <w:i w:val="0"/>
          <w:sz w:val="23"/>
        </w:rPr>
        <w:t xml:space="preserve"> (man with a beard, no glasses, blue shirt) • B3 Rosa = </w:t>
      </w:r>
      <w:r>
        <w:rPr>
          <w:b/>
          <w:i w:val="0"/>
          <w:sz w:val="23"/>
        </w:rPr>
        <w:t>11</w:t>
      </w:r>
      <w:r>
        <w:rPr>
          <w:b w:val="0"/>
          <w:i w:val="0"/>
          <w:sz w:val="23"/>
        </w:rPr>
        <w:t xml:space="preserve"> (short woman, glasses, gray shirt) • B4 Leo = </w:t>
      </w:r>
      <w:r>
        <w:rPr>
          <w:b/>
          <w:i w:val="0"/>
          <w:sz w:val="23"/>
        </w:rPr>
        <w:t>10</w:t>
      </w:r>
      <w:r>
        <w:rPr>
          <w:b w:val="0"/>
          <w:i w:val="0"/>
          <w:sz w:val="23"/>
        </w:rPr>
        <w:t xml:space="preserve"> (tall man, curly hair, red shirt). The personality answers are invented: answers will vary.</w:t>
      </w:r>
    </w:p>
    <w:p>
      <w:pPr>
        <w:spacing w:after="80" w:before="0" w:line="288" w:lineRule="auto"/>
        <w:ind w:left="432" w:hanging="288"/>
      </w:pPr>
      <w:r>
        <w:rPr>
          <w:b/>
          <w:color w:val="1B6F7A"/>
          <w:sz w:val="23"/>
        </w:rPr>
        <w:t xml:space="preserve">•  </w:t>
      </w:r>
      <w:r>
        <w:rPr>
          <w:b w:val="0"/>
          <w:i/>
          <w:sz w:val="23"/>
        </w:rPr>
        <w:t>Talk Time table and Round 2:</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 and 3:</w:t>
      </w:r>
      <w:r>
        <w:rPr>
          <w:b w:val="0"/>
          <w:i w:val="0"/>
          <w:sz w:val="23"/>
        </w:rPr>
        <w:t xml:space="preserve"> answers will vary. </w:t>
      </w:r>
      <w:r>
        <w:rPr>
          <w:b w:val="0"/>
          <w:i/>
          <w:sz w:val="23"/>
        </w:rPr>
        <w:t>Homework 2:</w:t>
      </w:r>
      <w:r>
        <w:rPr>
          <w:b w:val="0"/>
          <w:i w:val="0"/>
          <w:sz w:val="23"/>
        </w:rPr>
        <w:t xml:space="preserve"> 1 him, 2 them, 3 her, 4 us. </w:t>
      </w:r>
      <w:r>
        <w:rPr>
          <w:b w:val="0"/>
          <w:i/>
          <w:sz w:val="23"/>
        </w:rPr>
        <w:t>Homework 4:</w:t>
      </w:r>
      <w:r>
        <w:rPr>
          <w:b w:val="0"/>
          <w:i w:val="0"/>
          <w:sz w:val="23"/>
        </w:rPr>
        <w:t xml:space="preserve"> 1 because, 2 so, 3 because.</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Ben • 2 She has curly hair and glasses. • 3 He's funny and very friendly. • 4 Monday at 8:00 a.m. • 5 Lucy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"My brother is tall, and he has a beard." → </w:t>
      </w:r>
      <w:r>
        <w:rPr>
          <w:b/>
          <w:i w:val="0"/>
          <w:sz w:val="23"/>
        </w:rPr>
        <w:t>a</w:t>
      </w:r>
      <w:r>
        <w:rPr>
          <w:b w:val="0"/>
          <w:i w:val="0"/>
          <w:sz w:val="23"/>
        </w:rPr>
        <w:t xml:space="preserve"> • 2 "My neighbor never gets angry. She's very patient." → </w:t>
      </w:r>
      <w:r>
        <w:rPr>
          <w:b/>
          <w:i w:val="0"/>
          <w:sz w:val="23"/>
        </w:rPr>
        <w:t>b</w:t>
      </w:r>
      <w:r>
        <w:rPr>
          <w:b w:val="0"/>
          <w:i w:val="0"/>
          <w:sz w:val="23"/>
        </w:rPr>
        <w:t xml:space="preserve"> • 3 "Which one is your sister? The woman with curly hair." → </w:t>
      </w:r>
      <w:r>
        <w:rPr>
          <w:b/>
          <w:i w:val="0"/>
          <w:sz w:val="23"/>
        </w:rPr>
        <w:t>a</w:t>
      </w:r>
      <w:r>
        <w:rPr>
          <w:b w:val="0"/>
          <w:i w:val="0"/>
          <w:sz w:val="23"/>
        </w:rPr>
        <w:t xml:space="preserve"> • 4 "What's your coworker like? He's funny and friendly."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look like, 2 him, 3 them, 4 us.</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She's short, and she has long hair.</w:t>
      </w:r>
      <w:r>
        <w:rPr>
          <w:b w:val="0"/>
          <w:i w:val="0"/>
          <w:sz w:val="23"/>
        </w:rPr>
        <w:t xml:space="preserve"> 2 </w:t>
      </w:r>
      <w:r>
        <w:rPr>
          <w:b w:val="0"/>
          <w:i/>
          <w:sz w:val="23"/>
        </w:rPr>
        <w:t>She's very friendly.</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with </w:t>
      </w:r>
      <w:r>
        <w:rPr>
          <w:b w:val="0"/>
          <w:i/>
          <w:sz w:val="23"/>
        </w:rPr>
        <w:t>look like / be like</w:t>
      </w:r>
      <w:r>
        <w:rPr>
          <w:b w:val="0"/>
          <w:i w:val="0"/>
          <w:sz w:val="23"/>
        </w:rPr>
        <w:t xml:space="preserve"> (A, B1, C) and with object pronouns (B2–B4).</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Kind words only (important):</w:t>
      </w:r>
      <w:r>
        <w:rPr>
          <w:b w:val="0"/>
          <w:i w:val="0"/>
          <w:sz w:val="23"/>
        </w:rPr>
        <w:t xml:space="preserve"> describe </w:t>
      </w:r>
      <w:r>
        <w:rPr>
          <w:b/>
          <w:i w:val="0"/>
          <w:sz w:val="23"/>
        </w:rPr>
        <w:t>only</w:t>
      </w:r>
      <w:r>
        <w:rPr>
          <w:b w:val="0"/>
          <w:i w:val="0"/>
          <w:sz w:val="23"/>
        </w:rPr>
        <w:t xml:space="preserve"> hair, height, glasses, beards, clothes, and personality. Never use words about weight, skin color, or age, and never as a joke. If a learner uses one, say the kind word: "We say </w:t>
      </w:r>
      <w:r>
        <w:rPr>
          <w:b w:val="0"/>
          <w:i/>
          <w:sz w:val="23"/>
        </w:rPr>
        <w:t>tall</w:t>
      </w:r>
      <w:r>
        <w:rPr>
          <w:b w:val="0"/>
          <w:i w:val="0"/>
          <w:sz w:val="23"/>
        </w:rPr>
        <w:t xml:space="preserve"> / </w:t>
      </w:r>
      <w:r>
        <w:rPr>
          <w:b w:val="0"/>
          <w:i/>
          <w:sz w:val="23"/>
        </w:rPr>
        <w:t>short</w:t>
      </w:r>
      <w:r>
        <w:rPr>
          <w:b w:val="0"/>
          <w:i w:val="0"/>
          <w:sz w:val="23"/>
        </w:rPr>
        <w:t xml:space="preserve"> / </w:t>
      </w:r>
      <w:r>
        <w:rPr>
          <w:b w:val="0"/>
          <w:i/>
          <w:sz w:val="23"/>
        </w:rPr>
        <w:t>curly hair</w:t>
      </w:r>
      <w:r>
        <w:rPr>
          <w:b w:val="0"/>
          <w:i w:val="0"/>
          <w:sz w:val="23"/>
        </w:rPr>
        <w:t>." The people in the pictures are invented.</w:t>
      </w:r>
    </w:p>
    <w:p>
      <w:pPr>
        <w:spacing w:after="80" w:before="0" w:line="288" w:lineRule="auto"/>
        <w:ind w:left="432" w:hanging="288"/>
      </w:pPr>
      <w:r>
        <w:rPr>
          <w:b/>
          <w:color w:val="1B6F7A"/>
          <w:sz w:val="23"/>
        </w:rPr>
        <w:t xml:space="preserve">•  </w:t>
      </w:r>
      <w:r>
        <w:rPr>
          <w:b/>
          <w:i w:val="0"/>
          <w:sz w:val="23"/>
        </w:rPr>
        <w:t>Real classmates:</w:t>
      </w:r>
      <w:r>
        <w:rPr>
          <w:b w:val="0"/>
          <w:i w:val="0"/>
          <w:sz w:val="23"/>
        </w:rPr>
        <w:t xml:space="preserve"> in the pair drill, learners describe classmates only with the New Words. If a learner seems uncomfortable, describe people in the pictures instead.</w:t>
      </w:r>
    </w:p>
    <w:p>
      <w:pPr>
        <w:spacing w:after="80" w:before="0" w:line="288" w:lineRule="auto"/>
        <w:ind w:left="432" w:hanging="288"/>
      </w:pPr>
      <w:r>
        <w:rPr>
          <w:b/>
          <w:color w:val="1B6F7A"/>
          <w:sz w:val="23"/>
        </w:rPr>
        <w:t xml:space="preserve">•  </w:t>
      </w:r>
      <w:r>
        <w:rPr>
          <w:b/>
          <w:i/>
          <w:sz w:val="23"/>
        </w:rPr>
        <w:t>look like</w:t>
      </w:r>
      <w:r>
        <w:rPr>
          <w:b/>
          <w:i w:val="0"/>
          <w:sz w:val="23"/>
        </w:rPr>
        <w:t xml:space="preserve"> vs. </w:t>
      </w:r>
      <w:r>
        <w:rPr>
          <w:b/>
          <w:i/>
          <w:sz w:val="23"/>
        </w:rPr>
        <w:t>be like</w:t>
      </w:r>
      <w:r>
        <w:rPr>
          <w:b/>
          <w:i w:val="0"/>
          <w:sz w:val="23"/>
        </w:rPr>
        <w:t>:</w:t>
      </w:r>
      <w:r>
        <w:rPr>
          <w:b w:val="0"/>
          <w:i w:val="0"/>
          <w:sz w:val="23"/>
        </w:rPr>
        <w:t xml:space="preserve"> the most useful check is the answer: if the answer is about the body or clothes, the question is </w:t>
      </w:r>
      <w:r>
        <w:rPr>
          <w:b w:val="0"/>
          <w:i/>
          <w:sz w:val="23"/>
        </w:rPr>
        <w:t>What does she look like?</w:t>
      </w:r>
      <w:r>
        <w:rPr>
          <w:b w:val="0"/>
          <w:i w:val="0"/>
          <w:sz w:val="23"/>
        </w:rPr>
        <w:t xml:space="preserve"> If it's about personality, it's </w:t>
      </w:r>
      <w:r>
        <w:rPr>
          <w:b w:val="0"/>
          <w:i/>
          <w:sz w:val="23"/>
        </w:rPr>
        <w:t>What's she like?</w:t>
      </w:r>
    </w:p>
    <w:p>
      <w:pPr>
        <w:spacing w:after="80" w:before="0" w:line="288" w:lineRule="auto"/>
        <w:ind w:left="432" w:hanging="288"/>
      </w:pPr>
      <w:r>
        <w:rPr>
          <w:b/>
          <w:color w:val="1B6F7A"/>
          <w:sz w:val="23"/>
        </w:rPr>
        <w:t xml:space="preserve">•  </w:t>
      </w:r>
      <w:r>
        <w:rPr>
          <w:b/>
          <w:i w:val="0"/>
          <w:sz w:val="23"/>
        </w:rPr>
        <w:t>Object pronouns:</w:t>
      </w:r>
      <w:r>
        <w:rPr>
          <w:b w:val="0"/>
          <w:i w:val="0"/>
          <w:sz w:val="23"/>
        </w:rPr>
        <w:t xml:space="preserve"> they come after the verb (</w:t>
      </w:r>
      <w:r>
        <w:rPr>
          <w:b w:val="0"/>
          <w:i/>
          <w:sz w:val="23"/>
        </w:rPr>
        <w:t>I know her</w:t>
      </w:r>
      <w:r>
        <w:rPr>
          <w:b w:val="0"/>
          <w:i w:val="0"/>
          <w:sz w:val="23"/>
        </w:rPr>
        <w:t xml:space="preserve">) and after small words like </w:t>
      </w:r>
      <w:r>
        <w:rPr>
          <w:b w:val="0"/>
          <w:i/>
          <w:sz w:val="23"/>
        </w:rPr>
        <w:t>with, to, for, at</w:t>
      </w:r>
      <w:r>
        <w:rPr>
          <w:b w:val="0"/>
          <w:i w:val="0"/>
          <w:sz w:val="23"/>
        </w:rPr>
        <w:t xml:space="preserve"> (</w:t>
      </w:r>
      <w:r>
        <w:rPr>
          <w:b w:val="0"/>
          <w:i/>
          <w:sz w:val="23"/>
        </w:rPr>
        <w:t>Come with me. Look at him.</w:t>
      </w:r>
      <w:r>
        <w:rPr>
          <w:b w:val="0"/>
          <w:i w:val="0"/>
          <w:sz w:val="23"/>
        </w:rPr>
        <w:t>). Learners often drop them (</w:t>
      </w:r>
      <w:r>
        <w:rPr>
          <w:b w:val="0"/>
          <w:i/>
          <w:sz w:val="23"/>
        </w:rPr>
        <w:t>I know.</w:t>
      </w:r>
      <w:r>
        <w:rPr>
          <w:b w:val="0"/>
          <w:i w:val="0"/>
          <w:sz w:val="23"/>
        </w:rPr>
        <w:t>) or use the subject form (</w:t>
      </w:r>
      <w:r>
        <w:rPr>
          <w:b w:val="0"/>
          <w:i/>
          <w:sz w:val="23"/>
        </w:rPr>
        <w:t>I work with she</w:t>
      </w:r>
      <w:r>
        <w:rPr>
          <w:b w:val="0"/>
          <w:i w:val="0"/>
          <w:sz w:val="23"/>
        </w:rPr>
        <w:t>).</w:t>
      </w:r>
    </w:p>
    <w:p>
      <w:pPr>
        <w:spacing w:after="80" w:before="0" w:line="288" w:lineRule="auto"/>
        <w:ind w:left="432" w:hanging="288"/>
      </w:pPr>
      <w:r>
        <w:rPr>
          <w:b/>
          <w:color w:val="1B6F7A"/>
          <w:sz w:val="23"/>
        </w:rPr>
        <w:t xml:space="preserve">•  </w:t>
      </w:r>
      <w:r>
        <w:rPr>
          <w:b/>
          <w:i/>
          <w:sz w:val="23"/>
        </w:rPr>
        <w:t>hair</w:t>
      </w:r>
      <w:r>
        <w:rPr>
          <w:b/>
          <w:i w:val="0"/>
          <w:sz w:val="23"/>
        </w:rPr>
        <w:t>:</w:t>
      </w:r>
      <w:r>
        <w:rPr>
          <w:b w:val="0"/>
          <w:i w:val="0"/>
          <w:sz w:val="23"/>
        </w:rPr>
        <w:t xml:space="preserve"> </w:t>
      </w:r>
      <w:r>
        <w:rPr>
          <w:b w:val="0"/>
          <w:i/>
          <w:sz w:val="23"/>
        </w:rPr>
        <w:t>hair</w:t>
      </w:r>
      <w:r>
        <w:rPr>
          <w:b w:val="0"/>
          <w:i w:val="0"/>
          <w:sz w:val="23"/>
        </w:rPr>
        <w:t xml:space="preserve"> on the head has no </w:t>
      </w:r>
      <w:r>
        <w:rPr>
          <w:b w:val="0"/>
          <w:i/>
          <w:sz w:val="23"/>
        </w:rPr>
        <w:t>-s</w:t>
      </w:r>
      <w:r>
        <w:rPr>
          <w:b w:val="0"/>
          <w:i w:val="0"/>
          <w:sz w:val="23"/>
        </w:rPr>
        <w:t xml:space="preserve">: </w:t>
      </w:r>
      <w:r>
        <w:rPr>
          <w:b w:val="0"/>
          <w:i/>
          <w:sz w:val="23"/>
        </w:rPr>
        <w:t>She has long hair.</w:t>
      </w:r>
      <w:r>
        <w:rPr>
          <w:b w:val="0"/>
          <w:i w:val="0"/>
          <w:sz w:val="23"/>
        </w:rPr>
        <w:t xml:space="preserve"> Adjectives never take </w:t>
      </w:r>
      <w:r>
        <w:rPr>
          <w:b w:val="0"/>
          <w:i/>
          <w:sz w:val="23"/>
        </w:rPr>
        <w:t>-s</w:t>
      </w:r>
      <w:r>
        <w:rPr>
          <w:b w:val="0"/>
          <w:i w:val="0"/>
          <w:sz w:val="23"/>
        </w:rPr>
        <w:t xml:space="preserve">: </w:t>
      </w:r>
      <w:r>
        <w:rPr>
          <w:b w:val="0"/>
          <w:i/>
          <w:sz w:val="23"/>
        </w:rPr>
        <w:t>two tall men</w:t>
      </w:r>
      <w:r>
        <w:rPr>
          <w:b w:val="0"/>
          <w:i w:val="0"/>
          <w:sz w:val="23"/>
        </w:rPr>
        <w:t>.</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describe a person in the crowd with 4 details and add a comparison (</w:t>
      </w:r>
      <w:r>
        <w:rPr>
          <w:b w:val="0"/>
          <w:i/>
          <w:sz w:val="23"/>
        </w:rPr>
        <w:t>She's taller than number 3</w:t>
      </w:r>
      <w:r>
        <w:rPr>
          <w:b w:val="0"/>
          <w:i w:val="0"/>
          <w:sz w:val="23"/>
        </w:rPr>
        <w:t>). Newer learners use the model dialogue on the Talk Time page as a script.</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She has long hairs</w:t>
      </w:r>
      <w:r>
        <w:rPr>
          <w:b w:val="0"/>
          <w:i w:val="0"/>
          <w:sz w:val="23"/>
        </w:rPr>
        <w:t xml:space="preserve">, </w:t>
      </w:r>
      <w:r>
        <w:rPr>
          <w:b w:val="0"/>
          <w:i/>
          <w:sz w:val="23"/>
        </w:rPr>
        <w:t>What does she like?</w:t>
      </w:r>
      <w:r>
        <w:rPr>
          <w:b w:val="0"/>
          <w:i w:val="0"/>
          <w:sz w:val="23"/>
        </w:rPr>
        <w:t xml:space="preserve"> (for personality), </w:t>
      </w:r>
      <w:r>
        <w:rPr>
          <w:b w:val="0"/>
          <w:i/>
          <w:sz w:val="23"/>
        </w:rPr>
        <w:t>He is a man very tall</w:t>
      </w:r>
      <w:r>
        <w:rPr>
          <w:b w:val="0"/>
          <w:i w:val="0"/>
          <w:sz w:val="23"/>
        </w:rPr>
        <w:t xml:space="preserve">, </w:t>
      </w:r>
      <w:r>
        <w:rPr>
          <w:b w:val="0"/>
          <w:i/>
          <w:sz w:val="23"/>
        </w:rPr>
        <w:t>I know.</w:t>
      </w:r>
      <w:r>
        <w:rPr>
          <w:b w:val="0"/>
          <w:i w:val="0"/>
          <w:sz w:val="23"/>
        </w:rPr>
        <w:t xml:space="preserve"> (no object), </w:t>
      </w:r>
      <w:r>
        <w:rPr>
          <w:b w:val="0"/>
          <w:i/>
          <w:sz w:val="23"/>
        </w:rPr>
        <w:t>I work with she</w:t>
      </w:r>
      <w:r>
        <w:rPr>
          <w:b w:val="0"/>
          <w:i w:val="0"/>
          <w:sz w:val="23"/>
        </w:rPr>
        <w:t xml:space="preserve">, </w:t>
      </w:r>
      <w:r>
        <w:rPr>
          <w:b w:val="0"/>
          <w:i/>
          <w:sz w:val="23"/>
        </w:rPr>
        <w:t>He help me.</w:t>
      </w:r>
      <w:r>
        <w:rPr>
          <w:b w:val="0"/>
          <w:i w:val="0"/>
          <w:sz w:val="23"/>
        </w:rPr>
        <w:t xml:space="preserve">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2 (Week 2)</w:t>
      </w:r>
    </w:p>
    <w:p>
      <w:pPr>
        <w:pBdr>
          <w:bottom w:val="single" w:sz="24" w:space="1" w:color="1B6F7A"/>
        </w:pBdr>
      </w:pPr>
    </w:p>
    <w:p>
      <w:pPr>
        <w:spacing w:after="80" w:before="200" w:line="288" w:lineRule="auto"/>
      </w:pPr>
      <w:r>
        <w:rPr>
          <w:b w:val="0"/>
          <w:i w:val="0"/>
          <w:color w:val="555555"/>
          <w:sz w:val="28"/>
        </w:rPr>
        <w:t>Who's Who?</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2 (Week 2)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a reason.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33"/>
        <w:gridCol w:w="5014"/>
      </w:tblGrid>
      <w:tr>
        <w:trPr>
          <w:cantSplit/>
          <w:tblHeader/>
        </w:trPr>
        <w:tc>
          <w:tcPr>
            <w:tcW w:type="dxa" w:w="4634"/>
            <w:vAlign w:val="center"/>
            <w:shd w:val="clear" w:color="auto" w:fill="1F3A5F"/>
          </w:tcPr>
          <w:p>
            <w:pPr>
              <w:keepNext/>
              <w:spacing w:after="0" w:before="0" w:line="264" w:lineRule="auto"/>
            </w:pPr>
          </w:p>
        </w:tc>
        <w:tc>
          <w:tcPr>
            <w:tcW w:type="dxa" w:w="5014"/>
            <w:vAlign w:val="center"/>
            <w:shd w:val="clear" w:color="auto" w:fill="1F3A5F"/>
          </w:tcPr>
          <w:p>
            <w:pPr>
              <w:keepNext/>
              <w:spacing w:after="0" w:before="0" w:line="264" w:lineRule="auto"/>
            </w:pPr>
          </w:p>
        </w:tc>
      </w:tr>
      <w:tr>
        <w:trPr>
          <w:cantSplit/>
        </w:trPr>
        <w:tc>
          <w:tcPr>
            <w:tcW w:type="dxa" w:w="4634"/>
            <w:vAlign w:val="center"/>
          </w:tcPr>
          <w:p>
            <w:pPr>
              <w:keepNext/>
              <w:spacing w:after="0" w:before="0" w:line="264" w:lineRule="auto"/>
            </w:pPr>
            <w:r>
              <w:rPr>
                <w:b w:val="0"/>
                <w:i w:val="0"/>
                <w:sz w:val="24"/>
              </w:rPr>
              <w:t>Why are you learning English?</w:t>
            </w:r>
          </w:p>
        </w:tc>
        <w:tc>
          <w:tcPr>
            <w:tcW w:type="dxa" w:w="5014"/>
            <w:vAlign w:val="center"/>
          </w:tcPr>
          <w:p>
            <w:pPr>
              <w:keepNext/>
              <w:spacing w:after="0" w:before="0" w:line="264" w:lineRule="auto"/>
            </w:pPr>
            <w:r>
              <w:rPr>
                <w:b w:val="0"/>
                <w:i w:val="0"/>
                <w:sz w:val="24"/>
              </w:rPr>
              <w:t>What did you do last weekend?</w:t>
            </w:r>
          </w:p>
        </w:tc>
      </w:tr>
      <w:tr>
        <w:trPr>
          <w:cantSplit/>
        </w:trPr>
        <w:tc>
          <w:tcPr>
            <w:tcW w:type="dxa" w:w="4634"/>
            <w:vAlign w:val="center"/>
            <w:shd w:val="clear" w:color="auto" w:fill="EEF4F7"/>
          </w:tcPr>
          <w:p>
            <w:pPr>
              <w:spacing w:after="0" w:before="0" w:line="264" w:lineRule="auto"/>
            </w:pPr>
            <w:r>
              <w:rPr>
                <w:b w:val="0"/>
                <w:i w:val="0"/>
                <w:sz w:val="24"/>
              </w:rPr>
              <w:t>Tell me about a neighbor or a coworker.</w:t>
            </w:r>
          </w:p>
        </w:tc>
        <w:tc>
          <w:tcPr>
            <w:tcW w:type="dxa" w:w="5014"/>
            <w:vAlign w:val="center"/>
            <w:shd w:val="clear" w:color="auto" w:fill="EEF4F7"/>
          </w:tcPr>
          <w:p>
            <w:pPr>
              <w:spacing w:after="0" w:before="0" w:line="264" w:lineRule="auto"/>
            </w:pPr>
            <w:r>
              <w:rPr>
                <w:b w:val="0"/>
                <w:i w:val="0"/>
                <w:sz w:val="24"/>
              </w:rPr>
              <w:t>What are you going to do this weekend? Why?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Why? What happened? How was it? Where? Who with? What about you?</w:t>
      </w:r>
    </w:p>
    <w:p>
      <w:pPr>
        <w:keepNext/>
        <w:spacing w:after="120" w:before="320" w:line="252" w:lineRule="auto"/>
      </w:pPr>
      <w:r>
        <w:rPr>
          <w:b/>
          <w:i w:val="0"/>
          <w:color w:val="1B6F7A"/>
          <w:sz w:val="34"/>
        </w:rPr>
        <w:t>Homework check: compare your Lesson 1 homework with your partner. Read your answers to item 1.</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partner's answer to "Why are you learning English?"</w:t>
            </w:r>
          </w:p>
        </w:tc>
      </w:tr>
      <w:tr>
        <w:trPr>
          <w:cantSplit/>
        </w:trPr>
        <w:tc>
          <w:tcPr>
            <w:tcW w:type="dxa" w:w="9648"/>
            <w:vAlign w:val="center"/>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Who's Who?</w:t>
      </w:r>
    </w:p>
    <w:p>
      <w:pPr>
        <w:spacing w:after="180" w:before="0" w:line="300" w:lineRule="auto"/>
      </w:pPr>
      <w:r>
        <w:rPr>
          <w:b w:val="0"/>
          <w:i/>
          <w:sz w:val="26"/>
        </w:rPr>
        <w:t>Student Page 1 · Week 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2_tall.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2_short.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short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2_curly_hair.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curly hair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2_straight_hair.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straight hair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2_beard.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beard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2_glasses.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glasses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2_friendly.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friendly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2_shy.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2_funn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funny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2_hardworking.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hardworking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2_patient.png"/>
                          <pic:cNvPicPr/>
                        </pic:nvPicPr>
                        <pic:blipFill>
                          <a:blip r:embed="rId22"/>
                          <a:stretch>
                            <a:fillRect/>
                          </a:stretch>
                        </pic:blipFill>
                        <pic:spPr>
                          <a:xfrm>
                            <a:off x="0" y="0"/>
                            <a:ext cx="1257300" cy="880110"/>
                          </a:xfrm>
                          <a:prstGeom prst="rect"/>
                        </pic:spPr>
                      </pic:pic>
                    </a:graphicData>
                  </a:graphic>
                </wp:inline>
              </w:drawing>
            </w:r>
            <w:r>
              <w:br/>
            </w:r>
            <w:r>
              <w:rPr>
                <w:b/>
                <w:i w:val="0"/>
                <w:sz w:val="25"/>
              </w:rPr>
              <w:t>patient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2_quiet.png"/>
                          <pic:cNvPicPr/>
                        </pic:nvPicPr>
                        <pic:blipFill>
                          <a:blip r:embed="rId23"/>
                          <a:stretch>
                            <a:fillRect/>
                          </a:stretch>
                        </pic:blipFill>
                        <pic:spPr>
                          <a:xfrm>
                            <a:off x="0" y="0"/>
                            <a:ext cx="1257300" cy="880110"/>
                          </a:xfrm>
                          <a:prstGeom prst="rect"/>
                        </pic:spPr>
                      </pic:pic>
                    </a:graphicData>
                  </a:graphic>
                </wp:inline>
              </w:drawing>
            </w:r>
            <w:r>
              <w:br/>
            </w:r>
            <w:r>
              <w:rPr>
                <w:b/>
                <w:i w:val="0"/>
                <w:sz w:val="25"/>
              </w:rPr>
              <w:t>quiet</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curly hair. </w:t>
      </w:r>
      <w:r>
        <w:rPr>
          <w:b/>
          <w:i w:val="0"/>
          <w:sz w:val="26"/>
        </w:rPr>
        <w:t>B:</w:t>
      </w:r>
      <w:r>
        <w:rPr>
          <w:b w:val="0"/>
          <w:i w:val="0"/>
          <w:sz w:val="26"/>
        </w:rPr>
        <w:t xml:space="preserve"> (points) </w:t>
      </w:r>
      <w:r>
        <w:rPr>
          <w:b w:val="0"/>
          <w:i/>
          <w:sz w:val="26"/>
        </w:rPr>
        <w:t>My sister has curly hair.</w:t>
      </w:r>
    </w:p>
    <w:p>
      <w:pPr>
        <w:keepNext/>
        <w:pageBreakBefore/>
        <w:spacing w:after="200" w:before="0" w:line="252" w:lineRule="auto"/>
        <w:pBdr>
          <w:bottom w:val="single" w:sz="10" w:space="4" w:color="1B6F7A"/>
        </w:pBdr>
      </w:pPr>
      <w:r>
        <w:rPr>
          <w:b/>
          <w:i w:val="0"/>
          <w:color w:val="1F3A5F"/>
          <w:sz w:val="44"/>
        </w:rPr>
        <w:t>Lesson 2 (Week 2)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r>
              <w:rPr>
                <w:b/>
                <w:i w:val="0"/>
                <w:color w:val="FFFFFF"/>
                <w:sz w:val="24"/>
              </w:rPr>
              <w:t>Word</w:t>
            </w:r>
          </w:p>
        </w:tc>
        <w:tc>
          <w:tcPr>
            <w:tcW w:type="dxa" w:w="3216"/>
            <w:vAlign w:val="center"/>
            <w:shd w:val="clear" w:color="auto" w:fill="1F3A5F"/>
          </w:tcPr>
          <w:p>
            <w:pPr>
              <w:keepNext/>
              <w:spacing w:after="0" w:before="0" w:line="264" w:lineRule="auto"/>
            </w:pPr>
            <w:r>
              <w:rPr>
                <w:b/>
                <w:i w:val="0"/>
                <w:color w:val="FFFFFF"/>
                <w:sz w:val="24"/>
              </w:rPr>
              <w:t>My language</w:t>
            </w:r>
          </w:p>
        </w:tc>
        <w:tc>
          <w:tcPr>
            <w:tcW w:type="dxa" w:w="3216"/>
            <w:vAlign w:val="center"/>
            <w:shd w:val="clear" w:color="auto" w:fill="1F3A5F"/>
          </w:tcPr>
          <w:p>
            <w:pPr>
              <w:keepNext/>
              <w:spacing w:after="0" w:before="0" w:line="264" w:lineRule="auto"/>
            </w:pPr>
            <w:r>
              <w:rPr>
                <w:b/>
                <w:i w:val="0"/>
                <w:color w:val="FFFFFF"/>
                <w:sz w:val="24"/>
              </w:rPr>
              <w:t>My example</w:t>
            </w:r>
          </w:p>
        </w:tc>
      </w:tr>
      <w:tr>
        <w:trPr>
          <w:cantSplit/>
        </w:trPr>
        <w:tc>
          <w:tcPr>
            <w:tcW w:type="dxa" w:w="3216"/>
            <w:vAlign w:val="center"/>
          </w:tcPr>
          <w:p>
            <w:pPr>
              <w:keepNext/>
              <w:spacing w:after="0" w:before="0" w:line="264" w:lineRule="auto"/>
            </w:pPr>
            <w:r>
              <w:rPr>
                <w:b w:val="0"/>
                <w:i w:val="0"/>
                <w:sz w:val="24"/>
              </w:rPr>
              <w:t>tall</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short</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curly hair</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straight hair</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beard</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glasses</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friendly</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shy</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funny</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hardworking</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patient</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quiet</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Listening</w:t>
      </w:r>
    </w:p>
    <w:p>
      <w:pPr>
        <w:spacing w:after="180" w:before="0" w:line="300" w:lineRule="auto"/>
      </w:pPr>
      <w:r>
        <w:rPr>
          <w:b w:val="0"/>
          <w:i/>
          <w:sz w:val="26"/>
        </w:rPr>
        <w:t xml:space="preserve">Listen to </w:t>
      </w:r>
      <w:r>
        <w:rPr>
          <w:b/>
          <w:i/>
          <w:sz w:val="26"/>
        </w:rPr>
        <w:t>Linda</w:t>
      </w:r>
      <w:r>
        <w:rPr>
          <w:b w:val="0"/>
          <w:i/>
          <w:sz w:val="26"/>
        </w:rPr>
        <w:t xml:space="preserve"> and </w:t>
      </w:r>
      <w:r>
        <w:rPr>
          <w:b/>
          <w:i/>
          <w:sz w:val="26"/>
        </w:rPr>
        <w:t>Omar</w:t>
      </w:r>
      <w:r>
        <w:rPr>
          <w:b w:val="0"/>
          <w:i/>
          <w:sz w:val="26"/>
        </w:rPr>
        <w:t>. It's Omar's first day at a hotel. Linda is his supervisor.</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3017520" cy="1408176"/>
                  <wp:docPr id="13" name="Picture 13"/>
                  <wp:cNvGraphicFramePr>
                    <a:graphicFrameLocks noChangeAspect="1"/>
                  </wp:cNvGraphicFramePr>
                  <a:graphic>
                    <a:graphicData uri="http://schemas.openxmlformats.org/drawingml/2006/picture">
                      <pic:pic>
                        <pic:nvPicPr>
                          <pic:cNvPr id="0" name="L3_L2_listening_people.png"/>
                          <pic:cNvPicPr/>
                        </pic:nvPicPr>
                        <pic:blipFill>
                          <a:blip r:embed="rId24"/>
                          <a:stretch>
                            <a:fillRect/>
                          </a:stretch>
                        </pic:blipFill>
                        <pic:spPr>
                          <a:xfrm>
                            <a:off x="0" y="0"/>
                            <a:ext cx="3017520" cy="1408176"/>
                          </a:xfrm>
                          <a:prstGeom prst="rect"/>
                        </pic:spPr>
                      </pic:pic>
                    </a:graphicData>
                  </a:graphic>
                </wp:inline>
              </w:drawing>
            </w:r>
          </w:p>
        </w:tc>
      </w:tr>
    </w:tbl>
    <w:p>
      <w:pPr>
        <w:spacing w:after="200" w:before="0" w:line="240" w:lineRule="auto"/>
      </w:pPr>
      <w:r>
        <w:rPr>
          <w:sz w:val="8"/>
        </w:rPr>
      </w:r>
    </w:p>
    <w:p>
      <w:pPr>
        <w:keepNext/>
        <w:spacing w:after="120" w:before="320" w:line="252" w:lineRule="auto"/>
      </w:pPr>
      <w:r>
        <w:rPr>
          <w:b/>
          <w:i w:val="0"/>
          <w:color w:val="1B6F7A"/>
          <w:sz w:val="34"/>
        </w:rPr>
        <w:t>A. Listen. Who is it? Write the letter (a, b, c, or d).</w:t>
      </w:r>
    </w:p>
    <w:p>
      <w:pPr>
        <w:spacing w:after="100" w:before="0" w:line="300" w:lineRule="auto"/>
        <w:ind w:left="504" w:hanging="403"/>
      </w:pPr>
      <w:r>
        <w:rPr>
          <w:b/>
          <w:color w:val="1B6F7A"/>
          <w:sz w:val="26"/>
        </w:rPr>
        <w:t xml:space="preserve">1.  </w:t>
      </w:r>
      <w:r>
        <w:rPr>
          <w:b w:val="0"/>
          <w:i w:val="0"/>
          <w:sz w:val="26"/>
        </w:rPr>
        <w:t>Kevin: ______     2. Nora: ______     3. Sam: ______</w:t>
      </w:r>
    </w:p>
    <w:p>
      <w:pPr>
        <w:keepNext/>
        <w:spacing w:after="120" w:before="320" w:line="252" w:lineRule="auto"/>
      </w:pPr>
      <w:r>
        <w:rPr>
          <w:b/>
          <w:i w:val="0"/>
          <w:color w:val="1B6F7A"/>
          <w:sz w:val="34"/>
        </w:rPr>
        <w:t>B. Listen again. Who is it? Check ✓ Kevin or Nora.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97"/>
        <w:gridCol w:w="1597"/>
        <w:gridCol w:w="1597"/>
        <w:gridCol w:w="1661"/>
        <w:gridCol w:w="1597"/>
        <w:gridCol w:w="1597"/>
      </w:tblGrid>
      <w:tr>
        <w:trPr>
          <w:cantSplit/>
          <w:tblHeader/>
        </w:trPr>
        <w:tc>
          <w:tcPr>
            <w:tcW w:type="dxa" w:w="1597"/>
            <w:vAlign w:val="center"/>
            <w:shd w:val="clear" w:color="auto" w:fill="1F3A5F"/>
          </w:tcPr>
          <w:p>
            <w:pPr>
              <w:keepNext/>
              <w:spacing w:after="0" w:before="0" w:line="264" w:lineRule="auto"/>
            </w:pPr>
          </w:p>
        </w:tc>
        <w:tc>
          <w:tcPr>
            <w:tcW w:type="dxa" w:w="1597"/>
            <w:vAlign w:val="center"/>
            <w:shd w:val="clear" w:color="auto" w:fill="1F3A5F"/>
          </w:tcPr>
          <w:p>
            <w:pPr>
              <w:keepNext/>
              <w:spacing w:after="0" w:before="0" w:line="264" w:lineRule="auto"/>
            </w:pPr>
            <w:r>
              <w:rPr>
                <w:b/>
                <w:i w:val="0"/>
                <w:color w:val="FFFFFF"/>
                <w:sz w:val="24"/>
              </w:rPr>
              <w:t>Kevin</w:t>
            </w:r>
          </w:p>
        </w:tc>
        <w:tc>
          <w:tcPr>
            <w:tcW w:type="dxa" w:w="1597"/>
            <w:vAlign w:val="center"/>
            <w:shd w:val="clear" w:color="auto" w:fill="1F3A5F"/>
          </w:tcPr>
          <w:p>
            <w:pPr>
              <w:keepNext/>
              <w:spacing w:after="0" w:before="0" w:line="264" w:lineRule="auto"/>
            </w:pPr>
            <w:r>
              <w:rPr>
                <w:b/>
                <w:i w:val="0"/>
                <w:color w:val="FFFFFF"/>
                <w:sz w:val="24"/>
              </w:rPr>
              <w:t>Nora</w:t>
            </w:r>
          </w:p>
        </w:tc>
        <w:tc>
          <w:tcPr>
            <w:tcW w:type="dxa" w:w="1661"/>
            <w:vAlign w:val="center"/>
            <w:shd w:val="clear" w:color="auto" w:fill="1F3A5F"/>
          </w:tcPr>
          <w:p>
            <w:pPr>
              <w:keepNext/>
              <w:spacing w:after="0" w:before="0" w:line="264" w:lineRule="auto"/>
            </w:pPr>
          </w:p>
        </w:tc>
        <w:tc>
          <w:tcPr>
            <w:tcW w:type="dxa" w:w="1597"/>
            <w:vAlign w:val="center"/>
            <w:shd w:val="clear" w:color="auto" w:fill="1F3A5F"/>
          </w:tcPr>
          <w:p>
            <w:pPr>
              <w:keepNext/>
              <w:spacing w:after="0" w:before="0" w:line="264" w:lineRule="auto"/>
            </w:pPr>
            <w:r>
              <w:rPr>
                <w:b/>
                <w:i w:val="0"/>
                <w:color w:val="FFFFFF"/>
                <w:sz w:val="24"/>
              </w:rPr>
              <w:t>Kevin</w:t>
            </w:r>
          </w:p>
        </w:tc>
        <w:tc>
          <w:tcPr>
            <w:tcW w:type="dxa" w:w="1597"/>
            <w:vAlign w:val="center"/>
            <w:shd w:val="clear" w:color="auto" w:fill="1F3A5F"/>
          </w:tcPr>
          <w:p>
            <w:pPr>
              <w:keepNext/>
              <w:spacing w:after="0" w:before="0" w:line="264" w:lineRule="auto"/>
            </w:pPr>
            <w:r>
              <w:rPr>
                <w:b/>
                <w:i w:val="0"/>
                <w:color w:val="FFFFFF"/>
                <w:sz w:val="24"/>
              </w:rPr>
              <w:t>Nora</w:t>
            </w:r>
          </w:p>
        </w:tc>
      </w:tr>
      <w:tr>
        <w:trPr>
          <w:cantSplit/>
        </w:trPr>
        <w:tc>
          <w:tcPr>
            <w:tcW w:type="dxa" w:w="1597"/>
            <w:vAlign w:val="center"/>
          </w:tcPr>
          <w:p>
            <w:pPr>
              <w:keepNext/>
              <w:spacing w:after="0" w:before="0" w:line="264" w:lineRule="auto"/>
            </w:pPr>
            <w:r>
              <w:rPr>
                <w:b w:val="0"/>
                <w:i w:val="0"/>
                <w:sz w:val="24"/>
              </w:rPr>
              <w:t>1. friendly</w:t>
            </w:r>
          </w:p>
        </w:tc>
        <w:tc>
          <w:tcPr>
            <w:tcW w:type="dxa" w:w="1597"/>
            <w:vAlign w:val="center"/>
          </w:tcPr>
          <w:p>
            <w:pPr>
              <w:keepNext/>
              <w:spacing w:after="0" w:before="0" w:line="264" w:lineRule="auto"/>
            </w:pPr>
            <w:r>
              <w:rPr>
                <w:b w:val="0"/>
                <w:i w:val="0"/>
                <w:sz w:val="24"/>
              </w:rPr>
              <w:t>☐</w:t>
            </w:r>
          </w:p>
        </w:tc>
        <w:tc>
          <w:tcPr>
            <w:tcW w:type="dxa" w:w="1597"/>
            <w:vAlign w:val="center"/>
          </w:tcPr>
          <w:p>
            <w:pPr>
              <w:keepNext/>
              <w:spacing w:after="0" w:before="0" w:line="264" w:lineRule="auto"/>
            </w:pPr>
            <w:r>
              <w:rPr>
                <w:b w:val="0"/>
                <w:i w:val="0"/>
                <w:sz w:val="24"/>
              </w:rPr>
              <w:t>☐</w:t>
            </w:r>
          </w:p>
        </w:tc>
        <w:tc>
          <w:tcPr>
            <w:tcW w:type="dxa" w:w="1661"/>
            <w:vAlign w:val="center"/>
          </w:tcPr>
          <w:p>
            <w:pPr>
              <w:keepNext/>
              <w:spacing w:after="0" w:before="0" w:line="264" w:lineRule="auto"/>
            </w:pPr>
            <w:r>
              <w:rPr>
                <w:b w:val="0"/>
                <w:i w:val="0"/>
                <w:sz w:val="24"/>
              </w:rPr>
              <w:t>4. quiet</w:t>
            </w:r>
          </w:p>
        </w:tc>
        <w:tc>
          <w:tcPr>
            <w:tcW w:type="dxa" w:w="1597"/>
            <w:vAlign w:val="center"/>
          </w:tcPr>
          <w:p>
            <w:pPr>
              <w:keepNext/>
              <w:spacing w:after="0" w:before="0" w:line="264" w:lineRule="auto"/>
            </w:pPr>
            <w:r>
              <w:rPr>
                <w:b w:val="0"/>
                <w:i w:val="0"/>
                <w:sz w:val="24"/>
              </w:rPr>
              <w:t>☐</w:t>
            </w:r>
          </w:p>
        </w:tc>
        <w:tc>
          <w:tcPr>
            <w:tcW w:type="dxa" w:w="1597"/>
            <w:vAlign w:val="center"/>
          </w:tcPr>
          <w:p>
            <w:pPr>
              <w:keepNext/>
              <w:spacing w:after="0" w:before="0" w:line="264" w:lineRule="auto"/>
            </w:pPr>
            <w:r>
              <w:rPr>
                <w:b w:val="0"/>
                <w:i w:val="0"/>
                <w:sz w:val="24"/>
              </w:rPr>
              <w:t>☐</w:t>
            </w:r>
          </w:p>
        </w:tc>
      </w:tr>
      <w:tr>
        <w:trPr>
          <w:cantSplit/>
        </w:trPr>
        <w:tc>
          <w:tcPr>
            <w:tcW w:type="dxa" w:w="1597"/>
            <w:vAlign w:val="center"/>
            <w:shd w:val="clear" w:color="auto" w:fill="EEF4F7"/>
          </w:tcPr>
          <w:p>
            <w:pPr>
              <w:keepNext/>
              <w:spacing w:after="0" w:before="0" w:line="264" w:lineRule="auto"/>
            </w:pPr>
            <w:r>
              <w:rPr>
                <w:b w:val="0"/>
                <w:i w:val="0"/>
                <w:sz w:val="24"/>
              </w:rPr>
              <w:t>2. funny</w:t>
            </w:r>
          </w:p>
        </w:tc>
        <w:tc>
          <w:tcPr>
            <w:tcW w:type="dxa" w:w="1597"/>
            <w:vAlign w:val="center"/>
            <w:shd w:val="clear" w:color="auto" w:fill="EEF4F7"/>
          </w:tcPr>
          <w:p>
            <w:pPr>
              <w:keepNext/>
              <w:spacing w:after="0" w:before="0" w:line="264" w:lineRule="auto"/>
            </w:pPr>
            <w:r>
              <w:rPr>
                <w:b w:val="0"/>
                <w:i w:val="0"/>
                <w:sz w:val="24"/>
              </w:rPr>
              <w:t>☐</w:t>
            </w:r>
          </w:p>
        </w:tc>
        <w:tc>
          <w:tcPr>
            <w:tcW w:type="dxa" w:w="1597"/>
            <w:vAlign w:val="center"/>
            <w:shd w:val="clear" w:color="auto" w:fill="EEF4F7"/>
          </w:tcPr>
          <w:p>
            <w:pPr>
              <w:keepNext/>
              <w:spacing w:after="0" w:before="0" w:line="264" w:lineRule="auto"/>
            </w:pPr>
            <w:r>
              <w:rPr>
                <w:b w:val="0"/>
                <w:i w:val="0"/>
                <w:sz w:val="24"/>
              </w:rPr>
              <w:t>☐</w:t>
            </w:r>
          </w:p>
        </w:tc>
        <w:tc>
          <w:tcPr>
            <w:tcW w:type="dxa" w:w="1661"/>
            <w:vAlign w:val="center"/>
            <w:shd w:val="clear" w:color="auto" w:fill="EEF4F7"/>
          </w:tcPr>
          <w:p>
            <w:pPr>
              <w:keepNext/>
              <w:spacing w:after="0" w:before="0" w:line="264" w:lineRule="auto"/>
            </w:pPr>
            <w:r>
              <w:rPr>
                <w:b w:val="0"/>
                <w:i w:val="0"/>
                <w:sz w:val="24"/>
              </w:rPr>
              <w:t>5. hardworking</w:t>
            </w:r>
          </w:p>
        </w:tc>
        <w:tc>
          <w:tcPr>
            <w:tcW w:type="dxa" w:w="1597"/>
            <w:vAlign w:val="center"/>
            <w:shd w:val="clear" w:color="auto" w:fill="EEF4F7"/>
          </w:tcPr>
          <w:p>
            <w:pPr>
              <w:keepNext/>
              <w:spacing w:after="0" w:before="0" w:line="264" w:lineRule="auto"/>
            </w:pPr>
            <w:r>
              <w:rPr>
                <w:b w:val="0"/>
                <w:i w:val="0"/>
                <w:sz w:val="24"/>
              </w:rPr>
              <w:t>☐</w:t>
            </w:r>
          </w:p>
        </w:tc>
        <w:tc>
          <w:tcPr>
            <w:tcW w:type="dxa" w:w="1597"/>
            <w:vAlign w:val="center"/>
            <w:shd w:val="clear" w:color="auto" w:fill="EEF4F7"/>
          </w:tcPr>
          <w:p>
            <w:pPr>
              <w:keepNext/>
              <w:spacing w:after="0" w:before="0" w:line="264" w:lineRule="auto"/>
            </w:pPr>
            <w:r>
              <w:rPr>
                <w:b w:val="0"/>
                <w:i w:val="0"/>
                <w:sz w:val="24"/>
              </w:rPr>
              <w:t>☐</w:t>
            </w:r>
          </w:p>
        </w:tc>
      </w:tr>
      <w:tr>
        <w:trPr>
          <w:cantSplit/>
        </w:trPr>
        <w:tc>
          <w:tcPr>
            <w:tcW w:type="dxa" w:w="1597"/>
            <w:vAlign w:val="center"/>
          </w:tcPr>
          <w:p>
            <w:pPr>
              <w:spacing w:after="0" w:before="0" w:line="264" w:lineRule="auto"/>
            </w:pPr>
            <w:r>
              <w:rPr>
                <w:b w:val="0"/>
                <w:i w:val="0"/>
                <w:sz w:val="24"/>
              </w:rPr>
              <w:t>3. shy</w:t>
            </w:r>
          </w:p>
        </w:tc>
        <w:tc>
          <w:tcPr>
            <w:tcW w:type="dxa" w:w="1597"/>
            <w:vAlign w:val="center"/>
          </w:tcPr>
          <w:p>
            <w:pPr>
              <w:spacing w:after="0" w:before="0" w:line="264" w:lineRule="auto"/>
            </w:pPr>
            <w:r>
              <w:rPr>
                <w:b w:val="0"/>
                <w:i w:val="0"/>
                <w:sz w:val="24"/>
              </w:rPr>
              <w:t>☐</w:t>
            </w:r>
          </w:p>
        </w:tc>
        <w:tc>
          <w:tcPr>
            <w:tcW w:type="dxa" w:w="1597"/>
            <w:vAlign w:val="center"/>
          </w:tcPr>
          <w:p>
            <w:pPr>
              <w:spacing w:after="0" w:before="0" w:line="264" w:lineRule="auto"/>
            </w:pPr>
            <w:r>
              <w:rPr>
                <w:b w:val="0"/>
                <w:i w:val="0"/>
                <w:sz w:val="24"/>
              </w:rPr>
              <w:t>☐</w:t>
            </w:r>
          </w:p>
        </w:tc>
        <w:tc>
          <w:tcPr>
            <w:tcW w:type="dxa" w:w="1661"/>
            <w:vAlign w:val="center"/>
          </w:tcPr>
          <w:p>
            <w:pPr>
              <w:spacing w:after="0" w:before="0" w:line="264" w:lineRule="auto"/>
            </w:pPr>
            <w:r>
              <w:rPr>
                <w:b w:val="0"/>
                <w:i w:val="0"/>
                <w:sz w:val="24"/>
              </w:rPr>
              <w:t>6. patient</w:t>
            </w:r>
          </w:p>
        </w:tc>
        <w:tc>
          <w:tcPr>
            <w:tcW w:type="dxa" w:w="1597"/>
            <w:vAlign w:val="center"/>
          </w:tcPr>
          <w:p>
            <w:pPr>
              <w:spacing w:after="0" w:before="0" w:line="264" w:lineRule="auto"/>
            </w:pPr>
            <w:r>
              <w:rPr>
                <w:b w:val="0"/>
                <w:i w:val="0"/>
                <w:sz w:val="24"/>
              </w:rPr>
              <w:t>☐</w:t>
            </w:r>
          </w:p>
        </w:tc>
        <w:tc>
          <w:tcPr>
            <w:tcW w:type="dxa" w:w="1597"/>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him</w:t>
      </w:r>
      <w:r>
        <w:rPr>
          <w:b/>
          <w:i w:val="0"/>
          <w:color w:val="1B6F7A"/>
          <w:sz w:val="34"/>
        </w:rPr>
        <w:t xml:space="preserve">, </w:t>
      </w:r>
      <w:r>
        <w:rPr>
          <w:b/>
          <w:i/>
          <w:color w:val="1B6F7A"/>
          <w:sz w:val="34"/>
        </w:rPr>
        <w:t>her</w:t>
      </w:r>
      <w:r>
        <w:rPr>
          <w:b/>
          <w:i w:val="0"/>
          <w:color w:val="1B6F7A"/>
          <w:sz w:val="34"/>
        </w:rPr>
        <w:t xml:space="preserve">, or </w:t>
      </w:r>
      <w:r>
        <w:rPr>
          <w:b/>
          <w:i/>
          <w:color w:val="1B6F7A"/>
          <w:sz w:val="34"/>
        </w:rPr>
        <w:t>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You can ask ____________ for help.</w:t>
      </w:r>
    </w:p>
    <w:p>
      <w:pPr>
        <w:spacing w:after="100" w:before="0" w:line="300" w:lineRule="auto"/>
        <w:ind w:left="504" w:hanging="403"/>
      </w:pPr>
      <w:r>
        <w:rPr>
          <w:b/>
          <w:color w:val="1B6F7A"/>
          <w:sz w:val="26"/>
        </w:rPr>
        <w:t xml:space="preserve">2.  </w:t>
      </w:r>
      <w:r>
        <w:rPr>
          <w:b w:val="0"/>
          <w:i w:val="0"/>
          <w:sz w:val="26"/>
        </w:rPr>
        <w:t>Talk to ____________, and ask ____________ questions.</w:t>
      </w:r>
    </w:p>
    <w:p>
      <w:pPr>
        <w:spacing w:after="100" w:before="0" w:line="300" w:lineRule="auto"/>
        <w:ind w:left="504" w:hanging="403"/>
      </w:pPr>
      <w:r>
        <w:rPr>
          <w:b/>
          <w:color w:val="1B6F7A"/>
          <w:sz w:val="26"/>
        </w:rPr>
        <w:t xml:space="preserve">3.  </w:t>
      </w:r>
      <w:r>
        <w:rPr>
          <w:b w:val="0"/>
          <w:i w:val="0"/>
          <w:sz w:val="26"/>
        </w:rPr>
        <w:t>Where can I find ____________?</w:t>
      </w:r>
    </w:p>
    <w:p>
      <w:pPr>
        <w:spacing w:after="100" w:before="0" w:line="300" w:lineRule="auto"/>
        <w:ind w:left="504" w:hanging="403"/>
      </w:pPr>
      <w:r>
        <w:rPr>
          <w:b/>
          <w:color w:val="1B6F7A"/>
          <w:sz w:val="26"/>
        </w:rPr>
        <w:t xml:space="preserve">4.  </w:t>
      </w:r>
      <w:r>
        <w:rPr>
          <w:b w:val="0"/>
          <w:i w:val="0"/>
          <w:sz w:val="26"/>
        </w:rPr>
        <w:t>Come with me. I can introduce you to ____________.</w:t>
      </w:r>
    </w:p>
    <w:p>
      <w:pPr>
        <w:spacing w:after="100" w:before="0" w:line="300" w:lineRule="auto"/>
        <w:ind w:left="504" w:hanging="403"/>
      </w:pPr>
      <w:r>
        <w:rPr>
          <w:b/>
          <w:color w:val="1B6F7A"/>
          <w:sz w:val="26"/>
        </w:rPr>
        <w:t xml:space="preserve">5.  </w:t>
      </w:r>
      <w:r>
        <w:rPr>
          <w:b w:val="0"/>
          <w:i w:val="0"/>
          <w:sz w:val="26"/>
        </w:rPr>
        <w:t>Let's go and say hi to ____________.</w:t>
      </w:r>
    </w:p>
    <w:p>
      <w:pPr>
        <w:keepNext/>
        <w:spacing w:after="120" w:before="320" w:line="252" w:lineRule="auto"/>
      </w:pPr>
      <w:r>
        <w:rPr>
          <w:b/>
          <w:i w:val="0"/>
          <w:color w:val="1B6F7A"/>
          <w:sz w:val="34"/>
        </w:rPr>
        <w:t xml:space="preserve">Say it: </w:t>
      </w:r>
      <w:r>
        <w:rPr>
          <w:b/>
          <w:i w:val="0"/>
          <w:color w:val="1B6F7A"/>
          <w:sz w:val="34"/>
        </w:rPr>
        <w:t>FRIEND</w:t>
      </w:r>
      <w:r>
        <w:rPr>
          <w:b/>
          <w:i w:val="0"/>
          <w:color w:val="1B6F7A"/>
          <w:sz w:val="34"/>
        </w:rPr>
        <w:t xml:space="preserve">ly • </w:t>
      </w:r>
      <w:r>
        <w:rPr>
          <w:b/>
          <w:i w:val="0"/>
          <w:color w:val="1B6F7A"/>
          <w:sz w:val="34"/>
        </w:rPr>
        <w:t>HARD</w:t>
      </w:r>
      <w:r>
        <w:rPr>
          <w:b/>
          <w:i w:val="0"/>
          <w:color w:val="1B6F7A"/>
          <w:sz w:val="34"/>
        </w:rPr>
        <w:t xml:space="preserve">working • </w:t>
      </w:r>
      <w:r>
        <w:rPr>
          <w:b/>
          <w:i w:val="0"/>
          <w:color w:val="1B6F7A"/>
          <w:sz w:val="34"/>
        </w:rPr>
        <w:t>PA</w:t>
      </w:r>
      <w:r>
        <w:rPr>
          <w:b/>
          <w:i w:val="0"/>
          <w:color w:val="1B6F7A"/>
          <w:sz w:val="34"/>
        </w:rPr>
        <w:t xml:space="preserve">tient • </w:t>
      </w:r>
      <w:r>
        <w:rPr>
          <w:b/>
          <w:i w:val="0"/>
          <w:color w:val="1B6F7A"/>
          <w:sz w:val="34"/>
        </w:rPr>
        <w:t>CUR</w:t>
      </w:r>
      <w:r>
        <w:rPr>
          <w:b/>
          <w:i w:val="0"/>
          <w:color w:val="1B6F7A"/>
          <w:sz w:val="34"/>
        </w:rPr>
        <w:t xml:space="preserve">ly • </w:t>
      </w:r>
      <w:r>
        <w:rPr>
          <w:b/>
          <w:i w:val="0"/>
          <w:color w:val="1B6F7A"/>
          <w:sz w:val="34"/>
        </w:rPr>
        <w:t>GLASS</w:t>
      </w:r>
      <w:r>
        <w:rPr>
          <w:b/>
          <w:i w:val="0"/>
          <w:color w:val="1B6F7A"/>
          <w:sz w:val="34"/>
        </w:rPr>
        <w:t xml:space="preserve">es • </w:t>
      </w:r>
      <w:r>
        <w:rPr>
          <w:b/>
          <w:i/>
          <w:color w:val="1B6F7A"/>
          <w:sz w:val="34"/>
        </w:rPr>
        <w:t>Everyone likes him.</w:t>
      </w:r>
    </w:p>
    <w:p>
      <w:pPr>
        <w:keepNext/>
        <w:pageBreakBefore/>
        <w:spacing w:after="200" w:before="0" w:line="252" w:lineRule="auto"/>
        <w:pBdr>
          <w:bottom w:val="single" w:sz="10" w:space="4" w:color="1B6F7A"/>
        </w:pBdr>
      </w:pPr>
      <w:r>
        <w:rPr>
          <w:b/>
          <w:i w:val="0"/>
          <w:color w:val="1F3A5F"/>
          <w:sz w:val="44"/>
        </w:rPr>
        <w:t>Lesson 2 (Week 2)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does he look like?</w:t>
      </w:r>
      <w:r>
        <w:rPr>
          <w:b/>
          <w:i w:val="0"/>
          <w:color w:val="1B6F7A"/>
          <w:sz w:val="34"/>
        </w:rPr>
        <w:t xml:space="preserve"> (looks)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45"/>
        <w:gridCol w:w="1044"/>
        <w:gridCol w:w="1798"/>
        <w:gridCol w:w="316"/>
        <w:gridCol w:w="1743"/>
        <w:gridCol w:w="3099"/>
      </w:tblGrid>
      <w:tr>
        <w:trPr>
          <w:cantSplit/>
        </w:trPr>
        <w:tc>
          <w:tcPr>
            <w:tcW w:type="dxa" w:w="448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44"/>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4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does</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79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look like</w:t>
            </w:r>
            <w:r>
              <w:rPr>
                <w:b w:val="0"/>
                <w:i w:val="0"/>
                <w:sz w:val="25"/>
              </w:rPr>
              <w:t>?</w:t>
            </w:r>
          </w:p>
        </w:tc>
        <w:tc>
          <w:tcPr>
            <w:tcW w:type="dxa" w:w="317"/>
            <w:tcBorders>
              <w:top w:val="nil"/>
              <w:left w:val="nil"/>
              <w:bottom w:val="nil"/>
              <w:right w:val="nil"/>
            </w:tcBorders>
          </w:tcPr>
          <w:p>
            <w:pPr>
              <w:keepNext/>
            </w:pPr>
          </w:p>
        </w:tc>
        <w:tc>
          <w:tcPr>
            <w:tcW w:type="dxa" w:w="17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He's</w:t>
            </w:r>
          </w:p>
          <w:p>
            <w:pPr>
              <w:keepNext/>
              <w:spacing w:after="20" w:before="20" w:line="252" w:lineRule="auto"/>
            </w:pPr>
            <w:r>
              <w:rPr>
                <w:b w:val="0"/>
                <w:i w:val="0"/>
                <w:sz w:val="25"/>
              </w:rPr>
              <w:t>She's</w:t>
            </w:r>
          </w:p>
        </w:tc>
        <w:tc>
          <w:tcPr>
            <w:tcW w:type="dxa" w:w="310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tall.</w:t>
            </w:r>
          </w:p>
          <w:p>
            <w:pPr>
              <w:keepNext/>
              <w:spacing w:after="20" w:before="20" w:line="252" w:lineRule="auto"/>
            </w:pPr>
            <w:r>
              <w:rPr>
                <w:b w:val="0"/>
                <w:i w:val="0"/>
                <w:sz w:val="25"/>
              </w:rPr>
              <w:t>short.</w:t>
            </w:r>
          </w:p>
        </w:tc>
      </w:tr>
      <w:tr>
        <w:trPr>
          <w:cantSplit/>
        </w:trPr>
        <w:tc>
          <w:tcPr>
            <w:tcW w:type="dxa" w:w="1645"/>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79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7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He </w:t>
            </w:r>
            <w:r>
              <w:rPr>
                <w:b/>
                <w:i w:val="0"/>
                <w:sz w:val="25"/>
              </w:rPr>
              <w:t>has</w:t>
            </w:r>
          </w:p>
          <w:p>
            <w:pPr>
              <w:keepNext/>
              <w:spacing w:after="20" w:before="20" w:line="252" w:lineRule="auto"/>
            </w:pPr>
            <w:r>
              <w:rPr>
                <w:b w:val="0"/>
                <w:i w:val="0"/>
                <w:sz w:val="25"/>
              </w:rPr>
              <w:t xml:space="preserve">She </w:t>
            </w:r>
            <w:r>
              <w:rPr>
                <w:b/>
                <w:i w:val="0"/>
                <w:sz w:val="25"/>
              </w:rPr>
              <w:t>has</w:t>
            </w:r>
          </w:p>
        </w:tc>
        <w:tc>
          <w:tcPr>
            <w:tcW w:type="dxa" w:w="310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beard.</w:t>
            </w:r>
          </w:p>
          <w:p>
            <w:pPr>
              <w:keepNext/>
              <w:spacing w:after="20" w:before="20" w:line="252" w:lineRule="auto"/>
            </w:pPr>
            <w:r>
              <w:rPr>
                <w:b w:val="0"/>
                <w:i w:val="0"/>
                <w:sz w:val="25"/>
              </w:rPr>
              <w:t>glasses.</w:t>
            </w:r>
          </w:p>
          <w:p>
            <w:pPr>
              <w:keepNext/>
              <w:spacing w:after="20" w:before="20" w:line="252" w:lineRule="auto"/>
            </w:pPr>
            <w:r>
              <w:rPr>
                <w:b w:val="0"/>
                <w:i w:val="0"/>
                <w:sz w:val="25"/>
              </w:rPr>
              <w:t>curly hair.</w:t>
            </w:r>
          </w:p>
          <w:p>
            <w:pPr>
              <w:keepNext/>
              <w:spacing w:after="20" w:before="20" w:line="252" w:lineRule="auto"/>
            </w:pPr>
            <w:r>
              <w:rPr>
                <w:b w:val="0"/>
                <w:i w:val="0"/>
                <w:sz w:val="25"/>
              </w:rPr>
              <w:t>long, straight hair.</w:t>
            </w:r>
          </w:p>
        </w:tc>
      </w:tr>
      <w:tr>
        <w:trPr>
          <w:cantSplit/>
        </w:trPr>
        <w:tc>
          <w:tcPr>
            <w:tcW w:type="dxa" w:w="164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do</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79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look like</w:t>
            </w:r>
            <w:r>
              <w:rPr>
                <w:b w:val="0"/>
                <w:i w:val="0"/>
                <w:sz w:val="25"/>
              </w:rPr>
              <w:t>?</w:t>
            </w:r>
          </w:p>
        </w:tc>
        <w:tc>
          <w:tcPr>
            <w:tcW w:type="dxa" w:w="317"/>
            <w:tcBorders>
              <w:top w:val="nil"/>
              <w:left w:val="nil"/>
              <w:bottom w:val="nil"/>
              <w:right w:val="nil"/>
            </w:tcBorders>
          </w:tcPr>
          <w:p>
            <w:pPr>
              <w:keepNext/>
            </w:pPr>
          </w:p>
        </w:tc>
        <w:tc>
          <w:tcPr>
            <w:tcW w:type="dxa" w:w="17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They're</w:t>
            </w:r>
          </w:p>
        </w:tc>
        <w:tc>
          <w:tcPr>
            <w:tcW w:type="dxa" w:w="310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tall.</w:t>
            </w:r>
          </w:p>
          <w:p>
            <w:pPr>
              <w:keepNext/>
              <w:spacing w:after="20" w:before="20" w:line="252" w:lineRule="auto"/>
            </w:pPr>
            <w:r>
              <w:rPr>
                <w:b w:val="0"/>
                <w:i w:val="0"/>
                <w:sz w:val="25"/>
              </w:rPr>
              <w:t>short.</w:t>
            </w:r>
          </w:p>
        </w:tc>
      </w:tr>
      <w:tr>
        <w:trPr>
          <w:cantSplit/>
        </w:trPr>
        <w:tc>
          <w:tcPr>
            <w:tcW w:type="dxa" w:w="1645"/>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79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7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They </w:t>
            </w:r>
            <w:r>
              <w:rPr>
                <w:b/>
                <w:i w:val="0"/>
                <w:sz w:val="25"/>
              </w:rPr>
              <w:t>have</w:t>
            </w:r>
          </w:p>
        </w:tc>
        <w:tc>
          <w:tcPr>
            <w:tcW w:type="dxa" w:w="310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glasses.</w:t>
            </w:r>
          </w:p>
          <w:p>
            <w:pPr>
              <w:spacing w:after="20" w:before="20" w:line="252" w:lineRule="auto"/>
            </w:pPr>
            <w:r>
              <w:rPr>
                <w:b w:val="0"/>
                <w:i w:val="0"/>
                <w:sz w:val="25"/>
              </w:rPr>
              <w:t>short hair.</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What's he like?</w:t>
      </w:r>
      <w:r>
        <w:rPr>
          <w:b/>
          <w:i w:val="0"/>
          <w:color w:val="1B6F7A"/>
          <w:sz w:val="34"/>
        </w:rPr>
        <w:t xml:space="preserve"> (personality)</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61"/>
        <w:gridCol w:w="1782"/>
        <w:gridCol w:w="1197"/>
        <w:gridCol w:w="316"/>
        <w:gridCol w:w="2062"/>
        <w:gridCol w:w="2827"/>
      </w:tblGrid>
      <w:tr>
        <w:trPr>
          <w:cantSplit/>
        </w:trPr>
        <w:tc>
          <w:tcPr>
            <w:tcW w:type="dxa" w:w="4442"/>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8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6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What's</w:t>
            </w:r>
          </w:p>
        </w:tc>
        <w:tc>
          <w:tcPr>
            <w:tcW w:type="dxa" w:w="178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like</w:t>
            </w:r>
            <w:r>
              <w:rPr>
                <w:b w:val="0"/>
                <w:i w:val="0"/>
                <w:sz w:val="25"/>
              </w:rPr>
              <w:t>?</w:t>
            </w:r>
          </w:p>
        </w:tc>
        <w:tc>
          <w:tcPr>
            <w:tcW w:type="dxa" w:w="317"/>
            <w:tcBorders>
              <w:top w:val="nil"/>
              <w:left w:val="nil"/>
              <w:bottom w:val="nil"/>
              <w:right w:val="nil"/>
            </w:tcBorders>
          </w:tcPr>
          <w:p>
            <w:pPr>
              <w:keepNext/>
            </w:pPr>
          </w:p>
        </w:tc>
        <w:tc>
          <w:tcPr>
            <w:tcW w:type="dxa" w:w="20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He's</w:t>
            </w:r>
          </w:p>
          <w:p>
            <w:pPr>
              <w:keepNext/>
              <w:spacing w:after="20" w:before="20" w:line="252" w:lineRule="auto"/>
            </w:pPr>
            <w:r>
              <w:rPr>
                <w:b w:val="0"/>
                <w:i w:val="0"/>
                <w:sz w:val="25"/>
              </w:rPr>
              <w:t>She's</w:t>
            </w:r>
          </w:p>
        </w:tc>
        <w:tc>
          <w:tcPr>
            <w:tcW w:type="dxa" w:w="282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friendly and funny.</w:t>
            </w:r>
          </w:p>
          <w:p>
            <w:pPr>
              <w:keepNext/>
              <w:spacing w:after="20" w:before="20" w:line="252" w:lineRule="auto"/>
            </w:pPr>
            <w:r>
              <w:rPr>
                <w:b w:val="0"/>
                <w:i w:val="0"/>
                <w:sz w:val="25"/>
              </w:rPr>
              <w:t>quiet but hardworking.</w:t>
            </w:r>
          </w:p>
          <w:p>
            <w:pPr>
              <w:keepNext/>
              <w:spacing w:after="20" w:before="20" w:line="252" w:lineRule="auto"/>
            </w:pPr>
            <w:r>
              <w:rPr>
                <w:b w:val="0"/>
                <w:i w:val="0"/>
                <w:sz w:val="25"/>
              </w:rPr>
              <w:t>very patient.</w:t>
            </w:r>
          </w:p>
        </w:tc>
      </w:tr>
      <w:tr>
        <w:trPr>
          <w:cantSplit/>
        </w:trPr>
        <w:tc>
          <w:tcPr>
            <w:tcW w:type="dxa" w:w="146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are</w:t>
            </w:r>
          </w:p>
        </w:tc>
        <w:tc>
          <w:tcPr>
            <w:tcW w:type="dxa" w:w="178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like</w:t>
            </w:r>
            <w:r>
              <w:rPr>
                <w:b w:val="0"/>
                <w:i w:val="0"/>
                <w:sz w:val="25"/>
              </w:rPr>
              <w:t>?</w:t>
            </w:r>
          </w:p>
        </w:tc>
        <w:tc>
          <w:tcPr>
            <w:tcW w:type="dxa" w:w="317"/>
            <w:tcBorders>
              <w:top w:val="nil"/>
              <w:left w:val="nil"/>
              <w:bottom w:val="nil"/>
              <w:right w:val="nil"/>
            </w:tcBorders>
          </w:tcPr>
          <w:p>
            <w:pPr>
              <w:keepNext/>
            </w:pPr>
          </w:p>
        </w:tc>
        <w:tc>
          <w:tcPr>
            <w:tcW w:type="dxa" w:w="20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They're</w:t>
            </w:r>
          </w:p>
        </w:tc>
        <w:tc>
          <w:tcPr>
            <w:tcW w:type="dxa" w:w="282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really friendly.</w:t>
            </w:r>
          </w:p>
          <w:p>
            <w:pPr>
              <w:keepNext/>
              <w:spacing w:after="20" w:before="20" w:line="252" w:lineRule="auto"/>
            </w:pPr>
            <w:r>
              <w:rPr>
                <w:b w:val="0"/>
                <w:i w:val="0"/>
                <w:sz w:val="25"/>
              </w:rPr>
              <w:t>a little shy.</w:t>
            </w:r>
          </w:p>
        </w:tc>
      </w:tr>
      <w:tr>
        <w:trPr>
          <w:cantSplit/>
        </w:trPr>
        <w:tc>
          <w:tcPr>
            <w:tcW w:type="dxa" w:w="146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w:t>
            </w:r>
          </w:p>
        </w:tc>
        <w:tc>
          <w:tcPr>
            <w:tcW w:type="dxa" w:w="178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your boss</w:t>
            </w:r>
          </w:p>
          <w:p>
            <w:pPr>
              <w:spacing w:after="20" w:before="20" w:line="252" w:lineRule="auto"/>
            </w:pPr>
            <w:r>
              <w:rPr>
                <w:b w:val="0"/>
                <w:i w:val="0"/>
                <w:sz w:val="25"/>
              </w:rPr>
              <w:t>your teacher</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nice?</w:t>
            </w:r>
          </w:p>
        </w:tc>
        <w:tc>
          <w:tcPr>
            <w:tcW w:type="dxa" w:w="317"/>
            <w:tcBorders>
              <w:top w:val="nil"/>
              <w:left w:val="nil"/>
              <w:bottom w:val="nil"/>
              <w:right w:val="nil"/>
            </w:tcBorders>
          </w:tcPr>
          <w:p/>
        </w:tc>
        <w:tc>
          <w:tcPr>
            <w:tcW w:type="dxa" w:w="206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very nice.</w:t>
            </w:r>
          </w:p>
          <w:p>
            <w:pPr>
              <w:spacing w:after="20" w:before="20" w:line="252" w:lineRule="auto"/>
            </w:pPr>
            <w:r>
              <w:rPr>
                <w:b w:val="0"/>
                <w:i w:val="0"/>
                <w:sz w:val="25"/>
              </w:rPr>
              <w:t>Yes, really nice.</w:t>
            </w:r>
          </w:p>
        </w:tc>
        <w:tc>
          <w:tcPr>
            <w:tcW w:type="dxa" w:w="282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He's very kind.</w:t>
            </w:r>
          </w:p>
          <w:p>
            <w:pPr>
              <w:spacing w:after="20" w:before="20" w:line="252" w:lineRule="auto"/>
            </w:pPr>
            <w:r>
              <w:rPr>
                <w:b w:val="0"/>
                <w:i w:val="0"/>
                <w:sz w:val="25"/>
              </w:rPr>
              <w:t>She's very patient.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Which one is…? → The… with…</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280"/>
        <w:gridCol w:w="316"/>
        <w:gridCol w:w="5050"/>
      </w:tblGrid>
      <w:tr>
        <w:trPr>
          <w:cantSplit/>
        </w:trPr>
        <w:tc>
          <w:tcPr>
            <w:tcW w:type="dxa" w:w="4281"/>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50"/>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42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Which one</w:t>
            </w:r>
            <w:r>
              <w:rPr>
                <w:b w:val="0"/>
                <w:i w:val="0"/>
                <w:sz w:val="25"/>
              </w:rPr>
              <w:t xml:space="preserve"> is your sister?</w:t>
            </w:r>
          </w:p>
        </w:tc>
        <w:tc>
          <w:tcPr>
            <w:tcW w:type="dxa" w:w="317"/>
            <w:tcBorders>
              <w:top w:val="nil"/>
              <w:left w:val="nil"/>
              <w:bottom w:val="nil"/>
              <w:right w:val="nil"/>
            </w:tcBorders>
          </w:tcPr>
          <w:p>
            <w:pPr>
              <w:keepNext/>
            </w:pPr>
          </w:p>
        </w:tc>
        <w:tc>
          <w:tcPr>
            <w:tcW w:type="dxa" w:w="50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The</w:t>
            </w:r>
            <w:r>
              <w:rPr>
                <w:b w:val="0"/>
                <w:i w:val="0"/>
                <w:sz w:val="25"/>
              </w:rPr>
              <w:t xml:space="preserve"> woman </w:t>
            </w:r>
            <w:r>
              <w:rPr>
                <w:b/>
                <w:i w:val="0"/>
                <w:sz w:val="25"/>
              </w:rPr>
              <w:t>with</w:t>
            </w:r>
            <w:r>
              <w:rPr>
                <w:b w:val="0"/>
                <w:i w:val="0"/>
                <w:sz w:val="25"/>
              </w:rPr>
              <w:t xml:space="preserve"> long hair.</w:t>
            </w:r>
          </w:p>
          <w:p>
            <w:pPr>
              <w:keepNext/>
              <w:spacing w:after="20" w:before="20" w:line="252" w:lineRule="auto"/>
            </w:pPr>
            <w:r>
              <w:rPr>
                <w:b w:val="0"/>
                <w:i w:val="0"/>
                <w:sz w:val="25"/>
              </w:rPr>
              <w:t xml:space="preserve">She's the woman </w:t>
            </w:r>
            <w:r>
              <w:rPr>
                <w:b/>
                <w:i w:val="0"/>
                <w:sz w:val="25"/>
              </w:rPr>
              <w:t>with</w:t>
            </w:r>
            <w:r>
              <w:rPr>
                <w:b w:val="0"/>
                <w:i w:val="0"/>
                <w:sz w:val="25"/>
              </w:rPr>
              <w:t xml:space="preserve"> glasses.</w:t>
            </w:r>
          </w:p>
        </w:tc>
      </w:tr>
      <w:tr>
        <w:trPr>
          <w:cantSplit/>
        </w:trPr>
        <w:tc>
          <w:tcPr>
            <w:tcW w:type="dxa" w:w="42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Which one</w:t>
            </w:r>
            <w:r>
              <w:rPr>
                <w:b w:val="0"/>
                <w:i w:val="0"/>
                <w:sz w:val="25"/>
              </w:rPr>
              <w:t xml:space="preserve"> is Kevin?</w:t>
            </w:r>
          </w:p>
        </w:tc>
        <w:tc>
          <w:tcPr>
            <w:tcW w:type="dxa" w:w="317"/>
            <w:tcBorders>
              <w:top w:val="nil"/>
              <w:left w:val="nil"/>
              <w:bottom w:val="nil"/>
              <w:right w:val="nil"/>
            </w:tcBorders>
          </w:tcPr>
          <w:p>
            <w:pPr>
              <w:keepNext/>
            </w:pPr>
          </w:p>
        </w:tc>
        <w:tc>
          <w:tcPr>
            <w:tcW w:type="dxa" w:w="50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The</w:t>
            </w:r>
            <w:r>
              <w:rPr>
                <w:b w:val="0"/>
                <w:i w:val="0"/>
                <w:sz w:val="25"/>
              </w:rPr>
              <w:t xml:space="preserve"> tall man </w:t>
            </w:r>
            <w:r>
              <w:rPr>
                <w:b/>
                <w:i w:val="0"/>
                <w:sz w:val="25"/>
              </w:rPr>
              <w:t>with</w:t>
            </w:r>
            <w:r>
              <w:rPr>
                <w:b w:val="0"/>
                <w:i w:val="0"/>
                <w:sz w:val="25"/>
              </w:rPr>
              <w:t xml:space="preserve"> a beard.</w:t>
            </w:r>
          </w:p>
          <w:p>
            <w:pPr>
              <w:keepNext/>
              <w:spacing w:after="20" w:before="20" w:line="252" w:lineRule="auto"/>
            </w:pPr>
            <w:r>
              <w:rPr>
                <w:b w:val="0"/>
                <w:i w:val="0"/>
                <w:sz w:val="25"/>
              </w:rPr>
              <w:t>The man next to Sam.</w:t>
            </w:r>
          </w:p>
        </w:tc>
      </w:tr>
      <w:tr>
        <w:trPr>
          <w:cantSplit/>
        </w:trPr>
        <w:tc>
          <w:tcPr>
            <w:tcW w:type="dxa" w:w="428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Which one</w:t>
            </w:r>
            <w:r>
              <w:rPr>
                <w:b w:val="0"/>
                <w:i w:val="0"/>
                <w:sz w:val="25"/>
              </w:rPr>
              <w:t xml:space="preserve"> is your boss?</w:t>
            </w:r>
          </w:p>
        </w:tc>
        <w:tc>
          <w:tcPr>
            <w:tcW w:type="dxa" w:w="317"/>
            <w:tcBorders>
              <w:top w:val="nil"/>
              <w:left w:val="nil"/>
              <w:bottom w:val="nil"/>
              <w:right w:val="nil"/>
            </w:tcBorders>
          </w:tcPr>
          <w:p/>
        </w:tc>
        <w:tc>
          <w:tcPr>
            <w:tcW w:type="dxa" w:w="50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The</w:t>
            </w:r>
            <w:r>
              <w:rPr>
                <w:b w:val="0"/>
                <w:i w:val="0"/>
                <w:sz w:val="25"/>
              </w:rPr>
              <w:t xml:space="preserve"> short man </w:t>
            </w:r>
            <w:r>
              <w:rPr>
                <w:b/>
                <w:i w:val="0"/>
                <w:sz w:val="25"/>
              </w:rPr>
              <w:t>with</w:t>
            </w:r>
            <w:r>
              <w:rPr>
                <w:b w:val="0"/>
                <w:i w:val="0"/>
                <w:sz w:val="25"/>
              </w:rPr>
              <w:t xml:space="preserve"> curly hair.</w:t>
            </w:r>
          </w:p>
          <w:p>
            <w:pPr>
              <w:spacing w:after="20" w:before="20" w:line="252" w:lineRule="auto"/>
            </w:pPr>
            <w:r>
              <w:rPr>
                <w:b w:val="0"/>
                <w:i w:val="0"/>
                <w:sz w:val="25"/>
              </w:rPr>
              <w:t>The woman in the red shirt.</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4: Object pronouns: </w:t>
      </w:r>
      <w:r>
        <w:rPr>
          <w:b/>
          <w:i/>
          <w:color w:val="1B6F7A"/>
          <w:sz w:val="34"/>
        </w:rPr>
        <w:t>me, him, her, us, them</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998"/>
        <w:gridCol w:w="316"/>
        <w:gridCol w:w="1147"/>
        <w:gridCol w:w="5185"/>
      </w:tblGrid>
      <w:tr>
        <w:trPr>
          <w:cantSplit/>
        </w:trPr>
        <w:tc>
          <w:tcPr>
            <w:tcW w:type="dxa" w:w="2998"/>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BEFORE THE VERB</w:t>
            </w:r>
          </w:p>
        </w:tc>
        <w:tc>
          <w:tcPr>
            <w:tcW w:type="dxa" w:w="317"/>
            <w:tcBorders>
              <w:top w:val="nil"/>
              <w:left w:val="nil"/>
              <w:bottom w:val="nil"/>
              <w:right w:val="nil"/>
            </w:tcBorders>
          </w:tcPr>
          <w:p>
            <w:pPr>
              <w:keepNext/>
            </w:pPr>
          </w:p>
        </w:tc>
        <w:tc>
          <w:tcPr>
            <w:tcW w:type="dxa" w:w="633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 xml:space="preserve">AFTER THE VERB (or after </w:t>
            </w:r>
            <w:r>
              <w:rPr>
                <w:b/>
                <w:i/>
                <w:color w:val="FFFFFF"/>
                <w:sz w:val="21"/>
              </w:rPr>
              <w:t>with, to, for</w:t>
            </w:r>
            <w:r>
              <w:rPr>
                <w:b/>
                <w:i w:val="0"/>
                <w:color w:val="FFFFFF"/>
                <w:sz w:val="21"/>
              </w:rPr>
              <w:t>)</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w:t>
            </w:r>
            <w:r>
              <w:rPr>
                <w:b w:val="0"/>
                <w:i w:val="0"/>
                <w:sz w:val="25"/>
              </w:rPr>
              <w:t xml:space="preserve"> work here.</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me</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My coworker always helps </w:t>
            </w:r>
            <w:r>
              <w:rPr>
                <w:b/>
                <w:i w:val="0"/>
                <w:sz w:val="25"/>
              </w:rPr>
              <w:t>me</w:t>
            </w:r>
            <w:r>
              <w:rPr>
                <w:b w:val="0"/>
                <w:i w:val="0"/>
                <w:sz w:val="25"/>
              </w:rPr>
              <w:t>.</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You</w:t>
            </w:r>
            <w:r>
              <w:rPr>
                <w:b w:val="0"/>
                <w:i w:val="0"/>
                <w:sz w:val="25"/>
              </w:rPr>
              <w:t xml:space="preserve"> are new.</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you</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Can I help </w:t>
            </w:r>
            <w:r>
              <w:rPr>
                <w:b/>
                <w:i w:val="0"/>
                <w:sz w:val="25"/>
              </w:rPr>
              <w:t>you</w:t>
            </w:r>
            <w:r>
              <w:rPr>
                <w:b w:val="0"/>
                <w:i w:val="0"/>
                <w:sz w:val="25"/>
              </w:rPr>
              <w:t>?</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He</w:t>
            </w:r>
            <w:r>
              <w:rPr>
                <w:b w:val="0"/>
                <w:i w:val="0"/>
                <w:sz w:val="25"/>
              </w:rPr>
              <w:t xml:space="preserve"> is friendly.</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him</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Ask </w:t>
            </w:r>
            <w:r>
              <w:rPr>
                <w:b/>
                <w:i w:val="0"/>
                <w:sz w:val="25"/>
              </w:rPr>
              <w:t>him</w:t>
            </w:r>
            <w:r>
              <w:rPr>
                <w:b w:val="0"/>
                <w:i w:val="0"/>
                <w:sz w:val="25"/>
              </w:rPr>
              <w:t xml:space="preserve"> for help.</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She</w:t>
            </w:r>
            <w:r>
              <w:rPr>
                <w:b w:val="0"/>
                <w:i w:val="0"/>
                <w:sz w:val="25"/>
              </w:rPr>
              <w:t xml:space="preserve"> is patient.</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her</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work with </w:t>
            </w:r>
            <w:r>
              <w:rPr>
                <w:b/>
                <w:i w:val="0"/>
                <w:sz w:val="25"/>
              </w:rPr>
              <w:t>her</w:t>
            </w:r>
            <w:r>
              <w:rPr>
                <w:b w:val="0"/>
                <w:i w:val="0"/>
                <w:sz w:val="25"/>
              </w:rPr>
              <w:t>.</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w:t>
            </w:r>
            <w:r>
              <w:rPr>
                <w:b w:val="0"/>
                <w:i w:val="0"/>
                <w:sz w:val="25"/>
              </w:rPr>
              <w:t xml:space="preserve"> are new.</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Linda trains </w:t>
            </w:r>
            <w:r>
              <w:rPr>
                <w:b/>
                <w:i w:val="0"/>
                <w:sz w:val="25"/>
              </w:rPr>
              <w:t>us</w:t>
            </w:r>
            <w:r>
              <w:rPr>
                <w:b w:val="0"/>
                <w:i w:val="0"/>
                <w:sz w:val="25"/>
              </w:rPr>
              <w:t xml:space="preserve"> on Mondays.</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They</w:t>
            </w:r>
            <w:r>
              <w:rPr>
                <w:b w:val="0"/>
                <w:i w:val="0"/>
                <w:sz w:val="25"/>
              </w:rPr>
              <w:t xml:space="preserve"> are funny.</w:t>
            </w:r>
          </w:p>
        </w:tc>
        <w:tc>
          <w:tcPr>
            <w:tcW w:type="dxa" w:w="317"/>
            <w:tcBorders>
              <w:top w:val="nil"/>
              <w:left w:val="nil"/>
              <w:bottom w:val="nil"/>
              <w:right w:val="nil"/>
            </w:tcBorders>
          </w:tcPr>
          <w:p/>
        </w:tc>
        <w:tc>
          <w:tcPr>
            <w:tcW w:type="dxa" w:w="114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them</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 like </w:t>
            </w:r>
            <w:r>
              <w:rPr>
                <w:b/>
                <w:i w:val="0"/>
                <w:sz w:val="25"/>
              </w:rPr>
              <w:t>them</w:t>
            </w:r>
            <w:r>
              <w:rPr>
                <w:b w:val="0"/>
                <w:i w:val="0"/>
                <w:sz w:val="25"/>
              </w:rPr>
              <w:t xml:space="preserve"> a lot.</w:t>
            </w:r>
          </w:p>
        </w:tc>
      </w:tr>
    </w:tbl>
    <w:p>
      <w:pPr>
        <w:spacing w:after="240" w:before="0" w:line="240" w:lineRule="auto"/>
      </w:pPr>
      <w:r>
        <w:rPr>
          <w:sz w:val="8"/>
        </w:rPr>
      </w:r>
    </w:p>
    <w:p>
      <w:pPr>
        <w:keepNext/>
        <w:spacing w:after="120" w:before="320" w:line="252" w:lineRule="auto"/>
      </w:pPr>
      <w:r>
        <w:rPr>
          <w:b/>
          <w:i w:val="0"/>
          <w:color w:val="1B6F7A"/>
          <w:sz w:val="34"/>
        </w:rPr>
        <w:t>Grammar Box 5: Questions and answers with object pronouns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712"/>
        <w:gridCol w:w="316"/>
        <w:gridCol w:w="5618"/>
      </w:tblGrid>
      <w:tr>
        <w:trPr>
          <w:cantSplit/>
        </w:trPr>
        <w:tc>
          <w:tcPr>
            <w:tcW w:type="dxa" w:w="3712"/>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619"/>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37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Do you know </w:t>
            </w:r>
            <w:r>
              <w:rPr>
                <w:b/>
                <w:i w:val="0"/>
                <w:sz w:val="25"/>
              </w:rPr>
              <w:t>Ana</w:t>
            </w:r>
            <w:r>
              <w:rPr>
                <w:b w:val="0"/>
                <w:i w:val="0"/>
                <w:sz w:val="25"/>
              </w:rPr>
              <w:t>?</w:t>
            </w:r>
          </w:p>
        </w:tc>
        <w:tc>
          <w:tcPr>
            <w:tcW w:type="dxa" w:w="317"/>
            <w:tcBorders>
              <w:top w:val="nil"/>
              <w:left w:val="nil"/>
              <w:bottom w:val="nil"/>
              <w:right w:val="nil"/>
            </w:tcBorders>
          </w:tcPr>
          <w:p>
            <w:pPr>
              <w:keepNext/>
            </w:pPr>
          </w:p>
        </w:tc>
        <w:tc>
          <w:tcPr>
            <w:tcW w:type="dxa" w:w="561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work with </w:t>
            </w:r>
            <w:r>
              <w:rPr>
                <w:b/>
                <w:i w:val="0"/>
                <w:sz w:val="25"/>
              </w:rPr>
              <w:t>her</w:t>
            </w:r>
            <w:r>
              <w:rPr>
                <w:b w:val="0"/>
                <w:i w:val="0"/>
                <w:sz w:val="25"/>
              </w:rPr>
              <w:t xml:space="preserve">. She always helps </w:t>
            </w:r>
            <w:r>
              <w:rPr>
                <w:b/>
                <w:i w:val="0"/>
                <w:sz w:val="25"/>
              </w:rPr>
              <w:t>me</w:t>
            </w:r>
            <w:r>
              <w:rPr>
                <w:b w:val="0"/>
                <w:i w:val="0"/>
                <w:sz w:val="25"/>
              </w:rPr>
              <w:t>.</w:t>
            </w:r>
          </w:p>
        </w:tc>
      </w:tr>
      <w:tr>
        <w:trPr>
          <w:cantSplit/>
        </w:trPr>
        <w:tc>
          <w:tcPr>
            <w:tcW w:type="dxa" w:w="37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Do you know </w:t>
            </w:r>
            <w:r>
              <w:rPr>
                <w:b/>
                <w:i w:val="0"/>
                <w:sz w:val="25"/>
              </w:rPr>
              <w:t>Mr. Lee</w:t>
            </w:r>
            <w:r>
              <w:rPr>
                <w:b w:val="0"/>
                <w:i w:val="0"/>
                <w:sz w:val="25"/>
              </w:rPr>
              <w:t>?</w:t>
            </w:r>
          </w:p>
        </w:tc>
        <w:tc>
          <w:tcPr>
            <w:tcW w:type="dxa" w:w="317"/>
            <w:tcBorders>
              <w:top w:val="nil"/>
              <w:left w:val="nil"/>
              <w:bottom w:val="nil"/>
              <w:right w:val="nil"/>
            </w:tcBorders>
          </w:tcPr>
          <w:p>
            <w:pPr>
              <w:keepNext/>
            </w:pPr>
          </w:p>
        </w:tc>
        <w:tc>
          <w:tcPr>
            <w:tcW w:type="dxa" w:w="561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see </w:t>
            </w:r>
            <w:r>
              <w:rPr>
                <w:b/>
                <w:i w:val="0"/>
                <w:sz w:val="25"/>
              </w:rPr>
              <w:t>him</w:t>
            </w:r>
            <w:r>
              <w:rPr>
                <w:b w:val="0"/>
                <w:i w:val="0"/>
                <w:sz w:val="25"/>
              </w:rPr>
              <w:t xml:space="preserve"> every day. He's our neighbor.</w:t>
            </w:r>
          </w:p>
        </w:tc>
      </w:tr>
      <w:tr>
        <w:trPr>
          <w:cantSplit/>
        </w:trPr>
        <w:tc>
          <w:tcPr>
            <w:tcW w:type="dxa" w:w="37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Do you like </w:t>
            </w:r>
            <w:r>
              <w:rPr>
                <w:b/>
                <w:i w:val="0"/>
                <w:sz w:val="25"/>
              </w:rPr>
              <w:t>your coworkers</w:t>
            </w:r>
            <w:r>
              <w:rPr>
                <w:b w:val="0"/>
                <w:i w:val="0"/>
                <w:sz w:val="25"/>
              </w:rPr>
              <w:t>?</w:t>
            </w:r>
          </w:p>
        </w:tc>
        <w:tc>
          <w:tcPr>
            <w:tcW w:type="dxa" w:w="317"/>
            <w:tcBorders>
              <w:top w:val="nil"/>
              <w:left w:val="nil"/>
              <w:bottom w:val="nil"/>
              <w:right w:val="nil"/>
            </w:tcBorders>
          </w:tcPr>
          <w:p>
            <w:pPr>
              <w:keepNext/>
            </w:pPr>
          </w:p>
        </w:tc>
        <w:tc>
          <w:tcPr>
            <w:tcW w:type="dxa" w:w="561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like </w:t>
            </w:r>
            <w:r>
              <w:rPr>
                <w:b/>
                <w:i w:val="0"/>
                <w:sz w:val="25"/>
              </w:rPr>
              <w:t>them</w:t>
            </w:r>
            <w:r>
              <w:rPr>
                <w:b w:val="0"/>
                <w:i w:val="0"/>
                <w:sz w:val="25"/>
              </w:rPr>
              <w:t xml:space="preserve"> a lot. They're very friendly.</w:t>
            </w:r>
          </w:p>
        </w:tc>
      </w:tr>
      <w:tr>
        <w:trPr>
          <w:cantSplit/>
        </w:trPr>
        <w:tc>
          <w:tcPr>
            <w:tcW w:type="dxa" w:w="37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Can you call </w:t>
            </w:r>
            <w:r>
              <w:rPr>
                <w:b/>
                <w:i w:val="0"/>
                <w:sz w:val="25"/>
              </w:rPr>
              <w:t>us</w:t>
            </w:r>
            <w:r>
              <w:rPr>
                <w:b w:val="0"/>
                <w:i w:val="0"/>
                <w:sz w:val="25"/>
              </w:rPr>
              <w:t xml:space="preserve"> later?</w:t>
            </w:r>
          </w:p>
        </w:tc>
        <w:tc>
          <w:tcPr>
            <w:tcW w:type="dxa" w:w="317"/>
            <w:tcBorders>
              <w:top w:val="nil"/>
              <w:left w:val="nil"/>
              <w:bottom w:val="nil"/>
              <w:right w:val="nil"/>
            </w:tcBorders>
          </w:tcPr>
          <w:p/>
        </w:tc>
        <w:tc>
          <w:tcPr>
            <w:tcW w:type="dxa" w:w="561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Sure. I can call </w:t>
            </w:r>
            <w:r>
              <w:rPr>
                <w:b/>
                <w:i w:val="0"/>
                <w:sz w:val="25"/>
              </w:rPr>
              <w:t>you</w:t>
            </w:r>
            <w:r>
              <w:rPr>
                <w:b w:val="0"/>
                <w:i w:val="0"/>
                <w:sz w:val="25"/>
              </w:rPr>
              <w:t xml:space="preserve"> at 6:00.</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What's the difference between </w:t>
      </w:r>
      <w:r>
        <w:rPr>
          <w:b/>
          <w:i/>
          <w:sz w:val="26"/>
        </w:rPr>
        <w:t>What does she look like?</w:t>
      </w:r>
      <w:r>
        <w:rPr>
          <w:b/>
          <w:i w:val="0"/>
          <w:sz w:val="26"/>
        </w:rPr>
        <w:t xml:space="preserve"> and </w:t>
      </w:r>
      <w:r>
        <w:rPr>
          <w:b/>
          <w:i/>
          <w:sz w:val="26"/>
        </w:rPr>
        <w:t>What's she like?</w:t>
      </w:r>
    </w:p>
    <w:p>
      <w:pPr>
        <w:spacing w:after="180" w:before="0" w:line="300" w:lineRule="auto"/>
      </w:pPr>
      <w:r>
        <w:rPr>
          <w:b w:val="0"/>
          <w:i w:val="0"/>
          <w:sz w:val="26"/>
        </w:rPr>
        <w:t xml:space="preserve">A: </w:t>
      </w:r>
      <w:r>
        <w:rPr>
          <w:b w:val="0"/>
          <w:i/>
          <w:sz w:val="26"/>
        </w:rPr>
        <w:t>look like</w:t>
      </w:r>
      <w:r>
        <w:rPr>
          <w:b w:val="0"/>
          <w:i w:val="0"/>
          <w:sz w:val="26"/>
        </w:rPr>
        <w:t xml:space="preserve"> asks about </w:t>
      </w:r>
      <w:r>
        <w:rPr>
          <w:b/>
          <w:i w:val="0"/>
          <w:sz w:val="26"/>
        </w:rPr>
        <w:t>looks</w:t>
      </w:r>
      <w:r>
        <w:rPr>
          <w:b w:val="0"/>
          <w:i w:val="0"/>
          <w:sz w:val="26"/>
        </w:rPr>
        <w:t xml:space="preserve">: height, hair, glasses, clothes. </w:t>
      </w:r>
      <w:r>
        <w:rPr>
          <w:b w:val="0"/>
          <w:i/>
          <w:sz w:val="26"/>
        </w:rPr>
        <w:t>She's tall. She has glasses.</w:t>
      </w:r>
      <w:r>
        <w:rPr>
          <w:b w:val="0"/>
          <w:i w:val="0"/>
          <w:sz w:val="26"/>
        </w:rPr>
        <w:t xml:space="preserve"> </w:t>
      </w:r>
      <w:r>
        <w:rPr>
          <w:b w:val="0"/>
          <w:i/>
          <w:sz w:val="26"/>
        </w:rPr>
        <w:t>be like</w:t>
      </w:r>
      <w:r>
        <w:rPr>
          <w:b w:val="0"/>
          <w:i w:val="0"/>
          <w:sz w:val="26"/>
        </w:rPr>
        <w:t xml:space="preserve"> asks about </w:t>
      </w:r>
      <w:r>
        <w:rPr>
          <w:b/>
          <w:i w:val="0"/>
          <w:sz w:val="26"/>
        </w:rPr>
        <w:t>personality</w:t>
      </w:r>
      <w:r>
        <w:rPr>
          <w:b w:val="0"/>
          <w:i w:val="0"/>
          <w:sz w:val="26"/>
        </w:rPr>
        <w:t xml:space="preserve">: </w:t>
      </w:r>
      <w:r>
        <w:rPr>
          <w:b w:val="0"/>
          <w:i/>
          <w:sz w:val="26"/>
        </w:rPr>
        <w:t>She's friendly and patient.</w:t>
      </w:r>
    </w:p>
    <w:p>
      <w:pPr>
        <w:keepNext/>
        <w:spacing w:after="60" w:before="0" w:line="300" w:lineRule="auto"/>
      </w:pPr>
      <w:r>
        <w:rPr>
          <w:b/>
          <w:i w:val="0"/>
          <w:sz w:val="26"/>
        </w:rPr>
        <w:t xml:space="preserve">Q: Do I say </w:t>
      </w:r>
      <w:r>
        <w:rPr>
          <w:b/>
          <w:i/>
          <w:sz w:val="26"/>
        </w:rPr>
        <w:t>hair</w:t>
      </w:r>
      <w:r>
        <w:rPr>
          <w:b/>
          <w:i w:val="0"/>
          <w:sz w:val="26"/>
        </w:rPr>
        <w:t xml:space="preserve"> or </w:t>
      </w:r>
      <w:r>
        <w:rPr>
          <w:b/>
          <w:i/>
          <w:sz w:val="26"/>
        </w:rPr>
        <w:t>hairs</w:t>
      </w:r>
      <w:r>
        <w:rPr>
          <w:b/>
          <w:i w:val="0"/>
          <w:sz w:val="26"/>
        </w:rPr>
        <w:t>?</w:t>
      </w:r>
    </w:p>
    <w:p>
      <w:pPr>
        <w:spacing w:after="180" w:before="0" w:line="300" w:lineRule="auto"/>
      </w:pPr>
      <w:r>
        <w:rPr>
          <w:b w:val="0"/>
          <w:i w:val="0"/>
          <w:sz w:val="26"/>
        </w:rPr>
        <w:t xml:space="preserve">A: </w:t>
      </w:r>
      <w:r>
        <w:rPr>
          <w:b/>
          <w:i/>
          <w:sz w:val="26"/>
        </w:rPr>
        <w:t>hair</w:t>
      </w:r>
      <w:r>
        <w:rPr>
          <w:b w:val="0"/>
          <w:i w:val="0"/>
          <w:sz w:val="26"/>
        </w:rPr>
        <w:t xml:space="preserve"> (no </w:t>
      </w:r>
      <w:r>
        <w:rPr>
          <w:b w:val="0"/>
          <w:i/>
          <w:sz w:val="26"/>
        </w:rPr>
        <w:t>-s</w:t>
      </w:r>
      <w:r>
        <w:rPr>
          <w:b w:val="0"/>
          <w:i w:val="0"/>
          <w:sz w:val="26"/>
        </w:rPr>
        <w:t xml:space="preserve">) for the hair on your head: </w:t>
      </w:r>
      <w:r>
        <w:rPr>
          <w:b w:val="0"/>
          <w:i/>
          <w:sz w:val="26"/>
        </w:rPr>
        <w:t xml:space="preserve">She has long, curly </w:t>
      </w:r>
      <w:r>
        <w:rPr>
          <w:b/>
          <w:i/>
          <w:sz w:val="26"/>
        </w:rPr>
        <w:t>hair</w:t>
      </w:r>
      <w:r>
        <w:rPr>
          <w:b w:val="0"/>
          <w:i/>
          <w:sz w:val="26"/>
        </w:rPr>
        <w:t>.</w:t>
      </w:r>
    </w:p>
    <w:p>
      <w:pPr>
        <w:keepNext/>
        <w:spacing w:after="60" w:before="0" w:line="300" w:lineRule="auto"/>
      </w:pPr>
      <w:r>
        <w:rPr>
          <w:b/>
          <w:i w:val="0"/>
          <w:sz w:val="26"/>
        </w:rPr>
        <w:t>Q: Where does the describing word go?</w:t>
      </w:r>
    </w:p>
    <w:p>
      <w:pPr>
        <w:spacing w:after="180" w:before="0" w:line="300" w:lineRule="auto"/>
      </w:pPr>
      <w:r>
        <w:rPr>
          <w:b w:val="0"/>
          <w:i w:val="0"/>
          <w:sz w:val="26"/>
        </w:rPr>
        <w:t xml:space="preserve">A: </w:t>
      </w:r>
      <w:r>
        <w:rPr>
          <w:b/>
          <w:i w:val="0"/>
          <w:sz w:val="26"/>
        </w:rPr>
        <w:t>Before</w:t>
      </w:r>
      <w:r>
        <w:rPr>
          <w:b w:val="0"/>
          <w:i w:val="0"/>
          <w:sz w:val="26"/>
        </w:rPr>
        <w:t xml:space="preserve"> the noun, and it never takes </w:t>
      </w:r>
      <w:r>
        <w:rPr>
          <w:b w:val="0"/>
          <w:i/>
          <w:sz w:val="26"/>
        </w:rPr>
        <w:t>-s</w:t>
      </w:r>
      <w:r>
        <w:rPr>
          <w:b w:val="0"/>
          <w:i w:val="0"/>
          <w:sz w:val="26"/>
        </w:rPr>
        <w:t xml:space="preserve">: </w:t>
      </w:r>
      <w:r>
        <w:rPr>
          <w:b w:val="0"/>
          <w:i/>
          <w:sz w:val="26"/>
        </w:rPr>
        <w:t xml:space="preserve">a </w:t>
      </w:r>
      <w:r>
        <w:rPr>
          <w:b/>
          <w:i/>
          <w:sz w:val="26"/>
        </w:rPr>
        <w:t>tall</w:t>
      </w:r>
      <w:r>
        <w:rPr>
          <w:b w:val="0"/>
          <w:i/>
          <w:sz w:val="26"/>
        </w:rPr>
        <w:t xml:space="preserve"> man, two </w:t>
      </w:r>
      <w:r>
        <w:rPr>
          <w:b/>
          <w:i/>
          <w:sz w:val="26"/>
        </w:rPr>
        <w:t>tall</w:t>
      </w:r>
      <w:r>
        <w:rPr>
          <w:b w:val="0"/>
          <w:i/>
          <w:sz w:val="26"/>
        </w:rPr>
        <w:t xml:space="preserve"> men, </w:t>
      </w:r>
      <w:r>
        <w:rPr>
          <w:b/>
          <w:i/>
          <w:sz w:val="26"/>
        </w:rPr>
        <w:t>curly</w:t>
      </w:r>
      <w:r>
        <w:rPr>
          <w:b w:val="0"/>
          <w:i/>
          <w:sz w:val="26"/>
        </w:rPr>
        <w:t xml:space="preserve"> hair</w:t>
      </w:r>
      <w:r>
        <w:rPr>
          <w:b w:val="0"/>
          <w:i w:val="0"/>
          <w:sz w:val="26"/>
        </w:rPr>
        <w:t xml:space="preserve">. Or after </w:t>
      </w:r>
      <w:r>
        <w:rPr>
          <w:b w:val="0"/>
          <w:i/>
          <w:sz w:val="26"/>
        </w:rPr>
        <w:t>be</w:t>
      </w:r>
      <w:r>
        <w:rPr>
          <w:b w:val="0"/>
          <w:i w:val="0"/>
          <w:sz w:val="26"/>
        </w:rPr>
        <w:t xml:space="preserve">: </w:t>
      </w:r>
      <w:r>
        <w:rPr>
          <w:b w:val="0"/>
          <w:i/>
          <w:sz w:val="26"/>
        </w:rPr>
        <w:t xml:space="preserve">He's </w:t>
      </w:r>
      <w:r>
        <w:rPr>
          <w:b/>
          <w:i/>
          <w:sz w:val="26"/>
        </w:rPr>
        <w:t>tall</w:t>
      </w:r>
      <w:r>
        <w:rPr>
          <w:b w:val="0"/>
          <w:i/>
          <w:sz w:val="26"/>
        </w:rPr>
        <w:t>.</w:t>
      </w:r>
    </w:p>
    <w:p>
      <w:pPr>
        <w:keepNext/>
        <w:spacing w:after="60" w:before="0" w:line="300" w:lineRule="auto"/>
      </w:pPr>
      <w:r>
        <w:rPr>
          <w:b/>
          <w:i w:val="0"/>
          <w:sz w:val="26"/>
        </w:rPr>
        <w:t>Q: How do I say which person?</w:t>
      </w:r>
    </w:p>
    <w:p>
      <w:pPr>
        <w:spacing w:after="180" w:before="0" w:line="300" w:lineRule="auto"/>
      </w:pPr>
      <w:r>
        <w:rPr>
          <w:b w:val="0"/>
          <w:i w:val="0"/>
          <w:sz w:val="26"/>
        </w:rPr>
        <w:t xml:space="preserve">A: </w:t>
      </w:r>
      <w:r>
        <w:rPr>
          <w:b/>
          <w:i/>
          <w:sz w:val="26"/>
        </w:rPr>
        <w:t>the</w:t>
      </w:r>
      <w:r>
        <w:rPr>
          <w:b/>
          <w:i w:val="0"/>
          <w:sz w:val="26"/>
        </w:rPr>
        <w:t xml:space="preserve"> + person + </w:t>
      </w:r>
      <w:r>
        <w:rPr>
          <w:b/>
          <w:i/>
          <w:sz w:val="26"/>
        </w:rPr>
        <w:t>with</w:t>
      </w:r>
      <w:r>
        <w:rPr>
          <w:b/>
          <w:i w:val="0"/>
          <w:sz w:val="26"/>
        </w:rPr>
        <w:t xml:space="preserve"> + thing:</w:t>
      </w:r>
      <w:r>
        <w:rPr>
          <w:b w:val="0"/>
          <w:i w:val="0"/>
          <w:sz w:val="26"/>
        </w:rPr>
        <w:t xml:space="preserve"> </w:t>
      </w:r>
      <w:r>
        <w:rPr>
          <w:b w:val="0"/>
          <w:i/>
          <w:sz w:val="26"/>
        </w:rPr>
        <w:t xml:space="preserve">the woman </w:t>
      </w:r>
      <w:r>
        <w:rPr>
          <w:b/>
          <w:i/>
          <w:sz w:val="26"/>
        </w:rPr>
        <w:t>with</w:t>
      </w:r>
      <w:r>
        <w:rPr>
          <w:b w:val="0"/>
          <w:i/>
          <w:sz w:val="26"/>
        </w:rPr>
        <w:t xml:space="preserve"> glasses, the man </w:t>
      </w:r>
      <w:r>
        <w:rPr>
          <w:b/>
          <w:i/>
          <w:sz w:val="26"/>
        </w:rPr>
        <w:t>with</w:t>
      </w:r>
      <w:r>
        <w:rPr>
          <w:b w:val="0"/>
          <w:i/>
          <w:sz w:val="26"/>
        </w:rPr>
        <w:t xml:space="preserve"> a beard.</w:t>
      </w:r>
      <w:r>
        <w:rPr>
          <w:b w:val="0"/>
          <w:i w:val="0"/>
          <w:sz w:val="26"/>
        </w:rPr>
        <w:t xml:space="preserve"> For clothes you can also say </w:t>
      </w:r>
      <w:r>
        <w:rPr>
          <w:b/>
          <w:i/>
          <w:sz w:val="26"/>
        </w:rPr>
        <w:t>in</w:t>
      </w:r>
      <w:r>
        <w:rPr>
          <w:b w:val="0"/>
          <w:i w:val="0"/>
          <w:sz w:val="26"/>
        </w:rPr>
        <w:t xml:space="preserve">: </w:t>
      </w:r>
      <w:r>
        <w:rPr>
          <w:b w:val="0"/>
          <w:i/>
          <w:sz w:val="26"/>
        </w:rPr>
        <w:t xml:space="preserve">the man </w:t>
      </w:r>
      <w:r>
        <w:rPr>
          <w:b/>
          <w:i/>
          <w:sz w:val="26"/>
        </w:rPr>
        <w:t>in</w:t>
      </w:r>
      <w:r>
        <w:rPr>
          <w:b w:val="0"/>
          <w:i/>
          <w:sz w:val="26"/>
        </w:rPr>
        <w:t xml:space="preserve"> the blue shirt.</w:t>
      </w:r>
    </w:p>
    <w:p>
      <w:pPr>
        <w:keepNext/>
        <w:spacing w:after="60" w:before="0" w:line="300" w:lineRule="auto"/>
      </w:pPr>
      <w:r>
        <w:rPr>
          <w:b/>
          <w:i w:val="0"/>
          <w:sz w:val="26"/>
        </w:rPr>
        <w:t xml:space="preserve">Q: When do I use </w:t>
      </w:r>
      <w:r>
        <w:rPr>
          <w:b/>
          <w:i/>
          <w:sz w:val="26"/>
        </w:rPr>
        <w:t>me, him, her, us, them</w:t>
      </w:r>
      <w:r>
        <w:rPr>
          <w:b/>
          <w:i w:val="0"/>
          <w:sz w:val="26"/>
        </w:rPr>
        <w:t>?</w:t>
      </w:r>
    </w:p>
    <w:p>
      <w:pPr>
        <w:spacing w:after="180" w:before="0" w:line="300" w:lineRule="auto"/>
      </w:pPr>
      <w:r>
        <w:rPr>
          <w:b w:val="0"/>
          <w:i w:val="0"/>
          <w:sz w:val="26"/>
        </w:rPr>
        <w:t xml:space="preserve">A: </w:t>
      </w:r>
      <w:r>
        <w:rPr>
          <w:b/>
          <w:i w:val="0"/>
          <w:sz w:val="26"/>
        </w:rPr>
        <w:t>After</w:t>
      </w:r>
      <w:r>
        <w:rPr>
          <w:b w:val="0"/>
          <w:i w:val="0"/>
          <w:sz w:val="26"/>
        </w:rPr>
        <w:t xml:space="preserve"> a verb (</w:t>
      </w:r>
      <w:r>
        <w:rPr>
          <w:b w:val="0"/>
          <w:i/>
          <w:sz w:val="26"/>
        </w:rPr>
        <w:t xml:space="preserve">I know </w:t>
      </w:r>
      <w:r>
        <w:rPr>
          <w:b/>
          <w:i/>
          <w:sz w:val="26"/>
        </w:rPr>
        <w:t>her</w:t>
      </w:r>
      <w:r>
        <w:rPr>
          <w:b w:val="0"/>
          <w:i w:val="0"/>
          <w:sz w:val="26"/>
        </w:rPr>
        <w:t xml:space="preserve">) and </w:t>
      </w:r>
      <w:r>
        <w:rPr>
          <w:b/>
          <w:i w:val="0"/>
          <w:sz w:val="26"/>
        </w:rPr>
        <w:t>after</w:t>
      </w:r>
      <w:r>
        <w:rPr>
          <w:b w:val="0"/>
          <w:i w:val="0"/>
          <w:sz w:val="26"/>
        </w:rPr>
        <w:t xml:space="preserve"> small words like </w:t>
      </w:r>
      <w:r>
        <w:rPr>
          <w:b w:val="0"/>
          <w:i/>
          <w:sz w:val="26"/>
        </w:rPr>
        <w:t>with, to, for, at</w:t>
      </w:r>
      <w:r>
        <w:rPr>
          <w:b w:val="0"/>
          <w:i w:val="0"/>
          <w:sz w:val="26"/>
        </w:rPr>
        <w:t xml:space="preserve"> (</w:t>
      </w:r>
      <w:r>
        <w:rPr>
          <w:b w:val="0"/>
          <w:i/>
          <w:sz w:val="26"/>
        </w:rPr>
        <w:t xml:space="preserve">Come with </w:t>
      </w:r>
      <w:r>
        <w:rPr>
          <w:b/>
          <w:i/>
          <w:sz w:val="26"/>
        </w:rPr>
        <w:t>me</w:t>
      </w:r>
      <w:r>
        <w:rPr>
          <w:b w:val="0"/>
          <w:i/>
          <w:sz w:val="26"/>
        </w:rPr>
        <w:t xml:space="preserve">. Talk to </w:t>
      </w:r>
      <w:r>
        <w:rPr>
          <w:b/>
          <w:i/>
          <w:sz w:val="26"/>
        </w:rPr>
        <w:t>him</w:t>
      </w:r>
      <w:r>
        <w:rPr>
          <w:b w:val="0"/>
          <w:i/>
          <w:sz w:val="26"/>
        </w:rPr>
        <w:t>.</w:t>
      </w:r>
      <w:r>
        <w:rPr>
          <w:b w:val="0"/>
          <w:i w:val="0"/>
          <w:sz w:val="26"/>
        </w:rPr>
        <w:t xml:space="preserve">). Before the verb, use </w:t>
      </w:r>
      <w:r>
        <w:rPr>
          <w:b w:val="0"/>
          <w:i/>
          <w:sz w:val="26"/>
        </w:rPr>
        <w:t>I, he, she, we, they</w:t>
      </w:r>
      <w:r>
        <w:rPr>
          <w:b w:val="0"/>
          <w:i w:val="0"/>
          <w:sz w:val="26"/>
        </w:rPr>
        <w:t>.</w:t>
      </w:r>
    </w:p>
    <w:p>
      <w:pPr>
        <w:keepNext/>
        <w:spacing w:after="60" w:before="0" w:line="300" w:lineRule="auto"/>
      </w:pPr>
      <w:r>
        <w:rPr>
          <w:b/>
          <w:i w:val="0"/>
          <w:sz w:val="26"/>
        </w:rPr>
        <w:t>Q: Can I compare two people?</w:t>
      </w:r>
    </w:p>
    <w:p>
      <w:pPr>
        <w:spacing w:after="180" w:before="0" w:line="300" w:lineRule="auto"/>
      </w:pPr>
      <w:r>
        <w:rPr>
          <w:b w:val="0"/>
          <w:i w:val="0"/>
          <w:sz w:val="26"/>
        </w:rPr>
        <w:t xml:space="preserve">A: Yes (Level 2): </w:t>
      </w:r>
      <w:r>
        <w:rPr>
          <w:b w:val="0"/>
          <w:i/>
          <w:sz w:val="26"/>
        </w:rPr>
        <w:t xml:space="preserve">She's </w:t>
      </w:r>
      <w:r>
        <w:rPr>
          <w:b/>
          <w:i/>
          <w:sz w:val="26"/>
        </w:rPr>
        <w:t>taller than</w:t>
      </w:r>
      <w:r>
        <w:rPr>
          <w:b w:val="0"/>
          <w:i/>
          <w:sz w:val="26"/>
        </w:rPr>
        <w:t xml:space="preserve"> me. He's </w:t>
      </w:r>
      <w:r>
        <w:rPr>
          <w:b/>
          <w:i/>
          <w:sz w:val="26"/>
        </w:rPr>
        <w:t>funnier than</w:t>
      </w:r>
      <w:r>
        <w:rPr>
          <w:b w:val="0"/>
          <w:i/>
          <w:sz w:val="26"/>
        </w:rPr>
        <w:t xml:space="preserve"> his brother.</w:t>
      </w:r>
      <w:r>
        <w:rPr>
          <w:b w:val="0"/>
          <w:i w:val="0"/>
          <w:sz w:val="26"/>
        </w:rPr>
        <w:t xml:space="preserve"> Use </w:t>
      </w:r>
      <w:r>
        <w:rPr>
          <w:b w:val="0"/>
          <w:i/>
          <w:sz w:val="26"/>
        </w:rPr>
        <w:t>me</w:t>
      </w:r>
      <w:r>
        <w:rPr>
          <w:b w:val="0"/>
          <w:i w:val="0"/>
          <w:sz w:val="26"/>
        </w:rPr>
        <w:t xml:space="preserve">, not </w:t>
      </w:r>
      <w:r>
        <w:rPr>
          <w:b w:val="0"/>
          <w:i/>
          <w:sz w:val="26"/>
        </w:rPr>
        <w:t>I</w:t>
      </w:r>
      <w:r>
        <w:rPr>
          <w:b w:val="0"/>
          <w:i w:val="0"/>
          <w:sz w:val="26"/>
        </w:rPr>
        <w:t xml:space="preserve">, after </w:t>
      </w:r>
      <w:r>
        <w:rPr>
          <w:b w:val="0"/>
          <w:i/>
          <w:sz w:val="26"/>
        </w:rPr>
        <w:t>than</w:t>
      </w:r>
      <w:r>
        <w:rPr>
          <w:b w:val="0"/>
          <w:i w:val="0"/>
          <w:sz w:val="26"/>
        </w:rPr>
        <w:t xml:space="preserve"> in conversation.</w:t>
      </w:r>
    </w:p>
    <w:p>
      <w:pPr>
        <w:keepNext/>
        <w:spacing w:after="60" w:before="0" w:line="300" w:lineRule="auto"/>
      </w:pPr>
      <w:r>
        <w:rPr>
          <w:b/>
          <w:i w:val="0"/>
          <w:sz w:val="26"/>
        </w:rPr>
        <w:t>Q: Are there words I shouldn't use?</w:t>
      </w:r>
    </w:p>
    <w:p>
      <w:pPr>
        <w:spacing w:after="180" w:before="0" w:line="300" w:lineRule="auto"/>
      </w:pPr>
      <w:r>
        <w:rPr>
          <w:b w:val="0"/>
          <w:i w:val="0"/>
          <w:sz w:val="26"/>
        </w:rPr>
        <w:t>A: Yes. Talk about hair, height, glasses, beards, clothes, and personality. Words about a person's weight, skin color, or age can be rude.</w:t>
      </w:r>
    </w:p>
    <w:p>
      <w:pPr>
        <w:keepNext/>
        <w:spacing w:after="120" w:before="320" w:line="252" w:lineRule="auto"/>
      </w:pPr>
      <w:r>
        <w:rPr>
          <w:b/>
          <w:i w:val="0"/>
          <w:color w:val="1B6F7A"/>
          <w:sz w:val="34"/>
        </w:rPr>
        <w:t xml:space="preserve">Practice A: Write </w:t>
      </w:r>
      <w:r>
        <w:rPr>
          <w:b/>
          <w:i/>
          <w:color w:val="1B6F7A"/>
          <w:sz w:val="34"/>
        </w:rPr>
        <w:t>me</w:t>
      </w:r>
      <w:r>
        <w:rPr>
          <w:b/>
          <w:i w:val="0"/>
          <w:color w:val="1B6F7A"/>
          <w:sz w:val="34"/>
        </w:rPr>
        <w:t xml:space="preserve">, </w:t>
      </w:r>
      <w:r>
        <w:rPr>
          <w:b/>
          <w:i/>
          <w:color w:val="1B6F7A"/>
          <w:sz w:val="34"/>
        </w:rPr>
        <w:t>him</w:t>
      </w:r>
      <w:r>
        <w:rPr>
          <w:b/>
          <w:i w:val="0"/>
          <w:color w:val="1B6F7A"/>
          <w:sz w:val="34"/>
        </w:rPr>
        <w:t xml:space="preserve">, </w:t>
      </w:r>
      <w:r>
        <w:rPr>
          <w:b/>
          <w:i/>
          <w:color w:val="1B6F7A"/>
          <w:sz w:val="34"/>
        </w:rPr>
        <w:t>her</w:t>
      </w:r>
      <w:r>
        <w:rPr>
          <w:b/>
          <w:i w:val="0"/>
          <w:color w:val="1B6F7A"/>
          <w:sz w:val="34"/>
        </w:rPr>
        <w:t xml:space="preserve">, </w:t>
      </w:r>
      <w:r>
        <w:rPr>
          <w:b/>
          <w:i/>
          <w:color w:val="1B6F7A"/>
          <w:sz w:val="34"/>
        </w:rPr>
        <w:t>it</w:t>
      </w:r>
      <w:r>
        <w:rPr>
          <w:b/>
          <w:i w:val="0"/>
          <w:color w:val="1B6F7A"/>
          <w:sz w:val="34"/>
        </w:rPr>
        <w:t xml:space="preserve">, </w:t>
      </w:r>
      <w:r>
        <w:rPr>
          <w:b/>
          <w:i/>
          <w:color w:val="1B6F7A"/>
          <w:sz w:val="34"/>
        </w:rPr>
        <w:t>us</w:t>
      </w:r>
      <w:r>
        <w:rPr>
          <w:b/>
          <w:i w:val="0"/>
          <w:color w:val="1B6F7A"/>
          <w:sz w:val="34"/>
        </w:rPr>
        <w:t xml:space="preserve">, or </w:t>
      </w:r>
      <w:r>
        <w:rPr>
          <w:b/>
          <w:i/>
          <w:color w:val="1B6F7A"/>
          <w:sz w:val="34"/>
        </w:rPr>
        <w:t>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Ana is my neighbor. I see ____________ every day.</w:t>
      </w:r>
    </w:p>
    <w:p>
      <w:pPr>
        <w:spacing w:after="100" w:before="0" w:line="300" w:lineRule="auto"/>
        <w:ind w:left="504" w:hanging="403"/>
      </w:pPr>
      <w:r>
        <w:rPr>
          <w:b/>
          <w:color w:val="1B6F7A"/>
          <w:sz w:val="26"/>
        </w:rPr>
        <w:t xml:space="preserve">2.  </w:t>
      </w:r>
      <w:r>
        <w:rPr>
          <w:b w:val="0"/>
          <w:i w:val="0"/>
          <w:sz w:val="26"/>
        </w:rPr>
        <w:t>My brothers are very funny. I love ____________.</w:t>
      </w:r>
    </w:p>
    <w:p>
      <w:pPr>
        <w:spacing w:after="100" w:before="0" w:line="300" w:lineRule="auto"/>
        <w:ind w:left="504" w:hanging="403"/>
      </w:pPr>
      <w:r>
        <w:rPr>
          <w:b/>
          <w:color w:val="1B6F7A"/>
          <w:sz w:val="26"/>
        </w:rPr>
        <w:t xml:space="preserve">3.  </w:t>
      </w:r>
      <w:r>
        <w:rPr>
          <w:b w:val="0"/>
          <w:i w:val="0"/>
          <w:sz w:val="26"/>
        </w:rPr>
        <w:t>Mr. Silva is patient. Ask ____________ for help.</w:t>
      </w:r>
    </w:p>
    <w:p>
      <w:pPr>
        <w:spacing w:after="100" w:before="0" w:line="300" w:lineRule="auto"/>
        <w:ind w:left="504" w:hanging="403"/>
      </w:pPr>
      <w:r>
        <w:rPr>
          <w:b/>
          <w:color w:val="1B6F7A"/>
          <w:sz w:val="26"/>
        </w:rPr>
        <w:t xml:space="preserve">4.  </w:t>
      </w:r>
      <w:r>
        <w:rPr>
          <w:b w:val="0"/>
          <w:i w:val="0"/>
          <w:sz w:val="26"/>
        </w:rPr>
        <w:t>We're new here. Can you help ____________?</w:t>
      </w:r>
    </w:p>
    <w:p>
      <w:pPr>
        <w:spacing w:after="100" w:before="0" w:line="300" w:lineRule="auto"/>
        <w:ind w:left="504" w:hanging="403"/>
      </w:pPr>
      <w:r>
        <w:rPr>
          <w:b/>
          <w:color w:val="1B6F7A"/>
          <w:sz w:val="26"/>
        </w:rPr>
        <w:t xml:space="preserve">5.  </w:t>
      </w:r>
      <w:r>
        <w:rPr>
          <w:b w:val="0"/>
          <w:i w:val="0"/>
          <w:sz w:val="26"/>
        </w:rPr>
        <w:t>I'm a little shy. Please talk to ____________ slowly.</w:t>
      </w:r>
    </w:p>
    <w:p>
      <w:pPr>
        <w:spacing w:after="100" w:before="0" w:line="300" w:lineRule="auto"/>
        <w:ind w:left="504" w:hanging="403"/>
      </w:pPr>
      <w:r>
        <w:rPr>
          <w:b/>
          <w:color w:val="1B6F7A"/>
          <w:sz w:val="26"/>
        </w:rPr>
        <w:t xml:space="preserve">6.  </w:t>
      </w:r>
      <w:r>
        <w:rPr>
          <w:b w:val="0"/>
          <w:i w:val="0"/>
          <w:sz w:val="26"/>
        </w:rPr>
        <w:t>That's my phone. Can you give ____________ to me?</w:t>
      </w:r>
    </w:p>
    <w:p>
      <w:pPr>
        <w:keepNext/>
        <w:spacing w:after="120" w:before="320" w:line="252" w:lineRule="auto"/>
      </w:pPr>
      <w:r>
        <w:rPr>
          <w:b/>
          <w:i w:val="0"/>
          <w:color w:val="1B6F7A"/>
          <w:sz w:val="34"/>
        </w:rPr>
        <w:t xml:space="preserve">Practice B: Write </w:t>
      </w:r>
      <w:r>
        <w:rPr>
          <w:b/>
          <w:i/>
          <w:color w:val="1B6F7A"/>
          <w:sz w:val="34"/>
        </w:rPr>
        <w:t>look like</w:t>
      </w:r>
      <w:r>
        <w:rPr>
          <w:b/>
          <w:i w:val="0"/>
          <w:color w:val="1B6F7A"/>
          <w:sz w:val="34"/>
        </w:rPr>
        <w:t xml:space="preserve"> or </w:t>
      </w:r>
      <w:r>
        <w:rPr>
          <w:b/>
          <w:i/>
          <w:color w:val="1B6F7A"/>
          <w:sz w:val="34"/>
        </w:rPr>
        <w:t>like</w:t>
      </w:r>
      <w:r>
        <w:rPr>
          <w:b/>
          <w:i w:val="0"/>
          <w:color w:val="1B6F7A"/>
          <w:sz w:val="34"/>
        </w:rPr>
        <w:t>.</w:t>
      </w:r>
    </w:p>
    <w:p>
      <w:pPr>
        <w:spacing w:after="100" w:before="0" w:line="300" w:lineRule="auto"/>
        <w:ind w:left="504" w:hanging="403"/>
      </w:pPr>
      <w:r>
        <w:rPr>
          <w:b/>
          <w:color w:val="1B6F7A"/>
          <w:sz w:val="26"/>
        </w:rPr>
        <w:t xml:space="preserve">1.  </w:t>
      </w:r>
      <w:r>
        <w:rPr>
          <w:b w:val="0"/>
          <w:i w:val="0"/>
          <w:sz w:val="26"/>
        </w:rPr>
        <w:t>What does your brother ____________? He's tall, and he has a beard.</w:t>
      </w:r>
    </w:p>
    <w:p>
      <w:pPr>
        <w:spacing w:after="100" w:before="0" w:line="300" w:lineRule="auto"/>
        <w:ind w:left="504" w:hanging="403"/>
      </w:pPr>
      <w:r>
        <w:rPr>
          <w:b/>
          <w:color w:val="1B6F7A"/>
          <w:sz w:val="26"/>
        </w:rPr>
        <w:t xml:space="preserve">2.  </w:t>
      </w:r>
      <w:r>
        <w:rPr>
          <w:b w:val="0"/>
          <w:i w:val="0"/>
          <w:sz w:val="26"/>
        </w:rPr>
        <w:t>What's your teacher ____________? She's very patient.</w:t>
      </w:r>
    </w:p>
    <w:p>
      <w:pPr>
        <w:spacing w:after="100" w:before="0" w:line="300" w:lineRule="auto"/>
        <w:ind w:left="504" w:hanging="403"/>
      </w:pPr>
      <w:r>
        <w:rPr>
          <w:b/>
          <w:color w:val="1B6F7A"/>
          <w:sz w:val="26"/>
        </w:rPr>
        <w:t xml:space="preserve">3.  </w:t>
      </w:r>
      <w:r>
        <w:rPr>
          <w:b w:val="0"/>
          <w:i w:val="0"/>
          <w:sz w:val="26"/>
        </w:rPr>
        <w:t>What are your neighbors ____________? They're friendly.</w:t>
      </w:r>
    </w:p>
    <w:p>
      <w:pPr>
        <w:spacing w:after="100" w:before="0" w:line="300" w:lineRule="auto"/>
        <w:ind w:left="504" w:hanging="403"/>
      </w:pPr>
      <w:r>
        <w:rPr>
          <w:b/>
          <w:color w:val="1B6F7A"/>
          <w:sz w:val="26"/>
        </w:rPr>
        <w:t xml:space="preserve">4.  </w:t>
      </w:r>
      <w:r>
        <w:rPr>
          <w:b w:val="0"/>
          <w:i w:val="0"/>
          <w:sz w:val="26"/>
        </w:rPr>
        <w:t>What does she ____________? She has curly hair and glasses.</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85"/>
        <w:gridCol w:w="4962"/>
      </w:tblGrid>
      <w:tr>
        <w:trPr>
          <w:cantSplit/>
          <w:tblHeader/>
        </w:trPr>
        <w:tc>
          <w:tcPr>
            <w:tcW w:type="dxa" w:w="4686"/>
            <w:vAlign w:val="center"/>
            <w:shd w:val="clear" w:color="auto" w:fill="1F3A5F"/>
          </w:tcPr>
          <w:p>
            <w:pPr>
              <w:keepNext/>
              <w:spacing w:after="0" w:before="0" w:line="264" w:lineRule="auto"/>
            </w:pPr>
            <w:r>
              <w:rPr>
                <w:b/>
                <w:i w:val="0"/>
                <w:color w:val="FFFFFF"/>
                <w:sz w:val="24"/>
              </w:rPr>
              <w:t>✗ Don't say</w:t>
            </w:r>
          </w:p>
        </w:tc>
        <w:tc>
          <w:tcPr>
            <w:tcW w:type="dxa" w:w="4962"/>
            <w:vAlign w:val="center"/>
            <w:shd w:val="clear" w:color="auto" w:fill="1F3A5F"/>
          </w:tcPr>
          <w:p>
            <w:pPr>
              <w:keepNext/>
              <w:spacing w:after="0" w:before="0" w:line="264" w:lineRule="auto"/>
            </w:pPr>
            <w:r>
              <w:rPr>
                <w:b/>
                <w:i w:val="0"/>
                <w:color w:val="FFFFFF"/>
                <w:sz w:val="24"/>
              </w:rPr>
              <w:t>✓ Say</w:t>
            </w:r>
          </w:p>
        </w:tc>
      </w:tr>
      <w:tr>
        <w:trPr>
          <w:cantSplit/>
        </w:trPr>
        <w:tc>
          <w:tcPr>
            <w:tcW w:type="dxa" w:w="4686"/>
            <w:vAlign w:val="center"/>
          </w:tcPr>
          <w:p>
            <w:pPr>
              <w:keepNext/>
              <w:spacing w:after="0" w:before="0" w:line="264" w:lineRule="auto"/>
            </w:pPr>
            <w:r>
              <w:rPr>
                <w:b w:val="0"/>
                <w:i w:val="0"/>
                <w:sz w:val="24"/>
              </w:rPr>
              <w:t>She has long hairs.</w:t>
            </w:r>
          </w:p>
        </w:tc>
        <w:tc>
          <w:tcPr>
            <w:tcW w:type="dxa" w:w="4962"/>
            <w:vAlign w:val="center"/>
          </w:tcPr>
          <w:p>
            <w:pPr>
              <w:keepNext/>
              <w:spacing w:after="0" w:before="0" w:line="264" w:lineRule="auto"/>
            </w:pPr>
            <w:r>
              <w:rPr>
                <w:b w:val="0"/>
                <w:i w:val="0"/>
                <w:sz w:val="24"/>
              </w:rPr>
              <w:t xml:space="preserve">She has long </w:t>
            </w:r>
            <w:r>
              <w:rPr>
                <w:b/>
                <w:i w:val="0"/>
                <w:sz w:val="24"/>
              </w:rPr>
              <w:t>hair</w:t>
            </w:r>
            <w:r>
              <w:rPr>
                <w:b w:val="0"/>
                <w:i w:val="0"/>
                <w:sz w:val="24"/>
              </w:rPr>
              <w:t>.</w:t>
            </w:r>
          </w:p>
        </w:tc>
      </w:tr>
      <w:tr>
        <w:trPr>
          <w:cantSplit/>
        </w:trPr>
        <w:tc>
          <w:tcPr>
            <w:tcW w:type="dxa" w:w="4686"/>
            <w:vAlign w:val="center"/>
            <w:shd w:val="clear" w:color="auto" w:fill="EEF4F7"/>
          </w:tcPr>
          <w:p>
            <w:pPr>
              <w:keepNext/>
              <w:spacing w:after="0" w:before="0" w:line="264" w:lineRule="auto"/>
            </w:pPr>
            <w:r>
              <w:rPr>
                <w:b w:val="0"/>
                <w:i w:val="0"/>
                <w:sz w:val="24"/>
              </w:rPr>
              <w:t>What does she like? (about personality)</w:t>
            </w:r>
          </w:p>
        </w:tc>
        <w:tc>
          <w:tcPr>
            <w:tcW w:type="dxa" w:w="4962"/>
            <w:vAlign w:val="center"/>
            <w:shd w:val="clear" w:color="auto" w:fill="EEF4F7"/>
          </w:tcPr>
          <w:p>
            <w:pPr>
              <w:keepNext/>
              <w:spacing w:after="0" w:before="0" w:line="264" w:lineRule="auto"/>
            </w:pPr>
            <w:r>
              <w:rPr>
                <w:b w:val="0"/>
                <w:i w:val="0"/>
                <w:sz w:val="24"/>
              </w:rPr>
              <w:t xml:space="preserve">What's she </w:t>
            </w:r>
            <w:r>
              <w:rPr>
                <w:b/>
                <w:i w:val="0"/>
                <w:sz w:val="24"/>
              </w:rPr>
              <w:t>like</w:t>
            </w:r>
            <w:r>
              <w:rPr>
                <w:b w:val="0"/>
                <w:i w:val="0"/>
                <w:sz w:val="24"/>
              </w:rPr>
              <w:t xml:space="preserve">? / What does she </w:t>
            </w:r>
            <w:r>
              <w:rPr>
                <w:b/>
                <w:i w:val="0"/>
                <w:sz w:val="24"/>
              </w:rPr>
              <w:t>look like</w:t>
            </w:r>
            <w:r>
              <w:rPr>
                <w:b w:val="0"/>
                <w:i w:val="0"/>
                <w:sz w:val="24"/>
              </w:rPr>
              <w:t>?</w:t>
            </w:r>
          </w:p>
        </w:tc>
      </w:tr>
      <w:tr>
        <w:trPr>
          <w:cantSplit/>
        </w:trPr>
        <w:tc>
          <w:tcPr>
            <w:tcW w:type="dxa" w:w="4686"/>
            <w:vAlign w:val="center"/>
          </w:tcPr>
          <w:p>
            <w:pPr>
              <w:keepNext/>
              <w:spacing w:after="0" w:before="0" w:line="264" w:lineRule="auto"/>
            </w:pPr>
            <w:r>
              <w:rPr>
                <w:b w:val="0"/>
                <w:i w:val="0"/>
                <w:sz w:val="24"/>
              </w:rPr>
              <w:t>He is a man very tall.</w:t>
            </w:r>
          </w:p>
        </w:tc>
        <w:tc>
          <w:tcPr>
            <w:tcW w:type="dxa" w:w="4962"/>
            <w:vAlign w:val="center"/>
          </w:tcPr>
          <w:p>
            <w:pPr>
              <w:keepNext/>
              <w:spacing w:after="0" w:before="0" w:line="264" w:lineRule="auto"/>
            </w:pPr>
            <w:r>
              <w:rPr>
                <w:b w:val="0"/>
                <w:i w:val="0"/>
                <w:sz w:val="24"/>
              </w:rPr>
              <w:t xml:space="preserve">He's a </w:t>
            </w:r>
            <w:r>
              <w:rPr>
                <w:b/>
                <w:i w:val="0"/>
                <w:sz w:val="24"/>
              </w:rPr>
              <w:t>very tall man</w:t>
            </w:r>
            <w:r>
              <w:rPr>
                <w:b w:val="0"/>
                <w:i w:val="0"/>
                <w:sz w:val="24"/>
              </w:rPr>
              <w:t xml:space="preserve">. / He's </w:t>
            </w:r>
            <w:r>
              <w:rPr>
                <w:b/>
                <w:i w:val="0"/>
                <w:sz w:val="24"/>
              </w:rPr>
              <w:t>very tall</w:t>
            </w:r>
            <w:r>
              <w:rPr>
                <w:b w:val="0"/>
                <w:i w:val="0"/>
                <w:sz w:val="24"/>
              </w:rPr>
              <w:t>.</w:t>
            </w:r>
          </w:p>
        </w:tc>
      </w:tr>
      <w:tr>
        <w:trPr>
          <w:cantSplit/>
        </w:trPr>
        <w:tc>
          <w:tcPr>
            <w:tcW w:type="dxa" w:w="4686"/>
            <w:vAlign w:val="center"/>
            <w:shd w:val="clear" w:color="auto" w:fill="EEF4F7"/>
          </w:tcPr>
          <w:p>
            <w:pPr>
              <w:keepNext/>
              <w:spacing w:after="0" w:before="0" w:line="264" w:lineRule="auto"/>
            </w:pPr>
            <w:r>
              <w:rPr>
                <w:b w:val="0"/>
                <w:i w:val="0"/>
                <w:sz w:val="24"/>
              </w:rPr>
              <w:t>two talls men</w:t>
            </w:r>
          </w:p>
        </w:tc>
        <w:tc>
          <w:tcPr>
            <w:tcW w:type="dxa" w:w="4962"/>
            <w:vAlign w:val="center"/>
            <w:shd w:val="clear" w:color="auto" w:fill="EEF4F7"/>
          </w:tcPr>
          <w:p>
            <w:pPr>
              <w:keepNext/>
              <w:spacing w:after="0" w:before="0" w:line="264" w:lineRule="auto"/>
            </w:pPr>
            <w:r>
              <w:rPr>
                <w:b w:val="0"/>
                <w:i w:val="0"/>
                <w:sz w:val="24"/>
              </w:rPr>
              <w:t xml:space="preserve">two </w:t>
            </w:r>
            <w:r>
              <w:rPr>
                <w:b/>
                <w:i w:val="0"/>
                <w:sz w:val="24"/>
              </w:rPr>
              <w:t>tall</w:t>
            </w:r>
            <w:r>
              <w:rPr>
                <w:b w:val="0"/>
                <w:i w:val="0"/>
                <w:sz w:val="24"/>
              </w:rPr>
              <w:t xml:space="preserve"> men</w:t>
            </w:r>
          </w:p>
        </w:tc>
      </w:tr>
      <w:tr>
        <w:trPr>
          <w:cantSplit/>
        </w:trPr>
        <w:tc>
          <w:tcPr>
            <w:tcW w:type="dxa" w:w="4686"/>
            <w:vAlign w:val="center"/>
          </w:tcPr>
          <w:p>
            <w:pPr>
              <w:keepNext/>
              <w:spacing w:after="0" w:before="0" w:line="264" w:lineRule="auto"/>
            </w:pPr>
            <w:r>
              <w:rPr>
                <w:b w:val="0"/>
                <w:i w:val="0"/>
                <w:sz w:val="24"/>
              </w:rPr>
              <w:t>Do you know Ana? Yes, I know.</w:t>
            </w:r>
          </w:p>
        </w:tc>
        <w:tc>
          <w:tcPr>
            <w:tcW w:type="dxa" w:w="4962"/>
            <w:vAlign w:val="center"/>
          </w:tcPr>
          <w:p>
            <w:pPr>
              <w:keepNext/>
              <w:spacing w:after="0" w:before="0" w:line="264" w:lineRule="auto"/>
            </w:pPr>
            <w:r>
              <w:rPr>
                <w:b w:val="0"/>
                <w:i w:val="0"/>
                <w:sz w:val="24"/>
              </w:rPr>
              <w:t xml:space="preserve">Yes, I know </w:t>
            </w:r>
            <w:r>
              <w:rPr>
                <w:b/>
                <w:i w:val="0"/>
                <w:sz w:val="24"/>
              </w:rPr>
              <w:t>her</w:t>
            </w:r>
            <w:r>
              <w:rPr>
                <w:b w:val="0"/>
                <w:i w:val="0"/>
                <w:sz w:val="24"/>
              </w:rPr>
              <w:t>.</w:t>
            </w:r>
          </w:p>
        </w:tc>
      </w:tr>
      <w:tr>
        <w:trPr>
          <w:cantSplit/>
        </w:trPr>
        <w:tc>
          <w:tcPr>
            <w:tcW w:type="dxa" w:w="4686"/>
            <w:vAlign w:val="center"/>
            <w:shd w:val="clear" w:color="auto" w:fill="EEF4F7"/>
          </w:tcPr>
          <w:p>
            <w:pPr>
              <w:keepNext/>
              <w:spacing w:after="0" w:before="0" w:line="264" w:lineRule="auto"/>
            </w:pPr>
            <w:r>
              <w:rPr>
                <w:b w:val="0"/>
                <w:i w:val="0"/>
                <w:sz w:val="24"/>
              </w:rPr>
              <w:t>I work with she.</w:t>
            </w:r>
          </w:p>
        </w:tc>
        <w:tc>
          <w:tcPr>
            <w:tcW w:type="dxa" w:w="4962"/>
            <w:vAlign w:val="center"/>
            <w:shd w:val="clear" w:color="auto" w:fill="EEF4F7"/>
          </w:tcPr>
          <w:p>
            <w:pPr>
              <w:keepNext/>
              <w:spacing w:after="0" w:before="0" w:line="264" w:lineRule="auto"/>
            </w:pPr>
            <w:r>
              <w:rPr>
                <w:b w:val="0"/>
                <w:i w:val="0"/>
                <w:sz w:val="24"/>
              </w:rPr>
              <w:t xml:space="preserve">I work with </w:t>
            </w:r>
            <w:r>
              <w:rPr>
                <w:b/>
                <w:i w:val="0"/>
                <w:sz w:val="24"/>
              </w:rPr>
              <w:t>her</w:t>
            </w:r>
            <w:r>
              <w:rPr>
                <w:b w:val="0"/>
                <w:i w:val="0"/>
                <w:sz w:val="24"/>
              </w:rPr>
              <w:t>.</w:t>
            </w:r>
          </w:p>
        </w:tc>
      </w:tr>
      <w:tr>
        <w:trPr>
          <w:cantSplit/>
        </w:trPr>
        <w:tc>
          <w:tcPr>
            <w:tcW w:type="dxa" w:w="4686"/>
            <w:vAlign w:val="center"/>
          </w:tcPr>
          <w:p>
            <w:pPr>
              <w:spacing w:after="0" w:before="0" w:line="264" w:lineRule="auto"/>
            </w:pPr>
            <w:r>
              <w:rPr>
                <w:b w:val="0"/>
                <w:i w:val="0"/>
                <w:sz w:val="24"/>
              </w:rPr>
              <w:t>He help me every day.</w:t>
            </w:r>
          </w:p>
        </w:tc>
        <w:tc>
          <w:tcPr>
            <w:tcW w:type="dxa" w:w="4962"/>
            <w:vAlign w:val="center"/>
          </w:tcPr>
          <w:p>
            <w:pPr>
              <w:spacing w:after="0" w:before="0" w:line="264" w:lineRule="auto"/>
            </w:pPr>
            <w:r>
              <w:rPr>
                <w:b w:val="0"/>
                <w:i w:val="0"/>
                <w:sz w:val="24"/>
              </w:rPr>
              <w:t xml:space="preserve">He </w:t>
            </w:r>
            <w:r>
              <w:rPr>
                <w:b/>
                <w:i w:val="0"/>
                <w:sz w:val="24"/>
              </w:rPr>
              <w:t>helps me</w:t>
            </w:r>
            <w:r>
              <w:rPr>
                <w:b w:val="0"/>
                <w:i w:val="0"/>
                <w:sz w:val="24"/>
              </w:rPr>
              <w:t xml:space="preserve"> every 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What's he like?</w:t>
            </w:r>
            <w:r>
              <w:rPr>
                <w:b w:val="0"/>
                <w:i w:val="0"/>
                <w:sz w:val="25"/>
              </w:rPr>
              <w:t xml:space="preserve"> = ¿Cómo es? (su personalidad). </w:t>
            </w:r>
            <w:r>
              <w:rPr>
                <w:b w:val="0"/>
                <w:i/>
                <w:sz w:val="25"/>
              </w:rPr>
              <w:t>What does he look like?</w:t>
            </w:r>
            <w:r>
              <w:rPr>
                <w:b w:val="0"/>
                <w:i w:val="0"/>
                <w:sz w:val="25"/>
              </w:rPr>
              <w:t xml:space="preserve"> = ¿Cómo es físicamente? En inglés se dice </w:t>
            </w:r>
            <w:r>
              <w:rPr>
                <w:b w:val="0"/>
                <w:i/>
                <w:sz w:val="25"/>
              </w:rPr>
              <w:t>hair</w:t>
            </w:r>
            <w:r>
              <w:rPr>
                <w:b w:val="0"/>
                <w:i w:val="0"/>
                <w:sz w:val="25"/>
              </w:rPr>
              <w:t xml:space="preserve"> sin </w:t>
            </w:r>
            <w:r>
              <w:rPr>
                <w:b w:val="0"/>
                <w:i/>
                <w:sz w:val="25"/>
              </w:rPr>
              <w:t>-s</w:t>
            </w:r>
            <w:r>
              <w:rPr>
                <w:b w:val="0"/>
                <w:i w:val="0"/>
                <w:sz w:val="25"/>
              </w:rPr>
              <w:t xml:space="preserve">: </w:t>
            </w:r>
            <w:r>
              <w:rPr>
                <w:b w:val="0"/>
                <w:i/>
                <w:sz w:val="25"/>
              </w:rPr>
              <w:t>She has long hair</w:t>
            </w:r>
            <w:r>
              <w:rPr>
                <w:b w:val="0"/>
                <w:i w:val="0"/>
                <w:sz w:val="25"/>
              </w:rPr>
              <w:t xml:space="preserve"> (no </w:t>
            </w:r>
            <w:r>
              <w:rPr>
                <w:b w:val="0"/>
                <w:i/>
                <w:sz w:val="25"/>
              </w:rPr>
              <w:t>hairs</w:t>
            </w:r>
            <w:r>
              <w:rPr>
                <w:b w:val="0"/>
                <w:i w:val="0"/>
                <w:sz w:val="25"/>
              </w:rPr>
              <w:t xml:space="preserve">). Los adjetivos van antes del sustantivo y nunca llevan </w:t>
            </w:r>
            <w:r>
              <w:rPr>
                <w:b w:val="0"/>
                <w:i/>
                <w:sz w:val="25"/>
              </w:rPr>
              <w:t>-s</w:t>
            </w:r>
            <w:r>
              <w:rPr>
                <w:b w:val="0"/>
                <w:i w:val="0"/>
                <w:sz w:val="25"/>
              </w:rPr>
              <w:t xml:space="preserve">: </w:t>
            </w:r>
            <w:r>
              <w:rPr>
                <w:b w:val="0"/>
                <w:i/>
                <w:sz w:val="25"/>
              </w:rPr>
              <w:t>two tall men</w:t>
            </w:r>
            <w:r>
              <w:rPr>
                <w:b w:val="0"/>
                <w:i w:val="0"/>
                <w:sz w:val="25"/>
              </w:rPr>
              <w:t xml:space="preserve">. Después del verbo usa </w:t>
            </w:r>
            <w:r>
              <w:rPr>
                <w:b w:val="0"/>
                <w:i/>
                <w:sz w:val="25"/>
              </w:rPr>
              <w:t>me, him, her, us, them</w:t>
            </w:r>
            <w:r>
              <w:rPr>
                <w:b w:val="0"/>
                <w:i w:val="0"/>
                <w:sz w:val="25"/>
              </w:rPr>
              <w:t xml:space="preserve">: </w:t>
            </w:r>
            <w:r>
              <w:rPr>
                <w:b w:val="0"/>
                <w:i/>
                <w:sz w:val="25"/>
              </w:rPr>
              <w:t>I know her</w:t>
            </w:r>
            <w:r>
              <w:rPr>
                <w:b w:val="0"/>
                <w:i w:val="0"/>
                <w:sz w:val="25"/>
              </w:rPr>
              <w:t xml:space="preserve"> (no </w:t>
            </w:r>
            <w:r>
              <w:rPr>
                <w:b w:val="0"/>
                <w:i/>
                <w:sz w:val="25"/>
              </w:rPr>
              <w:t>I know she</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many verbs in English need an object word after them: </w:t>
            </w:r>
            <w:r>
              <w:rPr>
                <w:b w:val="0"/>
                <w:i/>
                <w:sz w:val="25"/>
              </w:rPr>
              <w:t xml:space="preserve">I know </w:t>
            </w:r>
            <w:r>
              <w:rPr>
                <w:b/>
                <w:i/>
                <w:sz w:val="25"/>
              </w:rPr>
              <w:t>her</w:t>
            </w:r>
            <w:r>
              <w:rPr>
                <w:b w:val="0"/>
                <w:i w:val="0"/>
                <w:sz w:val="25"/>
              </w:rPr>
              <w:t xml:space="preserve"> (not </w:t>
            </w:r>
            <w:r>
              <w:rPr>
                <w:b w:val="0"/>
                <w:i/>
                <w:sz w:val="25"/>
              </w:rPr>
              <w:t>I know</w:t>
            </w:r>
            <w:r>
              <w:rPr>
                <w:b w:val="0"/>
                <w:i w:val="0"/>
                <w:sz w:val="25"/>
              </w:rPr>
              <w:t xml:space="preserve">). </w:t>
            </w:r>
            <w:r>
              <w:rPr>
                <w:b w:val="0"/>
                <w:i/>
                <w:sz w:val="25"/>
              </w:rPr>
              <w:t xml:space="preserve">Can you help </w:t>
            </w:r>
            <w:r>
              <w:rPr>
                <w:b/>
                <w:i/>
                <w:sz w:val="25"/>
              </w:rPr>
              <w:t>me</w:t>
            </w:r>
            <w:r>
              <w:rPr>
                <w:b w:val="0"/>
                <w:i/>
                <w:sz w:val="25"/>
              </w:rPr>
              <w:t>?</w:t>
            </w:r>
            <w:r>
              <w:rPr>
                <w:b w:val="0"/>
                <w:i w:val="0"/>
                <w:sz w:val="25"/>
              </w:rPr>
              <w:t xml:space="preserve"> (not </w:t>
            </w:r>
            <w:r>
              <w:rPr>
                <w:b w:val="0"/>
                <w:i/>
                <w:sz w:val="25"/>
              </w:rPr>
              <w:t>Can you help?</w:t>
            </w:r>
            <w:r>
              <w:rPr>
                <w:b w:val="0"/>
                <w:i w:val="0"/>
                <w:sz w:val="25"/>
              </w:rPr>
              <w:t xml:space="preserve"> when you mean yourself).</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Talk Time: Pick Them Up</w:t>
      </w:r>
    </w:p>
    <w:p>
      <w:pPr>
        <w:keepNext/>
        <w:spacing w:after="120" w:before="320" w:line="252" w:lineRule="auto"/>
      </w:pPr>
      <w:r>
        <w:rPr>
          <w:b/>
          <w:i w:val="0"/>
          <w:color w:val="1B6F7A"/>
          <w:sz w:val="34"/>
        </w:rPr>
        <w:t>Work with a partner. A has a card. A describes the person. B finds the person in the picture and says the number.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Can you pick up my cousin at the bus station?   </w:t>
            </w:r>
            <w:r>
              <w:rPr>
                <w:b/>
                <w:i w:val="0"/>
                <w:sz w:val="25"/>
              </w:rPr>
              <w:t>B:</w:t>
            </w:r>
            <w:r>
              <w:rPr>
                <w:b w:val="0"/>
                <w:i w:val="0"/>
                <w:sz w:val="25"/>
              </w:rPr>
              <w:t xml:space="preserve"> Sure. What does she look like?</w:t>
            </w:r>
          </w:p>
          <w:p>
            <w:pPr>
              <w:spacing w:after="40" w:before="0" w:line="276" w:lineRule="auto"/>
            </w:pPr>
            <w:r>
              <w:rPr>
                <w:b/>
                <w:i w:val="0"/>
                <w:sz w:val="25"/>
              </w:rPr>
              <w:t>A:</w:t>
            </w:r>
            <w:r>
              <w:rPr>
                <w:b w:val="0"/>
                <w:i w:val="0"/>
                <w:sz w:val="25"/>
              </w:rPr>
              <w:t xml:space="preserve"> She's tall, and she has long, straight hair and glasses. She's wearing a blue shirt.</w:t>
            </w:r>
          </w:p>
          <w:p>
            <w:pPr>
              <w:spacing w:after="40" w:before="0" w:line="276" w:lineRule="auto"/>
            </w:pPr>
            <w:r>
              <w:rPr>
                <w:b/>
                <w:i w:val="0"/>
                <w:sz w:val="25"/>
              </w:rPr>
              <w:t>B:</w:t>
            </w:r>
            <w:r>
              <w:rPr>
                <w:b w:val="0"/>
                <w:i w:val="0"/>
                <w:sz w:val="25"/>
              </w:rPr>
              <w:t xml:space="preserve"> Is that her? Number 7?   </w:t>
            </w:r>
            <w:r>
              <w:rPr>
                <w:b/>
                <w:i w:val="0"/>
                <w:sz w:val="25"/>
              </w:rPr>
              <w:t>A:</w:t>
            </w:r>
            <w:r>
              <w:rPr>
                <w:b w:val="0"/>
                <w:i w:val="0"/>
                <w:sz w:val="25"/>
              </w:rPr>
              <w:t xml:space="preserve"> Yes, that's her!</w:t>
            </w:r>
          </w:p>
          <w:p>
            <w:pPr>
              <w:spacing w:after="40" w:before="0" w:line="276" w:lineRule="auto"/>
            </w:pPr>
            <w:r>
              <w:rPr>
                <w:b/>
                <w:i w:val="0"/>
                <w:sz w:val="25"/>
              </w:rPr>
              <w:t>B:</w:t>
            </w:r>
            <w:r>
              <w:rPr>
                <w:b w:val="0"/>
                <w:i w:val="0"/>
                <w:sz w:val="25"/>
              </w:rPr>
              <w:t xml:space="preserve"> What's she like?   </w:t>
            </w:r>
            <w:r>
              <w:rPr>
                <w:b/>
                <w:i w:val="0"/>
                <w:sz w:val="25"/>
              </w:rPr>
              <w:t>A:</w:t>
            </w:r>
            <w:r>
              <w:rPr>
                <w:b w:val="0"/>
                <w:i w:val="0"/>
                <w:sz w:val="25"/>
              </w:rPr>
              <w:t xml:space="preserve"> She's really friendly, but she's a little shy at first.</w:t>
            </w:r>
          </w:p>
          <w:p>
            <w:pPr>
              <w:spacing w:after="40" w:before="0" w:line="276" w:lineRule="auto"/>
            </w:pPr>
            <w:r>
              <w:rPr>
                <w:b w:val="0"/>
                <w:i/>
                <w:sz w:val="25"/>
              </w:rPr>
              <w:t>Follow-ups:</w:t>
            </w:r>
            <w:r>
              <w:rPr>
                <w:b w:val="0"/>
                <w:i w:val="0"/>
                <w:sz w:val="25"/>
              </w:rPr>
              <w:t xml:space="preserve"> </w:t>
            </w:r>
            <w:r>
              <w:rPr>
                <w:b/>
                <w:i w:val="0"/>
                <w:sz w:val="25"/>
              </w:rPr>
              <w:t>What's he / she like? Is that him / her? Does he / she have glasses? Is he / she tall?</w:t>
            </w:r>
          </w:p>
        </w:tc>
      </w:tr>
    </w:tbl>
    <w:p>
      <w:pPr>
        <w:spacing w:after="200" w:before="0" w:line="240" w:lineRule="auto"/>
      </w:pPr>
      <w:r>
        <w:rPr>
          <w:sz w:val="8"/>
        </w:rPr>
      </w:r>
    </w:p>
    <w:p>
      <w:pPr>
        <w:keepNext/>
        <w:spacing w:after="120" w:before="320" w:line="252" w:lineRule="auto"/>
      </w:pPr>
      <w:r>
        <w:rPr>
          <w:b/>
          <w:i w:val="0"/>
          <w:color w:val="1B6F7A"/>
          <w:sz w:val="34"/>
        </w:rPr>
        <w:t>Person cards (cut out). Don't show your card to your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84"/>
        <w:gridCol w:w="4963"/>
      </w:tblGrid>
      <w:tr>
        <w:trPr>
          <w:cantSplit/>
          <w:tblHeader/>
        </w:trPr>
        <w:tc>
          <w:tcPr>
            <w:tcW w:type="dxa" w:w="4684"/>
            <w:vAlign w:val="center"/>
            <w:shd w:val="clear" w:color="auto" w:fill="1F3A5F"/>
          </w:tcPr>
          <w:p>
            <w:pPr>
              <w:keepNext/>
              <w:spacing w:after="0" w:before="0" w:line="264" w:lineRule="auto"/>
            </w:pPr>
            <w:r>
              <w:rPr>
                <w:b/>
                <w:i w:val="0"/>
                <w:color w:val="FFFFFF"/>
                <w:sz w:val="24"/>
              </w:rPr>
              <w:t>A cards</w:t>
            </w:r>
          </w:p>
        </w:tc>
        <w:tc>
          <w:tcPr>
            <w:tcW w:type="dxa" w:w="4964"/>
            <w:vAlign w:val="center"/>
            <w:shd w:val="clear" w:color="auto" w:fill="1F3A5F"/>
          </w:tcPr>
          <w:p>
            <w:pPr>
              <w:keepNext/>
              <w:spacing w:after="0" w:before="0" w:line="264" w:lineRule="auto"/>
            </w:pPr>
            <w:r>
              <w:rPr>
                <w:b/>
                <w:i w:val="0"/>
                <w:color w:val="FFFFFF"/>
                <w:sz w:val="24"/>
              </w:rPr>
              <w:t>B cards</w:t>
            </w:r>
          </w:p>
        </w:tc>
      </w:tr>
      <w:tr>
        <w:trPr>
          <w:cantSplit/>
        </w:trPr>
        <w:tc>
          <w:tcPr>
            <w:tcW w:type="dxa" w:w="4684"/>
            <w:vAlign w:val="center"/>
          </w:tcPr>
          <w:p>
            <w:pPr>
              <w:keepNext/>
              <w:spacing w:after="0" w:before="0" w:line="264" w:lineRule="auto"/>
            </w:pPr>
            <w:r>
              <w:rPr>
                <w:b/>
                <w:i w:val="0"/>
                <w:sz w:val="24"/>
              </w:rPr>
              <w:t>A1.</w:t>
            </w:r>
            <w:r>
              <w:rPr>
                <w:b w:val="0"/>
                <w:i w:val="0"/>
                <w:sz w:val="24"/>
              </w:rPr>
              <w:t xml:space="preserve"> Pick up my cousin </w:t>
            </w:r>
            <w:r>
              <w:rPr>
                <w:b/>
                <w:i w:val="0"/>
                <w:sz w:val="24"/>
              </w:rPr>
              <w:t>Lisa</w:t>
            </w:r>
            <w:r>
              <w:rPr>
                <w:b w:val="0"/>
                <w:i w:val="0"/>
                <w:sz w:val="24"/>
              </w:rPr>
              <w:t xml:space="preserve">. She's number </w:t>
            </w:r>
            <w:r>
              <w:rPr>
                <w:b/>
                <w:i w:val="0"/>
                <w:sz w:val="24"/>
              </w:rPr>
              <w:t>7</w:t>
            </w:r>
            <w:r>
              <w:rPr>
                <w:b w:val="0"/>
                <w:i w:val="0"/>
                <w:sz w:val="24"/>
              </w:rPr>
              <w:t>.</w:t>
            </w:r>
          </w:p>
        </w:tc>
        <w:tc>
          <w:tcPr>
            <w:tcW w:type="dxa" w:w="4964"/>
            <w:vAlign w:val="center"/>
          </w:tcPr>
          <w:p>
            <w:pPr>
              <w:keepNext/>
              <w:spacing w:after="0" w:before="0" w:line="264" w:lineRule="auto"/>
            </w:pPr>
            <w:r>
              <w:rPr>
                <w:b/>
                <w:i w:val="0"/>
                <w:sz w:val="24"/>
              </w:rPr>
              <w:t>B1.</w:t>
            </w:r>
            <w:r>
              <w:rPr>
                <w:b w:val="0"/>
                <w:i w:val="0"/>
                <w:sz w:val="24"/>
              </w:rPr>
              <w:t xml:space="preserve"> Pick up my sister </w:t>
            </w:r>
            <w:r>
              <w:rPr>
                <w:b/>
                <w:i w:val="0"/>
                <w:sz w:val="24"/>
              </w:rPr>
              <w:t>Julia</w:t>
            </w:r>
            <w:r>
              <w:rPr>
                <w:b w:val="0"/>
                <w:i w:val="0"/>
                <w:sz w:val="24"/>
              </w:rPr>
              <w:t xml:space="preserve">. She's number </w:t>
            </w:r>
            <w:r>
              <w:rPr>
                <w:b/>
                <w:i w:val="0"/>
                <w:sz w:val="24"/>
              </w:rPr>
              <w:t>1</w:t>
            </w:r>
            <w:r>
              <w:rPr>
                <w:b w:val="0"/>
                <w:i w:val="0"/>
                <w:sz w:val="24"/>
              </w:rPr>
              <w:t>.</w:t>
            </w:r>
          </w:p>
        </w:tc>
      </w:tr>
      <w:tr>
        <w:trPr>
          <w:cantSplit/>
        </w:trPr>
        <w:tc>
          <w:tcPr>
            <w:tcW w:type="dxa" w:w="4684"/>
            <w:vAlign w:val="center"/>
            <w:shd w:val="clear" w:color="auto" w:fill="EEF4F7"/>
          </w:tcPr>
          <w:p>
            <w:pPr>
              <w:keepNext/>
              <w:spacing w:after="0" w:before="0" w:line="264" w:lineRule="auto"/>
            </w:pPr>
            <w:r>
              <w:rPr>
                <w:b/>
                <w:i w:val="0"/>
                <w:sz w:val="24"/>
              </w:rPr>
              <w:t>A2.</w:t>
            </w:r>
            <w:r>
              <w:rPr>
                <w:b w:val="0"/>
                <w:i w:val="0"/>
                <w:sz w:val="24"/>
              </w:rPr>
              <w:t xml:space="preserve"> Pick up my uncle </w:t>
            </w:r>
            <w:r>
              <w:rPr>
                <w:b/>
                <w:i w:val="0"/>
                <w:sz w:val="24"/>
              </w:rPr>
              <w:t>Pedro</w:t>
            </w:r>
            <w:r>
              <w:rPr>
                <w:b w:val="0"/>
                <w:i w:val="0"/>
                <w:sz w:val="24"/>
              </w:rPr>
              <w:t xml:space="preserve">. He's number </w:t>
            </w:r>
            <w:r>
              <w:rPr>
                <w:b/>
                <w:i w:val="0"/>
                <w:sz w:val="24"/>
              </w:rPr>
              <w:t>8</w:t>
            </w:r>
            <w:r>
              <w:rPr>
                <w:b w:val="0"/>
                <w:i w:val="0"/>
                <w:sz w:val="24"/>
              </w:rPr>
              <w:t>.</w:t>
            </w:r>
          </w:p>
        </w:tc>
        <w:tc>
          <w:tcPr>
            <w:tcW w:type="dxa" w:w="4964"/>
            <w:vAlign w:val="center"/>
            <w:shd w:val="clear" w:color="auto" w:fill="EEF4F7"/>
          </w:tcPr>
          <w:p>
            <w:pPr>
              <w:keepNext/>
              <w:spacing w:after="0" w:before="0" w:line="264" w:lineRule="auto"/>
            </w:pPr>
            <w:r>
              <w:rPr>
                <w:b/>
                <w:i w:val="0"/>
                <w:sz w:val="24"/>
              </w:rPr>
              <w:t>B2.</w:t>
            </w:r>
            <w:r>
              <w:rPr>
                <w:b w:val="0"/>
                <w:i w:val="0"/>
                <w:sz w:val="24"/>
              </w:rPr>
              <w:t xml:space="preserve"> Pick up my neighbor </w:t>
            </w:r>
            <w:r>
              <w:rPr>
                <w:b/>
                <w:i w:val="0"/>
                <w:sz w:val="24"/>
              </w:rPr>
              <w:t>Mr. Park</w:t>
            </w:r>
            <w:r>
              <w:rPr>
                <w:b w:val="0"/>
                <w:i w:val="0"/>
                <w:sz w:val="24"/>
              </w:rPr>
              <w:t xml:space="preserve">. He's number </w:t>
            </w:r>
            <w:r>
              <w:rPr>
                <w:b/>
                <w:i w:val="0"/>
                <w:sz w:val="24"/>
              </w:rPr>
              <w:t>2</w:t>
            </w:r>
            <w:r>
              <w:rPr>
                <w:b w:val="0"/>
                <w:i w:val="0"/>
                <w:sz w:val="24"/>
              </w:rPr>
              <w:t>.</w:t>
            </w:r>
          </w:p>
        </w:tc>
      </w:tr>
      <w:tr>
        <w:trPr>
          <w:cantSplit/>
        </w:trPr>
        <w:tc>
          <w:tcPr>
            <w:tcW w:type="dxa" w:w="4684"/>
            <w:vAlign w:val="center"/>
          </w:tcPr>
          <w:p>
            <w:pPr>
              <w:keepNext/>
              <w:spacing w:after="0" w:before="0" w:line="264" w:lineRule="auto"/>
            </w:pPr>
            <w:r>
              <w:rPr>
                <w:b/>
                <w:i w:val="0"/>
                <w:sz w:val="24"/>
              </w:rPr>
              <w:t>A3.</w:t>
            </w:r>
            <w:r>
              <w:rPr>
                <w:b w:val="0"/>
                <w:i w:val="0"/>
                <w:sz w:val="24"/>
              </w:rPr>
              <w:t xml:space="preserve"> Pick up my coworker </w:t>
            </w:r>
            <w:r>
              <w:rPr>
                <w:b/>
                <w:i w:val="0"/>
                <w:sz w:val="24"/>
              </w:rPr>
              <w:t>Ana</w:t>
            </w:r>
            <w:r>
              <w:rPr>
                <w:b w:val="0"/>
                <w:i w:val="0"/>
                <w:sz w:val="24"/>
              </w:rPr>
              <w:t xml:space="preserve">. She's number </w:t>
            </w:r>
            <w:r>
              <w:rPr>
                <w:b/>
                <w:i w:val="0"/>
                <w:sz w:val="24"/>
              </w:rPr>
              <w:t>9</w:t>
            </w:r>
            <w:r>
              <w:rPr>
                <w:b w:val="0"/>
                <w:i w:val="0"/>
                <w:sz w:val="24"/>
              </w:rPr>
              <w:t>.</w:t>
            </w:r>
          </w:p>
        </w:tc>
        <w:tc>
          <w:tcPr>
            <w:tcW w:type="dxa" w:w="4964"/>
            <w:vAlign w:val="center"/>
          </w:tcPr>
          <w:p>
            <w:pPr>
              <w:keepNext/>
              <w:spacing w:after="0" w:before="0" w:line="264" w:lineRule="auto"/>
            </w:pPr>
            <w:r>
              <w:rPr>
                <w:b/>
                <w:i w:val="0"/>
                <w:sz w:val="24"/>
              </w:rPr>
              <w:t>B3.</w:t>
            </w:r>
            <w:r>
              <w:rPr>
                <w:b w:val="0"/>
                <w:i w:val="0"/>
                <w:sz w:val="24"/>
              </w:rPr>
              <w:t xml:space="preserve"> Pick up my aunt </w:t>
            </w:r>
            <w:r>
              <w:rPr>
                <w:b/>
                <w:i w:val="0"/>
                <w:sz w:val="24"/>
              </w:rPr>
              <w:t>Rosa</w:t>
            </w:r>
            <w:r>
              <w:rPr>
                <w:b w:val="0"/>
                <w:i w:val="0"/>
                <w:sz w:val="24"/>
              </w:rPr>
              <w:t xml:space="preserve">. She's number </w:t>
            </w:r>
            <w:r>
              <w:rPr>
                <w:b/>
                <w:i w:val="0"/>
                <w:sz w:val="24"/>
              </w:rPr>
              <w:t>11</w:t>
            </w:r>
            <w:r>
              <w:rPr>
                <w:b w:val="0"/>
                <w:i w:val="0"/>
                <w:sz w:val="24"/>
              </w:rPr>
              <w:t>.</w:t>
            </w:r>
          </w:p>
        </w:tc>
      </w:tr>
      <w:tr>
        <w:trPr>
          <w:cantSplit/>
        </w:trPr>
        <w:tc>
          <w:tcPr>
            <w:tcW w:type="dxa" w:w="4684"/>
            <w:vAlign w:val="center"/>
            <w:shd w:val="clear" w:color="auto" w:fill="EEF4F7"/>
          </w:tcPr>
          <w:p>
            <w:pPr>
              <w:spacing w:after="0" w:before="0" w:line="264" w:lineRule="auto"/>
            </w:pPr>
            <w:r>
              <w:rPr>
                <w:b/>
                <w:i w:val="0"/>
                <w:sz w:val="24"/>
              </w:rPr>
              <w:t>A4.</w:t>
            </w:r>
            <w:r>
              <w:rPr>
                <w:b w:val="0"/>
                <w:i w:val="0"/>
                <w:sz w:val="24"/>
              </w:rPr>
              <w:t xml:space="preserve"> Pick up my friend </w:t>
            </w:r>
            <w:r>
              <w:rPr>
                <w:b/>
                <w:i w:val="0"/>
                <w:sz w:val="24"/>
              </w:rPr>
              <w:t>Tom</w:t>
            </w:r>
            <w:r>
              <w:rPr>
                <w:b w:val="0"/>
                <w:i w:val="0"/>
                <w:sz w:val="24"/>
              </w:rPr>
              <w:t xml:space="preserve">. He's number </w:t>
            </w:r>
            <w:r>
              <w:rPr>
                <w:b/>
                <w:i w:val="0"/>
                <w:sz w:val="24"/>
              </w:rPr>
              <w:t>6</w:t>
            </w:r>
            <w:r>
              <w:rPr>
                <w:b w:val="0"/>
                <w:i w:val="0"/>
                <w:sz w:val="24"/>
              </w:rPr>
              <w:t>.</w:t>
            </w:r>
          </w:p>
        </w:tc>
        <w:tc>
          <w:tcPr>
            <w:tcW w:type="dxa" w:w="4964"/>
            <w:vAlign w:val="center"/>
            <w:shd w:val="clear" w:color="auto" w:fill="EEF4F7"/>
          </w:tcPr>
          <w:p>
            <w:pPr>
              <w:spacing w:after="0" w:before="0" w:line="264" w:lineRule="auto"/>
            </w:pPr>
            <w:r>
              <w:rPr>
                <w:b/>
                <w:i w:val="0"/>
                <w:sz w:val="24"/>
              </w:rPr>
              <w:t>B4.</w:t>
            </w:r>
            <w:r>
              <w:rPr>
                <w:b w:val="0"/>
                <w:i w:val="0"/>
                <w:sz w:val="24"/>
              </w:rPr>
              <w:t xml:space="preserve"> Pick up my friend </w:t>
            </w:r>
            <w:r>
              <w:rPr>
                <w:b/>
                <w:i w:val="0"/>
                <w:sz w:val="24"/>
              </w:rPr>
              <w:t>Leo</w:t>
            </w:r>
            <w:r>
              <w:rPr>
                <w:b w:val="0"/>
                <w:i w:val="0"/>
                <w:sz w:val="24"/>
              </w:rPr>
              <w:t xml:space="preserve">. He's number </w:t>
            </w:r>
            <w:r>
              <w:rPr>
                <w:b/>
                <w:i w:val="0"/>
                <w:sz w:val="24"/>
              </w:rPr>
              <w:t>10</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Write about 2 people you found.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4196"/>
        <w:gridCol w:w="3039"/>
      </w:tblGrid>
      <w:tr>
        <w:trPr>
          <w:cantSplit/>
          <w:tblHeader/>
        </w:trPr>
        <w:tc>
          <w:tcPr>
            <w:tcW w:type="dxa" w:w="2412"/>
            <w:vAlign w:val="center"/>
            <w:shd w:val="clear" w:color="auto" w:fill="1F3A5F"/>
          </w:tcPr>
          <w:p>
            <w:pPr>
              <w:keepNext/>
              <w:spacing w:after="0" w:before="0" w:line="264" w:lineRule="auto"/>
            </w:pPr>
            <w:r>
              <w:rPr>
                <w:b/>
                <w:i w:val="0"/>
                <w:color w:val="FFFFFF"/>
                <w:sz w:val="24"/>
              </w:rPr>
              <w:t>Number</w:t>
            </w:r>
          </w:p>
        </w:tc>
        <w:tc>
          <w:tcPr>
            <w:tcW w:type="dxa" w:w="4197"/>
            <w:vAlign w:val="center"/>
            <w:shd w:val="clear" w:color="auto" w:fill="1F3A5F"/>
          </w:tcPr>
          <w:p>
            <w:pPr>
              <w:keepNext/>
              <w:spacing w:after="0" w:before="0" w:line="264" w:lineRule="auto"/>
            </w:pPr>
            <w:r>
              <w:rPr>
                <w:b/>
                <w:i w:val="0"/>
                <w:color w:val="FFFFFF"/>
                <w:sz w:val="24"/>
              </w:rPr>
              <w:t>What does he / she look like?</w:t>
            </w:r>
          </w:p>
        </w:tc>
        <w:tc>
          <w:tcPr>
            <w:tcW w:type="dxa" w:w="3039"/>
            <w:vAlign w:val="center"/>
            <w:shd w:val="clear" w:color="auto" w:fill="1F3A5F"/>
          </w:tcPr>
          <w:p>
            <w:pPr>
              <w:keepNext/>
              <w:spacing w:after="0" w:before="0" w:line="264" w:lineRule="auto"/>
            </w:pPr>
            <w:r>
              <w:rPr>
                <w:b/>
                <w:i w:val="0"/>
                <w:color w:val="FFFFFF"/>
                <w:sz w:val="24"/>
              </w:rPr>
              <w:t>What's he / she like?</w:t>
            </w:r>
          </w:p>
        </w:tc>
      </w:tr>
      <w:tr>
        <w:trPr>
          <w:cantSplit/>
        </w:trPr>
        <w:tc>
          <w:tcPr>
            <w:tcW w:type="dxa" w:w="2412"/>
            <w:vAlign w:val="center"/>
          </w:tcPr>
          <w:p>
            <w:pPr>
              <w:keepNext/>
              <w:spacing w:after="0" w:before="0" w:line="264" w:lineRule="auto"/>
            </w:pPr>
            <w:r>
              <w:br/>
            </w:r>
          </w:p>
        </w:tc>
        <w:tc>
          <w:tcPr>
            <w:tcW w:type="dxa" w:w="4197"/>
            <w:vAlign w:val="center"/>
          </w:tcPr>
          <w:p>
            <w:pPr>
              <w:keepNext/>
              <w:spacing w:after="0" w:before="0" w:line="264" w:lineRule="auto"/>
            </w:pPr>
          </w:p>
        </w:tc>
        <w:tc>
          <w:tcPr>
            <w:tcW w:type="dxa" w:w="3039"/>
            <w:vAlign w:val="center"/>
          </w:tcPr>
          <w:p>
            <w:pPr>
              <w:keepNext/>
              <w:spacing w:after="0" w:before="0" w:line="264" w:lineRule="auto"/>
            </w:pPr>
          </w:p>
        </w:tc>
      </w:tr>
      <w:tr>
        <w:trPr>
          <w:cantSplit/>
        </w:trPr>
        <w:tc>
          <w:tcPr>
            <w:tcW w:type="dxa" w:w="2412"/>
            <w:vAlign w:val="center"/>
            <w:shd w:val="clear" w:color="auto" w:fill="EEF4F7"/>
          </w:tcPr>
          <w:p>
            <w:pPr>
              <w:spacing w:after="0" w:before="0" w:line="264" w:lineRule="auto"/>
            </w:pPr>
            <w:r>
              <w:br/>
            </w:r>
          </w:p>
        </w:tc>
        <w:tc>
          <w:tcPr>
            <w:tcW w:type="dxa" w:w="4197"/>
            <w:vAlign w:val="center"/>
            <w:shd w:val="clear" w:color="auto" w:fill="EEF4F7"/>
          </w:tcPr>
          <w:p>
            <w:pPr>
              <w:spacing w:after="0" w:before="0" w:line="264" w:lineRule="auto"/>
            </w:pPr>
          </w:p>
        </w:tc>
        <w:tc>
          <w:tcPr>
            <w:tcW w:type="dxa" w:w="3039"/>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Talk Time: The Bus Station</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5852160" cy="4180114"/>
                  <wp:docPr id="14" name="Picture 14"/>
                  <wp:cNvGraphicFramePr>
                    <a:graphicFrameLocks noChangeAspect="1"/>
                  </wp:cNvGraphicFramePr>
                  <a:graphic>
                    <a:graphicData uri="http://schemas.openxmlformats.org/drawingml/2006/picture">
                      <pic:pic>
                        <pic:nvPicPr>
                          <pic:cNvPr id="0" name="L3_L2_crowd.png"/>
                          <pic:cNvPicPr/>
                        </pic:nvPicPr>
                        <pic:blipFill>
                          <a:blip r:embed="rId25"/>
                          <a:stretch>
                            <a:fillRect/>
                          </a:stretch>
                        </pic:blipFill>
                        <pic:spPr>
                          <a:xfrm>
                            <a:off x="0" y="0"/>
                            <a:ext cx="5852160" cy="4180114"/>
                          </a:xfrm>
                          <a:prstGeom prst="rect"/>
                        </pic:spPr>
                      </pic:pic>
                    </a:graphicData>
                  </a:graphic>
                </wp:inline>
              </w:drawing>
            </w:r>
          </w:p>
        </w:tc>
      </w:tr>
    </w:tbl>
    <w:p>
      <w:pPr>
        <w:spacing w:after="200" w:before="0" w:line="240" w:lineRule="auto"/>
      </w:pPr>
      <w:r>
        <w:rPr>
          <w:sz w:val="8"/>
        </w:rPr>
      </w:r>
    </w:p>
    <w:p>
      <w:pPr>
        <w:keepNext/>
        <w:spacing w:after="120" w:before="320" w:line="252" w:lineRule="auto"/>
      </w:pPr>
      <w:r>
        <w:rPr>
          <w:b/>
          <w:i w:val="0"/>
          <w:color w:val="1B6F7A"/>
          <w:sz w:val="34"/>
        </w:rPr>
        <w:t>Round 2: Work in a group of 3. Talk about a person you admire. Talk about personality only, and give a reason. The others ask one follow-up question each.</w:t>
      </w:r>
    </w:p>
    <w:p>
      <w:pPr>
        <w:spacing w:after="180" w:before="0" w:line="300" w:lineRule="auto"/>
      </w:pPr>
      <w:r>
        <w:rPr>
          <w:b w:val="0"/>
          <w:i/>
          <w:sz w:val="26"/>
        </w:rPr>
        <w:t>Example:</w:t>
      </w:r>
      <w:r>
        <w:rPr>
          <w:b w:val="0"/>
          <w:i w:val="0"/>
          <w:sz w:val="26"/>
        </w:rPr>
        <w:t xml:space="preserve"> My aunt is very patient, because she never gets angry. She's funny, too.</w:t>
      </w:r>
    </w:p>
    <w:p>
      <w:pPr>
        <w:keepNext/>
        <w:pageBreakBefore/>
        <w:spacing w:after="200" w:before="0" w:line="252" w:lineRule="auto"/>
        <w:pBdr>
          <w:bottom w:val="single" w:sz="10" w:space="4" w:color="1B6F7A"/>
        </w:pBdr>
      </w:pPr>
      <w:r>
        <w:rPr>
          <w:b/>
          <w:i w:val="0"/>
          <w:color w:val="1F3A5F"/>
          <w:sz w:val="44"/>
        </w:rPr>
        <w:t>Lesson 2 (Week 2)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1. Describe a friend or a family member. Write 2 sentences about looks and 2 sentences about personality.</w:t>
      </w:r>
    </w:p>
    <w:p>
      <w:pPr>
        <w:spacing w:after="180" w:before="0" w:line="300" w:lineRule="auto"/>
      </w:pPr>
      <w:r>
        <w:rPr>
          <w:b w:val="0"/>
          <w:i/>
          <w:sz w:val="26"/>
        </w:rPr>
        <w:t>Example:</w:t>
      </w:r>
      <w:r>
        <w:rPr>
          <w:b w:val="0"/>
          <w:i w:val="0"/>
          <w:sz w:val="26"/>
        </w:rPr>
        <w:t xml:space="preserve"> My brother Luis is tall. He has short, curly hair. He's funny and very hardworking.</w:t>
      </w:r>
    </w:p>
    <w:p>
      <w:pPr>
        <w:spacing w:after="180" w:before="0" w:line="300" w:lineRule="auto"/>
      </w:pPr>
      <w:r>
        <w:rPr>
          <w:b w:val="0"/>
          <w:i w:val="0"/>
          <w:sz w:val="26"/>
        </w:rPr>
        <w:t>Name: 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2. Write </w:t>
      </w:r>
      <w:r>
        <w:rPr>
          <w:b/>
          <w:i/>
          <w:color w:val="1B6F7A"/>
          <w:sz w:val="34"/>
        </w:rPr>
        <w:t>him</w:t>
      </w:r>
      <w:r>
        <w:rPr>
          <w:b/>
          <w:i w:val="0"/>
          <w:color w:val="1B6F7A"/>
          <w:sz w:val="34"/>
        </w:rPr>
        <w:t xml:space="preserve">, </w:t>
      </w:r>
      <w:r>
        <w:rPr>
          <w:b/>
          <w:i/>
          <w:color w:val="1B6F7A"/>
          <w:sz w:val="34"/>
        </w:rPr>
        <w:t>her</w:t>
      </w:r>
      <w:r>
        <w:rPr>
          <w:b/>
          <w:i w:val="0"/>
          <w:color w:val="1B6F7A"/>
          <w:sz w:val="34"/>
        </w:rPr>
        <w:t xml:space="preserve">, </w:t>
      </w:r>
      <w:r>
        <w:rPr>
          <w:b/>
          <w:i/>
          <w:color w:val="1B6F7A"/>
          <w:sz w:val="34"/>
        </w:rPr>
        <w:t>us</w:t>
      </w:r>
      <w:r>
        <w:rPr>
          <w:b/>
          <w:i w:val="0"/>
          <w:color w:val="1B6F7A"/>
          <w:sz w:val="34"/>
        </w:rPr>
        <w:t xml:space="preserve">, or </w:t>
      </w:r>
      <w:r>
        <w:rPr>
          <w:b/>
          <w:i/>
          <w:color w:val="1B6F7A"/>
          <w:sz w:val="34"/>
        </w:rPr>
        <w:t>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My uncle lives near me. I visit ____________ on Sundays.</w:t>
      </w:r>
    </w:p>
    <w:p>
      <w:pPr>
        <w:spacing w:after="100" w:before="0" w:line="300" w:lineRule="auto"/>
        <w:ind w:left="504" w:hanging="403"/>
      </w:pPr>
      <w:r>
        <w:rPr>
          <w:b/>
          <w:color w:val="1B6F7A"/>
          <w:sz w:val="26"/>
        </w:rPr>
        <w:t xml:space="preserve">2.  </w:t>
      </w:r>
      <w:r>
        <w:rPr>
          <w:b w:val="0"/>
          <w:i w:val="0"/>
          <w:sz w:val="26"/>
        </w:rPr>
        <w:t>My neighbors are friendly. I talk to ____________ every morning.</w:t>
      </w:r>
    </w:p>
    <w:p>
      <w:pPr>
        <w:spacing w:after="100" w:before="0" w:line="300" w:lineRule="auto"/>
        <w:ind w:left="504" w:hanging="403"/>
      </w:pPr>
      <w:r>
        <w:rPr>
          <w:b/>
          <w:color w:val="1B6F7A"/>
          <w:sz w:val="26"/>
        </w:rPr>
        <w:t xml:space="preserve">3.  </w:t>
      </w:r>
      <w:r>
        <w:rPr>
          <w:b w:val="0"/>
          <w:i w:val="0"/>
          <w:sz w:val="26"/>
        </w:rPr>
        <w:t>Rosa is my coworker. I eat lunch with ____________.</w:t>
      </w:r>
    </w:p>
    <w:p>
      <w:pPr>
        <w:spacing w:after="100" w:before="0" w:line="300" w:lineRule="auto"/>
        <w:ind w:left="504" w:hanging="403"/>
      </w:pPr>
      <w:r>
        <w:rPr>
          <w:b/>
          <w:color w:val="1B6F7A"/>
          <w:sz w:val="26"/>
        </w:rPr>
        <w:t xml:space="preserve">4.  </w:t>
      </w:r>
      <w:r>
        <w:rPr>
          <w:b w:val="0"/>
          <w:i w:val="0"/>
          <w:sz w:val="26"/>
        </w:rPr>
        <w:t>My brother and I need a ride. Can you drive ____________ to work?</w:t>
      </w:r>
    </w:p>
    <w:p>
      <w:pPr>
        <w:keepNext/>
        <w:pageBreakBefore/>
        <w:spacing w:after="120" w:before="0" w:line="252" w:lineRule="auto"/>
      </w:pPr>
      <w:r>
        <w:rPr>
          <w:b/>
          <w:i w:val="0"/>
          <w:color w:val="1B6F7A"/>
          <w:sz w:val="34"/>
        </w:rPr>
        <w:t xml:space="preserve">3. Ask a family member or a friend: </w:t>
      </w:r>
      <w:r>
        <w:rPr>
          <w:b/>
          <w:i/>
          <w:color w:val="1B6F7A"/>
          <w:sz w:val="34"/>
        </w:rPr>
        <w:t>What was your favorite teacher like?</w:t>
      </w:r>
      <w:r>
        <w:rPr>
          <w:b/>
          <w:i w:val="0"/>
          <w:color w:val="1B6F7A"/>
          <w:sz w:val="34"/>
        </w:rPr>
        <w:t xml:space="preserve"> Write the answer. Ask one follow-up question.</w:t>
      </w:r>
    </w:p>
    <w:p>
      <w:pPr>
        <w:spacing w:after="180" w:before="0" w:line="300" w:lineRule="auto"/>
      </w:pPr>
      <w:r>
        <w:rPr>
          <w:b w:val="0"/>
          <w:i w:val="0"/>
          <w:sz w:val="26"/>
        </w:rPr>
        <w:t>My question: What was your favorite teacher like?</w:t>
      </w:r>
    </w:p>
    <w:p>
      <w:pPr>
        <w:spacing w:after="180" w:before="0" w:line="300" w:lineRule="auto"/>
      </w:pPr>
      <w:r>
        <w:rPr>
          <w:b w:val="0"/>
          <w:i w:val="0"/>
          <w:sz w:val="26"/>
        </w:rPr>
        <w:t>Answer: ______________________________________________</w:t>
      </w:r>
    </w:p>
    <w:p>
      <w:pPr>
        <w:spacing w:after="180" w:before="0" w:line="300" w:lineRule="auto"/>
      </w:pPr>
      <w:r>
        <w:rPr>
          <w:b w:val="0"/>
          <w:i w:val="0"/>
          <w:sz w:val="26"/>
        </w:rPr>
        <w:t>My follow-up question: ______________________________________________</w:t>
      </w:r>
    </w:p>
    <w:p>
      <w:pPr>
        <w:spacing w:after="180" w:before="0" w:line="300" w:lineRule="auto"/>
      </w:pPr>
      <w:r>
        <w:rPr>
          <w:b w:val="0"/>
          <w:i w:val="0"/>
          <w:sz w:val="26"/>
        </w:rPr>
        <w:t>Answer: ______________________________________________</w:t>
      </w:r>
    </w:p>
    <w:p>
      <w:pPr>
        <w:keepNext/>
        <w:spacing w:after="120" w:before="320" w:line="252" w:lineRule="auto"/>
      </w:pPr>
      <w:r>
        <w:rPr>
          <w:b/>
          <w:i w:val="0"/>
          <w:color w:val="1B6F7A"/>
          <w:sz w:val="34"/>
        </w:rPr>
        <w:t xml:space="preserve">4. Review (Lesson 1): Write </w:t>
      </w:r>
      <w:r>
        <w:rPr>
          <w:b/>
          <w:i/>
          <w:color w:val="1B6F7A"/>
          <w:sz w:val="34"/>
        </w:rPr>
        <w:t>because</w:t>
      </w:r>
      <w:r>
        <w:rPr>
          <w:b/>
          <w:i w:val="0"/>
          <w:color w:val="1B6F7A"/>
          <w:sz w:val="34"/>
        </w:rPr>
        <w:t xml:space="preserve"> or </w:t>
      </w:r>
      <w:r>
        <w:rPr>
          <w:b/>
          <w:i/>
          <w:color w:val="1B6F7A"/>
          <w:sz w:val="34"/>
        </w:rPr>
        <w:t>so</w:t>
      </w:r>
      <w:r>
        <w:rPr>
          <w:b/>
          <w:i w:val="0"/>
          <w:color w:val="1B6F7A"/>
          <w:sz w:val="34"/>
        </w:rPr>
        <w:t>.</w:t>
      </w:r>
    </w:p>
    <w:p>
      <w:pPr>
        <w:spacing w:after="100" w:before="0" w:line="300" w:lineRule="auto"/>
        <w:ind w:left="504" w:hanging="403"/>
      </w:pPr>
      <w:r>
        <w:rPr>
          <w:b/>
          <w:color w:val="1B6F7A"/>
          <w:sz w:val="26"/>
        </w:rPr>
        <w:t xml:space="preserve">1.  </w:t>
      </w:r>
      <w:r>
        <w:rPr>
          <w:b w:val="0"/>
          <w:i w:val="0"/>
          <w:sz w:val="26"/>
        </w:rPr>
        <w:t>I like my coworker ____________ she's very patient.</w:t>
      </w:r>
    </w:p>
    <w:p>
      <w:pPr>
        <w:spacing w:after="100" w:before="0" w:line="300" w:lineRule="auto"/>
        <w:ind w:left="504" w:hanging="403"/>
      </w:pPr>
      <w:r>
        <w:rPr>
          <w:b/>
          <w:color w:val="1B6F7A"/>
          <w:sz w:val="26"/>
        </w:rPr>
        <w:t xml:space="preserve">2.  </w:t>
      </w:r>
      <w:r>
        <w:rPr>
          <w:b w:val="0"/>
          <w:i w:val="0"/>
          <w:sz w:val="26"/>
        </w:rPr>
        <w:t>My neighbor is shy, ____________ he doesn't talk a lot.</w:t>
      </w:r>
    </w:p>
    <w:p>
      <w:pPr>
        <w:spacing w:after="100" w:before="0" w:line="300" w:lineRule="auto"/>
        <w:ind w:left="504" w:hanging="403"/>
      </w:pPr>
      <w:r>
        <w:rPr>
          <w:b/>
          <w:color w:val="1B6F7A"/>
          <w:sz w:val="26"/>
        </w:rPr>
        <w:t xml:space="preserve">3.  </w:t>
      </w:r>
      <w:r>
        <w:rPr>
          <w:b w:val="0"/>
          <w:i w:val="0"/>
          <w:sz w:val="26"/>
        </w:rPr>
        <w:t>Everyone likes Kevin ____________ he's funny.</w:t>
      </w:r>
    </w:p>
    <w:p>
      <w:pPr>
        <w:keepNext/>
        <w:pageBreakBefore/>
        <w:spacing w:after="200" w:before="0" w:line="252" w:lineRule="auto"/>
        <w:pBdr>
          <w:bottom w:val="single" w:sz="10" w:space="4" w:color="1B6F7A"/>
        </w:pBdr>
      </w:pPr>
      <w:r>
        <w:rPr>
          <w:b/>
          <w:i w:val="0"/>
          <w:color w:val="1F3A5F"/>
          <w:sz w:val="44"/>
        </w:rPr>
        <w:t>Lesson 2 (Week 2) · Read &amp; Write</w:t>
      </w:r>
    </w:p>
    <w:p>
      <w:pPr>
        <w:keepNext/>
        <w:spacing w:after="120" w:before="320" w:line="252" w:lineRule="auto"/>
      </w:pPr>
      <w:r>
        <w:rPr>
          <w:b/>
          <w:i w:val="0"/>
          <w:color w:val="1B6F7A"/>
          <w:sz w:val="34"/>
        </w:rPr>
        <w:t>A. Read the email.</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From: Carla Diaz (Manager) · To: Ana Ruiz · Subject: Welcome to Green Leaf Market!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Hi Ana,</w:t>
            </w:r>
          </w:p>
          <w:p>
            <w:pPr>
              <w:spacing w:after="80" w:before="0" w:line="276" w:lineRule="auto"/>
            </w:pPr>
            <w:r>
              <w:rPr>
                <w:b w:val="0"/>
                <w:i w:val="0"/>
                <w:sz w:val="26"/>
              </w:rPr>
              <w:t xml:space="preserve">Welcome to the team! You start on </w:t>
            </w:r>
            <w:r>
              <w:rPr>
                <w:b/>
                <w:i w:val="0"/>
                <w:sz w:val="26"/>
              </w:rPr>
              <w:t>Monday at 8:00 a.m.</w:t>
            </w:r>
            <w:r>
              <w:rPr>
                <w:b w:val="0"/>
                <w:i w:val="0"/>
                <w:sz w:val="26"/>
              </w:rPr>
              <w:t xml:space="preserve"> Here are three people you are going to work with.</w:t>
            </w:r>
          </w:p>
          <w:p>
            <w:pPr>
              <w:spacing w:after="80" w:before="0" w:line="276" w:lineRule="auto"/>
            </w:pPr>
            <w:r>
              <w:rPr>
                <w:b/>
                <w:i w:val="0"/>
                <w:sz w:val="26"/>
              </w:rPr>
              <w:t>Ben</w:t>
            </w:r>
            <w:r>
              <w:rPr>
                <w:b w:val="0"/>
                <w:i w:val="0"/>
                <w:sz w:val="26"/>
              </w:rPr>
              <w:t xml:space="preserve"> trains all the new cashiers, so you're going to work with him on your first day. He's tall, and he has a beard. He's funny and very friendly.</w:t>
            </w:r>
          </w:p>
          <w:p>
            <w:pPr>
              <w:spacing w:after="80" w:before="0" w:line="276" w:lineRule="auto"/>
            </w:pPr>
            <w:r>
              <w:rPr>
                <w:b/>
                <w:i w:val="0"/>
                <w:sz w:val="26"/>
              </w:rPr>
              <w:t>Lucy</w:t>
            </w:r>
            <w:r>
              <w:rPr>
                <w:b w:val="0"/>
                <w:i w:val="0"/>
                <w:sz w:val="26"/>
              </w:rPr>
              <w:t xml:space="preserve"> has curly hair and glasses. She's quiet, but she's very patient. Ask her about prices. She knows everything!</w:t>
            </w:r>
          </w:p>
          <w:p>
            <w:pPr>
              <w:spacing w:after="80" w:before="0" w:line="276" w:lineRule="auto"/>
            </w:pPr>
            <w:r>
              <w:rPr>
                <w:b/>
                <w:i w:val="0"/>
                <w:sz w:val="26"/>
              </w:rPr>
              <w:t>Mr. Hill</w:t>
            </w:r>
            <w:r>
              <w:rPr>
                <w:b w:val="0"/>
                <w:i w:val="0"/>
                <w:sz w:val="26"/>
              </w:rPr>
              <w:t xml:space="preserve"> is in the office. He's a little shy, but he's really kind. Talk to him about your schedule.</w:t>
            </w:r>
          </w:p>
          <w:p>
            <w:pPr>
              <w:spacing w:after="80" w:before="0" w:line="276" w:lineRule="auto"/>
            </w:pPr>
            <w:r>
              <w:rPr>
                <w:b w:val="0"/>
                <w:i w:val="0"/>
                <w:sz w:val="26"/>
              </w:rPr>
              <w:t>See you on Monday!</w:t>
            </w:r>
          </w:p>
          <w:p>
            <w:pPr>
              <w:spacing w:after="80" w:before="0" w:line="276" w:lineRule="auto"/>
            </w:pPr>
            <w:r>
              <w:rPr>
                <w:b w:val="0"/>
                <w:i w:val="0"/>
                <w:sz w:val="26"/>
              </w:rPr>
              <w:t>Carla</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Who trains the new cashiers? ______________________________________________</w:t>
      </w:r>
    </w:p>
    <w:p>
      <w:pPr>
        <w:spacing w:after="100" w:before="0" w:line="300" w:lineRule="auto"/>
        <w:ind w:left="504" w:hanging="403"/>
      </w:pPr>
      <w:r>
        <w:rPr>
          <w:b/>
          <w:color w:val="1B6F7A"/>
          <w:sz w:val="26"/>
        </w:rPr>
        <w:t xml:space="preserve">2.  </w:t>
      </w:r>
      <w:r>
        <w:rPr>
          <w:b w:val="0"/>
          <w:i w:val="0"/>
          <w:sz w:val="26"/>
        </w:rPr>
        <w:t>What does Lucy look like? ______________________________________________</w:t>
      </w:r>
    </w:p>
    <w:p>
      <w:pPr>
        <w:spacing w:after="100" w:before="0" w:line="300" w:lineRule="auto"/>
        <w:ind w:left="504" w:hanging="403"/>
      </w:pPr>
      <w:r>
        <w:rPr>
          <w:b/>
          <w:color w:val="1B6F7A"/>
          <w:sz w:val="26"/>
        </w:rPr>
        <w:t xml:space="preserve">3.  </w:t>
      </w:r>
      <w:r>
        <w:rPr>
          <w:b w:val="0"/>
          <w:i w:val="0"/>
          <w:sz w:val="26"/>
        </w:rPr>
        <w:t>What's Ben like? ______________________________________________</w:t>
      </w:r>
    </w:p>
    <w:p>
      <w:pPr>
        <w:spacing w:after="100" w:before="0" w:line="300" w:lineRule="auto"/>
        <w:ind w:left="504" w:hanging="403"/>
      </w:pPr>
      <w:r>
        <w:rPr>
          <w:b/>
          <w:color w:val="1B6F7A"/>
          <w:sz w:val="26"/>
        </w:rPr>
        <w:t xml:space="preserve">4.  </w:t>
      </w:r>
      <w:r>
        <w:rPr>
          <w:b w:val="0"/>
          <w:i w:val="0"/>
          <w:sz w:val="26"/>
        </w:rPr>
        <w:t>When does Ana start? ______________________________________________</w:t>
      </w:r>
    </w:p>
    <w:p>
      <w:pPr>
        <w:spacing w:after="100" w:before="0" w:line="300" w:lineRule="auto"/>
        <w:ind w:left="504" w:hanging="403"/>
      </w:pPr>
      <w:r>
        <w:rPr>
          <w:b/>
          <w:color w:val="1B6F7A"/>
          <w:sz w:val="26"/>
        </w:rPr>
        <w:t xml:space="preserve">5.  </w:t>
      </w:r>
      <w:r>
        <w:rPr>
          <w:b w:val="0"/>
          <w:i w:val="0"/>
          <w:sz w:val="26"/>
        </w:rPr>
        <w:t>Who can Ana ask about prices? ______________________________________________</w:t>
      </w:r>
    </w:p>
    <w:p>
      <w:pPr>
        <w:keepNext/>
        <w:pageBreakBefore/>
        <w:spacing w:after="120" w:before="0" w:line="252" w:lineRule="auto"/>
      </w:pPr>
      <w:r>
        <w:rPr>
          <w:b/>
          <w:i w:val="0"/>
          <w:color w:val="1B6F7A"/>
          <w:sz w:val="34"/>
        </w:rPr>
        <w:t xml:space="preserve">C. Write 3–4 sentences about a friend or a family member. Say how the person looks and what the person is like. Use </w:t>
      </w:r>
      <w:r>
        <w:rPr>
          <w:b/>
          <w:i/>
          <w:color w:val="1B6F7A"/>
          <w:sz w:val="34"/>
        </w:rPr>
        <w:t>because</w:t>
      </w:r>
      <w:r>
        <w:rPr>
          <w:b/>
          <w:i w:val="0"/>
          <w:color w:val="1B6F7A"/>
          <w:sz w:val="34"/>
        </w:rPr>
        <w:t xml:space="preserve"> in one sentence.</w:t>
      </w:r>
    </w:p>
    <w:p>
      <w:pPr>
        <w:spacing w:after="180" w:before="0" w:line="300" w:lineRule="auto"/>
      </w:pPr>
      <w:r>
        <w:rPr>
          <w:b w:val="0"/>
          <w:i/>
          <w:sz w:val="26"/>
        </w:rPr>
        <w:t>Example:</w:t>
      </w:r>
      <w:r>
        <w:rPr>
          <w:b w:val="0"/>
          <w:i w:val="0"/>
          <w:sz w:val="26"/>
        </w:rPr>
        <w:t xml:space="preserve"> My friend Sara is short, and she has long, straight hair. She's very friendly. Everyone likes her because she's funny.</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63"/>
        <w:gridCol w:w="1942"/>
        <w:gridCol w:w="1942"/>
      </w:tblGrid>
      <w:tr>
        <w:trPr>
          <w:cantSplit/>
          <w:tblHeader/>
        </w:trPr>
        <w:tc>
          <w:tcPr>
            <w:tcW w:type="dxa" w:w="5764"/>
            <w:vAlign w:val="center"/>
            <w:shd w:val="clear" w:color="auto" w:fill="1F3A5F"/>
          </w:tcPr>
          <w:p>
            <w:pPr>
              <w:keepNext/>
              <w:spacing w:after="0" w:before="0" w:line="264" w:lineRule="auto"/>
            </w:pPr>
          </w:p>
        </w:tc>
        <w:tc>
          <w:tcPr>
            <w:tcW w:type="dxa" w:w="1942"/>
            <w:vAlign w:val="center"/>
            <w:shd w:val="clear" w:color="auto" w:fill="1F3A5F"/>
          </w:tcPr>
          <w:p>
            <w:pPr>
              <w:keepNext/>
              <w:spacing w:after="0" w:before="0" w:line="264" w:lineRule="auto"/>
            </w:pPr>
            <w:r>
              <w:rPr>
                <w:b/>
                <w:i w:val="0"/>
                <w:color w:val="FFFFFF"/>
                <w:sz w:val="24"/>
              </w:rPr>
              <w:t>Yes</w:t>
            </w:r>
          </w:p>
        </w:tc>
        <w:tc>
          <w:tcPr>
            <w:tcW w:type="dxa" w:w="1942"/>
            <w:vAlign w:val="center"/>
            <w:shd w:val="clear" w:color="auto" w:fill="1F3A5F"/>
          </w:tcPr>
          <w:p>
            <w:pPr>
              <w:keepNext/>
              <w:spacing w:after="0" w:before="0" w:line="264" w:lineRule="auto"/>
            </w:pPr>
            <w:r>
              <w:rPr>
                <w:b/>
                <w:i w:val="0"/>
                <w:color w:val="FFFFFF"/>
                <w:sz w:val="24"/>
              </w:rPr>
              <w:t>Not yet</w:t>
            </w:r>
          </w:p>
        </w:tc>
      </w:tr>
      <w:tr>
        <w:trPr>
          <w:cantSplit/>
        </w:trPr>
        <w:tc>
          <w:tcPr>
            <w:tcW w:type="dxa" w:w="5764"/>
            <w:vAlign w:val="center"/>
          </w:tcPr>
          <w:p>
            <w:pPr>
              <w:keepNext/>
              <w:spacing w:after="0" w:before="0" w:line="264" w:lineRule="auto"/>
            </w:pPr>
            <w:r>
              <w:rPr>
                <w:b w:val="0"/>
                <w:i w:val="0"/>
                <w:sz w:val="24"/>
              </w:rPr>
              <w:t>There is one sentence about looks.</w:t>
            </w:r>
          </w:p>
        </w:tc>
        <w:tc>
          <w:tcPr>
            <w:tcW w:type="dxa" w:w="1942"/>
            <w:vAlign w:val="center"/>
          </w:tcPr>
          <w:p>
            <w:pPr>
              <w:keepNext/>
              <w:spacing w:after="0" w:before="0" w:line="264" w:lineRule="auto"/>
            </w:pPr>
            <w:r>
              <w:rPr>
                <w:b w:val="0"/>
                <w:i w:val="0"/>
                <w:sz w:val="24"/>
              </w:rPr>
              <w:t>☐</w:t>
            </w:r>
          </w:p>
        </w:tc>
        <w:tc>
          <w:tcPr>
            <w:tcW w:type="dxa" w:w="1942"/>
            <w:vAlign w:val="center"/>
          </w:tcPr>
          <w:p>
            <w:pPr>
              <w:keepNext/>
              <w:spacing w:after="0" w:before="0" w:line="264" w:lineRule="auto"/>
            </w:pPr>
            <w:r>
              <w:rPr>
                <w:b w:val="0"/>
                <w:i w:val="0"/>
                <w:sz w:val="24"/>
              </w:rPr>
              <w:t>☐</w:t>
            </w:r>
          </w:p>
        </w:tc>
      </w:tr>
      <w:tr>
        <w:trPr>
          <w:cantSplit/>
        </w:trPr>
        <w:tc>
          <w:tcPr>
            <w:tcW w:type="dxa" w:w="5764"/>
            <w:vAlign w:val="center"/>
            <w:shd w:val="clear" w:color="auto" w:fill="EEF4F7"/>
          </w:tcPr>
          <w:p>
            <w:pPr>
              <w:keepNext/>
              <w:spacing w:after="0" w:before="0" w:line="264" w:lineRule="auto"/>
            </w:pPr>
            <w:r>
              <w:rPr>
                <w:b w:val="0"/>
                <w:i w:val="0"/>
                <w:sz w:val="24"/>
              </w:rPr>
              <w:t>There is one sentence about personality.</w:t>
            </w:r>
          </w:p>
        </w:tc>
        <w:tc>
          <w:tcPr>
            <w:tcW w:type="dxa" w:w="1942"/>
            <w:vAlign w:val="center"/>
            <w:shd w:val="clear" w:color="auto" w:fill="EEF4F7"/>
          </w:tcPr>
          <w:p>
            <w:pPr>
              <w:keepNext/>
              <w:spacing w:after="0" w:before="0" w:line="264" w:lineRule="auto"/>
            </w:pPr>
            <w:r>
              <w:rPr>
                <w:b w:val="0"/>
                <w:i w:val="0"/>
                <w:sz w:val="24"/>
              </w:rPr>
              <w:t>☐</w:t>
            </w:r>
          </w:p>
        </w:tc>
        <w:tc>
          <w:tcPr>
            <w:tcW w:type="dxa" w:w="1942"/>
            <w:vAlign w:val="center"/>
            <w:shd w:val="clear" w:color="auto" w:fill="EEF4F7"/>
          </w:tcPr>
          <w:p>
            <w:pPr>
              <w:keepNext/>
              <w:spacing w:after="0" w:before="0" w:line="264" w:lineRule="auto"/>
            </w:pPr>
            <w:r>
              <w:rPr>
                <w:b w:val="0"/>
                <w:i w:val="0"/>
                <w:sz w:val="24"/>
              </w:rPr>
              <w:t>☐</w:t>
            </w:r>
          </w:p>
        </w:tc>
      </w:tr>
      <w:tr>
        <w:trPr>
          <w:cantSplit/>
        </w:trPr>
        <w:tc>
          <w:tcPr>
            <w:tcW w:type="dxa" w:w="5764"/>
            <w:vAlign w:val="center"/>
          </w:tcPr>
          <w:p>
            <w:pPr>
              <w:keepNext/>
              <w:spacing w:after="0" w:before="0" w:line="264" w:lineRule="auto"/>
            </w:pPr>
            <w:r>
              <w:rPr>
                <w:b w:val="0"/>
                <w:i w:val="0"/>
                <w:sz w:val="24"/>
              </w:rPr>
              <w:t xml:space="preserve">One sentence has </w:t>
            </w:r>
            <w:r>
              <w:rPr>
                <w:b w:val="0"/>
                <w:i/>
                <w:sz w:val="24"/>
              </w:rPr>
              <w:t>because</w:t>
            </w:r>
            <w:r>
              <w:rPr>
                <w:b w:val="0"/>
                <w:i w:val="0"/>
                <w:sz w:val="24"/>
              </w:rPr>
              <w:t>.</w:t>
            </w:r>
          </w:p>
        </w:tc>
        <w:tc>
          <w:tcPr>
            <w:tcW w:type="dxa" w:w="1942"/>
            <w:vAlign w:val="center"/>
          </w:tcPr>
          <w:p>
            <w:pPr>
              <w:keepNext/>
              <w:spacing w:after="0" w:before="0" w:line="264" w:lineRule="auto"/>
            </w:pPr>
            <w:r>
              <w:rPr>
                <w:b w:val="0"/>
                <w:i w:val="0"/>
                <w:sz w:val="24"/>
              </w:rPr>
              <w:t>☐</w:t>
            </w:r>
          </w:p>
        </w:tc>
        <w:tc>
          <w:tcPr>
            <w:tcW w:type="dxa" w:w="1942"/>
            <w:vAlign w:val="center"/>
          </w:tcPr>
          <w:p>
            <w:pPr>
              <w:keepNext/>
              <w:spacing w:after="0" w:before="0" w:line="264" w:lineRule="auto"/>
            </w:pPr>
            <w:r>
              <w:rPr>
                <w:b w:val="0"/>
                <w:i w:val="0"/>
                <w:sz w:val="24"/>
              </w:rPr>
              <w:t>☐</w:t>
            </w:r>
          </w:p>
        </w:tc>
      </w:tr>
      <w:tr>
        <w:trPr>
          <w:cantSplit/>
        </w:trPr>
        <w:tc>
          <w:tcPr>
            <w:tcW w:type="dxa" w:w="5764"/>
            <w:vAlign w:val="center"/>
            <w:shd w:val="clear" w:color="auto" w:fill="EEF4F7"/>
          </w:tcPr>
          <w:p>
            <w:pPr>
              <w:spacing w:after="0" w:before="0" w:line="264" w:lineRule="auto"/>
            </w:pPr>
            <w:r>
              <w:rPr>
                <w:b w:val="0"/>
                <w:i/>
                <w:sz w:val="24"/>
              </w:rPr>
              <w:t>hair</w:t>
            </w:r>
            <w:r>
              <w:rPr>
                <w:b w:val="0"/>
                <w:i w:val="0"/>
                <w:sz w:val="24"/>
              </w:rPr>
              <w:t xml:space="preserve"> has no </w:t>
            </w:r>
            <w:r>
              <w:rPr>
                <w:b w:val="0"/>
                <w:i/>
                <w:sz w:val="24"/>
              </w:rPr>
              <w:t>-s</w:t>
            </w:r>
            <w:r>
              <w:rPr>
                <w:b w:val="0"/>
                <w:i w:val="0"/>
                <w:sz w:val="24"/>
              </w:rPr>
              <w:t>.</w:t>
            </w:r>
          </w:p>
        </w:tc>
        <w:tc>
          <w:tcPr>
            <w:tcW w:type="dxa" w:w="1942"/>
            <w:vAlign w:val="center"/>
            <w:shd w:val="clear" w:color="auto" w:fill="EEF4F7"/>
          </w:tcPr>
          <w:p>
            <w:pPr>
              <w:spacing w:after="0" w:before="0" w:line="264" w:lineRule="auto"/>
            </w:pPr>
            <w:r>
              <w:rPr>
                <w:b w:val="0"/>
                <w:i w:val="0"/>
                <w:sz w:val="24"/>
              </w:rPr>
              <w:t>☐</w:t>
            </w:r>
          </w:p>
        </w:tc>
        <w:tc>
          <w:tcPr>
            <w:tcW w:type="dxa" w:w="194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 Listen to the teacher. Circle a or b.</w:t>
      </w:r>
    </w:p>
    <w:p>
      <w:pPr>
        <w:spacing w:after="100" w:before="0" w:line="300" w:lineRule="auto"/>
        <w:ind w:left="504" w:hanging="403"/>
      </w:pPr>
      <w:r>
        <w:rPr>
          <w:b/>
          <w:color w:val="1B6F7A"/>
          <w:sz w:val="26"/>
        </w:rPr>
        <w:t xml:space="preserve">1.  </w:t>
      </w:r>
      <w:r>
        <w:rPr>
          <w:b w:val="0"/>
          <w:i w:val="0"/>
          <w:sz w:val="26"/>
        </w:rPr>
        <w:t>a. a tall man with a beard   b. a short man with glasses</w:t>
      </w:r>
    </w:p>
    <w:p>
      <w:pPr>
        <w:spacing w:after="100" w:before="0" w:line="300" w:lineRule="auto"/>
        <w:ind w:left="504" w:hanging="403"/>
      </w:pPr>
      <w:r>
        <w:rPr>
          <w:b/>
          <w:color w:val="1B6F7A"/>
          <w:sz w:val="26"/>
        </w:rPr>
        <w:t xml:space="preserve">2.  </w:t>
      </w:r>
      <w:r>
        <w:rPr>
          <w:b w:val="0"/>
          <w:i w:val="0"/>
          <w:sz w:val="26"/>
        </w:rPr>
        <w:t>a. She's shy.   b. She's patient.</w:t>
      </w:r>
    </w:p>
    <w:p>
      <w:pPr>
        <w:spacing w:after="100" w:before="0" w:line="300" w:lineRule="auto"/>
        <w:ind w:left="504" w:hanging="403"/>
      </w:pPr>
      <w:r>
        <w:rPr>
          <w:b/>
          <w:color w:val="1B6F7A"/>
          <w:sz w:val="26"/>
        </w:rPr>
        <w:t xml:space="preserve">3.  </w:t>
      </w:r>
      <w:r>
        <w:rPr>
          <w:b w:val="0"/>
          <w:i w:val="0"/>
          <w:sz w:val="26"/>
        </w:rPr>
        <w:t>a. the woman with curly hair   b. the woman with straight hair</w:t>
      </w:r>
    </w:p>
    <w:p>
      <w:pPr>
        <w:spacing w:after="100" w:before="0" w:line="300" w:lineRule="auto"/>
        <w:ind w:left="504" w:hanging="403"/>
      </w:pPr>
      <w:r>
        <w:rPr>
          <w:b/>
          <w:color w:val="1B6F7A"/>
          <w:sz w:val="26"/>
        </w:rPr>
        <w:t xml:space="preserve">4.  </w:t>
      </w:r>
      <w:r>
        <w:rPr>
          <w:b w:val="0"/>
          <w:i w:val="0"/>
          <w:sz w:val="26"/>
        </w:rPr>
        <w:t>a. He's quiet and shy.   b. He's funny and friendly.</w:t>
      </w:r>
    </w:p>
    <w:p>
      <w:pPr>
        <w:keepNext/>
        <w:spacing w:after="120" w:before="320" w:line="252" w:lineRule="auto"/>
      </w:pPr>
      <w:r>
        <w:rPr>
          <w:b/>
          <w:i w:val="0"/>
          <w:color w:val="1B6F7A"/>
          <w:sz w:val="34"/>
        </w:rPr>
        <w:t>B. Circle the right word.</w:t>
      </w:r>
    </w:p>
    <w:p>
      <w:pPr>
        <w:spacing w:after="100" w:before="0" w:line="300" w:lineRule="auto"/>
        <w:ind w:left="504" w:hanging="403"/>
      </w:pPr>
      <w:r>
        <w:rPr>
          <w:b/>
          <w:color w:val="1B6F7A"/>
          <w:sz w:val="26"/>
        </w:rPr>
        <w:t xml:space="preserve">1.  </w:t>
      </w:r>
      <w:r>
        <w:rPr>
          <w:b w:val="0"/>
          <w:i w:val="0"/>
          <w:sz w:val="26"/>
        </w:rPr>
        <w:t>What does she (</w:t>
      </w:r>
      <w:r>
        <w:rPr>
          <w:b/>
          <w:i w:val="0"/>
          <w:sz w:val="26"/>
        </w:rPr>
        <w:t>look like</w:t>
      </w:r>
      <w:r>
        <w:rPr>
          <w:b w:val="0"/>
          <w:i w:val="0"/>
          <w:sz w:val="26"/>
        </w:rPr>
        <w:t xml:space="preserve"> / </w:t>
      </w:r>
      <w:r>
        <w:rPr>
          <w:b/>
          <w:i w:val="0"/>
          <w:sz w:val="26"/>
        </w:rPr>
        <w:t>like</w:t>
      </w:r>
      <w:r>
        <w:rPr>
          <w:b w:val="0"/>
          <w:i w:val="0"/>
          <w:sz w:val="26"/>
        </w:rPr>
        <w:t>)? She has glasses.</w:t>
      </w:r>
    </w:p>
    <w:p>
      <w:pPr>
        <w:spacing w:after="100" w:before="0" w:line="300" w:lineRule="auto"/>
        <w:ind w:left="504" w:hanging="403"/>
      </w:pPr>
      <w:r>
        <w:rPr>
          <w:b/>
          <w:color w:val="1B6F7A"/>
          <w:sz w:val="26"/>
        </w:rPr>
        <w:t xml:space="preserve">2.  </w:t>
      </w:r>
      <w:r>
        <w:rPr>
          <w:b w:val="0"/>
          <w:i w:val="0"/>
          <w:sz w:val="26"/>
        </w:rPr>
        <w:t>Kevin knows the machines. Ask (</w:t>
      </w:r>
      <w:r>
        <w:rPr>
          <w:b/>
          <w:i w:val="0"/>
          <w:sz w:val="26"/>
        </w:rPr>
        <w:t>he</w:t>
      </w:r>
      <w:r>
        <w:rPr>
          <w:b w:val="0"/>
          <w:i w:val="0"/>
          <w:sz w:val="26"/>
        </w:rPr>
        <w:t xml:space="preserve"> / </w:t>
      </w:r>
      <w:r>
        <w:rPr>
          <w:b/>
          <w:i w:val="0"/>
          <w:sz w:val="26"/>
        </w:rPr>
        <w:t>him</w:t>
      </w:r>
      <w:r>
        <w:rPr>
          <w:b w:val="0"/>
          <w:i w:val="0"/>
          <w:sz w:val="26"/>
        </w:rPr>
        <w:t>) for help.</w:t>
      </w:r>
    </w:p>
    <w:p>
      <w:pPr>
        <w:spacing w:after="100" w:before="0" w:line="300" w:lineRule="auto"/>
        <w:ind w:left="504" w:hanging="403"/>
      </w:pPr>
      <w:r>
        <w:rPr>
          <w:b/>
          <w:color w:val="1B6F7A"/>
          <w:sz w:val="26"/>
        </w:rPr>
        <w:t xml:space="preserve">3.  </w:t>
      </w:r>
      <w:r>
        <w:rPr>
          <w:b w:val="0"/>
          <w:i w:val="0"/>
          <w:sz w:val="26"/>
        </w:rPr>
        <w:t>My coworkers are nice. I work with (</w:t>
      </w:r>
      <w:r>
        <w:rPr>
          <w:b/>
          <w:i w:val="0"/>
          <w:sz w:val="26"/>
        </w:rPr>
        <w:t>they</w:t>
      </w:r>
      <w:r>
        <w:rPr>
          <w:b w:val="0"/>
          <w:i w:val="0"/>
          <w:sz w:val="26"/>
        </w:rPr>
        <w:t xml:space="preserve"> / </w:t>
      </w:r>
      <w:r>
        <w:rPr>
          <w:b/>
          <w:i w:val="0"/>
          <w:sz w:val="26"/>
        </w:rPr>
        <w:t>them</w:t>
      </w:r>
      <w:r>
        <w:rPr>
          <w:b w:val="0"/>
          <w:i w:val="0"/>
          <w:sz w:val="26"/>
        </w:rPr>
        <w:t>).</w:t>
      </w:r>
    </w:p>
    <w:p>
      <w:pPr>
        <w:spacing w:after="100" w:before="0" w:line="300" w:lineRule="auto"/>
        <w:ind w:left="504" w:hanging="403"/>
      </w:pPr>
      <w:r>
        <w:rPr>
          <w:b/>
          <w:color w:val="1B6F7A"/>
          <w:sz w:val="26"/>
        </w:rPr>
        <w:t xml:space="preserve">4.  </w:t>
      </w:r>
      <w:r>
        <w:rPr>
          <w:b w:val="0"/>
          <w:i w:val="0"/>
          <w:sz w:val="26"/>
        </w:rPr>
        <w:t>Our teacher is patient. She helps (</w:t>
      </w:r>
      <w:r>
        <w:rPr>
          <w:b/>
          <w:i w:val="0"/>
          <w:sz w:val="26"/>
        </w:rPr>
        <w:t>we</w:t>
      </w:r>
      <w:r>
        <w:rPr>
          <w:b w:val="0"/>
          <w:i w:val="0"/>
          <w:sz w:val="26"/>
        </w:rPr>
        <w:t xml:space="preserve"> / </w:t>
      </w:r>
      <w:r>
        <w:rPr>
          <w:b/>
          <w:i w:val="0"/>
          <w:sz w:val="26"/>
        </w:rPr>
        <w:t>us</w:t>
      </w:r>
      <w:r>
        <w:rPr>
          <w:b w:val="0"/>
          <w:i w:val="0"/>
          <w:sz w:val="26"/>
        </w:rPr>
        <w:t>).</w:t>
      </w:r>
    </w:p>
    <w:p>
      <w:pPr>
        <w:keepNext/>
        <w:spacing w:after="120" w:before="320" w:line="252" w:lineRule="auto"/>
      </w:pPr>
      <w:r>
        <w:rPr>
          <w:b/>
          <w:i w:val="0"/>
          <w:color w:val="1B6F7A"/>
          <w:sz w:val="34"/>
        </w:rPr>
        <w:t>C. Write about a classmate. Write 1 sentence about looks and 1 sentence about personality.</w:t>
      </w:r>
    </w:p>
    <w:p>
      <w:pPr>
        <w:spacing w:after="100" w:before="0" w:line="300" w:lineRule="auto"/>
        <w:ind w:left="504" w:hanging="403"/>
      </w:pPr>
      <w:r>
        <w:rPr>
          <w:b/>
          <w:color w:val="1B6F7A"/>
          <w:sz w:val="26"/>
        </w:rPr>
        <w:t xml:space="preserve">1.  </w:t>
      </w: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17"/>
        <w:gridCol w:w="1379"/>
        <w:gridCol w:w="1572"/>
        <w:gridCol w:w="1379"/>
      </w:tblGrid>
      <w:tr>
        <w:trPr>
          <w:cantSplit/>
          <w:tblHeader/>
        </w:trPr>
        <w:tc>
          <w:tcPr>
            <w:tcW w:type="dxa" w:w="5318"/>
            <w:vAlign w:val="center"/>
            <w:shd w:val="clear" w:color="auto" w:fill="1F3A5F"/>
          </w:tcPr>
          <w:p>
            <w:pPr>
              <w:keepNext/>
              <w:spacing w:after="0" w:before="0" w:line="264" w:lineRule="auto"/>
            </w:pPr>
            <w:r>
              <w:rPr>
                <w:b/>
                <w:i w:val="0"/>
                <w:color w:val="FFFFFF"/>
                <w:sz w:val="24"/>
              </w:rPr>
              <w:t>I can…</w:t>
            </w:r>
          </w:p>
        </w:tc>
        <w:tc>
          <w:tcPr>
            <w:tcW w:type="dxa" w:w="1379"/>
            <w:vAlign w:val="center"/>
            <w:shd w:val="clear" w:color="auto" w:fill="1F3A5F"/>
          </w:tcPr>
          <w:p>
            <w:pPr>
              <w:keepNext/>
              <w:spacing w:after="0" w:before="0" w:line="264" w:lineRule="auto"/>
            </w:pPr>
            <w:r>
              <w:rPr>
                <w:b/>
                <w:i w:val="0"/>
                <w:color w:val="FFFFFF"/>
                <w:sz w:val="24"/>
              </w:rPr>
              <w:t>😀 I can do it.</w:t>
            </w:r>
          </w:p>
        </w:tc>
        <w:tc>
          <w:tcPr>
            <w:tcW w:type="dxa" w:w="1572"/>
            <w:vAlign w:val="center"/>
            <w:shd w:val="clear" w:color="auto" w:fill="1F3A5F"/>
          </w:tcPr>
          <w:p>
            <w:pPr>
              <w:keepNext/>
              <w:spacing w:after="0" w:before="0" w:line="264" w:lineRule="auto"/>
            </w:pPr>
            <w:r>
              <w:rPr>
                <w:b/>
                <w:i w:val="0"/>
                <w:color w:val="FFFFFF"/>
                <w:sz w:val="24"/>
              </w:rPr>
              <w:t>🙂 With a little help.</w:t>
            </w:r>
          </w:p>
        </w:tc>
        <w:tc>
          <w:tcPr>
            <w:tcW w:type="dxa" w:w="1379"/>
            <w:vAlign w:val="center"/>
            <w:shd w:val="clear" w:color="auto" w:fill="1F3A5F"/>
          </w:tcPr>
          <w:p>
            <w:pPr>
              <w:keepNext/>
              <w:spacing w:after="0" w:before="0" w:line="264" w:lineRule="auto"/>
            </w:pPr>
            <w:r>
              <w:rPr>
                <w:b/>
                <w:i w:val="0"/>
                <w:color w:val="FFFFFF"/>
                <w:sz w:val="24"/>
              </w:rPr>
              <w:t>😐 Not yet.</w:t>
            </w:r>
          </w:p>
        </w:tc>
      </w:tr>
      <w:tr>
        <w:trPr>
          <w:cantSplit/>
        </w:trPr>
        <w:tc>
          <w:tcPr>
            <w:tcW w:type="dxa" w:w="5318"/>
            <w:vAlign w:val="center"/>
          </w:tcPr>
          <w:p>
            <w:pPr>
              <w:keepNext/>
              <w:spacing w:after="0" w:before="0" w:line="264" w:lineRule="auto"/>
            </w:pPr>
            <w:r>
              <w:rPr>
                <w:b w:val="0"/>
                <w:i w:val="0"/>
                <w:sz w:val="24"/>
              </w:rPr>
              <w:t>I can describe how someone looks.</w:t>
            </w:r>
          </w:p>
        </w:tc>
        <w:tc>
          <w:tcPr>
            <w:tcW w:type="dxa" w:w="1379"/>
            <w:vAlign w:val="center"/>
          </w:tcPr>
          <w:p>
            <w:pPr>
              <w:keepNext/>
              <w:spacing w:after="0" w:before="0" w:line="264" w:lineRule="auto"/>
            </w:pPr>
            <w:r>
              <w:rPr>
                <w:b w:val="0"/>
                <w:i w:val="0"/>
                <w:sz w:val="24"/>
              </w:rPr>
              <w:t>☐</w:t>
            </w:r>
          </w:p>
        </w:tc>
        <w:tc>
          <w:tcPr>
            <w:tcW w:type="dxa" w:w="1572"/>
            <w:vAlign w:val="center"/>
          </w:tcPr>
          <w:p>
            <w:pPr>
              <w:keepNext/>
              <w:spacing w:after="0" w:before="0" w:line="264" w:lineRule="auto"/>
            </w:pPr>
            <w:r>
              <w:rPr>
                <w:b w:val="0"/>
                <w:i w:val="0"/>
                <w:sz w:val="24"/>
              </w:rPr>
              <w:t>☐</w:t>
            </w:r>
          </w:p>
        </w:tc>
        <w:tc>
          <w:tcPr>
            <w:tcW w:type="dxa" w:w="1379"/>
            <w:vAlign w:val="center"/>
          </w:tcPr>
          <w:p>
            <w:pPr>
              <w:keepNext/>
              <w:spacing w:after="0" w:before="0" w:line="264" w:lineRule="auto"/>
            </w:pPr>
            <w:r>
              <w:rPr>
                <w:b w:val="0"/>
                <w:i w:val="0"/>
                <w:sz w:val="24"/>
              </w:rPr>
              <w:t>☐</w:t>
            </w:r>
          </w:p>
        </w:tc>
      </w:tr>
      <w:tr>
        <w:trPr>
          <w:cantSplit/>
        </w:trPr>
        <w:tc>
          <w:tcPr>
            <w:tcW w:type="dxa" w:w="5318"/>
            <w:vAlign w:val="center"/>
            <w:shd w:val="clear" w:color="auto" w:fill="EEF4F7"/>
          </w:tcPr>
          <w:p>
            <w:pPr>
              <w:keepNext/>
              <w:spacing w:after="0" w:before="0" w:line="264" w:lineRule="auto"/>
            </w:pPr>
            <w:r>
              <w:rPr>
                <w:b w:val="0"/>
                <w:i w:val="0"/>
                <w:sz w:val="24"/>
              </w:rPr>
              <w:t>I can describe someone's personality.</w:t>
            </w:r>
          </w:p>
        </w:tc>
        <w:tc>
          <w:tcPr>
            <w:tcW w:type="dxa" w:w="1379"/>
            <w:vAlign w:val="center"/>
            <w:shd w:val="clear" w:color="auto" w:fill="EEF4F7"/>
          </w:tcPr>
          <w:p>
            <w:pPr>
              <w:keepNext/>
              <w:spacing w:after="0" w:before="0" w:line="264" w:lineRule="auto"/>
            </w:pPr>
            <w:r>
              <w:rPr>
                <w:b w:val="0"/>
                <w:i w:val="0"/>
                <w:sz w:val="24"/>
              </w:rPr>
              <w:t>☐</w:t>
            </w:r>
          </w:p>
        </w:tc>
        <w:tc>
          <w:tcPr>
            <w:tcW w:type="dxa" w:w="1572"/>
            <w:vAlign w:val="center"/>
            <w:shd w:val="clear" w:color="auto" w:fill="EEF4F7"/>
          </w:tcPr>
          <w:p>
            <w:pPr>
              <w:keepNext/>
              <w:spacing w:after="0" w:before="0" w:line="264" w:lineRule="auto"/>
            </w:pPr>
            <w:r>
              <w:rPr>
                <w:b w:val="0"/>
                <w:i w:val="0"/>
                <w:sz w:val="24"/>
              </w:rPr>
              <w:t>☐</w:t>
            </w:r>
          </w:p>
        </w:tc>
        <w:tc>
          <w:tcPr>
            <w:tcW w:type="dxa" w:w="1379"/>
            <w:vAlign w:val="center"/>
            <w:shd w:val="clear" w:color="auto" w:fill="EEF4F7"/>
          </w:tcPr>
          <w:p>
            <w:pPr>
              <w:keepNext/>
              <w:spacing w:after="0" w:before="0" w:line="264" w:lineRule="auto"/>
            </w:pPr>
            <w:r>
              <w:rPr>
                <w:b w:val="0"/>
                <w:i w:val="0"/>
                <w:sz w:val="24"/>
              </w:rPr>
              <w:t>☐</w:t>
            </w:r>
          </w:p>
        </w:tc>
      </w:tr>
      <w:tr>
        <w:trPr>
          <w:cantSplit/>
        </w:trPr>
        <w:tc>
          <w:tcPr>
            <w:tcW w:type="dxa" w:w="5318"/>
            <w:vAlign w:val="center"/>
          </w:tcPr>
          <w:p>
            <w:pPr>
              <w:keepNext/>
              <w:spacing w:after="0" w:before="0" w:line="264" w:lineRule="auto"/>
            </w:pPr>
            <w:r>
              <w:rPr>
                <w:b w:val="0"/>
                <w:i w:val="0"/>
                <w:sz w:val="24"/>
              </w:rPr>
              <w:t xml:space="preserve">I can ask </w:t>
            </w:r>
            <w:r>
              <w:rPr>
                <w:b w:val="0"/>
                <w:i/>
                <w:sz w:val="24"/>
              </w:rPr>
              <w:t>What does he look like? What's he like?</w:t>
            </w:r>
          </w:p>
        </w:tc>
        <w:tc>
          <w:tcPr>
            <w:tcW w:type="dxa" w:w="1379"/>
            <w:vAlign w:val="center"/>
          </w:tcPr>
          <w:p>
            <w:pPr>
              <w:keepNext/>
              <w:spacing w:after="0" w:before="0" w:line="264" w:lineRule="auto"/>
            </w:pPr>
            <w:r>
              <w:rPr>
                <w:b w:val="0"/>
                <w:i w:val="0"/>
                <w:sz w:val="24"/>
              </w:rPr>
              <w:t>☐</w:t>
            </w:r>
          </w:p>
        </w:tc>
        <w:tc>
          <w:tcPr>
            <w:tcW w:type="dxa" w:w="1572"/>
            <w:vAlign w:val="center"/>
          </w:tcPr>
          <w:p>
            <w:pPr>
              <w:keepNext/>
              <w:spacing w:after="0" w:before="0" w:line="264" w:lineRule="auto"/>
            </w:pPr>
            <w:r>
              <w:rPr>
                <w:b w:val="0"/>
                <w:i w:val="0"/>
                <w:sz w:val="24"/>
              </w:rPr>
              <w:t>☐</w:t>
            </w:r>
          </w:p>
        </w:tc>
        <w:tc>
          <w:tcPr>
            <w:tcW w:type="dxa" w:w="1379"/>
            <w:vAlign w:val="center"/>
          </w:tcPr>
          <w:p>
            <w:pPr>
              <w:keepNext/>
              <w:spacing w:after="0" w:before="0" w:line="264" w:lineRule="auto"/>
            </w:pPr>
            <w:r>
              <w:rPr>
                <w:b w:val="0"/>
                <w:i w:val="0"/>
                <w:sz w:val="24"/>
              </w:rPr>
              <w:t>☐</w:t>
            </w:r>
          </w:p>
        </w:tc>
      </w:tr>
      <w:tr>
        <w:trPr>
          <w:cantSplit/>
        </w:trPr>
        <w:tc>
          <w:tcPr>
            <w:tcW w:type="dxa" w:w="5318"/>
            <w:vAlign w:val="center"/>
            <w:shd w:val="clear" w:color="auto" w:fill="EEF4F7"/>
          </w:tcPr>
          <w:p>
            <w:pPr>
              <w:spacing w:after="0" w:before="0" w:line="264" w:lineRule="auto"/>
            </w:pPr>
            <w:r>
              <w:rPr>
                <w:b w:val="0"/>
                <w:i w:val="0"/>
                <w:sz w:val="24"/>
              </w:rPr>
              <w:t xml:space="preserve">I can use </w:t>
            </w:r>
            <w:r>
              <w:rPr>
                <w:b w:val="0"/>
                <w:i/>
                <w:sz w:val="24"/>
              </w:rPr>
              <w:t>me, him, her, us, them</w:t>
            </w:r>
            <w:r>
              <w:rPr>
                <w:b w:val="0"/>
                <w:i w:val="0"/>
                <w:sz w:val="24"/>
              </w:rPr>
              <w:t>.</w:t>
            </w:r>
          </w:p>
        </w:tc>
        <w:tc>
          <w:tcPr>
            <w:tcW w:type="dxa" w:w="1379"/>
            <w:vAlign w:val="center"/>
            <w:shd w:val="clear" w:color="auto" w:fill="EEF4F7"/>
          </w:tcPr>
          <w:p>
            <w:pPr>
              <w:spacing w:after="0" w:before="0" w:line="264" w:lineRule="auto"/>
            </w:pPr>
            <w:r>
              <w:rPr>
                <w:b w:val="0"/>
                <w:i w:val="0"/>
                <w:sz w:val="24"/>
              </w:rPr>
              <w:t>☐</w:t>
            </w:r>
          </w:p>
        </w:tc>
        <w:tc>
          <w:tcPr>
            <w:tcW w:type="dxa" w:w="1572"/>
            <w:vAlign w:val="center"/>
            <w:shd w:val="clear" w:color="auto" w:fill="EEF4F7"/>
          </w:tcPr>
          <w:p>
            <w:pPr>
              <w:spacing w:after="0" w:before="0" w:line="264" w:lineRule="auto"/>
            </w:pPr>
            <w:r>
              <w:rPr>
                <w:b w:val="0"/>
                <w:i w:val="0"/>
                <w:sz w:val="24"/>
              </w:rPr>
              <w:t>☐</w:t>
            </w:r>
          </w:p>
        </w:tc>
        <w:tc>
          <w:tcPr>
            <w:tcW w:type="dxa" w:w="137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bodies, glasses, speech bubbles,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2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