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3 Adult ESL Curriculum · Lesson 7 (Week 7): Can I Exchange This?</w:t>
      </w:r>
    </w:p>
    <w:p>
      <w:pPr>
        <w:spacing w:after="140" w:before="0" w:line="288" w:lineRule="auto"/>
      </w:pPr>
      <w:r>
        <w:rPr>
          <w:b/>
          <w:i w:val="0"/>
          <w:sz w:val="22"/>
        </w:rPr>
        <w:t>Status:</w:t>
      </w:r>
      <w:r>
        <w:rPr>
          <w:b w:val="0"/>
          <w:i w:val="0"/>
          <w:sz w:val="22"/>
        </w:rPr>
        <w:t xml:space="preserve"> Draft for review; not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audio/L3_L7_listening.mp3</w:t>
      </w:r>
      <w:r>
        <w:rPr>
          <w:b w:val="0"/>
          <w:i w:val="0"/>
          <w:sz w:val="22"/>
        </w:rPr>
        <w:t xml:space="preserve">, </w:t>
      </w:r>
      <w:r>
        <w:rPr>
          <w:rFonts w:ascii="Consolas" w:hAnsi="Consolas"/>
          <w:b w:val="0"/>
          <w:i w:val="0"/>
          <w:color w:val="8B1A1A"/>
          <w:sz w:val="22"/>
        </w:rPr>
        <w:t>images/</w:t>
      </w:r>
      <w:r>
        <w:rPr>
          <w:b w:val="0"/>
          <w:i w:val="0"/>
          <w:sz w:val="22"/>
        </w:rPr>
        <w:t xml:space="preserve"> (12 vocabulary pictures + </w:t>
      </w:r>
      <w:r>
        <w:rPr>
          <w:rFonts w:ascii="Consolas" w:hAnsi="Consolas"/>
          <w:b w:val="0"/>
          <w:i w:val="0"/>
          <w:color w:val="8B1A1A"/>
          <w:sz w:val="22"/>
        </w:rPr>
        <w:t>images/CREDITS.md</w:t>
      </w:r>
      <w:r>
        <w:rPr>
          <w:b w:val="0"/>
          <w:i w:val="0"/>
          <w:sz w:val="22"/>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customer service: returning or exchanging an item, asking for a refund, and changing or canceling an appointment, with </w:t>
            </w:r>
            <w:r>
              <w:rPr>
                <w:b w:val="0"/>
                <w:i/>
                <w:sz w:val="21"/>
              </w:rPr>
              <w:t>I'd like to</w:t>
            </w:r>
            <w:r>
              <w:rPr>
                <w:b w:val="0"/>
                <w:i w:val="0"/>
                <w:sz w:val="21"/>
              </w:rPr>
              <w:t xml:space="preserve"> + verb, reasons with </w:t>
            </w:r>
            <w:r>
              <w:rPr>
                <w:b w:val="0"/>
                <w:i/>
                <w:sz w:val="21"/>
              </w:rPr>
              <w:t>because</w:t>
            </w:r>
            <w:r>
              <w:rPr>
                <w:b w:val="0"/>
                <w:i w:val="0"/>
                <w:sz w:val="21"/>
              </w:rPr>
              <w:t xml:space="preserve">, and polite requests with </w:t>
            </w:r>
            <w:r>
              <w:rPr>
                <w:b w:val="0"/>
                <w:i/>
                <w:sz w:val="21"/>
              </w:rPr>
              <w:t>Could I / Can I / May I…?</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My Words, Listening, Grammar, Talk Time, Homework, Read &amp; Write, Progress Check.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audio,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7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811"/>
        <w:gridCol w:w="1881"/>
        <w:gridCol w:w="4954"/>
      </w:tblGrid>
      <w:tr>
        <w:trPr>
          <w:cantSplit/>
          <w:tblHeader/>
        </w:trPr>
        <w:tc>
          <w:tcPr>
            <w:tcW w:type="dxa" w:w="2812"/>
            <w:vAlign w:val="center"/>
            <w:shd w:val="clear" w:color="auto" w:fill="1F3A5F"/>
          </w:tcPr>
          <w:p>
            <w:pPr>
              <w:keepNext/>
              <w:spacing w:after="0" w:before="0" w:line="264" w:lineRule="auto"/>
            </w:pPr>
            <w:r>
              <w:rPr>
                <w:b/>
                <w:i w:val="0"/>
                <w:color w:val="FFFFFF"/>
                <w:sz w:val="19"/>
              </w:rPr>
              <w:t>Before (review only)</w:t>
            </w:r>
          </w:p>
        </w:tc>
        <w:tc>
          <w:tcPr>
            <w:tcW w:type="dxa" w:w="1882"/>
            <w:vAlign w:val="center"/>
            <w:shd w:val="clear" w:color="auto" w:fill="1F3A5F"/>
          </w:tcPr>
          <w:p>
            <w:pPr>
              <w:keepNext/>
              <w:spacing w:after="0" w:before="0" w:line="264" w:lineRule="auto"/>
            </w:pPr>
            <w:r>
              <w:rPr>
                <w:b/>
                <w:i w:val="0"/>
                <w:color w:val="FFFFFF"/>
                <w:sz w:val="19"/>
              </w:rPr>
              <w:t>Where</w:t>
            </w:r>
          </w:p>
        </w:tc>
        <w:tc>
          <w:tcPr>
            <w:tcW w:type="dxa" w:w="4955"/>
            <w:vAlign w:val="center"/>
            <w:shd w:val="clear" w:color="auto" w:fill="1F3A5F"/>
          </w:tcPr>
          <w:p>
            <w:pPr>
              <w:keepNext/>
              <w:spacing w:after="0" w:before="0" w:line="264" w:lineRule="auto"/>
            </w:pPr>
            <w:r>
              <w:rPr>
                <w:b/>
                <w:i w:val="0"/>
                <w:color w:val="FFFFFF"/>
                <w:sz w:val="19"/>
              </w:rPr>
              <w:t>New in Level 3 Lesson 7</w:t>
            </w:r>
          </w:p>
        </w:tc>
      </w:tr>
      <w:tr>
        <w:trPr>
          <w:cantSplit/>
        </w:trPr>
        <w:tc>
          <w:tcPr>
            <w:tcW w:type="dxa" w:w="2812"/>
            <w:vAlign w:val="center"/>
          </w:tcPr>
          <w:p>
            <w:pPr>
              <w:keepNext/>
              <w:spacing w:after="0" w:before="0" w:line="264" w:lineRule="auto"/>
            </w:pPr>
            <w:r>
              <w:rPr>
                <w:b w:val="0"/>
                <w:i/>
                <w:sz w:val="19"/>
              </w:rPr>
              <w:t>I'd like</w:t>
            </w:r>
            <w:r>
              <w:rPr>
                <w:b w:val="0"/>
                <w:i w:val="0"/>
                <w:sz w:val="19"/>
              </w:rPr>
              <w:t xml:space="preserve"> + noun: </w:t>
            </w:r>
            <w:r>
              <w:rPr>
                <w:b w:val="0"/>
                <w:i/>
                <w:sz w:val="19"/>
              </w:rPr>
              <w:t>I'd like a coffee.</w:t>
            </w:r>
          </w:p>
        </w:tc>
        <w:tc>
          <w:tcPr>
            <w:tcW w:type="dxa" w:w="1882"/>
            <w:vAlign w:val="center"/>
          </w:tcPr>
          <w:p>
            <w:pPr>
              <w:keepNext/>
              <w:spacing w:after="0" w:before="0" w:line="264" w:lineRule="auto"/>
            </w:pPr>
            <w:r>
              <w:rPr>
                <w:b w:val="0"/>
                <w:i w:val="0"/>
                <w:sz w:val="19"/>
              </w:rPr>
              <w:t>Level 2 Lesson 9</w:t>
            </w:r>
          </w:p>
        </w:tc>
        <w:tc>
          <w:tcPr>
            <w:tcW w:type="dxa" w:w="4955"/>
            <w:vAlign w:val="center"/>
          </w:tcPr>
          <w:p>
            <w:pPr>
              <w:keepNext/>
              <w:spacing w:after="0" w:before="0" w:line="264" w:lineRule="auto"/>
            </w:pPr>
            <w:r>
              <w:rPr>
                <w:b w:val="0"/>
                <w:i/>
                <w:sz w:val="19"/>
              </w:rPr>
              <w:t>I'd like to</w:t>
            </w:r>
            <w:r>
              <w:rPr>
                <w:b w:val="0"/>
                <w:i w:val="0"/>
                <w:sz w:val="19"/>
              </w:rPr>
              <w:t xml:space="preserve"> + verb: </w:t>
            </w:r>
            <w:r>
              <w:rPr>
                <w:b w:val="0"/>
                <w:i/>
                <w:sz w:val="19"/>
              </w:rPr>
              <w:t>I'd like to return this.</w:t>
            </w:r>
          </w:p>
        </w:tc>
      </w:tr>
      <w:tr>
        <w:trPr>
          <w:cantSplit/>
        </w:trPr>
        <w:tc>
          <w:tcPr>
            <w:tcW w:type="dxa" w:w="2812"/>
            <w:vAlign w:val="center"/>
            <w:shd w:val="clear" w:color="auto" w:fill="EEF4F7"/>
          </w:tcPr>
          <w:p>
            <w:pPr>
              <w:keepNext/>
              <w:spacing w:after="0" w:before="0" w:line="264" w:lineRule="auto"/>
            </w:pPr>
            <w:r>
              <w:rPr>
                <w:b w:val="0"/>
                <w:i/>
                <w:sz w:val="19"/>
              </w:rPr>
              <w:t>Can / Could you…?</w:t>
            </w:r>
            <w:r>
              <w:rPr>
                <w:b w:val="0"/>
                <w:i w:val="0"/>
                <w:sz w:val="19"/>
              </w:rPr>
              <w:t>; phone calls</w:t>
            </w:r>
          </w:p>
        </w:tc>
        <w:tc>
          <w:tcPr>
            <w:tcW w:type="dxa" w:w="1882"/>
            <w:vAlign w:val="center"/>
            <w:shd w:val="clear" w:color="auto" w:fill="EEF4F7"/>
          </w:tcPr>
          <w:p>
            <w:pPr>
              <w:keepNext/>
              <w:spacing w:after="0" w:before="0" w:line="264" w:lineRule="auto"/>
            </w:pPr>
            <w:r>
              <w:rPr>
                <w:b w:val="0"/>
                <w:i w:val="0"/>
                <w:sz w:val="19"/>
              </w:rPr>
              <w:t>Level 2 Lesson 12</w:t>
            </w:r>
          </w:p>
        </w:tc>
        <w:tc>
          <w:tcPr>
            <w:tcW w:type="dxa" w:w="4955"/>
            <w:vAlign w:val="center"/>
            <w:shd w:val="clear" w:color="auto" w:fill="EEF4F7"/>
          </w:tcPr>
          <w:p>
            <w:pPr>
              <w:keepNext/>
              <w:spacing w:after="0" w:before="0" w:line="264" w:lineRule="auto"/>
            </w:pPr>
            <w:r>
              <w:rPr>
                <w:b w:val="0"/>
                <w:i/>
                <w:sz w:val="19"/>
              </w:rPr>
              <w:t>Could I / May I…?</w:t>
            </w:r>
            <w:r>
              <w:rPr>
                <w:b w:val="0"/>
                <w:i w:val="0"/>
                <w:sz w:val="19"/>
              </w:rPr>
              <w:t xml:space="preserve"> (asking for permission)</w:t>
            </w:r>
          </w:p>
        </w:tc>
      </w:tr>
      <w:tr>
        <w:trPr>
          <w:cantSplit/>
        </w:trPr>
        <w:tc>
          <w:tcPr>
            <w:tcW w:type="dxa" w:w="2812"/>
            <w:vAlign w:val="center"/>
          </w:tcPr>
          <w:p>
            <w:pPr>
              <w:keepNext/>
              <w:spacing w:after="0" w:before="0" w:line="264" w:lineRule="auto"/>
            </w:pPr>
            <w:r>
              <w:rPr>
                <w:b w:val="0"/>
                <w:i/>
                <w:sz w:val="19"/>
              </w:rPr>
              <w:t>appointment</w:t>
            </w:r>
            <w:r>
              <w:rPr>
                <w:b w:val="0"/>
                <w:i w:val="0"/>
                <w:sz w:val="19"/>
              </w:rPr>
              <w:t xml:space="preserve">, </w:t>
            </w:r>
            <w:r>
              <w:rPr>
                <w:b w:val="0"/>
                <w:i/>
                <w:sz w:val="19"/>
              </w:rPr>
              <w:t>receipt</w:t>
            </w:r>
          </w:p>
        </w:tc>
        <w:tc>
          <w:tcPr>
            <w:tcW w:type="dxa" w:w="1882"/>
            <w:vAlign w:val="center"/>
          </w:tcPr>
          <w:p>
            <w:pPr>
              <w:keepNext/>
              <w:spacing w:after="0" w:before="0" w:line="264" w:lineRule="auto"/>
            </w:pPr>
            <w:r>
              <w:rPr>
                <w:b w:val="0"/>
                <w:i w:val="0"/>
                <w:sz w:val="19"/>
              </w:rPr>
              <w:t>Level 2 Lessons 10, 12</w:t>
            </w:r>
          </w:p>
        </w:tc>
        <w:tc>
          <w:tcPr>
            <w:tcW w:type="dxa" w:w="4955"/>
            <w:vAlign w:val="center"/>
          </w:tcPr>
          <w:p>
            <w:pPr>
              <w:keepNext/>
              <w:spacing w:after="0" w:before="0" w:line="264" w:lineRule="auto"/>
            </w:pPr>
            <w:r>
              <w:rPr>
                <w:b w:val="0"/>
                <w:i w:val="0"/>
                <w:sz w:val="19"/>
              </w:rPr>
              <w:t xml:space="preserve">Changing and canceling an appointment; </w:t>
            </w:r>
            <w:r>
              <w:rPr>
                <w:b w:val="0"/>
                <w:i/>
                <w:sz w:val="19"/>
              </w:rPr>
              <w:t>You need the receipt.</w:t>
            </w:r>
          </w:p>
        </w:tc>
      </w:tr>
      <w:tr>
        <w:trPr>
          <w:cantSplit/>
        </w:trPr>
        <w:tc>
          <w:tcPr>
            <w:tcW w:type="dxa" w:w="2812"/>
            <w:vAlign w:val="center"/>
            <w:shd w:val="clear" w:color="auto" w:fill="EEF4F7"/>
          </w:tcPr>
          <w:p>
            <w:pPr>
              <w:keepNext/>
              <w:spacing w:after="0" w:before="0" w:line="264" w:lineRule="auto"/>
            </w:pPr>
            <w:r>
              <w:rPr>
                <w:b w:val="0"/>
                <w:i/>
                <w:sz w:val="19"/>
              </w:rPr>
              <w:t>because</w:t>
            </w:r>
          </w:p>
        </w:tc>
        <w:tc>
          <w:tcPr>
            <w:tcW w:type="dxa" w:w="1882"/>
            <w:vAlign w:val="center"/>
            <w:shd w:val="clear" w:color="auto" w:fill="EEF4F7"/>
          </w:tcPr>
          <w:p>
            <w:pPr>
              <w:keepNext/>
              <w:spacing w:after="0" w:before="0" w:line="264" w:lineRule="auto"/>
            </w:pPr>
            <w:r>
              <w:rPr>
                <w:b w:val="0"/>
                <w:i w:val="0"/>
                <w:sz w:val="19"/>
              </w:rPr>
              <w:t>Level 3 Lesson 1</w:t>
            </w:r>
          </w:p>
        </w:tc>
        <w:tc>
          <w:tcPr>
            <w:tcW w:type="dxa" w:w="4955"/>
            <w:vAlign w:val="center"/>
            <w:shd w:val="clear" w:color="auto" w:fill="EEF4F7"/>
          </w:tcPr>
          <w:p>
            <w:pPr>
              <w:keepNext/>
              <w:spacing w:after="0" w:before="0" w:line="264" w:lineRule="auto"/>
            </w:pPr>
            <w:r>
              <w:rPr>
                <w:b w:val="0"/>
                <w:i w:val="0"/>
                <w:sz w:val="19"/>
              </w:rPr>
              <w:t xml:space="preserve">Reasons: </w:t>
            </w:r>
            <w:r>
              <w:rPr>
                <w:b w:val="0"/>
                <w:i/>
                <w:sz w:val="19"/>
              </w:rPr>
              <w:t>because it's too small</w:t>
            </w:r>
          </w:p>
        </w:tc>
      </w:tr>
      <w:tr>
        <w:trPr>
          <w:cantSplit/>
        </w:trPr>
        <w:tc>
          <w:tcPr>
            <w:tcW w:type="dxa" w:w="2812"/>
            <w:vAlign w:val="center"/>
          </w:tcPr>
          <w:p>
            <w:pPr>
              <w:spacing w:after="0" w:before="0" w:line="264" w:lineRule="auto"/>
            </w:pPr>
            <w:r>
              <w:rPr>
                <w:b w:val="0"/>
                <w:i w:val="0"/>
                <w:sz w:val="19"/>
              </w:rPr>
              <w:t>First conditional</w:t>
            </w:r>
          </w:p>
        </w:tc>
        <w:tc>
          <w:tcPr>
            <w:tcW w:type="dxa" w:w="1882"/>
            <w:vAlign w:val="center"/>
          </w:tcPr>
          <w:p>
            <w:pPr>
              <w:spacing w:after="0" w:before="0" w:line="264" w:lineRule="auto"/>
            </w:pPr>
            <w:r>
              <w:rPr>
                <w:b w:val="0"/>
                <w:i w:val="0"/>
                <w:sz w:val="19"/>
              </w:rPr>
              <w:t>Level 3 Lesson 6</w:t>
            </w:r>
          </w:p>
        </w:tc>
        <w:tc>
          <w:tcPr>
            <w:tcW w:type="dxa" w:w="4955"/>
            <w:vAlign w:val="center"/>
          </w:tcPr>
          <w:p>
            <w:pPr>
              <w:spacing w:after="0" w:before="0" w:line="264" w:lineRule="auto"/>
            </w:pPr>
            <w:r>
              <w:rPr>
                <w:b w:val="0"/>
                <w:i/>
                <w:sz w:val="19"/>
              </w:rPr>
              <w:t>If it doesn't fit, can I return it?</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7 (Week 7)</w:t>
      </w:r>
    </w:p>
    <w:p>
      <w:pPr>
        <w:pBdr>
          <w:bottom w:val="single" w:sz="24" w:space="1" w:color="1B6F7A"/>
        </w:pBdr>
      </w:pPr>
    </w:p>
    <w:p>
      <w:pPr>
        <w:spacing w:after="80" w:before="200" w:line="288" w:lineRule="auto"/>
      </w:pPr>
      <w:r>
        <w:rPr>
          <w:b w:val="0"/>
          <w:i w:val="0"/>
          <w:color w:val="555555"/>
          <w:sz w:val="28"/>
        </w:rPr>
        <w:t>Can I Exchange This?</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Each Grammar page has one short Spanish note and one tip for speakers of other languages. Learners read them on their own. You never need to read, translate, or explain them.</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w:t>
            </w:r>
            <w:r>
              <w:rPr>
                <w:b w:val="0"/>
                <w:i w:val="0"/>
                <w:sz w:val="22"/>
              </w:rPr>
              <w:t xml:space="preserve"> Learners have the Task Words page from Lesson 1.</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"Do you write or speak? How many people do you talk to?"),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7 (Week 7): Can I Exchange This?</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say </w:t>
            </w:r>
            <w:r>
              <w:rPr>
                <w:b w:val="0"/>
                <w:i/>
                <w:sz w:val="23"/>
              </w:rPr>
              <w:t>I'd like to return / exchange this</w:t>
            </w:r>
            <w:r>
              <w:rPr>
                <w:b w:val="0"/>
                <w:i w:val="0"/>
                <w:sz w:val="23"/>
              </w:rPr>
              <w:t xml:space="preserve"> and give a reason (</w:t>
            </w:r>
            <w:r>
              <w:rPr>
                <w:b w:val="0"/>
                <w:i/>
                <w:sz w:val="23"/>
              </w:rPr>
              <w:t>because it's too small</w:t>
            </w:r>
            <w:r>
              <w:rPr>
                <w:b w:val="0"/>
                <w:i w:val="0"/>
                <w:sz w:val="23"/>
              </w:rPr>
              <w:t>)</w:t>
            </w:r>
          </w:p>
          <w:p>
            <w:pPr>
              <w:spacing w:after="80" w:before="0" w:line="276" w:lineRule="auto"/>
              <w:ind w:left="317" w:hanging="259"/>
            </w:pPr>
            <w:r>
              <w:rPr>
                <w:b/>
                <w:color w:val="1B6F7A"/>
                <w:sz w:val="23"/>
              </w:rPr>
              <w:t xml:space="preserve">•  </w:t>
            </w:r>
            <w:r>
              <w:rPr>
                <w:b w:val="0"/>
                <w:i w:val="0"/>
                <w:sz w:val="23"/>
              </w:rPr>
              <w:t xml:space="preserve">ask for permission with </w:t>
            </w:r>
            <w:r>
              <w:rPr>
                <w:b w:val="0"/>
                <w:i/>
                <w:sz w:val="23"/>
              </w:rPr>
              <w:t>Could I / Can I / May I…?</w:t>
            </w:r>
            <w:r>
              <w:rPr>
                <w:b w:val="0"/>
                <w:i w:val="0"/>
                <w:sz w:val="23"/>
              </w:rPr>
              <w:t xml:space="preserve"> and answer</w:t>
            </w:r>
          </w:p>
          <w:p>
            <w:pPr>
              <w:spacing w:after="80" w:before="0" w:line="276" w:lineRule="auto"/>
              <w:ind w:left="317" w:hanging="259"/>
            </w:pPr>
            <w:r>
              <w:rPr>
                <w:b/>
                <w:color w:val="1B6F7A"/>
                <w:sz w:val="23"/>
              </w:rPr>
              <w:t xml:space="preserve">•  </w:t>
            </w:r>
            <w:r>
              <w:rPr>
                <w:b w:val="0"/>
                <w:i w:val="0"/>
                <w:sz w:val="23"/>
              </w:rPr>
              <w:t>ask for a refund or store credit, and ask for the manager politely</w:t>
            </w:r>
          </w:p>
          <w:p>
            <w:pPr>
              <w:spacing w:after="80" w:before="0" w:line="276" w:lineRule="auto"/>
              <w:ind w:left="317" w:hanging="259"/>
            </w:pPr>
            <w:r>
              <w:rPr>
                <w:b/>
                <w:color w:val="1B6F7A"/>
                <w:sz w:val="23"/>
              </w:rPr>
              <w:t xml:space="preserve">•  </w:t>
            </w:r>
            <w:r>
              <w:rPr>
                <w:b w:val="0"/>
                <w:i w:val="0"/>
                <w:sz w:val="23"/>
              </w:rPr>
              <w:t>change or cancel an appointment by phone</w:t>
            </w:r>
          </w:p>
          <w:p>
            <w:pPr>
              <w:spacing w:after="80" w:before="0" w:line="276" w:lineRule="auto"/>
              <w:ind w:left="317" w:hanging="259"/>
            </w:pPr>
            <w:r>
              <w:rPr>
                <w:b/>
                <w:color w:val="1B6F7A"/>
                <w:sz w:val="23"/>
              </w:rPr>
              <w:t xml:space="preserve">•  </w:t>
            </w:r>
            <w:r>
              <w:rPr>
                <w:b w:val="0"/>
                <w:i w:val="0"/>
                <w:sz w:val="23"/>
              </w:rPr>
              <w:t xml:space="preserve">tell the difference between </w:t>
            </w:r>
            <w:r>
              <w:rPr>
                <w:b w:val="0"/>
                <w:i/>
                <w:sz w:val="23"/>
              </w:rPr>
              <w:t>I'd like</w:t>
            </w:r>
            <w:r>
              <w:rPr>
                <w:b w:val="0"/>
                <w:i w:val="0"/>
                <w:sz w:val="23"/>
              </w:rPr>
              <w:t xml:space="preserve"> + a thing and </w:t>
            </w:r>
            <w:r>
              <w:rPr>
                <w:b w:val="0"/>
                <w:i/>
                <w:sz w:val="23"/>
              </w:rPr>
              <w:t>I'd like to</w:t>
            </w:r>
            <w:r>
              <w:rPr>
                <w:b w:val="0"/>
                <w:i w:val="0"/>
                <w:sz w:val="23"/>
              </w:rPr>
              <w:t xml:space="preserve"> + a verb</w:t>
            </w:r>
          </w:p>
          <w:p>
            <w:pPr>
              <w:spacing w:after="80" w:before="0" w:line="276" w:lineRule="auto"/>
              <w:ind w:left="317" w:hanging="259"/>
            </w:pPr>
            <w:r>
              <w:rPr>
                <w:b/>
                <w:color w:val="1B6F7A"/>
                <w:sz w:val="23"/>
              </w:rPr>
              <w:t xml:space="preserve">•  </w:t>
            </w:r>
            <w:r>
              <w:rPr>
                <w:b w:val="0"/>
                <w:i w:val="0"/>
                <w:sz w:val="23"/>
              </w:rPr>
              <w:t>read a store return policy and fill out a return form</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7 (print for the number expected + 3 spares)</w:t>
            </w:r>
          </w:p>
          <w:p>
            <w:pPr>
              <w:spacing w:after="80" w:before="0" w:line="276" w:lineRule="auto"/>
              <w:ind w:left="317" w:hanging="259"/>
            </w:pPr>
            <w:r>
              <w:rPr>
                <w:b/>
                <w:color w:val="1B6F7A"/>
                <w:sz w:val="23"/>
              </w:rPr>
              <w:t xml:space="preserve">•  </w:t>
            </w:r>
            <w:r>
              <w:rPr>
                <w:b w:val="0"/>
                <w:i w:val="0"/>
                <w:sz w:val="23"/>
              </w:rPr>
              <w:t>Talk Time: the Store Policy Card, the Customer Cards, and the calendar slips (on the Talk Time pages)</w:t>
            </w:r>
          </w:p>
          <w:p>
            <w:pPr>
              <w:spacing w:after="80" w:before="0" w:line="276" w:lineRule="auto"/>
              <w:ind w:left="317" w:hanging="259"/>
            </w:pPr>
            <w:r>
              <w:rPr>
                <w:b/>
                <w:color w:val="1B6F7A"/>
                <w:sz w:val="23"/>
              </w:rPr>
              <w:t xml:space="preserve">•  </w:t>
            </w:r>
            <w:r>
              <w:rPr>
                <w:b w:val="0"/>
                <w:i w:val="0"/>
                <w:sz w:val="23"/>
              </w:rPr>
              <w:t xml:space="preserve">phone + small speaker, </w:t>
            </w:r>
            <w:r>
              <w:rPr>
                <w:rFonts w:ascii="Consolas" w:hAnsi="Consolas"/>
                <w:b w:val="0"/>
                <w:i w:val="0"/>
                <w:color w:val="8B1A1A"/>
                <w:sz w:val="23"/>
              </w:rPr>
              <w:t>L3_L7_listening.mp3</w:t>
            </w:r>
          </w:p>
          <w:p>
            <w:pPr>
              <w:spacing w:after="80" w:before="0" w:line="276" w:lineRule="auto"/>
              <w:ind w:left="317" w:hanging="259"/>
            </w:pPr>
            <w:r>
              <w:rPr>
                <w:b/>
                <w:color w:val="1B6F7A"/>
                <w:sz w:val="23"/>
              </w:rPr>
              <w:t xml:space="preserve">•  </w:t>
            </w:r>
            <w:r>
              <w:rPr>
                <w:b w:val="0"/>
                <w:i w:val="0"/>
                <w:sz w:val="23"/>
              </w:rPr>
              <w:t>optional: a T-shirt or a bag to "return" when you model (no play money needed)</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10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return • </w:t>
            </w:r>
            <w:r>
              <w:rPr>
                <w:rFonts w:ascii="DejaVu Sans" w:hAnsi="DejaVu Sans" w:cs="DejaVu Sans" w:eastAsia="DejaVu Sans"/>
                <w:b w:val="0"/>
                <w:color w:val="C07A00"/>
                <w:sz w:val="23"/>
              </w:rPr>
              <w:t>★</w:t>
            </w:r>
            <w:r>
              <w:rPr>
                <w:b w:val="0"/>
                <w:i w:val="0"/>
                <w:sz w:val="23"/>
              </w:rPr>
              <w:t xml:space="preserve"> exchange • </w:t>
            </w:r>
            <w:r>
              <w:rPr>
                <w:rFonts w:ascii="DejaVu Sans" w:hAnsi="DejaVu Sans" w:cs="DejaVu Sans" w:eastAsia="DejaVu Sans"/>
                <w:b w:val="0"/>
                <w:color w:val="C07A00"/>
                <w:sz w:val="23"/>
              </w:rPr>
              <w:t>★</w:t>
            </w:r>
            <w:r>
              <w:rPr>
                <w:b w:val="0"/>
                <w:i w:val="0"/>
                <w:sz w:val="23"/>
              </w:rPr>
              <w:t xml:space="preserve"> refund • </w:t>
            </w:r>
            <w:r>
              <w:rPr>
                <w:rFonts w:ascii="DejaVu Sans" w:hAnsi="DejaVu Sans" w:cs="DejaVu Sans" w:eastAsia="DejaVu Sans"/>
                <w:b w:val="0"/>
                <w:color w:val="C07A00"/>
                <w:sz w:val="23"/>
              </w:rPr>
              <w:t>★</w:t>
            </w:r>
            <w:r>
              <w:rPr>
                <w:b w:val="0"/>
                <w:i w:val="0"/>
                <w:sz w:val="23"/>
              </w:rPr>
              <w:t xml:space="preserve"> store credit • </w:t>
            </w:r>
            <w:r>
              <w:rPr>
                <w:rFonts w:ascii="DejaVu Sans" w:hAnsi="DejaVu Sans" w:cs="DejaVu Sans" w:eastAsia="DejaVu Sans"/>
                <w:b w:val="0"/>
                <w:color w:val="C07A00"/>
                <w:sz w:val="23"/>
              </w:rPr>
              <w:t>★</w:t>
            </w:r>
            <w:r>
              <w:rPr>
                <w:b w:val="0"/>
                <w:i w:val="0"/>
                <w:sz w:val="23"/>
              </w:rPr>
              <w:t xml:space="preserve"> size • </w:t>
            </w:r>
            <w:r>
              <w:rPr>
                <w:rFonts w:ascii="DejaVu Sans" w:hAnsi="DejaVu Sans" w:cs="DejaVu Sans" w:eastAsia="DejaVu Sans"/>
                <w:b w:val="0"/>
                <w:color w:val="C07A00"/>
                <w:sz w:val="23"/>
              </w:rPr>
              <w:t>★</w:t>
            </w:r>
            <w:r>
              <w:rPr>
                <w:b w:val="0"/>
                <w:i w:val="0"/>
                <w:sz w:val="23"/>
              </w:rPr>
              <w:t xml:space="preserve"> broken • </w:t>
            </w:r>
            <w:r>
              <w:rPr>
                <w:rFonts w:ascii="DejaVu Sans" w:hAnsi="DejaVu Sans" w:cs="DejaVu Sans" w:eastAsia="DejaVu Sans"/>
                <w:b w:val="0"/>
                <w:color w:val="C07A00"/>
                <w:sz w:val="23"/>
              </w:rPr>
              <w:t>★</w:t>
            </w:r>
            <w:r>
              <w:rPr>
                <w:b w:val="0"/>
                <w:i w:val="0"/>
                <w:sz w:val="23"/>
              </w:rPr>
              <w:t xml:space="preserve"> customer • </w:t>
            </w:r>
            <w:r>
              <w:rPr>
                <w:rFonts w:ascii="DejaVu Sans" w:hAnsi="DejaVu Sans" w:cs="DejaVu Sans" w:eastAsia="DejaVu Sans"/>
                <w:b w:val="0"/>
                <w:color w:val="C07A00"/>
                <w:sz w:val="23"/>
              </w:rPr>
              <w:t>★</w:t>
            </w:r>
            <w:r>
              <w:rPr>
                <w:b w:val="0"/>
                <w:i w:val="0"/>
                <w:sz w:val="23"/>
              </w:rPr>
              <w:t xml:space="preserve"> manager • </w:t>
            </w:r>
            <w:r>
              <w:rPr>
                <w:rFonts w:ascii="DejaVu Sans" w:hAnsi="DejaVu Sans" w:cs="DejaVu Sans" w:eastAsia="DejaVu Sans"/>
                <w:b w:val="0"/>
                <w:color w:val="C07A00"/>
                <w:sz w:val="23"/>
              </w:rPr>
              <w:t>★</w:t>
            </w:r>
            <w:r>
              <w:rPr>
                <w:b w:val="0"/>
                <w:i w:val="0"/>
                <w:sz w:val="23"/>
              </w:rPr>
              <w:t xml:space="preserve"> cancel • </w:t>
            </w:r>
            <w:r>
              <w:rPr>
                <w:rFonts w:ascii="DejaVu Sans" w:hAnsi="DejaVu Sans" w:cs="DejaVu Sans" w:eastAsia="DejaVu Sans"/>
                <w:b w:val="0"/>
                <w:color w:val="C07A00"/>
                <w:sz w:val="23"/>
              </w:rPr>
              <w:t>★</w:t>
            </w:r>
            <w:r>
              <w:rPr>
                <w:b w:val="0"/>
                <w:i w:val="0"/>
                <w:sz w:val="23"/>
              </w:rPr>
              <w:t xml:space="preserve"> reschedule • </w:t>
            </w:r>
            <w:r>
              <w:rPr>
                <w:rFonts w:ascii="DejaVu Sans" w:hAnsi="DejaVu Sans" w:cs="DejaVu Sans" w:eastAsia="DejaVu Sans"/>
                <w:b w:val="0"/>
                <w:color w:val="C07A00"/>
                <w:sz w:val="23"/>
              </w:rPr>
              <w:t>★</w:t>
            </w:r>
            <w:r>
              <w:rPr>
                <w:b w:val="0"/>
                <w:i w:val="0"/>
                <w:sz w:val="23"/>
              </w:rPr>
              <w:t xml:space="preserve"> available • stain</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a step runs long, take time from Read &amp; Write first, then from Talk Time.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194"/>
        <w:gridCol w:w="792"/>
        <w:gridCol w:w="1593"/>
        <w:gridCol w:w="2412"/>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195"/>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593"/>
            <w:vAlign w:val="center"/>
            <w:shd w:val="clear" w:color="auto" w:fill="1F3A5F"/>
          </w:tcPr>
          <w:p>
            <w:pPr>
              <w:keepNext/>
              <w:spacing w:after="0" w:before="0" w:line="264" w:lineRule="auto"/>
            </w:pPr>
            <w:r>
              <w:rPr>
                <w:b/>
                <w:i w:val="0"/>
                <w:color w:val="FFFFFF"/>
                <w:sz w:val="21"/>
              </w:rPr>
              <w:t>Grouping (15 / 7–8)</w:t>
            </w:r>
          </w:p>
        </w:tc>
        <w:tc>
          <w:tcPr>
            <w:tcW w:type="dxa" w:w="2412"/>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195"/>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10</w:t>
            </w:r>
          </w:p>
        </w:tc>
        <w:tc>
          <w:tcPr>
            <w:tcW w:type="dxa" w:w="1593"/>
            <w:vAlign w:val="center"/>
          </w:tcPr>
          <w:p>
            <w:pPr>
              <w:keepNext/>
              <w:spacing w:after="0" w:before="0" w:line="264" w:lineRule="auto"/>
            </w:pPr>
            <w:r>
              <w:rPr>
                <w:b w:val="0"/>
                <w:i w:val="0"/>
                <w:sz w:val="21"/>
              </w:rPr>
              <w:t>Pairs (7 pairs + 1 trio / 3–4 pairs)</w:t>
            </w:r>
          </w:p>
        </w:tc>
        <w:tc>
          <w:tcPr>
            <w:tcW w:type="dxa" w:w="2412"/>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6:10–6:18</w:t>
            </w:r>
          </w:p>
        </w:tc>
        <w:tc>
          <w:tcPr>
            <w:tcW w:type="dxa" w:w="3195"/>
            <w:vAlign w:val="center"/>
            <w:shd w:val="clear" w:color="auto" w:fill="EEF4F7"/>
          </w:tcPr>
          <w:p>
            <w:pPr>
              <w:keepNext/>
              <w:spacing w:after="0" w:before="0" w:line="264" w:lineRule="auto"/>
            </w:pPr>
            <w:r>
              <w:rPr>
                <w:b/>
                <w:i w:val="0"/>
                <w:sz w:val="21"/>
              </w:rPr>
              <w:t>New Words</w:t>
            </w:r>
            <w:r>
              <w:rPr>
                <w:b w:val="0"/>
                <w:i w:val="0"/>
                <w:sz w:val="21"/>
              </w:rPr>
              <w:t xml:space="preserve"> (picture page) + pair game</w:t>
            </w:r>
          </w:p>
        </w:tc>
        <w:tc>
          <w:tcPr>
            <w:tcW w:type="dxa" w:w="792"/>
            <w:vAlign w:val="center"/>
            <w:shd w:val="clear" w:color="auto" w:fill="EEF4F7"/>
          </w:tcPr>
          <w:p>
            <w:pPr>
              <w:keepNext/>
              <w:spacing w:after="0" w:before="0" w:line="264" w:lineRule="auto"/>
            </w:pPr>
            <w:r>
              <w:rPr>
                <w:b w:val="0"/>
                <w:i w:val="0"/>
                <w:sz w:val="21"/>
              </w:rPr>
              <w:t>8</w:t>
            </w:r>
          </w:p>
        </w:tc>
        <w:tc>
          <w:tcPr>
            <w:tcW w:type="dxa" w:w="1593"/>
            <w:vAlign w:val="center"/>
            <w:shd w:val="clear" w:color="auto" w:fill="EEF4F7"/>
          </w:tcPr>
          <w:p>
            <w:pPr>
              <w:keepNext/>
              <w:spacing w:after="0" w:before="0" w:line="264" w:lineRule="auto"/>
            </w:pPr>
            <w:r>
              <w:rPr>
                <w:b w:val="0"/>
                <w:i w:val="0"/>
                <w:sz w:val="21"/>
              </w:rPr>
              <w:t>Whole class, then pairs</w:t>
            </w:r>
          </w:p>
        </w:tc>
        <w:tc>
          <w:tcPr>
            <w:tcW w:type="dxa" w:w="2412"/>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6:18–6:30</w:t>
            </w:r>
          </w:p>
        </w:tc>
        <w:tc>
          <w:tcPr>
            <w:tcW w:type="dxa" w:w="3195"/>
            <w:vAlign w:val="center"/>
          </w:tcPr>
          <w:p>
            <w:pPr>
              <w:keepNext/>
              <w:spacing w:after="0" w:before="0" w:line="264" w:lineRule="auto"/>
            </w:pPr>
            <w:r>
              <w:rPr>
                <w:b/>
                <w:i w:val="0"/>
                <w:sz w:val="21"/>
              </w:rPr>
              <w:t>Listening:</w:t>
            </w:r>
            <w:r>
              <w:rPr>
                <w:b w:val="0"/>
                <w:i w:val="0"/>
                <w:sz w:val="21"/>
              </w:rPr>
              <w:t xml:space="preserve"> play 1 (Task A), play 2 (Tasks B and C) + "Say it"</w:t>
            </w:r>
          </w:p>
        </w:tc>
        <w:tc>
          <w:tcPr>
            <w:tcW w:type="dxa" w:w="792"/>
            <w:vAlign w:val="center"/>
          </w:tcPr>
          <w:p>
            <w:pPr>
              <w:keepNext/>
              <w:spacing w:after="0" w:before="0" w:line="264" w:lineRule="auto"/>
            </w:pPr>
            <w:r>
              <w:rPr>
                <w:b w:val="0"/>
                <w:i w:val="0"/>
                <w:sz w:val="21"/>
              </w:rPr>
              <w:t>12</w:t>
            </w:r>
          </w:p>
        </w:tc>
        <w:tc>
          <w:tcPr>
            <w:tcW w:type="dxa" w:w="1593"/>
            <w:vAlign w:val="center"/>
          </w:tcPr>
          <w:p>
            <w:pPr>
              <w:keepNext/>
              <w:spacing w:after="0" w:before="0" w:line="264" w:lineRule="auto"/>
            </w:pPr>
            <w:r>
              <w:rPr>
                <w:b w:val="0"/>
                <w:i w:val="0"/>
                <w:sz w:val="21"/>
              </w:rPr>
              <w:t>Individuals, then pairs check</w:t>
            </w:r>
          </w:p>
        </w:tc>
        <w:tc>
          <w:tcPr>
            <w:tcW w:type="dxa" w:w="2412"/>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195"/>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I'd like to…</w:t>
            </w:r>
            <w:r>
              <w:rPr>
                <w:b w:val="0"/>
                <w:i w:val="0"/>
                <w:sz w:val="21"/>
              </w:rPr>
              <w:t xml:space="preserve">; reasons; </w:t>
            </w:r>
            <w:r>
              <w:rPr>
                <w:b w:val="0"/>
                <w:i/>
                <w:sz w:val="21"/>
              </w:rPr>
              <w:t>Could I / May I…?</w:t>
            </w:r>
            <w:r>
              <w:rPr>
                <w:b w:val="0"/>
                <w:i w:val="0"/>
                <w:sz w:val="21"/>
              </w:rPr>
              <w:t>; appointments + pair drill</w:t>
            </w:r>
          </w:p>
        </w:tc>
        <w:tc>
          <w:tcPr>
            <w:tcW w:type="dxa" w:w="792"/>
            <w:vAlign w:val="center"/>
            <w:shd w:val="clear" w:color="auto" w:fill="EEF4F7"/>
          </w:tcPr>
          <w:p>
            <w:pPr>
              <w:keepNext/>
              <w:spacing w:after="0" w:before="0" w:line="264" w:lineRule="auto"/>
            </w:pPr>
            <w:r>
              <w:rPr>
                <w:b w:val="0"/>
                <w:i w:val="0"/>
                <w:sz w:val="21"/>
              </w:rPr>
              <w:t>15</w:t>
            </w:r>
          </w:p>
        </w:tc>
        <w:tc>
          <w:tcPr>
            <w:tcW w:type="dxa" w:w="1593"/>
            <w:vAlign w:val="center"/>
            <w:shd w:val="clear" w:color="auto" w:fill="EEF4F7"/>
          </w:tcPr>
          <w:p>
            <w:pPr>
              <w:keepNext/>
              <w:spacing w:after="0" w:before="0" w:line="264" w:lineRule="auto"/>
            </w:pPr>
            <w:r>
              <w:rPr>
                <w:b w:val="0"/>
                <w:i w:val="0"/>
                <w:sz w:val="21"/>
              </w:rPr>
              <w:t>Whole class, then pairs</w:t>
            </w:r>
          </w:p>
        </w:tc>
        <w:tc>
          <w:tcPr>
            <w:tcW w:type="dxa" w:w="2412"/>
            <w:vAlign w:val="center"/>
            <w:shd w:val="clear" w:color="auto" w:fill="EEF4F7"/>
          </w:tcPr>
          <w:p>
            <w:pPr>
              <w:keepNext/>
              <w:spacing w:after="0" w:before="0" w:line="264" w:lineRule="auto"/>
            </w:pPr>
            <w:r>
              <w:rPr>
                <w:b w:val="0"/>
                <w:i w:val="0"/>
                <w:sz w:val="21"/>
              </w:rPr>
              <w:t>Skip the pair drill;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195"/>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593"/>
            <w:vAlign w:val="center"/>
          </w:tcPr>
          <w:p>
            <w:pPr>
              <w:keepNext/>
              <w:spacing w:after="0" w:before="0" w:line="264" w:lineRule="auto"/>
            </w:pPr>
          </w:p>
        </w:tc>
        <w:tc>
          <w:tcPr>
            <w:tcW w:type="dxa" w:w="2412"/>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7:00–7:12</w:t>
            </w:r>
          </w:p>
        </w:tc>
        <w:tc>
          <w:tcPr>
            <w:tcW w:type="dxa" w:w="3195"/>
            <w:vAlign w:val="center"/>
            <w:shd w:val="clear" w:color="auto" w:fill="EEF4F7"/>
          </w:tcPr>
          <w:p>
            <w:pPr>
              <w:keepNext/>
              <w:spacing w:after="0" w:before="0" w:line="264" w:lineRule="auto"/>
            </w:pPr>
            <w:r>
              <w:rPr>
                <w:b/>
                <w:i w:val="0"/>
                <w:sz w:val="21"/>
              </w:rPr>
              <w:t>Talk Time: Service Desk</w:t>
            </w:r>
            <w:r>
              <w:rPr>
                <w:b w:val="0"/>
                <w:i w:val="0"/>
                <w:sz w:val="21"/>
              </w:rPr>
              <w:t xml:space="preserve"> + phone call (back to back)</w:t>
            </w:r>
          </w:p>
        </w:tc>
        <w:tc>
          <w:tcPr>
            <w:tcW w:type="dxa" w:w="792"/>
            <w:vAlign w:val="center"/>
            <w:shd w:val="clear" w:color="auto" w:fill="EEF4F7"/>
          </w:tcPr>
          <w:p>
            <w:pPr>
              <w:keepNext/>
              <w:spacing w:after="0" w:before="0" w:line="264" w:lineRule="auto"/>
            </w:pPr>
            <w:r>
              <w:rPr>
                <w:b w:val="0"/>
                <w:i w:val="0"/>
                <w:sz w:val="21"/>
              </w:rPr>
              <w:t>12</w:t>
            </w:r>
          </w:p>
        </w:tc>
        <w:tc>
          <w:tcPr>
            <w:tcW w:type="dxa" w:w="1593"/>
            <w:vAlign w:val="center"/>
            <w:shd w:val="clear" w:color="auto" w:fill="EEF4F7"/>
          </w:tcPr>
          <w:p>
            <w:pPr>
              <w:keepNext/>
              <w:spacing w:after="0" w:before="0" w:line="264" w:lineRule="auto"/>
            </w:pPr>
            <w:r>
              <w:rPr>
                <w:b w:val="0"/>
                <w:i w:val="0"/>
                <w:sz w:val="21"/>
              </w:rPr>
              <w:t>Pairs (clerk / customer)</w:t>
            </w:r>
          </w:p>
        </w:tc>
        <w:tc>
          <w:tcPr>
            <w:tcW w:type="dxa" w:w="2412"/>
            <w:vAlign w:val="center"/>
            <w:shd w:val="clear" w:color="auto" w:fill="EEF4F7"/>
          </w:tcPr>
          <w:p>
            <w:pPr>
              <w:keepNext/>
              <w:spacing w:after="0" w:before="0" w:line="264" w:lineRule="auto"/>
            </w:pPr>
            <w:r>
              <w:rPr>
                <w:b w:val="0"/>
                <w:i w:val="0"/>
                <w:sz w:val="21"/>
              </w:rPr>
              <w:t>Round 1 only</w:t>
            </w:r>
          </w:p>
        </w:tc>
      </w:tr>
      <w:tr>
        <w:trPr>
          <w:cantSplit/>
        </w:trPr>
        <w:tc>
          <w:tcPr>
            <w:tcW w:type="dxa" w:w="1656"/>
            <w:vAlign w:val="center"/>
          </w:tcPr>
          <w:p>
            <w:pPr>
              <w:keepNext/>
              <w:spacing w:after="0" w:before="0" w:line="264" w:lineRule="auto"/>
            </w:pPr>
            <w:r>
              <w:rPr>
                <w:b w:val="0"/>
                <w:i w:val="0"/>
                <w:sz w:val="21"/>
              </w:rPr>
              <w:t>7:12–7:17</w:t>
            </w:r>
          </w:p>
        </w:tc>
        <w:tc>
          <w:tcPr>
            <w:tcW w:type="dxa" w:w="3195"/>
            <w:vAlign w:val="center"/>
          </w:tcPr>
          <w:p>
            <w:pPr>
              <w:keepNext/>
              <w:spacing w:after="0" w:before="0" w:line="264" w:lineRule="auto"/>
            </w:pPr>
            <w:r>
              <w:rPr>
                <w:b/>
                <w:i w:val="0"/>
                <w:sz w:val="21"/>
              </w:rPr>
              <w:t>Exit Ticket + Homework</w:t>
            </w:r>
          </w:p>
        </w:tc>
        <w:tc>
          <w:tcPr>
            <w:tcW w:type="dxa" w:w="792"/>
            <w:vAlign w:val="center"/>
          </w:tcPr>
          <w:p>
            <w:pPr>
              <w:keepNext/>
              <w:spacing w:after="0" w:before="0" w:line="264" w:lineRule="auto"/>
            </w:pPr>
            <w:r>
              <w:rPr>
                <w:b w:val="0"/>
                <w:i w:val="0"/>
                <w:sz w:val="21"/>
              </w:rPr>
              <w:t>5</w:t>
            </w:r>
          </w:p>
        </w:tc>
        <w:tc>
          <w:tcPr>
            <w:tcW w:type="dxa" w:w="1593"/>
            <w:vAlign w:val="center"/>
          </w:tcPr>
          <w:p>
            <w:pPr>
              <w:keepNext/>
              <w:spacing w:after="0" w:before="0" w:line="264" w:lineRule="auto"/>
            </w:pPr>
            <w:r>
              <w:rPr>
                <w:b w:val="0"/>
                <w:i w:val="0"/>
                <w:sz w:val="21"/>
              </w:rPr>
              <w:t>Individuals</w:t>
            </w:r>
          </w:p>
        </w:tc>
        <w:tc>
          <w:tcPr>
            <w:tcW w:type="dxa" w:w="2412"/>
            <w:vAlign w:val="center"/>
          </w:tcPr>
          <w:p>
            <w:pPr>
              <w:keepNext/>
              <w:spacing w:after="0" w:before="0" w:line="264" w:lineRule="auto"/>
            </w:pPr>
            <w:r>
              <w:rPr>
                <w:b/>
                <w:i w:val="0"/>
                <w:sz w:val="21"/>
              </w:rPr>
              <w:t>Never skip</w:t>
            </w:r>
          </w:p>
        </w:tc>
      </w:tr>
      <w:tr>
        <w:trPr>
          <w:cantSplit/>
        </w:trPr>
        <w:tc>
          <w:tcPr>
            <w:tcW w:type="dxa" w:w="1656"/>
            <w:vAlign w:val="center"/>
            <w:shd w:val="clear" w:color="auto" w:fill="EEF4F7"/>
          </w:tcPr>
          <w:p>
            <w:pPr>
              <w:keepNext/>
              <w:spacing w:after="0" w:before="0" w:line="264" w:lineRule="auto"/>
            </w:pPr>
            <w:r>
              <w:rPr>
                <w:b w:val="0"/>
                <w:i w:val="0"/>
                <w:sz w:val="21"/>
              </w:rPr>
              <w:t>7:17–7:25</w:t>
            </w:r>
          </w:p>
        </w:tc>
        <w:tc>
          <w:tcPr>
            <w:tcW w:type="dxa" w:w="3195"/>
            <w:vAlign w:val="center"/>
            <w:shd w:val="clear" w:color="auto" w:fill="EEF4F7"/>
          </w:tcPr>
          <w:p>
            <w:pPr>
              <w:keepNext/>
              <w:spacing w:after="0" w:before="0" w:line="264" w:lineRule="auto"/>
            </w:pPr>
            <w:r>
              <w:rPr>
                <w:b/>
                <w:i w:val="0"/>
                <w:sz w:val="21"/>
              </w:rPr>
              <w:t>Read &amp; Write:</w:t>
            </w:r>
            <w:r>
              <w:rPr>
                <w:b w:val="0"/>
                <w:i w:val="0"/>
                <w:sz w:val="21"/>
              </w:rPr>
              <w:t xml:space="preserve"> a return policy + a return form</w:t>
            </w:r>
          </w:p>
        </w:tc>
        <w:tc>
          <w:tcPr>
            <w:tcW w:type="dxa" w:w="792"/>
            <w:vAlign w:val="center"/>
            <w:shd w:val="clear" w:color="auto" w:fill="EEF4F7"/>
          </w:tcPr>
          <w:p>
            <w:pPr>
              <w:keepNext/>
              <w:spacing w:after="0" w:before="0" w:line="264" w:lineRule="auto"/>
            </w:pPr>
            <w:r>
              <w:rPr>
                <w:b w:val="0"/>
                <w:i w:val="0"/>
                <w:sz w:val="21"/>
              </w:rPr>
              <w:t>8</w:t>
            </w:r>
          </w:p>
        </w:tc>
        <w:tc>
          <w:tcPr>
            <w:tcW w:type="dxa" w:w="1593"/>
            <w:vAlign w:val="center"/>
            <w:shd w:val="clear" w:color="auto" w:fill="EEF4F7"/>
          </w:tcPr>
          <w:p>
            <w:pPr>
              <w:keepNext/>
              <w:spacing w:after="0" w:before="0" w:line="264" w:lineRule="auto"/>
            </w:pPr>
            <w:r>
              <w:rPr>
                <w:b w:val="0"/>
                <w:i w:val="0"/>
                <w:sz w:val="21"/>
              </w:rPr>
              <w:t>Individuals, then pairs</w:t>
            </w:r>
          </w:p>
        </w:tc>
        <w:tc>
          <w:tcPr>
            <w:tcW w:type="dxa" w:w="2412"/>
            <w:vAlign w:val="center"/>
            <w:shd w:val="clear" w:color="auto" w:fill="EEF4F7"/>
          </w:tcPr>
          <w:p>
            <w:pPr>
              <w:keepNext/>
              <w:spacing w:after="0" w:before="0" w:line="264" w:lineRule="auto"/>
            </w:pPr>
            <w:r>
              <w:rPr>
                <w:b w:val="0"/>
                <w:i w:val="0"/>
                <w:sz w:val="21"/>
              </w:rPr>
              <w:t>Reading questions only; the form becomes homework</w:t>
            </w:r>
          </w:p>
        </w:tc>
      </w:tr>
      <w:tr>
        <w:trPr>
          <w:cantSplit/>
        </w:trPr>
        <w:tc>
          <w:tcPr>
            <w:tcW w:type="dxa" w:w="1656"/>
            <w:vAlign w:val="center"/>
          </w:tcPr>
          <w:p>
            <w:pPr>
              <w:spacing w:after="0" w:before="0" w:line="264" w:lineRule="auto"/>
            </w:pPr>
            <w:r>
              <w:rPr>
                <w:b w:val="0"/>
                <w:i w:val="0"/>
                <w:sz w:val="21"/>
              </w:rPr>
              <w:t>7:25–7:30</w:t>
            </w:r>
          </w:p>
        </w:tc>
        <w:tc>
          <w:tcPr>
            <w:tcW w:type="dxa" w:w="3195"/>
            <w:vAlign w:val="center"/>
          </w:tcPr>
          <w:p>
            <w:pPr>
              <w:spacing w:after="0" w:before="0" w:line="264" w:lineRule="auto"/>
            </w:pPr>
            <w:r>
              <w:rPr>
                <w:b/>
                <w:i w:val="0"/>
                <w:sz w:val="21"/>
              </w:rPr>
              <w:t>Progress Check</w:t>
            </w:r>
          </w:p>
        </w:tc>
        <w:tc>
          <w:tcPr>
            <w:tcW w:type="dxa" w:w="792"/>
            <w:vAlign w:val="center"/>
          </w:tcPr>
          <w:p>
            <w:pPr>
              <w:spacing w:after="0" w:before="0" w:line="264" w:lineRule="auto"/>
            </w:pPr>
            <w:r>
              <w:rPr>
                <w:b w:val="0"/>
                <w:i w:val="0"/>
                <w:sz w:val="21"/>
              </w:rPr>
              <w:t>5</w:t>
            </w:r>
          </w:p>
        </w:tc>
        <w:tc>
          <w:tcPr>
            <w:tcW w:type="dxa" w:w="1593"/>
            <w:vAlign w:val="center"/>
          </w:tcPr>
          <w:p>
            <w:pPr>
              <w:spacing w:after="0" w:before="0" w:line="264" w:lineRule="auto"/>
            </w:pPr>
            <w:r>
              <w:rPr>
                <w:b w:val="0"/>
                <w:i w:val="0"/>
                <w:sz w:val="21"/>
              </w:rPr>
              <w:t>Individuals</w:t>
            </w:r>
          </w:p>
        </w:tc>
        <w:tc>
          <w:tcPr>
            <w:tcW w:type="dxa" w:w="2412"/>
            <w:vAlign w:val="center"/>
          </w:tcPr>
          <w:p>
            <w:pPr>
              <w:spacing w:after="0" w:before="0" w:line="264" w:lineRule="auto"/>
            </w:pPr>
            <w:r>
              <w:rPr>
                <w:b w:val="0"/>
                <w:i w:val="0"/>
                <w:sz w:val="21"/>
              </w:rPr>
              <w:t>Do it at the start of the midterm review, while people arrive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form (it becomes homework); (2) the pair drill at the end of Grammar; (3) half of Talk Time (Round 1 only).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w:t>
            </w:r>
            <w:r>
              <w:rPr>
                <w:b w:val="0"/>
                <w:i w:val="0"/>
                <w:sz w:val="22"/>
              </w:rPr>
              <w:t xml:space="preserve"> every step lists both sizes. With 5 or fewer, sit at one table: one "service desk" (one clerk), and customers take turns.</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Next week is the midterm (Week 8).</w:t>
            </w:r>
            <w:r>
              <w:rPr>
                <w:b w:val="0"/>
                <w:i w:val="0"/>
                <w:sz w:val="22"/>
              </w:rPr>
              <w:t xml:space="preserve"> Remind learners at the end of class. The midterm reviews Lessons 1–7.</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Opening Talk + Homework Check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i w:val="0"/>
                <w:sz w:val="23"/>
              </w:rPr>
              <w:t>What will you do if…? If…, I'll…</w:t>
            </w:r>
          </w:p>
          <w:p>
            <w:pPr>
              <w:spacing w:after="80" w:before="0" w:line="276" w:lineRule="auto"/>
              <w:ind w:left="317" w:hanging="259"/>
            </w:pPr>
            <w:r>
              <w:rPr>
                <w:b/>
                <w:color w:val="1B6F7A"/>
                <w:sz w:val="23"/>
              </w:rPr>
              <w:t xml:space="preserve">•  </w:t>
            </w:r>
            <w:r>
              <w:rPr>
                <w:b/>
                <w:i w:val="0"/>
                <w:sz w:val="23"/>
              </w:rPr>
              <w:t>Opening Talk (6 min):</w:t>
            </w:r>
            <w:r>
              <w:rPr>
                <w:b w:val="0"/>
                <w:i w:val="0"/>
                <w:sz w:val="23"/>
              </w:rPr>
              <w:t xml:space="preserve"> learners open the </w:t>
            </w:r>
            <w:r>
              <w:rPr>
                <w:b/>
                <w:i w:val="0"/>
                <w:sz w:val="23"/>
              </w:rPr>
              <w:t>Opening Talk</w:t>
            </w:r>
            <w:r>
              <w:rPr>
                <w:b w:val="0"/>
                <w:i w:val="0"/>
                <w:sz w:val="23"/>
              </w:rPr>
              <w:t xml:space="preserve"> page. A asks a card question; B answers with 2–3 sentences;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"What will you do if it rains this weekend?" → (answer) → "</w:t>
            </w:r>
            <w:r>
              <w:rPr>
                <w:b/>
                <w:i w:val="0"/>
                <w:sz w:val="23"/>
              </w:rPr>
              <w:t>Really? With who?</w:t>
            </w:r>
            <w:r>
              <w:rPr>
                <w:b w:val="0"/>
                <w:i w:val="0"/>
                <w:sz w:val="23"/>
              </w:rPr>
              <w:t>"</w:t>
            </w:r>
          </w:p>
          <w:p>
            <w:pPr>
              <w:spacing w:after="80" w:before="0" w:line="276" w:lineRule="auto"/>
              <w:ind w:left="317" w:hanging="259"/>
            </w:pPr>
            <w:r>
              <w:rPr>
                <w:b/>
                <w:color w:val="1B6F7A"/>
                <w:sz w:val="23"/>
              </w:rPr>
              <w:t xml:space="preserve">•  </w:t>
            </w:r>
            <w:r>
              <w:rPr>
                <w:b/>
                <w:i w:val="0"/>
                <w:sz w:val="23"/>
              </w:rPr>
              <w:t>Homework Check (4 min):</w:t>
            </w:r>
            <w:r>
              <w:rPr>
                <w:b w:val="0"/>
                <w:i w:val="0"/>
                <w:sz w:val="23"/>
              </w:rPr>
              <w:t xml:space="preserve"> partners read their Lesson 6 Homework item 1 (</w:t>
            </w:r>
            <w:r>
              <w:rPr>
                <w:b w:val="0"/>
                <w:i/>
                <w:sz w:val="23"/>
              </w:rPr>
              <w:t>If it rains this weekend, I'll…</w:t>
            </w:r>
            <w:r>
              <w:rPr>
                <w:b w:val="0"/>
                <w:i w:val="0"/>
                <w:sz w:val="23"/>
              </w:rPr>
              <w:t xml:space="preserve">) to each other. Walk around. Write 2 common errors on the board (often </w:t>
            </w:r>
            <w:r>
              <w:rPr>
                <w:b w:val="0"/>
                <w:i/>
                <w:sz w:val="23"/>
              </w:rPr>
              <w:t>If it will rain</w:t>
            </w:r>
            <w:r>
              <w:rPr>
                <w:b w:val="0"/>
                <w:i w:val="0"/>
                <w:sz w:val="23"/>
              </w:rPr>
              <w:t xml:space="preserve"> or </w:t>
            </w:r>
            <w:r>
              <w:rPr>
                <w:b w:val="0"/>
                <w:i/>
                <w:sz w:val="23"/>
              </w:rPr>
              <w:t>If rains</w:t>
            </w:r>
            <w:r>
              <w:rPr>
                <w:b w:val="0"/>
                <w:i w:val="0"/>
                <w:sz w:val="23"/>
              </w:rPr>
              <w:t>) and correct them together.</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 then the homework check.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6:10–6:18 · New Words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 Hold up a T-shirt: "It's </w:t>
            </w:r>
            <w:r>
              <w:rPr>
                <w:b/>
                <w:i w:val="0"/>
                <w:sz w:val="23"/>
              </w:rPr>
              <w:t>too small</w:t>
            </w:r>
            <w:r>
              <w:rPr>
                <w:b w:val="0"/>
                <w:i w:val="0"/>
                <w:sz w:val="23"/>
              </w:rPr>
              <w:t xml:space="preserve">. I'd like to </w:t>
            </w:r>
            <w:r>
              <w:rPr>
                <w:b/>
                <w:i w:val="0"/>
                <w:sz w:val="23"/>
              </w:rPr>
              <w:t>return</w:t>
            </w:r>
            <w:r>
              <w:rPr>
                <w:b w:val="0"/>
                <w:i w:val="0"/>
                <w:sz w:val="23"/>
              </w:rPr>
              <w:t xml:space="preserve"> it… or </w:t>
            </w:r>
            <w:r>
              <w:rPr>
                <w:b/>
                <w:i w:val="0"/>
                <w:sz w:val="23"/>
              </w:rPr>
              <w:t>exchange</w:t>
            </w:r>
            <w:r>
              <w:rPr>
                <w:b w:val="0"/>
                <w:i w:val="0"/>
                <w:sz w:val="23"/>
              </w:rPr>
              <w:t xml:space="preserve"> it for a large."</w:t>
            </w:r>
          </w:p>
          <w:p>
            <w:pPr>
              <w:spacing w:after="80" w:before="0" w:line="276" w:lineRule="auto"/>
              <w:ind w:left="317" w:hanging="259"/>
            </w:pPr>
            <w:r>
              <w:rPr>
                <w:b/>
                <w:color w:val="1B6F7A"/>
                <w:sz w:val="23"/>
              </w:rPr>
              <w:t xml:space="preserve">•  </w:t>
            </w:r>
            <w:r>
              <w:rPr>
                <w:b/>
                <w:i w:val="0"/>
                <w:sz w:val="23"/>
              </w:rPr>
              <w:t>Two pairs of words (1 min):</w:t>
            </w:r>
            <w:r>
              <w:rPr>
                <w:b w:val="0"/>
                <w:i w:val="0"/>
                <w:sz w:val="23"/>
              </w:rPr>
              <w:t xml:space="preserve"> </w:t>
            </w:r>
            <w:r>
              <w:rPr>
                <w:b/>
                <w:i w:val="0"/>
                <w:sz w:val="23"/>
              </w:rPr>
              <w:t>refund</w:t>
            </w:r>
            <w:r>
              <w:rPr>
                <w:b w:val="0"/>
                <w:i w:val="0"/>
                <w:sz w:val="23"/>
              </w:rPr>
              <w:t xml:space="preserve"> (money back) vs. </w:t>
            </w:r>
            <w:r>
              <w:rPr>
                <w:b/>
                <w:i w:val="0"/>
                <w:sz w:val="23"/>
              </w:rPr>
              <w:t>store credit</w:t>
            </w:r>
            <w:r>
              <w:rPr>
                <w:b w:val="0"/>
                <w:i w:val="0"/>
                <w:sz w:val="23"/>
              </w:rPr>
              <w:t xml:space="preserve"> (money for this store only). </w:t>
            </w:r>
            <w:r>
              <w:rPr>
                <w:b/>
                <w:i w:val="0"/>
                <w:sz w:val="23"/>
              </w:rPr>
              <w:t>cancel</w:t>
            </w:r>
            <w:r>
              <w:rPr>
                <w:b w:val="0"/>
                <w:i w:val="0"/>
                <w:sz w:val="23"/>
              </w:rPr>
              <w:t xml:space="preserve"> (no appointment) vs. </w:t>
            </w:r>
            <w:r>
              <w:rPr>
                <w:b/>
                <w:i w:val="0"/>
                <w:sz w:val="23"/>
              </w:rPr>
              <w:t>reschedule</w:t>
            </w:r>
            <w:r>
              <w:rPr>
                <w:b w:val="0"/>
                <w:i w:val="0"/>
                <w:sz w:val="23"/>
              </w:rPr>
              <w:t xml:space="preserve"> (a new day or time).</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"The shirt has a brown spot. It has a…?" (</w:t>
            </w:r>
            <w:r>
              <w:rPr>
                <w:b w:val="0"/>
                <w:i/>
                <w:sz w:val="23"/>
              </w:rPr>
              <w:t>stain</w:t>
            </w:r>
            <w:r>
              <w:rPr>
                <w:b w:val="0"/>
                <w:i w:val="0"/>
                <w:sz w:val="23"/>
              </w:rPr>
              <w:t>) • "The phone doesn't work. It's…?" (</w:t>
            </w:r>
            <w:r>
              <w:rPr>
                <w:b w:val="0"/>
                <w:i/>
                <w:sz w:val="23"/>
              </w:rPr>
              <w:t>broken</w:t>
            </w:r>
            <w:r>
              <w:rPr>
                <w:b w:val="0"/>
                <w:i w:val="0"/>
                <w:sz w:val="23"/>
              </w:rPr>
              <w:t>) • "Who is the boss in the store?" (</w:t>
            </w:r>
            <w:r>
              <w:rPr>
                <w:b w:val="0"/>
                <w:i/>
                <w:sz w:val="23"/>
              </w:rPr>
              <w:t>the manager</w:t>
            </w:r>
            <w:r>
              <w:rPr>
                <w:b w:val="0"/>
                <w:i w:val="0"/>
                <w:sz w:val="23"/>
              </w:rPr>
              <w:t>) • "Thursday at 4:30 is free. It's…?" (</w:t>
            </w:r>
            <w:r>
              <w:rPr>
                <w:b w:val="0"/>
                <w:i/>
                <w:sz w:val="23"/>
              </w:rPr>
              <w:t>available</w:t>
            </w:r>
            <w:r>
              <w:rPr>
                <w:b w:val="0"/>
                <w:i w:val="0"/>
                <w:sz w:val="23"/>
              </w:rPr>
              <w:t>)</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says a word; B points to the picture and makes a sentence (</w:t>
            </w:r>
            <w:r>
              <w:rPr>
                <w:b w:val="0"/>
                <w:i/>
                <w:sz w:val="23"/>
              </w:rPr>
              <w:t>I'd like a refund.</w:t>
            </w:r>
            <w:r>
              <w:rPr>
                <w:b w:val="0"/>
                <w:i w:val="0"/>
                <w:sz w:val="23"/>
              </w:rPr>
              <w:t>).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6:18–6:30 · Listening + "Say it"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Before you listen (1 min):</w:t>
            </w:r>
            <w:r>
              <w:rPr>
                <w:b w:val="0"/>
                <w:i w:val="0"/>
                <w:sz w:val="23"/>
              </w:rPr>
              <w:t xml:space="preserve"> point to the </w:t>
            </w:r>
            <w:r>
              <w:rPr>
                <w:b/>
                <w:i w:val="0"/>
                <w:sz w:val="23"/>
              </w:rPr>
              <w:t>customer</w:t>
            </w:r>
            <w:r>
              <w:rPr>
                <w:b w:val="0"/>
                <w:i w:val="0"/>
                <w:sz w:val="23"/>
              </w:rPr>
              <w:t xml:space="preserve"> picture. Say: "This is Lina. She's at the service desk at Valley Mart, a big store. She has a phone case. What does she want to do? Listen."</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(return or exchange? refund or store credit?).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"Say it" (2 min):</w:t>
            </w:r>
            <w:r>
              <w:rPr>
                <w:b w:val="0"/>
                <w:i w:val="0"/>
                <w:sz w:val="23"/>
              </w:rPr>
              <w:t xml:space="preserve"> say: "Polite questions go </w:t>
            </w:r>
            <w:r>
              <w:rPr>
                <w:b/>
                <w:i w:val="0"/>
                <w:sz w:val="23"/>
              </w:rPr>
              <w:t>up</w:t>
            </w:r>
            <w:r>
              <w:rPr>
                <w:b w:val="0"/>
                <w:i w:val="0"/>
                <w:sz w:val="23"/>
              </w:rPr>
              <w:t xml:space="preserve"> at the end: </w:t>
            </w:r>
            <w:r>
              <w:rPr>
                <w:b w:val="0"/>
                <w:i/>
                <w:sz w:val="23"/>
              </w:rPr>
              <w:t>Could I exchange it? ↗</w:t>
            </w:r>
            <w:r>
              <w:rPr>
                <w:b w:val="0"/>
                <w:i w:val="0"/>
                <w:sz w:val="23"/>
              </w:rPr>
              <w:t>" Then: "</w:t>
            </w:r>
            <w:r>
              <w:rPr>
                <w:b w:val="0"/>
                <w:i/>
                <w:sz w:val="23"/>
              </w:rPr>
              <w:t>I'd like to</w:t>
            </w:r>
            <w:r>
              <w:rPr>
                <w:b w:val="0"/>
                <w:i w:val="0"/>
                <w:sz w:val="23"/>
              </w:rPr>
              <w:t xml:space="preserve"> is fast: </w:t>
            </w:r>
            <w:r>
              <w:rPr>
                <w:b/>
                <w:i w:val="0"/>
                <w:sz w:val="23"/>
              </w:rPr>
              <w:t>I'd-like-tuh</w:t>
            </w:r>
            <w:r>
              <w:rPr>
                <w:b w:val="0"/>
                <w:i w:val="0"/>
                <w:sz w:val="23"/>
              </w:rPr>
              <w:t>." Read the lines in the "Say it" box. The class repeats each line twice.</w:t>
            </w:r>
          </w:p>
          <w:p>
            <w:pPr>
              <w:spacing w:after="80" w:before="0" w:line="276" w:lineRule="auto"/>
              <w:ind w:left="317" w:hanging="259"/>
            </w:pPr>
            <w:r>
              <w:rPr>
                <w:b/>
                <w:color w:val="1B6F7A"/>
                <w:sz w:val="23"/>
              </w:rPr>
              <w:t xml:space="preserve">•  </w:t>
            </w:r>
            <w:r>
              <w:rPr>
                <w:b/>
                <w:i w:val="0"/>
                <w:sz w:val="23"/>
              </w:rPr>
              <w:t>The audio plays the conversation once (about 1:15).</w:t>
            </w:r>
            <w:r>
              <w:rPr>
                <w:b w:val="0"/>
                <w:i w:val="0"/>
                <w:sz w:val="23"/>
              </w:rPr>
              <w:t xml:space="preserve"> Press play again for play 2. A third play is fine if the class needs it.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Q&amp;A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left side is the question. The right side is the answer.</w:t>
            </w:r>
          </w:p>
          <w:p>
            <w:pPr>
              <w:spacing w:after="80" w:before="0" w:line="276" w:lineRule="auto"/>
              <w:ind w:left="317" w:hanging="259"/>
            </w:pPr>
            <w:r>
              <w:rPr>
                <w:b/>
                <w:color w:val="1B6F7A"/>
                <w:sz w:val="23"/>
              </w:rPr>
              <w:t xml:space="preserve">•  </w:t>
            </w:r>
            <w:r>
              <w:rPr>
                <w:b/>
                <w:i w:val="0"/>
                <w:sz w:val="23"/>
              </w:rPr>
              <w:t>Write on the board:</w:t>
            </w:r>
            <w:r>
              <w:rPr>
                <w:b w:val="0"/>
                <w:i w:val="0"/>
                <w:sz w:val="23"/>
              </w:rPr>
              <w:t xml:space="preserve"> </w:t>
            </w:r>
            <w:r>
              <w:rPr>
                <w:b/>
                <w:i w:val="0"/>
                <w:sz w:val="23"/>
              </w:rPr>
              <w:t>I'd like + a thing</w:t>
            </w:r>
            <w:r>
              <w:rPr>
                <w:b w:val="0"/>
                <w:i w:val="0"/>
                <w:sz w:val="23"/>
              </w:rPr>
              <w:t xml:space="preserve"> (</w:t>
            </w:r>
            <w:r>
              <w:rPr>
                <w:b w:val="0"/>
                <w:i/>
                <w:sz w:val="23"/>
              </w:rPr>
              <w:t xml:space="preserve">I'd like </w:t>
            </w:r>
            <w:r>
              <w:rPr>
                <w:b/>
                <w:i/>
                <w:sz w:val="23"/>
              </w:rPr>
              <w:t>a bag</w:t>
            </w:r>
            <w:r>
              <w:rPr>
                <w:b w:val="0"/>
                <w:i w:val="0"/>
                <w:sz w:val="23"/>
              </w:rPr>
              <w:t xml:space="preserve">) and </w:t>
            </w:r>
            <w:r>
              <w:rPr>
                <w:b/>
                <w:i w:val="0"/>
                <w:sz w:val="23"/>
              </w:rPr>
              <w:t>I'd like to + a verb</w:t>
            </w:r>
            <w:r>
              <w:rPr>
                <w:b w:val="0"/>
                <w:i w:val="0"/>
                <w:sz w:val="23"/>
              </w:rPr>
              <w:t xml:space="preserve"> (</w:t>
            </w:r>
            <w:r>
              <w:rPr>
                <w:b w:val="0"/>
                <w:i/>
                <w:sz w:val="23"/>
              </w:rPr>
              <w:t xml:space="preserve">I'd like </w:t>
            </w:r>
            <w:r>
              <w:rPr>
                <w:b/>
                <w:i/>
                <w:sz w:val="23"/>
              </w:rPr>
              <w:t>to return</w:t>
            </w:r>
            <w:r>
              <w:rPr>
                <w:b w:val="0"/>
                <w:i/>
                <w:sz w:val="23"/>
              </w:rPr>
              <w:t xml:space="preserve"> it</w:t>
            </w:r>
            <w:r>
              <w:rPr>
                <w:b w:val="0"/>
                <w:i w:val="0"/>
                <w:sz w:val="23"/>
              </w:rPr>
              <w:t>).</w:t>
            </w:r>
          </w:p>
          <w:p>
            <w:pPr>
              <w:spacing w:after="80" w:before="0" w:line="276" w:lineRule="auto"/>
              <w:ind w:left="317" w:hanging="259"/>
            </w:pPr>
            <w:r>
              <w:rPr>
                <w:b/>
                <w:color w:val="1B6F7A"/>
                <w:sz w:val="23"/>
              </w:rPr>
              <w:t xml:space="preserve">•  </w:t>
            </w:r>
            <w:r>
              <w:rPr>
                <w:b/>
                <w:i w:val="0"/>
                <w:sz w:val="23"/>
              </w:rPr>
              <w:t>Boxes 1 and 2 (4 min):</w:t>
            </w:r>
            <w:r>
              <w:rPr>
                <w:b w:val="0"/>
                <w:i w:val="0"/>
                <w:sz w:val="23"/>
              </w:rPr>
              <w:t xml:space="preserve"> you are the clerk: "Can I help you?" The class answers from Box 1. Then "What's wrong with it?" The class answers from Box 2 (</w:t>
            </w:r>
            <w:r>
              <w:rPr>
                <w:b w:val="0"/>
                <w:i/>
                <w:sz w:val="23"/>
              </w:rPr>
              <w:t>It's too small. It has a stain.</w:t>
            </w:r>
            <w:r>
              <w:rPr>
                <w:b w:val="0"/>
                <w:i w:val="0"/>
                <w:sz w:val="23"/>
              </w:rPr>
              <w:t>).</w:t>
            </w:r>
          </w:p>
          <w:p>
            <w:pPr>
              <w:spacing w:after="80" w:before="0" w:line="276" w:lineRule="auto"/>
              <w:ind w:left="317" w:hanging="259"/>
            </w:pPr>
            <w:r>
              <w:rPr>
                <w:b/>
                <w:color w:val="1B6F7A"/>
                <w:sz w:val="23"/>
              </w:rPr>
              <w:t xml:space="preserve">•  </w:t>
            </w:r>
            <w:r>
              <w:rPr>
                <w:b/>
                <w:i w:val="0"/>
                <w:sz w:val="23"/>
              </w:rPr>
              <w:t>Box 3 (3 min):</w:t>
            </w:r>
            <w:r>
              <w:rPr>
                <w:b w:val="0"/>
                <w:i w:val="0"/>
                <w:sz w:val="23"/>
              </w:rPr>
              <w:t xml:space="preserve"> </w:t>
            </w:r>
            <w:r>
              <w:rPr>
                <w:b w:val="0"/>
                <w:i/>
                <w:sz w:val="23"/>
              </w:rPr>
              <w:t>Could I / Can I / May I…?</w:t>
            </w:r>
            <w:r>
              <w:rPr>
                <w:b w:val="0"/>
                <w:i w:val="0"/>
                <w:sz w:val="23"/>
              </w:rPr>
              <w:t xml:space="preserve"> </w:t>
            </w:r>
            <w:r>
              <w:rPr>
                <w:b/>
                <w:i w:val="0"/>
                <w:sz w:val="23"/>
              </w:rPr>
              <w:t>May I</w:t>
            </w:r>
            <w:r>
              <w:rPr>
                <w:b w:val="0"/>
                <w:i w:val="0"/>
                <w:sz w:val="23"/>
              </w:rPr>
              <w:t xml:space="preserve"> is the most polite. Read the answers: </w:t>
            </w:r>
            <w:r>
              <w:rPr>
                <w:b w:val="0"/>
                <w:i/>
                <w:sz w:val="23"/>
              </w:rPr>
              <w:t>Sure. / Of course. / Sorry, you need the receipt.</w:t>
            </w:r>
          </w:p>
          <w:p>
            <w:pPr>
              <w:spacing w:after="80" w:before="0" w:line="276" w:lineRule="auto"/>
              <w:ind w:left="317" w:hanging="259"/>
            </w:pPr>
            <w:r>
              <w:rPr>
                <w:b/>
                <w:color w:val="1B6F7A"/>
                <w:sz w:val="23"/>
              </w:rPr>
              <w:t xml:space="preserve">•  </w:t>
            </w:r>
            <w:r>
              <w:rPr>
                <w:b/>
                <w:i w:val="0"/>
                <w:sz w:val="23"/>
              </w:rPr>
              <w:t>Box 4 (2 min):</w:t>
            </w:r>
            <w:r>
              <w:rPr>
                <w:b w:val="0"/>
                <w:i w:val="0"/>
                <w:sz w:val="23"/>
              </w:rPr>
              <w:t xml:space="preserve"> appointments. Read the phone lines across with one learner.</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"I'd like ___ return this." (</w:t>
            </w:r>
            <w:r>
              <w:rPr>
                <w:b w:val="0"/>
                <w:i/>
                <w:sz w:val="23"/>
              </w:rPr>
              <w:t>to</w:t>
            </w:r>
            <w:r>
              <w:rPr>
                <w:b w:val="0"/>
                <w:i w:val="0"/>
                <w:sz w:val="23"/>
              </w:rPr>
              <w:t>) • "I'd like ___ refund." (</w:t>
            </w:r>
            <w:r>
              <w:rPr>
                <w:b w:val="0"/>
                <w:i/>
                <w:sz w:val="23"/>
              </w:rPr>
              <w:t>a</w:t>
            </w:r>
            <w:r>
              <w:rPr>
                <w:b w:val="0"/>
                <w:i w:val="0"/>
                <w:sz w:val="23"/>
              </w:rPr>
              <w:t>) • "It's ___ small. It doesn't fit." (</w:t>
            </w:r>
            <w:r>
              <w:rPr>
                <w:b w:val="0"/>
                <w:i/>
                <w:sz w:val="23"/>
              </w:rPr>
              <w:t>too</w:t>
            </w:r>
            <w:r>
              <w:rPr>
                <w:b w:val="0"/>
                <w:i w:val="0"/>
                <w:sz w:val="23"/>
              </w:rPr>
              <w:t>) • "___ I speak to the manager?" (</w:t>
            </w:r>
            <w:r>
              <w:rPr>
                <w:b w:val="0"/>
                <w:i/>
                <w:sz w:val="23"/>
              </w:rPr>
              <w:t>May / Could</w:t>
            </w:r>
            <w:r>
              <w:rPr>
                <w:b w:val="0"/>
                <w:i w:val="0"/>
                <w:sz w:val="23"/>
              </w:rPr>
              <w:t>)</w:t>
            </w:r>
          </w:p>
          <w:p>
            <w:pPr>
              <w:spacing w:after="80" w:before="0" w:line="276" w:lineRule="auto"/>
              <w:ind w:left="317" w:hanging="259"/>
            </w:pPr>
            <w:r>
              <w:rPr>
                <w:b/>
                <w:color w:val="1B6F7A"/>
                <w:sz w:val="23"/>
              </w:rPr>
              <w:t xml:space="preserve">•  </w:t>
            </w:r>
            <w:r>
              <w:rPr>
                <w:b/>
                <w:i w:val="0"/>
                <w:sz w:val="23"/>
              </w:rPr>
              <w:t>Practice A and B (3 min):</w:t>
            </w:r>
            <w:r>
              <w:rPr>
                <w:b w:val="0"/>
                <w:i w:val="0"/>
                <w:sz w:val="23"/>
              </w:rPr>
              <w:t xml:space="preserve"> learners write, then pairs check. Go over the answers.</w:t>
            </w:r>
          </w:p>
          <w:p>
            <w:pPr>
              <w:spacing w:after="80" w:before="0" w:line="276" w:lineRule="auto"/>
              <w:ind w:left="317" w:hanging="259"/>
            </w:pPr>
            <w:r>
              <w:rPr>
                <w:b/>
                <w:color w:val="1B6F7A"/>
                <w:sz w:val="23"/>
              </w:rPr>
              <w:t xml:space="preserve">•  </w:t>
            </w:r>
            <w:r>
              <w:rPr>
                <w:b/>
                <w:i w:val="0"/>
                <w:sz w:val="23"/>
              </w:rPr>
              <w:t>Pair drill (last 2 min):</w:t>
            </w:r>
            <w:r>
              <w:rPr>
                <w:b w:val="0"/>
                <w:i w:val="0"/>
                <w:sz w:val="23"/>
              </w:rPr>
              <w:t xml:space="preserve"> A is the clerk: "Can I help you?" B returns something from the New Words page with a reason.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drill.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i w:val="0"/>
                <w:sz w:val="23"/>
              </w:rPr>
              <w:t>I'd like to return / exchange this, because… / Could I…? / May I speak to the manager?</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7:00–7:12 · Talk Time: Service Desk · 12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A = clerk, B = customer. 15 learners: 7 pairs + 1 trio (two customers wait in line). 7–8 learners: 3–4 pairs. 5 or fewer: one clerk; customers take turns.</w:t>
            </w:r>
          </w:p>
          <w:p>
            <w:pPr>
              <w:spacing w:after="80" w:before="0" w:line="276" w:lineRule="auto"/>
              <w:ind w:left="317" w:hanging="259"/>
            </w:pPr>
            <w:r>
              <w:rPr>
                <w:b/>
                <w:color w:val="1B6F7A"/>
                <w:sz w:val="23"/>
              </w:rPr>
              <w:t xml:space="preserve">•  </w:t>
            </w:r>
            <w:r>
              <w:rPr>
                <w:b/>
                <w:i w:val="0"/>
                <w:sz w:val="23"/>
              </w:rPr>
              <w:t>Round 1 (6 min):</w:t>
            </w:r>
            <w:r>
              <w:rPr>
                <w:b w:val="0"/>
                <w:i w:val="0"/>
                <w:sz w:val="23"/>
              </w:rPr>
              <w:t xml:space="preserve"> the clerk reads the </w:t>
            </w:r>
            <w:r>
              <w:rPr>
                <w:b/>
                <w:i w:val="0"/>
                <w:sz w:val="23"/>
              </w:rPr>
              <w:t>Store Policy Card</w:t>
            </w:r>
            <w:r>
              <w:rPr>
                <w:b w:val="0"/>
                <w:i w:val="0"/>
                <w:sz w:val="23"/>
              </w:rPr>
              <w:t xml:space="preserve"> (30 days, receipt needed for a refund, store credit with no receipt, sale items store credit only). The customer chooses a </w:t>
            </w:r>
            <w:r>
              <w:rPr>
                <w:b/>
                <w:i w:val="0"/>
                <w:sz w:val="23"/>
              </w:rPr>
              <w:t>Customer Card</w:t>
            </w:r>
            <w:r>
              <w:rPr>
                <w:b w:val="0"/>
                <w:i w:val="0"/>
                <w:sz w:val="23"/>
              </w:rPr>
              <w:t xml:space="preserve"> and returns or exchanges the item. The clerk follows the policy. After each card, switch roles.</w:t>
            </w:r>
          </w:p>
          <w:p>
            <w:pPr>
              <w:spacing w:after="80" w:before="0" w:line="276" w:lineRule="auto"/>
              <w:ind w:left="317" w:hanging="259"/>
            </w:pPr>
            <w:r>
              <w:rPr>
                <w:b/>
                <w:color w:val="1B6F7A"/>
                <w:sz w:val="23"/>
              </w:rPr>
              <w:t xml:space="preserve">•  </w:t>
            </w:r>
            <w:r>
              <w:rPr>
                <w:b/>
                <w:i w:val="0"/>
                <w:sz w:val="23"/>
              </w:rPr>
              <w:t>Model with one learner (1 min):</w:t>
            </w:r>
            <w:r>
              <w:rPr>
                <w:b w:val="0"/>
                <w:i w:val="0"/>
                <w:sz w:val="23"/>
              </w:rPr>
              <w:t xml:space="preserve"> you are the customer with card 1: "Hi. I'd like to return these shoes." → "What's wrong with them?" → "They're too big." → "Do you have the receipt?" → "Yes, here it is."</w:t>
            </w:r>
          </w:p>
          <w:p>
            <w:pPr>
              <w:spacing w:after="80" w:before="0" w:line="276" w:lineRule="auto"/>
              <w:ind w:left="317" w:hanging="259"/>
            </w:pPr>
            <w:r>
              <w:rPr>
                <w:b/>
                <w:color w:val="1B6F7A"/>
                <w:sz w:val="23"/>
              </w:rPr>
              <w:t xml:space="preserve">•  </w:t>
            </w:r>
            <w:r>
              <w:rPr>
                <w:b/>
                <w:i w:val="0"/>
                <w:sz w:val="23"/>
              </w:rPr>
              <w:t>Round 2, phone call (5 min):</w:t>
            </w:r>
            <w:r>
              <w:rPr>
                <w:b w:val="0"/>
                <w:i w:val="0"/>
                <w:sz w:val="23"/>
              </w:rPr>
              <w:t xml:space="preserve"> pairs sit </w:t>
            </w:r>
            <w:r>
              <w:rPr>
                <w:b/>
                <w:i w:val="0"/>
                <w:sz w:val="23"/>
              </w:rPr>
              <w:t>back to back</w:t>
            </w:r>
            <w:r>
              <w:rPr>
                <w:b w:val="0"/>
                <w:i w:val="0"/>
                <w:sz w:val="23"/>
              </w:rPr>
              <w:t xml:space="preserve"> (no looking). A is the receptionist with the </w:t>
            </w:r>
            <w:r>
              <w:rPr>
                <w:b/>
                <w:i w:val="0"/>
                <w:sz w:val="23"/>
              </w:rPr>
              <w:t>available times</w:t>
            </w:r>
            <w:r>
              <w:rPr>
                <w:b w:val="0"/>
                <w:i w:val="0"/>
                <w:sz w:val="23"/>
              </w:rPr>
              <w:t>. B is the patient and wants to change or cancel an appointment. B uses the calendar slip. Then switch with the second slip.</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Round 1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6 · 7:12–7:17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each learner writes </w:t>
            </w:r>
            <w:r>
              <w:rPr>
                <w:b/>
                <w:i w:val="0"/>
                <w:sz w:val="23"/>
              </w:rPr>
              <w:t>two sentences</w:t>
            </w:r>
            <w:r>
              <w:rPr>
                <w:b w:val="0"/>
                <w:i w:val="0"/>
                <w:sz w:val="23"/>
              </w:rPr>
              <w:t xml:space="preserve"> on a slip: one with </w:t>
            </w:r>
            <w:r>
              <w:rPr>
                <w:b w:val="0"/>
                <w:i/>
                <w:sz w:val="23"/>
              </w:rPr>
              <w:t>I'd like to…</w:t>
            </w:r>
            <w:r>
              <w:rPr>
                <w:b w:val="0"/>
                <w:i w:val="0"/>
                <w:sz w:val="23"/>
              </w:rPr>
              <w:t xml:space="preserve"> and a reason with </w:t>
            </w:r>
            <w:r>
              <w:rPr>
                <w:b w:val="0"/>
                <w:i/>
                <w:sz w:val="23"/>
              </w:rPr>
              <w:t>because</w:t>
            </w:r>
            <w:r>
              <w:rPr>
                <w:b w:val="0"/>
                <w:i w:val="0"/>
                <w:sz w:val="23"/>
              </w:rPr>
              <w:t xml:space="preserve"> (</w:t>
            </w:r>
            <w:r>
              <w:rPr>
                <w:b w:val="0"/>
                <w:i/>
                <w:sz w:val="23"/>
              </w:rPr>
              <w:t>I'd like to exchange this shirt, because it has a stain.</w:t>
            </w:r>
            <w:r>
              <w:rPr>
                <w:b w:val="0"/>
                <w:i w:val="0"/>
                <w:sz w:val="23"/>
              </w:rPr>
              <w:t xml:space="preserve">), and one polite question with </w:t>
            </w:r>
            <w:r>
              <w:rPr>
                <w:b w:val="0"/>
                <w:i/>
                <w:sz w:val="23"/>
              </w:rPr>
              <w:t>Could I</w:t>
            </w:r>
            <w:r>
              <w:rPr>
                <w:b w:val="0"/>
                <w:i w:val="0"/>
                <w:sz w:val="23"/>
              </w:rPr>
              <w:t xml:space="preserve"> or </w:t>
            </w:r>
            <w:r>
              <w:rPr>
                <w:b w:val="0"/>
                <w:i/>
                <w:sz w:val="23"/>
              </w:rPr>
              <w:t>May I</w:t>
            </w:r>
            <w:r>
              <w:rPr>
                <w:b w:val="0"/>
                <w:i w:val="0"/>
                <w:sz w:val="23"/>
              </w:rPr>
              <w:t>. Collect at the door.</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open the Homework page. Do item 1 together (one sentence on the board). Say: "About 15 minutes. Bring it next week. Next week is the midterm review."</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Read &amp; Write · 7:17–7:25 · A Return Policy and a Return Form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Read (3 min):</w:t>
            </w:r>
            <w:r>
              <w:rPr>
                <w:b w:val="0"/>
                <w:i w:val="0"/>
                <w:sz w:val="23"/>
              </w:rPr>
              <w:t xml:space="preserve"> learners read the Valley Mart return policy and answer questions 1–5. Say: "Read fast first. Then find the answers."</w:t>
            </w:r>
          </w:p>
          <w:p>
            <w:pPr>
              <w:spacing w:after="80" w:before="0" w:line="276" w:lineRule="auto"/>
              <w:ind w:left="317" w:hanging="259"/>
            </w:pPr>
            <w:r>
              <w:rPr>
                <w:b/>
                <w:color w:val="1B6F7A"/>
                <w:sz w:val="23"/>
              </w:rPr>
              <w:t xml:space="preserve">•  </w:t>
            </w:r>
            <w:r>
              <w:rPr>
                <w:b/>
                <w:i w:val="0"/>
                <w:sz w:val="23"/>
              </w:rPr>
              <w:t>Pairs check (1 min):</w:t>
            </w:r>
            <w:r>
              <w:rPr>
                <w:b w:val="0"/>
                <w:i w:val="0"/>
                <w:sz w:val="23"/>
              </w:rPr>
              <w:t xml:space="preserve"> compare answers; check together.</w:t>
            </w:r>
          </w:p>
          <w:p>
            <w:pPr>
              <w:spacing w:after="80" w:before="0" w:line="276" w:lineRule="auto"/>
              <w:ind w:left="317" w:hanging="259"/>
            </w:pPr>
            <w:r>
              <w:rPr>
                <w:b/>
                <w:color w:val="1B6F7A"/>
                <w:sz w:val="23"/>
              </w:rPr>
              <w:t xml:space="preserve">•  </w:t>
            </w:r>
            <w:r>
              <w:rPr>
                <w:b/>
                <w:i w:val="0"/>
                <w:sz w:val="23"/>
              </w:rPr>
              <w:t>Write (4 min):</w:t>
            </w:r>
            <w:r>
              <w:rPr>
                <w:b w:val="0"/>
                <w:i w:val="0"/>
                <w:sz w:val="23"/>
              </w:rPr>
              <w:t xml:space="preserve"> learners read the situation and fill out the return form. They choose refund, exchange, or store credit (any choice that fits the policy is correct).</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form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Progress Check · 7:25–7:30 · 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Open the Progress Check page.</w:t>
            </w:r>
          </w:p>
          <w:p>
            <w:pPr>
              <w:spacing w:after="80" w:before="0" w:line="276" w:lineRule="auto"/>
              <w:ind w:left="317" w:hanging="259"/>
            </w:pPr>
            <w:r>
              <w:rPr>
                <w:b/>
                <w:color w:val="1B6F7A"/>
                <w:sz w:val="23"/>
              </w:rPr>
              <w:t xml:space="preserve">•  </w:t>
            </w:r>
            <w:r>
              <w:rPr>
                <w:b/>
                <w:i w:val="0"/>
                <w:sz w:val="23"/>
              </w:rPr>
              <w:t>Part A:</w:t>
            </w:r>
            <w:r>
              <w:rPr>
                <w:b w:val="0"/>
                <w:i w:val="0"/>
                <w:sz w:val="23"/>
              </w:rPr>
              <w:t xml:space="preserve"> read the 4 sentences in the answer key, slowly, 2 times each. Learners circle </w:t>
            </w:r>
            <w:r>
              <w:rPr>
                <w:b/>
                <w:i w:val="0"/>
                <w:sz w:val="23"/>
              </w:rPr>
              <w:t>a</w:t>
            </w:r>
            <w:r>
              <w:rPr>
                <w:b w:val="0"/>
                <w:i w:val="0"/>
                <w:sz w:val="23"/>
              </w:rPr>
              <w:t xml:space="preserve"> or </w:t>
            </w:r>
            <w:r>
              <w:rPr>
                <w:b/>
                <w:i w:val="0"/>
                <w:sz w:val="23"/>
              </w:rPr>
              <w:t>b</w:t>
            </w:r>
            <w:r>
              <w:rPr>
                <w:b w:val="0"/>
                <w:i w:val="0"/>
                <w:sz w:val="23"/>
              </w:rPr>
              <w:t>.</w:t>
            </w:r>
          </w:p>
          <w:p>
            <w:pPr>
              <w:spacing w:after="80" w:before="0" w:line="276" w:lineRule="auto"/>
              <w:ind w:left="317" w:hanging="259"/>
            </w:pPr>
            <w:r>
              <w:rPr>
                <w:b/>
                <w:color w:val="1B6F7A"/>
                <w:sz w:val="23"/>
              </w:rPr>
              <w:t xml:space="preserve">•  </w:t>
            </w:r>
            <w:r>
              <w:rPr>
                <w:b/>
                <w:i w:val="0"/>
                <w:sz w:val="23"/>
              </w:rPr>
              <w:t>Parts B and C:</w:t>
            </w:r>
            <w:r>
              <w:rPr>
                <w:b w:val="0"/>
                <w:i w:val="0"/>
                <w:sz w:val="23"/>
              </w:rPr>
              <w:t xml:space="preserve"> learners do them alone. Walk around and help with the instructions only.</w:t>
            </w:r>
          </w:p>
          <w:p>
            <w:pPr>
              <w:spacing w:after="80" w:before="0" w:line="276" w:lineRule="auto"/>
              <w:ind w:left="317" w:hanging="259"/>
            </w:pPr>
            <w:r>
              <w:rPr>
                <w:b/>
                <w:color w:val="1B6F7A"/>
                <w:sz w:val="23"/>
              </w:rPr>
              <w:t xml:space="preserve">•  </w:t>
            </w:r>
            <w:r>
              <w:rPr>
                <w:b/>
                <w:i w:val="0"/>
                <w:sz w:val="23"/>
              </w:rPr>
              <w:t>Part D:</w:t>
            </w:r>
            <w:r>
              <w:rPr>
                <w:b w:val="0"/>
                <w:i w:val="0"/>
                <w:sz w:val="23"/>
              </w:rPr>
              <w:t xml:space="preserve"> read each "I can…" line aloud and point to the 3 faces: 😀 "I can do it." 🙂 "With a little help." 😐 "Not yet."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(or check them at the start of Week 8).</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the Progress Check at the start of the midterm review, while learners arrive.</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L3_L7_listening.mp3</w:t>
      </w:r>
      <w:r>
        <w:rPr>
          <w:b/>
          <w:i w:val="0"/>
          <w:color w:val="1B6F7A"/>
          <w:sz w:val="30"/>
        </w:rPr>
        <w:t xml:space="preserve"> (about 1:15;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at a normal, friendly speed.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seven. Listening. Lina is at the service desk at Valley Mart. Listen.</w:t>
            </w:r>
          </w:p>
          <w:p>
            <w:pPr>
              <w:spacing w:after="40" w:before="0" w:line="276" w:lineRule="auto"/>
            </w:pPr>
            <w:r>
              <w:rPr>
                <w:b/>
                <w:i w:val="0"/>
                <w:sz w:val="22"/>
              </w:rPr>
              <w:t>Clerk:</w:t>
            </w:r>
            <w:r>
              <w:rPr>
                <w:b w:val="0"/>
                <w:i w:val="0"/>
                <w:sz w:val="22"/>
              </w:rPr>
              <w:t xml:space="preserve"> Hi. Can I help you?</w:t>
            </w:r>
          </w:p>
          <w:p>
            <w:pPr>
              <w:spacing w:after="40" w:before="0" w:line="276" w:lineRule="auto"/>
            </w:pPr>
            <w:r>
              <w:rPr>
                <w:b/>
                <w:i w:val="0"/>
                <w:sz w:val="22"/>
              </w:rPr>
              <w:t>Lina:</w:t>
            </w:r>
            <w:r>
              <w:rPr>
                <w:b w:val="0"/>
                <w:i w:val="0"/>
                <w:sz w:val="22"/>
              </w:rPr>
              <w:t xml:space="preserve"> Yes, I'd like to return this phone case.</w:t>
            </w:r>
          </w:p>
          <w:p>
            <w:pPr>
              <w:spacing w:after="40" w:before="0" w:line="276" w:lineRule="auto"/>
            </w:pPr>
            <w:r>
              <w:rPr>
                <w:b/>
                <w:i w:val="0"/>
                <w:sz w:val="22"/>
              </w:rPr>
              <w:t>Clerk:</w:t>
            </w:r>
            <w:r>
              <w:rPr>
                <w:b w:val="0"/>
                <w:i w:val="0"/>
                <w:sz w:val="22"/>
              </w:rPr>
              <w:t xml:space="preserve"> OK. What's wrong with it?</w:t>
            </w:r>
          </w:p>
          <w:p>
            <w:pPr>
              <w:spacing w:after="40" w:before="0" w:line="276" w:lineRule="auto"/>
            </w:pPr>
            <w:r>
              <w:rPr>
                <w:b/>
                <w:i w:val="0"/>
                <w:sz w:val="22"/>
              </w:rPr>
              <w:t>Lina:</w:t>
            </w:r>
            <w:r>
              <w:rPr>
                <w:b w:val="0"/>
                <w:i w:val="0"/>
                <w:sz w:val="22"/>
              </w:rPr>
              <w:t xml:space="preserve"> It's too small. It doesn't fit my phone.</w:t>
            </w:r>
          </w:p>
          <w:p>
            <w:pPr>
              <w:spacing w:after="40" w:before="0" w:line="276" w:lineRule="auto"/>
            </w:pPr>
            <w:r>
              <w:rPr>
                <w:b/>
                <w:i w:val="0"/>
                <w:sz w:val="22"/>
              </w:rPr>
              <w:t>Clerk:</w:t>
            </w:r>
            <w:r>
              <w:rPr>
                <w:b w:val="0"/>
                <w:i w:val="0"/>
                <w:sz w:val="22"/>
              </w:rPr>
              <w:t xml:space="preserve"> I see. Do you have the receipt?</w:t>
            </w:r>
          </w:p>
          <w:p>
            <w:pPr>
              <w:spacing w:after="40" w:before="0" w:line="276" w:lineRule="auto"/>
            </w:pPr>
            <w:r>
              <w:rPr>
                <w:b/>
                <w:i w:val="0"/>
                <w:sz w:val="22"/>
              </w:rPr>
              <w:t>Lina:</w:t>
            </w:r>
            <w:r>
              <w:rPr>
                <w:b w:val="0"/>
                <w:i w:val="0"/>
                <w:sz w:val="22"/>
              </w:rPr>
              <w:t xml:space="preserve"> No, sorry. I lost it. Could I get a refund?</w:t>
            </w:r>
          </w:p>
          <w:p>
            <w:pPr>
              <w:spacing w:after="40" w:before="0" w:line="276" w:lineRule="auto"/>
            </w:pPr>
            <w:r>
              <w:rPr>
                <w:b/>
                <w:i w:val="0"/>
                <w:sz w:val="22"/>
              </w:rPr>
              <w:t>Clerk:</w:t>
            </w:r>
            <w:r>
              <w:rPr>
                <w:b w:val="0"/>
                <w:i w:val="0"/>
                <w:sz w:val="22"/>
              </w:rPr>
              <w:t xml:space="preserve"> Sorry, you need the receipt for a refund. But I can give you store credit.</w:t>
            </w:r>
          </w:p>
          <w:p>
            <w:pPr>
              <w:spacing w:after="40" w:before="0" w:line="276" w:lineRule="auto"/>
            </w:pPr>
            <w:r>
              <w:rPr>
                <w:b/>
                <w:i w:val="0"/>
                <w:sz w:val="22"/>
              </w:rPr>
              <w:t>Lina:</w:t>
            </w:r>
            <w:r>
              <w:rPr>
                <w:b w:val="0"/>
                <w:i w:val="0"/>
                <w:sz w:val="22"/>
              </w:rPr>
              <w:t xml:space="preserve"> OK, that's fine. I'd like a bigger case.</w:t>
            </w:r>
          </w:p>
          <w:p>
            <w:pPr>
              <w:spacing w:after="40" w:before="0" w:line="276" w:lineRule="auto"/>
            </w:pPr>
            <w:r>
              <w:rPr>
                <w:b/>
                <w:i w:val="0"/>
                <w:sz w:val="22"/>
              </w:rPr>
              <w:t>Clerk:</w:t>
            </w:r>
            <w:r>
              <w:rPr>
                <w:b w:val="0"/>
                <w:i w:val="0"/>
                <w:sz w:val="22"/>
              </w:rPr>
              <w:t xml:space="preserve"> Sure. The bigger cases are in aisle five.</w:t>
            </w:r>
          </w:p>
          <w:p>
            <w:pPr>
              <w:spacing w:after="40" w:before="0" w:line="276" w:lineRule="auto"/>
            </w:pPr>
            <w:r>
              <w:rPr>
                <w:b/>
                <w:i w:val="0"/>
                <w:sz w:val="22"/>
              </w:rPr>
              <w:t>Lina:</w:t>
            </w:r>
            <w:r>
              <w:rPr>
                <w:b w:val="0"/>
                <w:i w:val="0"/>
                <w:sz w:val="22"/>
              </w:rPr>
              <w:t xml:space="preserve"> Thanks. Also, I have an appointment at your eye center on Monday. I'd like to change it.</w:t>
            </w:r>
          </w:p>
          <w:p>
            <w:pPr>
              <w:spacing w:after="40" w:before="0" w:line="276" w:lineRule="auto"/>
            </w:pPr>
            <w:r>
              <w:rPr>
                <w:b/>
                <w:i w:val="0"/>
                <w:sz w:val="22"/>
              </w:rPr>
              <w:t>Clerk:</w:t>
            </w:r>
            <w:r>
              <w:rPr>
                <w:b w:val="0"/>
                <w:i w:val="0"/>
                <w:sz w:val="22"/>
              </w:rPr>
              <w:t xml:space="preserve"> No problem. I can do that here. What day is good for you?</w:t>
            </w:r>
          </w:p>
          <w:p>
            <w:pPr>
              <w:spacing w:after="40" w:before="0" w:line="276" w:lineRule="auto"/>
            </w:pPr>
            <w:r>
              <w:rPr>
                <w:b/>
                <w:i w:val="0"/>
                <w:sz w:val="22"/>
              </w:rPr>
              <w:t>Lina:</w:t>
            </w:r>
            <w:r>
              <w:rPr>
                <w:b w:val="0"/>
                <w:i w:val="0"/>
                <w:sz w:val="22"/>
              </w:rPr>
              <w:t xml:space="preserve"> Is Thursday available?</w:t>
            </w:r>
          </w:p>
          <w:p>
            <w:pPr>
              <w:spacing w:after="40" w:before="0" w:line="276" w:lineRule="auto"/>
            </w:pPr>
            <w:r>
              <w:rPr>
                <w:b/>
                <w:i w:val="0"/>
                <w:sz w:val="22"/>
              </w:rPr>
              <w:t>Clerk:</w:t>
            </w:r>
            <w:r>
              <w:rPr>
                <w:b w:val="0"/>
                <w:i w:val="0"/>
                <w:sz w:val="22"/>
              </w:rPr>
              <w:t xml:space="preserve"> Let me check. Yes, Thursday at four thirty is available.</w:t>
            </w:r>
          </w:p>
          <w:p>
            <w:pPr>
              <w:spacing w:after="40" w:before="0" w:line="276" w:lineRule="auto"/>
            </w:pPr>
            <w:r>
              <w:rPr>
                <w:b/>
                <w:i w:val="0"/>
                <w:sz w:val="22"/>
              </w:rPr>
              <w:t>Lina:</w:t>
            </w:r>
            <w:r>
              <w:rPr>
                <w:b w:val="0"/>
                <w:i w:val="0"/>
                <w:sz w:val="22"/>
              </w:rPr>
              <w:t xml:space="preserve"> Perfect. I'd like to take that time.</w:t>
            </w:r>
          </w:p>
          <w:p>
            <w:pPr>
              <w:spacing w:after="40" w:before="0" w:line="276" w:lineRule="auto"/>
            </w:pPr>
            <w:r>
              <w:rPr>
                <w:b/>
                <w:i w:val="0"/>
                <w:sz w:val="22"/>
              </w:rPr>
              <w:t>Clerk:</w:t>
            </w:r>
            <w:r>
              <w:rPr>
                <w:b w:val="0"/>
                <w:i w:val="0"/>
                <w:sz w:val="22"/>
              </w:rPr>
              <w:t xml:space="preserve"> OK. Your new appointment is Thursday at four thirty.</w:t>
            </w:r>
          </w:p>
          <w:p>
            <w:pPr>
              <w:spacing w:after="40" w:before="0" w:line="276" w:lineRule="auto"/>
            </w:pPr>
            <w:r>
              <w:rPr>
                <w:b/>
                <w:i w:val="0"/>
                <w:sz w:val="22"/>
              </w:rPr>
              <w:t>Lina:</w:t>
            </w:r>
            <w:r>
              <w:rPr>
                <w:b w:val="0"/>
                <w:i w:val="0"/>
                <w:sz w:val="22"/>
              </w:rPr>
              <w:t xml:space="preserve"> Thank you so much.</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1 </w:t>
      </w:r>
      <w:r>
        <w:rPr>
          <w:b/>
          <w:i w:val="0"/>
          <w:sz w:val="23"/>
        </w:rPr>
        <w:t>a</w:t>
      </w:r>
      <w:r>
        <w:rPr>
          <w:b w:val="0"/>
          <w:i w:val="0"/>
          <w:sz w:val="23"/>
        </w:rPr>
        <w:t xml:space="preserve"> (return it) • 2 </w:t>
      </w:r>
      <w:r>
        <w:rPr>
          <w:b/>
          <w:i w:val="0"/>
          <w:sz w:val="23"/>
        </w:rPr>
        <w:t>b</w:t>
      </w:r>
      <w:r>
        <w:rPr>
          <w:b w:val="0"/>
          <w:i w:val="0"/>
          <w:sz w:val="23"/>
        </w:rPr>
        <w:t xml:space="preserve"> (store credit; she has no receipt).</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too small • 2 Monday • 3 Thursday • 4 4:30.</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like to, 2 Could, 3 like, 4 like to, 5 like to.</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like to, 2 like, 3 like to, 4 like, 5 like to.</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Could, 2 speak, 3 too small, 4 cancel, 5 available.</w:t>
      </w:r>
    </w:p>
    <w:p>
      <w:pPr>
        <w:spacing w:after="80" w:before="0" w:line="288" w:lineRule="auto"/>
        <w:ind w:left="432" w:hanging="288"/>
      </w:pPr>
      <w:r>
        <w:rPr>
          <w:b/>
          <w:color w:val="1B6F7A"/>
          <w:sz w:val="23"/>
        </w:rPr>
        <w:t xml:space="preserve">•  </w:t>
      </w:r>
      <w:r>
        <w:rPr>
          <w:b w:val="0"/>
          <w:i/>
          <w:sz w:val="23"/>
        </w:rPr>
        <w:t>Talk Time Round 1 (following the Store Policy Card):</w:t>
      </w:r>
      <w:r>
        <w:rPr>
          <w:b w:val="0"/>
          <w:i w:val="0"/>
          <w:sz w:val="23"/>
        </w:rPr>
        <w:t xml:space="preserve"> 1 shoes, too big, receipt, 10 days → refund or exchange • 2 lamp, broken, no receipt → store credit • 3 jacket on sale, stain → store credit only • 4 shirt, 45 days → sorry, more than 30 days (the customer can ask for the manager) • 5 coffee maker, wrong color, receipt, 5 days → refund or exchange • 6 pants, too long, no receipt → store credit or exchange. Wording will vary.</w:t>
      </w:r>
    </w:p>
    <w:p>
      <w:pPr>
        <w:spacing w:after="80" w:before="0" w:line="288" w:lineRule="auto"/>
        <w:ind w:left="432" w:hanging="288"/>
      </w:pPr>
      <w:r>
        <w:rPr>
          <w:b/>
          <w:color w:val="1B6F7A"/>
          <w:sz w:val="23"/>
        </w:rPr>
        <w:t xml:space="preserve">•  </w:t>
      </w:r>
      <w:r>
        <w:rPr>
          <w:b w:val="0"/>
          <w:i/>
          <w:sz w:val="23"/>
        </w:rPr>
        <w:t>Talk Time Round 2:</w:t>
      </w:r>
      <w:r>
        <w:rPr>
          <w:b w:val="0"/>
          <w:i w:val="0"/>
          <w:sz w:val="23"/>
        </w:rPr>
        <w:t xml:space="preserve"> Slip 1: Tuesday 10:00 → a new time on Wednesday or Friday (Wednesday 3:00, Friday 9:30, or Friday 4:30) • Slip 2: cancel the Thursday 2:00 appointment. Answers will vary.</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answers will vary; for example 1 I'd like to return these shoes, because they're too small. </w:t>
      </w:r>
      <w:r>
        <w:rPr>
          <w:b w:val="0"/>
          <w:i/>
          <w:sz w:val="23"/>
        </w:rPr>
        <w:t>Homework 2:</w:t>
      </w:r>
      <w:r>
        <w:rPr>
          <w:b w:val="0"/>
          <w:i w:val="0"/>
          <w:sz w:val="23"/>
        </w:rPr>
        <w:t xml:space="preserve"> 1 like to, 2 like, 3 like to, 4 like, 5 like to, 6 like to. </w:t>
      </w:r>
      <w:r>
        <w:rPr>
          <w:b w:val="0"/>
          <w:i/>
          <w:sz w:val="23"/>
        </w:rPr>
        <w:t>Homework 3 and 4:</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30 days • 2 store credit • 3 No (phones and electronics: 15 days only) • 4 No (no returns on food and medicine) • 5 store credit only</w:t>
      </w:r>
    </w:p>
    <w:p>
      <w:pPr>
        <w:spacing w:after="80" w:before="0" w:line="288" w:lineRule="auto"/>
        <w:ind w:left="432" w:hanging="288"/>
      </w:pPr>
      <w:r>
        <w:rPr>
          <w:b/>
          <w:color w:val="1B6F7A"/>
          <w:sz w:val="23"/>
        </w:rPr>
        <w:t xml:space="preserve">•  </w:t>
      </w:r>
      <w:r>
        <w:rPr>
          <w:b w:val="0"/>
          <w:i/>
          <w:sz w:val="23"/>
        </w:rPr>
        <w:t>Read &amp; Write C (sample form):</w:t>
      </w:r>
      <w:r>
        <w:rPr>
          <w:b w:val="0"/>
          <w:i w:val="0"/>
          <w:sz w:val="23"/>
        </w:rPr>
        <w:t xml:space="preserve"> Item: a blue sweater, size M • Date bought: 10 days ago • Price: $24 • Reason: It has a stain. • Receipt: Yes • I'd like: a refund or an exchange (both fit the policy; store credit is also OK). Wording will vary.</w:t>
      </w:r>
    </w:p>
    <w:p>
      <w:pPr>
        <w:spacing w:after="80" w:before="0" w:line="288" w:lineRule="auto"/>
        <w:ind w:left="432" w:hanging="288"/>
      </w:pPr>
      <w:r>
        <w:rPr>
          <w:b/>
          <w:color w:val="1B6F7A"/>
          <w:sz w:val="23"/>
        </w:rPr>
        <w:t xml:space="preserve">•  </w:t>
      </w:r>
      <w:r>
        <w:rPr>
          <w:b w:val="0"/>
          <w:i/>
          <w:sz w:val="23"/>
        </w:rPr>
        <w:t>Progress Check Part A (the teacher says, 2 times each):</w:t>
      </w:r>
      <w:r>
        <w:rPr>
          <w:b w:val="0"/>
          <w:i w:val="0"/>
          <w:sz w:val="23"/>
        </w:rPr>
        <w:t xml:space="preserve"> 1 "I'd like to return these shoes. They're too big." → </w:t>
      </w:r>
      <w:r>
        <w:rPr>
          <w:b/>
          <w:i w:val="0"/>
          <w:sz w:val="23"/>
        </w:rPr>
        <w:t>a</w:t>
      </w:r>
      <w:r>
        <w:rPr>
          <w:b w:val="0"/>
          <w:i w:val="0"/>
          <w:sz w:val="23"/>
        </w:rPr>
        <w:t xml:space="preserve"> • 2 "Could I exchange this shirt for a large?" → </w:t>
      </w:r>
      <w:r>
        <w:rPr>
          <w:b/>
          <w:i w:val="0"/>
          <w:sz w:val="23"/>
        </w:rPr>
        <w:t>b</w:t>
      </w:r>
      <w:r>
        <w:rPr>
          <w:b w:val="0"/>
          <w:i w:val="0"/>
          <w:sz w:val="23"/>
        </w:rPr>
        <w:t xml:space="preserve"> • 3 "I'd like to cancel my appointment on Friday." → </w:t>
      </w:r>
      <w:r>
        <w:rPr>
          <w:b/>
          <w:i w:val="0"/>
          <w:sz w:val="23"/>
        </w:rPr>
        <w:t>a</w:t>
      </w:r>
      <w:r>
        <w:rPr>
          <w:b w:val="0"/>
          <w:i w:val="0"/>
          <w:sz w:val="23"/>
        </w:rPr>
        <w:t xml:space="preserve"> • 4 "Is Tuesday at ten available? I'd like to change my appointment." → </w:t>
      </w:r>
      <w:r>
        <w:rPr>
          <w:b/>
          <w:i w:val="0"/>
          <w:sz w:val="23"/>
        </w:rPr>
        <w:t>b</w:t>
      </w:r>
    </w:p>
    <w:p>
      <w:pPr>
        <w:spacing w:after="80" w:before="0" w:line="288" w:lineRule="auto"/>
        <w:ind w:left="432" w:hanging="288"/>
      </w:pPr>
      <w:r>
        <w:rPr>
          <w:b/>
          <w:color w:val="1B6F7A"/>
          <w:sz w:val="23"/>
        </w:rPr>
        <w:t xml:space="preserve">•  </w:t>
      </w:r>
      <w:r>
        <w:rPr>
          <w:b w:val="0"/>
          <w:i/>
          <w:sz w:val="23"/>
        </w:rPr>
        <w:t>Progress Check Part B:</w:t>
      </w:r>
      <w:r>
        <w:rPr>
          <w:b w:val="0"/>
          <w:i w:val="0"/>
          <w:sz w:val="23"/>
        </w:rPr>
        <w:t xml:space="preserve"> 1 to return, 2 exchange, 3 too small, 4 a refund.</w:t>
      </w:r>
    </w:p>
    <w:p>
      <w:pPr>
        <w:spacing w:after="80" w:before="0" w:line="288" w:lineRule="auto"/>
        <w:ind w:left="432" w:hanging="288"/>
      </w:pPr>
      <w:r>
        <w:rPr>
          <w:b/>
          <w:color w:val="1B6F7A"/>
          <w:sz w:val="23"/>
        </w:rPr>
        <w:t xml:space="preserve">•  </w:t>
      </w:r>
      <w:r>
        <w:rPr>
          <w:b w:val="0"/>
          <w:i/>
          <w:sz w:val="23"/>
        </w:rPr>
        <w:t>Progress Check Part C:</w:t>
      </w:r>
      <w:r>
        <w:rPr>
          <w:b w:val="0"/>
          <w:i w:val="0"/>
          <w:sz w:val="23"/>
        </w:rPr>
        <w:t xml:space="preserve"> answers will vary; for example 1 </w:t>
      </w:r>
      <w:r>
        <w:rPr>
          <w:b w:val="0"/>
          <w:i/>
          <w:sz w:val="23"/>
        </w:rPr>
        <w:t>I'd like to return this lamp, because it's broken.</w:t>
      </w:r>
      <w:r>
        <w:rPr>
          <w:b w:val="0"/>
          <w:i w:val="0"/>
          <w:sz w:val="23"/>
        </w:rPr>
        <w:t xml:space="preserve"> 2 </w:t>
      </w:r>
      <w:r>
        <w:rPr>
          <w:b w:val="0"/>
          <w:i/>
          <w:sz w:val="23"/>
        </w:rPr>
        <w:t>May I speak to the manager, please?</w:t>
      </w:r>
    </w:p>
    <w:p>
      <w:pPr>
        <w:spacing w:after="80" w:before="0" w:line="288" w:lineRule="auto"/>
        <w:ind w:left="432" w:hanging="288"/>
      </w:pPr>
      <w:r>
        <w:rPr>
          <w:b/>
          <w:color w:val="1B6F7A"/>
          <w:sz w:val="23"/>
        </w:rPr>
        <w:t xml:space="preserve">•  </w:t>
      </w:r>
      <w:r>
        <w:rPr>
          <w:b w:val="0"/>
          <w:i/>
          <w:sz w:val="23"/>
        </w:rPr>
        <w:t>Progress Check scoring:</w:t>
      </w:r>
      <w:r>
        <w:rPr>
          <w:b w:val="0"/>
          <w:i w:val="0"/>
          <w:sz w:val="23"/>
        </w:rPr>
        <w:t xml:space="preserve"> A /4 + B /4 + C /2 = /10. This is not a test grade. It shows who needs more help hearing requests (A) and with </w:t>
      </w:r>
      <w:r>
        <w:rPr>
          <w:b w:val="0"/>
          <w:i/>
          <w:sz w:val="23"/>
        </w:rPr>
        <w:t>I'd like / I'd like to</w:t>
      </w:r>
      <w:r>
        <w:rPr>
          <w:b w:val="0"/>
          <w:i w:val="0"/>
          <w:sz w:val="23"/>
        </w:rPr>
        <w:t xml:space="preserve"> and polite questions (B, C).</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Invented stores only (important):</w:t>
      </w:r>
      <w:r>
        <w:rPr>
          <w:b w:val="0"/>
          <w:i w:val="0"/>
          <w:sz w:val="23"/>
        </w:rPr>
        <w:t xml:space="preserve"> Valley Mart, its policy, and the eye center are invented. No play money is needed. Learners never talk about their own purchases, debts, or money problems.</w:t>
      </w:r>
    </w:p>
    <w:p>
      <w:pPr>
        <w:spacing w:after="80" w:before="0" w:line="288" w:lineRule="auto"/>
        <w:ind w:left="432" w:hanging="288"/>
      </w:pPr>
      <w:r>
        <w:rPr>
          <w:b/>
          <w:color w:val="1B6F7A"/>
          <w:sz w:val="23"/>
        </w:rPr>
        <w:t xml:space="preserve">•  </w:t>
      </w:r>
      <w:r>
        <w:rPr>
          <w:b/>
          <w:i/>
          <w:sz w:val="23"/>
        </w:rPr>
        <w:t>I'd like</w:t>
      </w:r>
      <w:r>
        <w:rPr>
          <w:b/>
          <w:i w:val="0"/>
          <w:sz w:val="23"/>
        </w:rPr>
        <w:t xml:space="preserve"> vs. </w:t>
      </w:r>
      <w:r>
        <w:rPr>
          <w:b/>
          <w:i/>
          <w:sz w:val="23"/>
        </w:rPr>
        <w:t>I'd like to</w:t>
      </w:r>
      <w:r>
        <w:rPr>
          <w:b/>
          <w:i w:val="0"/>
          <w:sz w:val="23"/>
        </w:rPr>
        <w:t>:</w:t>
      </w:r>
      <w:r>
        <w:rPr>
          <w:b w:val="0"/>
          <w:i w:val="0"/>
          <w:sz w:val="23"/>
        </w:rPr>
        <w:t xml:space="preserve"> after </w:t>
      </w:r>
      <w:r>
        <w:rPr>
          <w:b w:val="0"/>
          <w:i/>
          <w:sz w:val="23"/>
        </w:rPr>
        <w:t>I'd like</w:t>
      </w:r>
      <w:r>
        <w:rPr>
          <w:b w:val="0"/>
          <w:i w:val="0"/>
          <w:sz w:val="23"/>
        </w:rPr>
        <w:t>, use a thing (</w:t>
      </w:r>
      <w:r>
        <w:rPr>
          <w:b w:val="0"/>
          <w:i/>
          <w:sz w:val="23"/>
        </w:rPr>
        <w:t>I'd like a bag</w:t>
      </w:r>
      <w:r>
        <w:rPr>
          <w:b w:val="0"/>
          <w:i w:val="0"/>
          <w:sz w:val="23"/>
        </w:rPr>
        <w:t xml:space="preserve">). After </w:t>
      </w:r>
      <w:r>
        <w:rPr>
          <w:b w:val="0"/>
          <w:i/>
          <w:sz w:val="23"/>
        </w:rPr>
        <w:t>I'd like to</w:t>
      </w:r>
      <w:r>
        <w:rPr>
          <w:b w:val="0"/>
          <w:i w:val="0"/>
          <w:sz w:val="23"/>
        </w:rPr>
        <w:t>, use a verb (</w:t>
      </w:r>
      <w:r>
        <w:rPr>
          <w:b w:val="0"/>
          <w:i/>
          <w:sz w:val="23"/>
        </w:rPr>
        <w:t>I'd like to return it</w:t>
      </w:r>
      <w:r>
        <w:rPr>
          <w:b w:val="0"/>
          <w:i w:val="0"/>
          <w:sz w:val="23"/>
        </w:rPr>
        <w:t xml:space="preserve">). </w:t>
      </w:r>
      <w:r>
        <w:rPr>
          <w:b w:val="0"/>
          <w:i/>
          <w:sz w:val="23"/>
        </w:rPr>
        <w:t>I'd like</w:t>
      </w:r>
      <w:r>
        <w:rPr>
          <w:b w:val="0"/>
          <w:i w:val="0"/>
          <w:sz w:val="23"/>
        </w:rPr>
        <w:t xml:space="preserve"> = </w:t>
      </w:r>
      <w:r>
        <w:rPr>
          <w:b w:val="0"/>
          <w:i/>
          <w:sz w:val="23"/>
        </w:rPr>
        <w:t>I would like</w:t>
      </w:r>
      <w:r>
        <w:rPr>
          <w:b w:val="0"/>
          <w:i w:val="0"/>
          <w:sz w:val="23"/>
        </w:rPr>
        <w:t xml:space="preserve">: more polite than </w:t>
      </w:r>
      <w:r>
        <w:rPr>
          <w:b w:val="0"/>
          <w:i/>
          <w:sz w:val="23"/>
        </w:rPr>
        <w:t>I want</w:t>
      </w:r>
      <w:r>
        <w:rPr>
          <w:b w:val="0"/>
          <w:i w:val="0"/>
          <w:sz w:val="23"/>
        </w:rPr>
        <w:t>.</w:t>
      </w:r>
    </w:p>
    <w:p>
      <w:pPr>
        <w:spacing w:after="80" w:before="0" w:line="288" w:lineRule="auto"/>
        <w:ind w:left="432" w:hanging="288"/>
      </w:pPr>
      <w:r>
        <w:rPr>
          <w:b/>
          <w:color w:val="1B6F7A"/>
          <w:sz w:val="23"/>
        </w:rPr>
        <w:t xml:space="preserve">•  </w:t>
      </w:r>
      <w:r>
        <w:rPr>
          <w:b/>
          <w:i/>
          <w:sz w:val="23"/>
        </w:rPr>
        <w:t>too</w:t>
      </w:r>
      <w:r>
        <w:rPr>
          <w:b/>
          <w:i w:val="0"/>
          <w:sz w:val="23"/>
        </w:rPr>
        <w:t xml:space="preserve"> + adjective:</w:t>
      </w:r>
      <w:r>
        <w:rPr>
          <w:b w:val="0"/>
          <w:i w:val="0"/>
          <w:sz w:val="23"/>
        </w:rPr>
        <w:t xml:space="preserve"> </w:t>
      </w:r>
      <w:r>
        <w:rPr>
          <w:b w:val="0"/>
          <w:i/>
          <w:sz w:val="23"/>
        </w:rPr>
        <w:t xml:space="preserve">It's </w:t>
      </w:r>
      <w:r>
        <w:rPr>
          <w:b/>
          <w:i/>
          <w:sz w:val="23"/>
        </w:rPr>
        <w:t>too</w:t>
      </w:r>
      <w:r>
        <w:rPr>
          <w:b w:val="0"/>
          <w:i/>
          <w:sz w:val="23"/>
        </w:rPr>
        <w:t xml:space="preserve"> small</w:t>
      </w:r>
      <w:r>
        <w:rPr>
          <w:b w:val="0"/>
          <w:i w:val="0"/>
          <w:sz w:val="23"/>
        </w:rPr>
        <w:t xml:space="preserve"> means it's a problem (it doesn't fit). </w:t>
      </w:r>
      <w:r>
        <w:rPr>
          <w:b w:val="0"/>
          <w:i/>
          <w:sz w:val="23"/>
        </w:rPr>
        <w:t>very small</w:t>
      </w:r>
      <w:r>
        <w:rPr>
          <w:b w:val="0"/>
          <w:i w:val="0"/>
          <w:sz w:val="23"/>
        </w:rPr>
        <w:t xml:space="preserve"> is not a problem. Teach </w:t>
      </w:r>
      <w:r>
        <w:rPr>
          <w:b w:val="0"/>
          <w:i/>
          <w:sz w:val="23"/>
        </w:rPr>
        <w:t>too small / too big / too long</w:t>
      </w:r>
      <w:r>
        <w:rPr>
          <w:b w:val="0"/>
          <w:i w:val="0"/>
          <w:sz w:val="23"/>
        </w:rPr>
        <w:t xml:space="preserve"> as fixed phrases.</w:t>
      </w:r>
    </w:p>
    <w:p>
      <w:pPr>
        <w:spacing w:after="80" w:before="0" w:line="288" w:lineRule="auto"/>
        <w:ind w:left="432" w:hanging="288"/>
      </w:pPr>
      <w:r>
        <w:rPr>
          <w:b/>
          <w:color w:val="1B6F7A"/>
          <w:sz w:val="23"/>
        </w:rPr>
        <w:t xml:space="preserve">•  </w:t>
      </w:r>
      <w:r>
        <w:rPr>
          <w:b/>
          <w:i/>
          <w:sz w:val="23"/>
        </w:rPr>
        <w:t>Could I / Can I / May I</w:t>
      </w:r>
      <w:r>
        <w:rPr>
          <w:b w:val="0"/>
          <w:i w:val="0"/>
          <w:sz w:val="23"/>
        </w:rPr>
        <w:t xml:space="preserve">: all are OK. </w:t>
      </w:r>
      <w:r>
        <w:rPr>
          <w:b w:val="0"/>
          <w:i/>
          <w:sz w:val="23"/>
        </w:rPr>
        <w:t>May I</w:t>
      </w:r>
      <w:r>
        <w:rPr>
          <w:b w:val="0"/>
          <w:i w:val="0"/>
          <w:sz w:val="23"/>
        </w:rPr>
        <w:t xml:space="preserve"> is the most polite and formal. The answer is usually </w:t>
      </w:r>
      <w:r>
        <w:rPr>
          <w:b w:val="0"/>
          <w:i/>
          <w:sz w:val="23"/>
        </w:rPr>
        <w:t>Sure. / Of course. / Sorry, …</w:t>
      </w:r>
      <w:r>
        <w:rPr>
          <w:b w:val="0"/>
          <w:i w:val="0"/>
          <w:sz w:val="23"/>
        </w:rPr>
        <w:t>.</w:t>
      </w:r>
    </w:p>
    <w:p>
      <w:pPr>
        <w:spacing w:after="80" w:before="0" w:line="288" w:lineRule="auto"/>
        <w:ind w:left="432" w:hanging="288"/>
      </w:pPr>
      <w:r>
        <w:rPr>
          <w:b/>
          <w:color w:val="1B6F7A"/>
          <w:sz w:val="23"/>
        </w:rPr>
        <w:t xml:space="preserve">•  </w:t>
      </w:r>
      <w:r>
        <w:rPr>
          <w:b/>
          <w:i w:val="0"/>
          <w:sz w:val="23"/>
        </w:rPr>
        <w:t>Midterm next week:</w:t>
      </w:r>
      <w:r>
        <w:rPr>
          <w:b w:val="0"/>
          <w:i w:val="0"/>
          <w:sz w:val="23"/>
        </w:rPr>
        <w:t xml:space="preserve"> remind learners. The midterm reviews Lessons 1–7.</w:t>
      </w:r>
    </w:p>
    <w:p>
      <w:pPr>
        <w:spacing w:after="80" w:before="0" w:line="288" w:lineRule="auto"/>
        <w:ind w:left="432" w:hanging="288"/>
      </w:pPr>
      <w:r>
        <w:rPr>
          <w:b/>
          <w:color w:val="1B6F7A"/>
          <w:sz w:val="23"/>
        </w:rPr>
        <w:t xml:space="preserve">•  </w:t>
      </w:r>
      <w:r>
        <w:rPr>
          <w:b/>
          <w:i w:val="0"/>
          <w:sz w:val="23"/>
        </w:rPr>
        <w:t>Mixed levels:</w:t>
      </w:r>
      <w:r>
        <w:rPr>
          <w:b w:val="0"/>
          <w:i w:val="0"/>
          <w:sz w:val="23"/>
        </w:rPr>
        <w:t xml:space="preserve"> stronger learners argue politely in Round 1 (</w:t>
      </w:r>
      <w:r>
        <w:rPr>
          <w:b w:val="0"/>
          <w:i/>
          <w:sz w:val="23"/>
        </w:rPr>
        <w:t>Could I speak to the manager, please?</w:t>
      </w:r>
      <w:r>
        <w:rPr>
          <w:b w:val="0"/>
          <w:i w:val="0"/>
          <w:sz w:val="23"/>
        </w:rPr>
        <w:t>). Newer learners use Boxes 1–3 as a script.</w:t>
      </w:r>
    </w:p>
    <w:p>
      <w:pPr>
        <w:spacing w:after="80" w:before="0" w:line="288" w:lineRule="auto"/>
        <w:ind w:left="432" w:hanging="288"/>
      </w:pPr>
      <w:r>
        <w:rPr>
          <w:b/>
          <w:color w:val="1B6F7A"/>
          <w:sz w:val="23"/>
        </w:rPr>
        <w:t xml:space="preserve">•  </w:t>
      </w:r>
      <w:r>
        <w:rPr>
          <w:b/>
          <w:i w:val="0"/>
          <w:sz w:val="23"/>
        </w:rPr>
        <w:t>Typical mistakes this week:</w:t>
      </w:r>
      <w:r>
        <w:rPr>
          <w:b w:val="0"/>
          <w:i w:val="0"/>
          <w:sz w:val="23"/>
        </w:rPr>
        <w:t xml:space="preserve"> </w:t>
      </w:r>
      <w:r>
        <w:rPr>
          <w:b w:val="0"/>
          <w:i/>
          <w:sz w:val="23"/>
        </w:rPr>
        <w:t>I'd like return</w:t>
      </w:r>
      <w:r>
        <w:rPr>
          <w:b w:val="0"/>
          <w:i w:val="0"/>
          <w:sz w:val="23"/>
        </w:rPr>
        <w:t xml:space="preserve">, </w:t>
      </w:r>
      <w:r>
        <w:rPr>
          <w:b w:val="0"/>
          <w:i/>
          <w:sz w:val="23"/>
        </w:rPr>
        <w:t>I like to return this</w:t>
      </w:r>
      <w:r>
        <w:rPr>
          <w:b w:val="0"/>
          <w:i w:val="0"/>
          <w:sz w:val="23"/>
        </w:rPr>
        <w:t xml:space="preserve"> (for now), </w:t>
      </w:r>
      <w:r>
        <w:rPr>
          <w:b w:val="0"/>
          <w:i/>
          <w:sz w:val="23"/>
        </w:rPr>
        <w:t>Could I to exchange</w:t>
      </w:r>
      <w:r>
        <w:rPr>
          <w:b w:val="0"/>
          <w:i w:val="0"/>
          <w:sz w:val="23"/>
        </w:rPr>
        <w:t xml:space="preserve">, </w:t>
      </w:r>
      <w:r>
        <w:rPr>
          <w:b w:val="0"/>
          <w:i/>
          <w:sz w:val="23"/>
        </w:rPr>
        <w:t>It's very small</w:t>
      </w:r>
      <w:r>
        <w:rPr>
          <w:b w:val="0"/>
          <w:i w:val="0"/>
          <w:sz w:val="23"/>
        </w:rPr>
        <w:t xml:space="preserve"> (for a problem), </w:t>
      </w:r>
      <w:r>
        <w:rPr>
          <w:b w:val="0"/>
          <w:i/>
          <w:sz w:val="23"/>
        </w:rPr>
        <w:t>I want change my appointment</w:t>
      </w:r>
      <w:r>
        <w:rPr>
          <w:b w:val="0"/>
          <w:i w:val="0"/>
          <w:sz w:val="23"/>
        </w:rPr>
        <w:t>. Say the right form clearly; the learner repeats. Learners can read the Spanish note and the tip on their Grammar page themselves; you don't need to explain them.</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7 (Week 7)</w:t>
      </w:r>
    </w:p>
    <w:p>
      <w:pPr>
        <w:pBdr>
          <w:bottom w:val="single" w:sz="24" w:space="1" w:color="1B6F7A"/>
        </w:pBdr>
      </w:pPr>
    </w:p>
    <w:p>
      <w:pPr>
        <w:spacing w:after="80" w:before="200" w:line="288" w:lineRule="auto"/>
      </w:pPr>
      <w:r>
        <w:rPr>
          <w:b w:val="0"/>
          <w:i w:val="0"/>
          <w:color w:val="555555"/>
          <w:sz w:val="28"/>
        </w:rPr>
        <w:t>Can I Exchange This?</w:t>
      </w:r>
    </w:p>
    <w:p>
      <w:pPr>
        <w:spacing w:after="80" w:before="200" w:line="288" w:lineRule="auto"/>
      </w:pPr>
      <w:r>
        <w:rPr>
          <w:b w:val="0"/>
          <w:i w:val="0"/>
          <w:color w:val="555555"/>
          <w:sz w:val="28"/>
        </w:rPr>
        <w:t>Opening Talk · New Words · Listening · Grammar · Talk Time · Homework · Read &amp; Write · Progress Check</w:t>
      </w:r>
    </w:p>
    <w:p>
      <w:r>
        <w:br w:type="page"/>
      </w:r>
    </w:p>
    <w:p>
      <w:pPr>
        <w:keepNext/>
        <w:spacing w:after="200" w:before="0" w:line="252" w:lineRule="auto"/>
        <w:pBdr>
          <w:bottom w:val="single" w:sz="10" w:space="4" w:color="1B6F7A"/>
        </w:pBdr>
      </w:pPr>
      <w:r>
        <w:rPr>
          <w:b/>
          <w:i w:val="0"/>
          <w:color w:val="1F3A5F"/>
          <w:sz w:val="44"/>
        </w:rPr>
        <w:t>Lesson 7 (Week 7)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B answers with 2–3 sentences.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685"/>
        <w:gridCol w:w="4962"/>
      </w:tblGrid>
      <w:tr>
        <w:trPr>
          <w:cantSplit/>
          <w:tblHeader/>
        </w:trPr>
        <w:tc>
          <w:tcPr>
            <w:tcW w:type="dxa" w:w="4685"/>
            <w:vAlign w:val="center"/>
            <w:shd w:val="clear" w:color="auto" w:fill="1F3A5F"/>
          </w:tcPr>
          <w:p>
            <w:pPr>
              <w:keepNext/>
              <w:spacing w:after="0" w:before="0" w:line="264" w:lineRule="auto"/>
            </w:pPr>
          </w:p>
        </w:tc>
        <w:tc>
          <w:tcPr>
            <w:tcW w:type="dxa" w:w="4963"/>
            <w:vAlign w:val="center"/>
            <w:shd w:val="clear" w:color="auto" w:fill="1F3A5F"/>
          </w:tcPr>
          <w:p>
            <w:pPr>
              <w:keepNext/>
              <w:spacing w:after="0" w:before="0" w:line="264" w:lineRule="auto"/>
            </w:pPr>
          </w:p>
        </w:tc>
      </w:tr>
      <w:tr>
        <w:trPr>
          <w:cantSplit/>
        </w:trPr>
        <w:tc>
          <w:tcPr>
            <w:tcW w:type="dxa" w:w="4685"/>
            <w:vAlign w:val="center"/>
          </w:tcPr>
          <w:p>
            <w:pPr>
              <w:keepNext/>
              <w:spacing w:after="0" w:before="0" w:line="264" w:lineRule="auto"/>
            </w:pPr>
            <w:r>
              <w:rPr>
                <w:b w:val="0"/>
                <w:i w:val="0"/>
                <w:sz w:val="24"/>
              </w:rPr>
              <w:t>What will you do if it rains this weekend?</w:t>
            </w:r>
          </w:p>
        </w:tc>
        <w:tc>
          <w:tcPr>
            <w:tcW w:type="dxa" w:w="4963"/>
            <w:vAlign w:val="center"/>
          </w:tcPr>
          <w:p>
            <w:pPr>
              <w:keepNext/>
              <w:spacing w:after="0" w:before="0" w:line="264" w:lineRule="auto"/>
            </w:pPr>
            <w:r>
              <w:rPr>
                <w:b w:val="0"/>
                <w:i w:val="0"/>
                <w:sz w:val="24"/>
              </w:rPr>
              <w:t>What will you do if the power goes out tonight?</w:t>
            </w:r>
          </w:p>
        </w:tc>
      </w:tr>
      <w:tr>
        <w:trPr>
          <w:cantSplit/>
        </w:trPr>
        <w:tc>
          <w:tcPr>
            <w:tcW w:type="dxa" w:w="4685"/>
            <w:vAlign w:val="center"/>
            <w:shd w:val="clear" w:color="auto" w:fill="EEF4F7"/>
          </w:tcPr>
          <w:p>
            <w:pPr>
              <w:spacing w:after="0" w:before="0" w:line="264" w:lineRule="auto"/>
            </w:pPr>
            <w:r>
              <w:rPr>
                <w:b w:val="0"/>
                <w:i w:val="0"/>
                <w:sz w:val="24"/>
              </w:rPr>
              <w:t>What will the weather probably be like tomorrow?</w:t>
            </w:r>
          </w:p>
        </w:tc>
        <w:tc>
          <w:tcPr>
            <w:tcW w:type="dxa" w:w="4963"/>
            <w:vAlign w:val="center"/>
            <w:shd w:val="clear" w:color="auto" w:fill="EEF4F7"/>
          </w:tcPr>
          <w:p>
            <w:pPr>
              <w:spacing w:after="0" w:before="0" w:line="264" w:lineRule="auto"/>
            </w:pPr>
            <w:r>
              <w:rPr>
                <w:b w:val="0"/>
                <w:i w:val="0"/>
                <w:sz w:val="24"/>
              </w:rPr>
              <w:t>What will you do if you have a free day next week?</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Really? Why? With who? What else will you do?</w:t>
      </w:r>
    </w:p>
    <w:p>
      <w:pPr>
        <w:keepNext/>
        <w:spacing w:after="120" w:before="320" w:line="252" w:lineRule="auto"/>
      </w:pPr>
      <w:r>
        <w:rPr>
          <w:b/>
          <w:i w:val="0"/>
          <w:color w:val="1B6F7A"/>
          <w:sz w:val="34"/>
        </w:rPr>
        <w:t>Homework check: read your Lesson 6 homework (item 1) to your partner. Your partner asks one question about it.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022"/>
        <w:gridCol w:w="4625"/>
      </w:tblGrid>
      <w:tr>
        <w:trPr>
          <w:cantSplit/>
          <w:tblHeader/>
        </w:trPr>
        <w:tc>
          <w:tcPr>
            <w:tcW w:type="dxa" w:w="5022"/>
            <w:vAlign w:val="center"/>
            <w:shd w:val="clear" w:color="auto" w:fill="1F3A5F"/>
          </w:tcPr>
          <w:p>
            <w:pPr>
              <w:keepNext/>
              <w:spacing w:after="0" w:before="0" w:line="264" w:lineRule="auto"/>
            </w:pPr>
            <w:r>
              <w:rPr>
                <w:b/>
                <w:i w:val="0"/>
                <w:color w:val="FFFFFF"/>
                <w:sz w:val="24"/>
              </w:rPr>
              <w:t>My partner will… if…</w:t>
            </w:r>
          </w:p>
        </w:tc>
        <w:tc>
          <w:tcPr>
            <w:tcW w:type="dxa" w:w="4626"/>
            <w:vAlign w:val="center"/>
            <w:shd w:val="clear" w:color="auto" w:fill="1F3A5F"/>
          </w:tcPr>
          <w:p>
            <w:pPr>
              <w:keepNext/>
              <w:spacing w:after="0" w:before="0" w:line="264" w:lineRule="auto"/>
            </w:pPr>
            <w:r>
              <w:rPr>
                <w:b/>
                <w:i w:val="0"/>
                <w:color w:val="FFFFFF"/>
                <w:sz w:val="24"/>
              </w:rPr>
              <w:t>My question about it</w:t>
            </w:r>
          </w:p>
        </w:tc>
      </w:tr>
      <w:tr>
        <w:trPr>
          <w:cantSplit/>
        </w:trPr>
        <w:tc>
          <w:tcPr>
            <w:tcW w:type="dxa" w:w="5022"/>
            <w:vAlign w:val="center"/>
          </w:tcPr>
          <w:p>
            <w:pPr>
              <w:spacing w:after="0" w:before="0" w:line="264" w:lineRule="auto"/>
            </w:pPr>
            <w:r>
              <w:br/>
            </w:r>
          </w:p>
        </w:tc>
        <w:tc>
          <w:tcPr>
            <w:tcW w:type="dxa" w:w="4626"/>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7 (Week 7): Can I Exchange This?</w:t>
      </w:r>
    </w:p>
    <w:p>
      <w:pPr>
        <w:spacing w:after="180" w:before="0" w:line="300" w:lineRule="auto"/>
      </w:pPr>
      <w:r>
        <w:rPr>
          <w:b w:val="0"/>
          <w:i/>
          <w:sz w:val="26"/>
        </w:rPr>
        <w:t>Student Page 1 · Week 7</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3_L7_return.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return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3_L7_exchange.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exchange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3_L7_refund.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refund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3_L7_store_credit.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store credit</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3_L7_size.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size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3_L7_broken.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broken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3_L7_customer.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customer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3_L7_manager.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manager</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3_L7_cancel.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cancel</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3_L7_reschedule.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reschedule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3_L7_available.png"/>
                          <pic:cNvPicPr/>
                        </pic:nvPicPr>
                        <pic:blipFill>
                          <a:blip r:embed="rId2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available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3_L7_stain.png"/>
                          <pic:cNvPicPr/>
                        </pic:nvPicPr>
                        <pic:blipFill>
                          <a:blip r:embed="rId23"/>
                          <a:stretch>
                            <a:fillRect/>
                          </a:stretch>
                        </pic:blipFill>
                        <pic:spPr>
                          <a:xfrm>
                            <a:off x="0" y="0"/>
                            <a:ext cx="1257300" cy="880110"/>
                          </a:xfrm>
                          <a:prstGeom prst="rect"/>
                        </pic:spPr>
                      </pic:pic>
                    </a:graphicData>
                  </a:graphic>
                </wp:inline>
              </w:drawing>
            </w:r>
            <w:r>
              <w:br/>
            </w:r>
            <w:r>
              <w:rPr>
                <w:b/>
                <w:i w:val="0"/>
                <w:sz w:val="25"/>
              </w:rPr>
              <w:t>stain</w:t>
            </w:r>
          </w:p>
        </w:tc>
      </w:tr>
    </w:tbl>
    <w:p>
      <w:pPr>
        <w:spacing w:after="200" w:before="0" w:line="240" w:lineRule="auto"/>
      </w:pPr>
      <w:r>
        <w:rPr>
          <w:sz w:val="8"/>
        </w:rPr>
      </w:r>
    </w:p>
    <w:p>
      <w:pPr>
        <w:keepNext/>
        <w:spacing w:after="120" w:before="320" w:line="252" w:lineRule="auto"/>
      </w:pPr>
      <w:r>
        <w:rPr>
          <w:b/>
          <w:i w:val="0"/>
          <w:color w:val="1B6F7A"/>
          <w:sz w:val="34"/>
        </w:rPr>
        <w:t>Partner game: A says a word. B points and makes a sentence.</w:t>
      </w:r>
    </w:p>
    <w:p>
      <w:pPr>
        <w:spacing w:after="180" w:before="0" w:line="300" w:lineRule="auto"/>
      </w:pPr>
      <w:r>
        <w:rPr>
          <w:b w:val="0"/>
          <w:i/>
          <w:sz w:val="26"/>
        </w:rPr>
        <w:t>Example:</w:t>
      </w:r>
      <w:r>
        <w:rPr>
          <w:b w:val="0"/>
          <w:i w:val="0"/>
          <w:sz w:val="26"/>
        </w:rPr>
        <w:t xml:space="preserve"> </w:t>
      </w:r>
      <w:r>
        <w:rPr>
          <w:b/>
          <w:i w:val="0"/>
          <w:sz w:val="26"/>
        </w:rPr>
        <w:t>A:</w:t>
      </w:r>
      <w:r>
        <w:rPr>
          <w:b w:val="0"/>
          <w:i w:val="0"/>
          <w:sz w:val="26"/>
        </w:rPr>
        <w:t xml:space="preserve"> exchange. </w:t>
      </w:r>
      <w:r>
        <w:rPr>
          <w:b/>
          <w:i w:val="0"/>
          <w:sz w:val="26"/>
        </w:rPr>
        <w:t>B:</w:t>
      </w:r>
      <w:r>
        <w:rPr>
          <w:b w:val="0"/>
          <w:i w:val="0"/>
          <w:sz w:val="26"/>
        </w:rPr>
        <w:t xml:space="preserve"> (points) </w:t>
      </w:r>
      <w:r>
        <w:rPr>
          <w:b w:val="0"/>
          <w:i/>
          <w:sz w:val="26"/>
        </w:rPr>
        <w:t>I'd like to exchange this shirt for a large.</w:t>
      </w:r>
    </w:p>
    <w:p>
      <w:pPr>
        <w:keepNext/>
        <w:pageBreakBefore/>
        <w:spacing w:after="200" w:before="0" w:line="252" w:lineRule="auto"/>
        <w:pBdr>
          <w:bottom w:val="single" w:sz="10" w:space="4" w:color="1B6F7A"/>
        </w:pBdr>
      </w:pPr>
      <w:r>
        <w:rPr>
          <w:b/>
          <w:i w:val="0"/>
          <w:color w:val="1F3A5F"/>
          <w:sz w:val="44"/>
        </w:rPr>
        <w:t>Lesson 7 (Week 7) · My Words</w:t>
      </w:r>
    </w:p>
    <w:p>
      <w:pPr>
        <w:spacing w:after="180" w:before="0" w:line="300" w:lineRule="auto"/>
      </w:pPr>
      <w:r>
        <w:rPr>
          <w:b/>
          <w:i w:val="0"/>
          <w:sz w:val="26"/>
        </w:rPr>
        <w:t>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216"/>
        <w:gridCol w:w="3216"/>
        <w:gridCol w:w="3216"/>
      </w:tblGrid>
      <w:tr>
        <w:trPr>
          <w:cantSplit/>
          <w:tblHeader/>
        </w:trPr>
        <w:tc>
          <w:tcPr>
            <w:tcW w:type="dxa" w:w="3216"/>
            <w:vAlign w:val="center"/>
            <w:shd w:val="clear" w:color="auto" w:fill="1F3A5F"/>
          </w:tcPr>
          <w:p>
            <w:pPr>
              <w:keepNext/>
              <w:spacing w:after="0" w:before="0" w:line="264" w:lineRule="auto"/>
            </w:pPr>
            <w:r>
              <w:rPr>
                <w:b/>
                <w:i w:val="0"/>
                <w:color w:val="FFFFFF"/>
                <w:sz w:val="24"/>
              </w:rPr>
              <w:t>Word</w:t>
            </w:r>
          </w:p>
        </w:tc>
        <w:tc>
          <w:tcPr>
            <w:tcW w:type="dxa" w:w="3216"/>
            <w:vAlign w:val="center"/>
            <w:shd w:val="clear" w:color="auto" w:fill="1F3A5F"/>
          </w:tcPr>
          <w:p>
            <w:pPr>
              <w:keepNext/>
              <w:spacing w:after="0" w:before="0" w:line="264" w:lineRule="auto"/>
            </w:pPr>
            <w:r>
              <w:rPr>
                <w:b/>
                <w:i w:val="0"/>
                <w:color w:val="FFFFFF"/>
                <w:sz w:val="24"/>
              </w:rPr>
              <w:t>My language</w:t>
            </w:r>
          </w:p>
        </w:tc>
        <w:tc>
          <w:tcPr>
            <w:tcW w:type="dxa" w:w="3216"/>
            <w:vAlign w:val="center"/>
            <w:shd w:val="clear" w:color="auto" w:fill="1F3A5F"/>
          </w:tcPr>
          <w:p>
            <w:pPr>
              <w:keepNext/>
              <w:spacing w:after="0" w:before="0" w:line="264" w:lineRule="auto"/>
            </w:pPr>
            <w:r>
              <w:rPr>
                <w:b/>
                <w:i w:val="0"/>
                <w:color w:val="FFFFFF"/>
                <w:sz w:val="24"/>
              </w:rPr>
              <w:t>My example</w:t>
            </w:r>
          </w:p>
        </w:tc>
      </w:tr>
      <w:tr>
        <w:trPr>
          <w:cantSplit/>
        </w:trPr>
        <w:tc>
          <w:tcPr>
            <w:tcW w:type="dxa" w:w="3216"/>
            <w:vAlign w:val="center"/>
          </w:tcPr>
          <w:p>
            <w:pPr>
              <w:keepNext/>
              <w:spacing w:after="0" w:before="0" w:line="264" w:lineRule="auto"/>
            </w:pPr>
            <w:r>
              <w:rPr>
                <w:b w:val="0"/>
                <w:i w:val="0"/>
                <w:sz w:val="24"/>
              </w:rPr>
              <w:t>return</w:t>
            </w:r>
          </w:p>
        </w:tc>
        <w:tc>
          <w:tcPr>
            <w:tcW w:type="dxa" w:w="3216"/>
            <w:vAlign w:val="center"/>
          </w:tcPr>
          <w:p>
            <w:pPr>
              <w:keepNext/>
              <w:spacing w:after="0" w:before="0" w:line="264" w:lineRule="auto"/>
            </w:pPr>
            <w:r>
              <w:br/>
            </w:r>
          </w:p>
        </w:tc>
        <w:tc>
          <w:tcPr>
            <w:tcW w:type="dxa" w:w="3216"/>
            <w:vAlign w:val="center"/>
          </w:tcPr>
          <w:p>
            <w:pPr>
              <w:keepNext/>
              <w:spacing w:after="0" w:before="0" w:line="264" w:lineRule="auto"/>
            </w:pPr>
            <w:r>
              <w:br/>
            </w:r>
          </w:p>
        </w:tc>
      </w:tr>
      <w:tr>
        <w:trPr>
          <w:cantSplit/>
        </w:trPr>
        <w:tc>
          <w:tcPr>
            <w:tcW w:type="dxa" w:w="3216"/>
            <w:vAlign w:val="center"/>
            <w:shd w:val="clear" w:color="auto" w:fill="EEF4F7"/>
          </w:tcPr>
          <w:p>
            <w:pPr>
              <w:keepNext/>
              <w:spacing w:after="0" w:before="0" w:line="264" w:lineRule="auto"/>
            </w:pPr>
            <w:r>
              <w:rPr>
                <w:b w:val="0"/>
                <w:i w:val="0"/>
                <w:sz w:val="24"/>
              </w:rPr>
              <w:t>exchange</w:t>
            </w:r>
          </w:p>
        </w:tc>
        <w:tc>
          <w:tcPr>
            <w:tcW w:type="dxa" w:w="3216"/>
            <w:vAlign w:val="center"/>
            <w:shd w:val="clear" w:color="auto" w:fill="EEF4F7"/>
          </w:tcPr>
          <w:p>
            <w:pPr>
              <w:keepNext/>
              <w:spacing w:after="0" w:before="0" w:line="264" w:lineRule="auto"/>
            </w:pPr>
            <w:r>
              <w:br/>
            </w:r>
          </w:p>
        </w:tc>
        <w:tc>
          <w:tcPr>
            <w:tcW w:type="dxa" w:w="3216"/>
            <w:vAlign w:val="center"/>
            <w:shd w:val="clear" w:color="auto" w:fill="EEF4F7"/>
          </w:tcPr>
          <w:p>
            <w:pPr>
              <w:keepNext/>
              <w:spacing w:after="0" w:before="0" w:line="264" w:lineRule="auto"/>
            </w:pPr>
            <w:r>
              <w:br/>
            </w:r>
          </w:p>
        </w:tc>
      </w:tr>
      <w:tr>
        <w:trPr>
          <w:cantSplit/>
        </w:trPr>
        <w:tc>
          <w:tcPr>
            <w:tcW w:type="dxa" w:w="3216"/>
            <w:vAlign w:val="center"/>
          </w:tcPr>
          <w:p>
            <w:pPr>
              <w:keepNext/>
              <w:spacing w:after="0" w:before="0" w:line="264" w:lineRule="auto"/>
            </w:pPr>
            <w:r>
              <w:rPr>
                <w:b w:val="0"/>
                <w:i w:val="0"/>
                <w:sz w:val="24"/>
              </w:rPr>
              <w:t>refund</w:t>
            </w:r>
          </w:p>
        </w:tc>
        <w:tc>
          <w:tcPr>
            <w:tcW w:type="dxa" w:w="3216"/>
            <w:vAlign w:val="center"/>
          </w:tcPr>
          <w:p>
            <w:pPr>
              <w:keepNext/>
              <w:spacing w:after="0" w:before="0" w:line="264" w:lineRule="auto"/>
            </w:pPr>
            <w:r>
              <w:br/>
            </w:r>
          </w:p>
        </w:tc>
        <w:tc>
          <w:tcPr>
            <w:tcW w:type="dxa" w:w="3216"/>
            <w:vAlign w:val="center"/>
          </w:tcPr>
          <w:p>
            <w:pPr>
              <w:keepNext/>
              <w:spacing w:after="0" w:before="0" w:line="264" w:lineRule="auto"/>
            </w:pPr>
            <w:r>
              <w:br/>
            </w:r>
          </w:p>
        </w:tc>
      </w:tr>
      <w:tr>
        <w:trPr>
          <w:cantSplit/>
        </w:trPr>
        <w:tc>
          <w:tcPr>
            <w:tcW w:type="dxa" w:w="3216"/>
            <w:vAlign w:val="center"/>
            <w:shd w:val="clear" w:color="auto" w:fill="EEF4F7"/>
          </w:tcPr>
          <w:p>
            <w:pPr>
              <w:keepNext/>
              <w:spacing w:after="0" w:before="0" w:line="264" w:lineRule="auto"/>
            </w:pPr>
            <w:r>
              <w:rPr>
                <w:b w:val="0"/>
                <w:i w:val="0"/>
                <w:sz w:val="24"/>
              </w:rPr>
              <w:t>store credit</w:t>
            </w:r>
          </w:p>
        </w:tc>
        <w:tc>
          <w:tcPr>
            <w:tcW w:type="dxa" w:w="3216"/>
            <w:vAlign w:val="center"/>
            <w:shd w:val="clear" w:color="auto" w:fill="EEF4F7"/>
          </w:tcPr>
          <w:p>
            <w:pPr>
              <w:keepNext/>
              <w:spacing w:after="0" w:before="0" w:line="264" w:lineRule="auto"/>
            </w:pPr>
            <w:r>
              <w:br/>
            </w:r>
          </w:p>
        </w:tc>
        <w:tc>
          <w:tcPr>
            <w:tcW w:type="dxa" w:w="3216"/>
            <w:vAlign w:val="center"/>
            <w:shd w:val="clear" w:color="auto" w:fill="EEF4F7"/>
          </w:tcPr>
          <w:p>
            <w:pPr>
              <w:keepNext/>
              <w:spacing w:after="0" w:before="0" w:line="264" w:lineRule="auto"/>
            </w:pPr>
            <w:r>
              <w:br/>
            </w:r>
          </w:p>
        </w:tc>
      </w:tr>
      <w:tr>
        <w:trPr>
          <w:cantSplit/>
        </w:trPr>
        <w:tc>
          <w:tcPr>
            <w:tcW w:type="dxa" w:w="3216"/>
            <w:vAlign w:val="center"/>
          </w:tcPr>
          <w:p>
            <w:pPr>
              <w:keepNext/>
              <w:spacing w:after="0" w:before="0" w:line="264" w:lineRule="auto"/>
            </w:pPr>
            <w:r>
              <w:rPr>
                <w:b w:val="0"/>
                <w:i w:val="0"/>
                <w:sz w:val="24"/>
              </w:rPr>
              <w:t>size</w:t>
            </w:r>
          </w:p>
        </w:tc>
        <w:tc>
          <w:tcPr>
            <w:tcW w:type="dxa" w:w="3216"/>
            <w:vAlign w:val="center"/>
          </w:tcPr>
          <w:p>
            <w:pPr>
              <w:keepNext/>
              <w:spacing w:after="0" w:before="0" w:line="264" w:lineRule="auto"/>
            </w:pPr>
            <w:r>
              <w:br/>
            </w:r>
          </w:p>
        </w:tc>
        <w:tc>
          <w:tcPr>
            <w:tcW w:type="dxa" w:w="3216"/>
            <w:vAlign w:val="center"/>
          </w:tcPr>
          <w:p>
            <w:pPr>
              <w:keepNext/>
              <w:spacing w:after="0" w:before="0" w:line="264" w:lineRule="auto"/>
            </w:pPr>
            <w:r>
              <w:br/>
            </w:r>
          </w:p>
        </w:tc>
      </w:tr>
      <w:tr>
        <w:trPr>
          <w:cantSplit/>
        </w:trPr>
        <w:tc>
          <w:tcPr>
            <w:tcW w:type="dxa" w:w="3216"/>
            <w:vAlign w:val="center"/>
            <w:shd w:val="clear" w:color="auto" w:fill="EEF4F7"/>
          </w:tcPr>
          <w:p>
            <w:pPr>
              <w:keepNext/>
              <w:spacing w:after="0" w:before="0" w:line="264" w:lineRule="auto"/>
            </w:pPr>
            <w:r>
              <w:rPr>
                <w:b w:val="0"/>
                <w:i w:val="0"/>
                <w:sz w:val="24"/>
              </w:rPr>
              <w:t>broken</w:t>
            </w:r>
          </w:p>
        </w:tc>
        <w:tc>
          <w:tcPr>
            <w:tcW w:type="dxa" w:w="3216"/>
            <w:vAlign w:val="center"/>
            <w:shd w:val="clear" w:color="auto" w:fill="EEF4F7"/>
          </w:tcPr>
          <w:p>
            <w:pPr>
              <w:keepNext/>
              <w:spacing w:after="0" w:before="0" w:line="264" w:lineRule="auto"/>
            </w:pPr>
            <w:r>
              <w:br/>
            </w:r>
          </w:p>
        </w:tc>
        <w:tc>
          <w:tcPr>
            <w:tcW w:type="dxa" w:w="3216"/>
            <w:vAlign w:val="center"/>
            <w:shd w:val="clear" w:color="auto" w:fill="EEF4F7"/>
          </w:tcPr>
          <w:p>
            <w:pPr>
              <w:keepNext/>
              <w:spacing w:after="0" w:before="0" w:line="264" w:lineRule="auto"/>
            </w:pPr>
            <w:r>
              <w:br/>
            </w:r>
          </w:p>
        </w:tc>
      </w:tr>
      <w:tr>
        <w:trPr>
          <w:cantSplit/>
        </w:trPr>
        <w:tc>
          <w:tcPr>
            <w:tcW w:type="dxa" w:w="3216"/>
            <w:vAlign w:val="center"/>
          </w:tcPr>
          <w:p>
            <w:pPr>
              <w:keepNext/>
              <w:spacing w:after="0" w:before="0" w:line="264" w:lineRule="auto"/>
            </w:pPr>
            <w:r>
              <w:rPr>
                <w:b w:val="0"/>
                <w:i w:val="0"/>
                <w:sz w:val="24"/>
              </w:rPr>
              <w:t>customer</w:t>
            </w:r>
          </w:p>
        </w:tc>
        <w:tc>
          <w:tcPr>
            <w:tcW w:type="dxa" w:w="3216"/>
            <w:vAlign w:val="center"/>
          </w:tcPr>
          <w:p>
            <w:pPr>
              <w:keepNext/>
              <w:spacing w:after="0" w:before="0" w:line="264" w:lineRule="auto"/>
            </w:pPr>
            <w:r>
              <w:br/>
            </w:r>
          </w:p>
        </w:tc>
        <w:tc>
          <w:tcPr>
            <w:tcW w:type="dxa" w:w="3216"/>
            <w:vAlign w:val="center"/>
          </w:tcPr>
          <w:p>
            <w:pPr>
              <w:keepNext/>
              <w:spacing w:after="0" w:before="0" w:line="264" w:lineRule="auto"/>
            </w:pPr>
            <w:r>
              <w:br/>
            </w:r>
          </w:p>
        </w:tc>
      </w:tr>
      <w:tr>
        <w:trPr>
          <w:cantSplit/>
        </w:trPr>
        <w:tc>
          <w:tcPr>
            <w:tcW w:type="dxa" w:w="3216"/>
            <w:vAlign w:val="center"/>
            <w:shd w:val="clear" w:color="auto" w:fill="EEF4F7"/>
          </w:tcPr>
          <w:p>
            <w:pPr>
              <w:keepNext/>
              <w:spacing w:after="0" w:before="0" w:line="264" w:lineRule="auto"/>
            </w:pPr>
            <w:r>
              <w:rPr>
                <w:b w:val="0"/>
                <w:i w:val="0"/>
                <w:sz w:val="24"/>
              </w:rPr>
              <w:t>manager</w:t>
            </w:r>
          </w:p>
        </w:tc>
        <w:tc>
          <w:tcPr>
            <w:tcW w:type="dxa" w:w="3216"/>
            <w:vAlign w:val="center"/>
            <w:shd w:val="clear" w:color="auto" w:fill="EEF4F7"/>
          </w:tcPr>
          <w:p>
            <w:pPr>
              <w:keepNext/>
              <w:spacing w:after="0" w:before="0" w:line="264" w:lineRule="auto"/>
            </w:pPr>
            <w:r>
              <w:br/>
            </w:r>
          </w:p>
        </w:tc>
        <w:tc>
          <w:tcPr>
            <w:tcW w:type="dxa" w:w="3216"/>
            <w:vAlign w:val="center"/>
            <w:shd w:val="clear" w:color="auto" w:fill="EEF4F7"/>
          </w:tcPr>
          <w:p>
            <w:pPr>
              <w:keepNext/>
              <w:spacing w:after="0" w:before="0" w:line="264" w:lineRule="auto"/>
            </w:pPr>
            <w:r>
              <w:br/>
            </w:r>
          </w:p>
        </w:tc>
      </w:tr>
      <w:tr>
        <w:trPr>
          <w:cantSplit/>
        </w:trPr>
        <w:tc>
          <w:tcPr>
            <w:tcW w:type="dxa" w:w="3216"/>
            <w:vAlign w:val="center"/>
          </w:tcPr>
          <w:p>
            <w:pPr>
              <w:keepNext/>
              <w:spacing w:after="0" w:before="0" w:line="264" w:lineRule="auto"/>
            </w:pPr>
            <w:r>
              <w:rPr>
                <w:b w:val="0"/>
                <w:i w:val="0"/>
                <w:sz w:val="24"/>
              </w:rPr>
              <w:t>cancel</w:t>
            </w:r>
          </w:p>
        </w:tc>
        <w:tc>
          <w:tcPr>
            <w:tcW w:type="dxa" w:w="3216"/>
            <w:vAlign w:val="center"/>
          </w:tcPr>
          <w:p>
            <w:pPr>
              <w:keepNext/>
              <w:spacing w:after="0" w:before="0" w:line="264" w:lineRule="auto"/>
            </w:pPr>
            <w:r>
              <w:br/>
            </w:r>
          </w:p>
        </w:tc>
        <w:tc>
          <w:tcPr>
            <w:tcW w:type="dxa" w:w="3216"/>
            <w:vAlign w:val="center"/>
          </w:tcPr>
          <w:p>
            <w:pPr>
              <w:keepNext/>
              <w:spacing w:after="0" w:before="0" w:line="264" w:lineRule="auto"/>
            </w:pPr>
            <w:r>
              <w:br/>
            </w:r>
          </w:p>
        </w:tc>
      </w:tr>
      <w:tr>
        <w:trPr>
          <w:cantSplit/>
        </w:trPr>
        <w:tc>
          <w:tcPr>
            <w:tcW w:type="dxa" w:w="3216"/>
            <w:vAlign w:val="center"/>
            <w:shd w:val="clear" w:color="auto" w:fill="EEF4F7"/>
          </w:tcPr>
          <w:p>
            <w:pPr>
              <w:keepNext/>
              <w:spacing w:after="0" w:before="0" w:line="264" w:lineRule="auto"/>
            </w:pPr>
            <w:r>
              <w:rPr>
                <w:b w:val="0"/>
                <w:i w:val="0"/>
                <w:sz w:val="24"/>
              </w:rPr>
              <w:t>reschedule</w:t>
            </w:r>
          </w:p>
        </w:tc>
        <w:tc>
          <w:tcPr>
            <w:tcW w:type="dxa" w:w="3216"/>
            <w:vAlign w:val="center"/>
            <w:shd w:val="clear" w:color="auto" w:fill="EEF4F7"/>
          </w:tcPr>
          <w:p>
            <w:pPr>
              <w:keepNext/>
              <w:spacing w:after="0" w:before="0" w:line="264" w:lineRule="auto"/>
            </w:pPr>
            <w:r>
              <w:br/>
            </w:r>
          </w:p>
        </w:tc>
        <w:tc>
          <w:tcPr>
            <w:tcW w:type="dxa" w:w="3216"/>
            <w:vAlign w:val="center"/>
            <w:shd w:val="clear" w:color="auto" w:fill="EEF4F7"/>
          </w:tcPr>
          <w:p>
            <w:pPr>
              <w:keepNext/>
              <w:spacing w:after="0" w:before="0" w:line="264" w:lineRule="auto"/>
            </w:pPr>
            <w:r>
              <w:br/>
            </w:r>
          </w:p>
        </w:tc>
      </w:tr>
      <w:tr>
        <w:trPr>
          <w:cantSplit/>
        </w:trPr>
        <w:tc>
          <w:tcPr>
            <w:tcW w:type="dxa" w:w="3216"/>
            <w:vAlign w:val="center"/>
          </w:tcPr>
          <w:p>
            <w:pPr>
              <w:keepNext/>
              <w:spacing w:after="0" w:before="0" w:line="264" w:lineRule="auto"/>
            </w:pPr>
            <w:r>
              <w:rPr>
                <w:b w:val="0"/>
                <w:i w:val="0"/>
                <w:sz w:val="24"/>
              </w:rPr>
              <w:t>available</w:t>
            </w:r>
          </w:p>
        </w:tc>
        <w:tc>
          <w:tcPr>
            <w:tcW w:type="dxa" w:w="3216"/>
            <w:vAlign w:val="center"/>
          </w:tcPr>
          <w:p>
            <w:pPr>
              <w:keepNext/>
              <w:spacing w:after="0" w:before="0" w:line="264" w:lineRule="auto"/>
            </w:pPr>
            <w:r>
              <w:br/>
            </w:r>
          </w:p>
        </w:tc>
        <w:tc>
          <w:tcPr>
            <w:tcW w:type="dxa" w:w="3216"/>
            <w:vAlign w:val="center"/>
          </w:tcPr>
          <w:p>
            <w:pPr>
              <w:keepNext/>
              <w:spacing w:after="0" w:before="0" w:line="264" w:lineRule="auto"/>
            </w:pPr>
            <w:r>
              <w:br/>
            </w:r>
          </w:p>
        </w:tc>
      </w:tr>
      <w:tr>
        <w:trPr>
          <w:cantSplit/>
        </w:trPr>
        <w:tc>
          <w:tcPr>
            <w:tcW w:type="dxa" w:w="3216"/>
            <w:vAlign w:val="center"/>
            <w:shd w:val="clear" w:color="auto" w:fill="EEF4F7"/>
          </w:tcPr>
          <w:p>
            <w:pPr>
              <w:spacing w:after="0" w:before="0" w:line="264" w:lineRule="auto"/>
            </w:pPr>
            <w:r>
              <w:rPr>
                <w:b w:val="0"/>
                <w:i w:val="0"/>
                <w:sz w:val="24"/>
              </w:rPr>
              <w:t>stain</w:t>
            </w:r>
          </w:p>
        </w:tc>
        <w:tc>
          <w:tcPr>
            <w:tcW w:type="dxa" w:w="3216"/>
            <w:vAlign w:val="center"/>
            <w:shd w:val="clear" w:color="auto" w:fill="EEF4F7"/>
          </w:tcPr>
          <w:p>
            <w:pPr>
              <w:spacing w:after="0" w:before="0" w:line="264" w:lineRule="auto"/>
            </w:pPr>
            <w:r>
              <w:br/>
            </w:r>
          </w:p>
        </w:tc>
        <w:tc>
          <w:tcPr>
            <w:tcW w:type="dxa" w:w="3216"/>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7 (Week 7) · Listening</w:t>
      </w:r>
    </w:p>
    <w:p>
      <w:pPr>
        <w:spacing w:after="180" w:before="0" w:line="300" w:lineRule="auto"/>
      </w:pPr>
      <w:r>
        <w:rPr>
          <w:b w:val="0"/>
          <w:i/>
          <w:sz w:val="26"/>
        </w:rPr>
        <w:t xml:space="preserve">Listen to </w:t>
      </w:r>
      <w:r>
        <w:rPr>
          <w:b/>
          <w:i/>
          <w:sz w:val="26"/>
        </w:rPr>
        <w:t>Lina</w:t>
      </w:r>
      <w:r>
        <w:rPr>
          <w:b w:val="0"/>
          <w:i/>
          <w:sz w:val="26"/>
        </w:rPr>
        <w:t>. She's at the service desk at Valley Mart, a big store.</w:t>
      </w:r>
    </w:p>
    <w:p>
      <w:pPr>
        <w:keepNext/>
        <w:spacing w:after="120" w:before="320" w:line="252" w:lineRule="auto"/>
      </w:pPr>
      <w:r>
        <w:rPr>
          <w:b/>
          <w:i w:val="0"/>
          <w:color w:val="1B6F7A"/>
          <w:sz w:val="34"/>
        </w:rPr>
        <w:t xml:space="preserve">A. Listen. Circle </w:t>
      </w:r>
      <w:r>
        <w:rPr>
          <w:b/>
          <w:i/>
          <w:color w:val="1B6F7A"/>
          <w:sz w:val="34"/>
        </w:rPr>
        <w:t>a</w:t>
      </w:r>
      <w:r>
        <w:rPr>
          <w:b/>
          <w:i w:val="0"/>
          <w:color w:val="1B6F7A"/>
          <w:sz w:val="34"/>
        </w:rPr>
        <w:t xml:space="preserve"> or </w:t>
      </w:r>
      <w:r>
        <w:rPr>
          <w:b/>
          <w:i/>
          <w:color w:val="1B6F7A"/>
          <w:sz w:val="34"/>
        </w:rPr>
        <w:t>b</w:t>
      </w:r>
      <w:r>
        <w:rPr>
          <w:b/>
          <w:i w:val="0"/>
          <w:color w:val="1B6F7A"/>
          <w:sz w:val="34"/>
        </w:rPr>
        <w:t>.</w:t>
      </w:r>
    </w:p>
    <w:p>
      <w:pPr>
        <w:spacing w:after="100" w:before="0" w:line="300" w:lineRule="auto"/>
        <w:ind w:left="504" w:hanging="403"/>
      </w:pPr>
      <w:r>
        <w:rPr>
          <w:b/>
          <w:color w:val="1B6F7A"/>
          <w:sz w:val="26"/>
        </w:rPr>
        <w:t xml:space="preserve">1.  </w:t>
      </w:r>
      <w:r>
        <w:rPr>
          <w:b w:val="0"/>
          <w:i w:val="0"/>
          <w:sz w:val="26"/>
        </w:rPr>
        <w:t xml:space="preserve">What does Lina want to do first?   </w:t>
      </w:r>
      <w:r>
        <w:rPr>
          <w:b/>
          <w:i w:val="0"/>
          <w:sz w:val="26"/>
        </w:rPr>
        <w:t>a.</w:t>
      </w:r>
      <w:r>
        <w:rPr>
          <w:b w:val="0"/>
          <w:i w:val="0"/>
          <w:sz w:val="26"/>
        </w:rPr>
        <w:t xml:space="preserve"> return a phone case   </w:t>
      </w:r>
      <w:r>
        <w:rPr>
          <w:b/>
          <w:i w:val="0"/>
          <w:sz w:val="26"/>
        </w:rPr>
        <w:t>b.</w:t>
      </w:r>
      <w:r>
        <w:rPr>
          <w:b w:val="0"/>
          <w:i w:val="0"/>
          <w:sz w:val="26"/>
        </w:rPr>
        <w:t xml:space="preserve"> buy a phone</w:t>
      </w:r>
    </w:p>
    <w:p>
      <w:pPr>
        <w:spacing w:after="100" w:before="0" w:line="300" w:lineRule="auto"/>
        <w:ind w:left="504" w:hanging="403"/>
      </w:pPr>
      <w:r>
        <w:rPr>
          <w:b/>
          <w:color w:val="1B6F7A"/>
          <w:sz w:val="26"/>
        </w:rPr>
        <w:t xml:space="preserve">2.  </w:t>
      </w:r>
      <w:r>
        <w:rPr>
          <w:b w:val="0"/>
          <w:i w:val="0"/>
          <w:sz w:val="26"/>
        </w:rPr>
        <w:t xml:space="preserve">What does she get?   </w:t>
      </w:r>
      <w:r>
        <w:rPr>
          <w:b/>
          <w:i w:val="0"/>
          <w:sz w:val="26"/>
        </w:rPr>
        <w:t>a.</w:t>
      </w:r>
      <w:r>
        <w:rPr>
          <w:b w:val="0"/>
          <w:i w:val="0"/>
          <w:sz w:val="26"/>
        </w:rPr>
        <w:t xml:space="preserve"> a refund (money back)   </w:t>
      </w:r>
      <w:r>
        <w:rPr>
          <w:b/>
          <w:i w:val="0"/>
          <w:sz w:val="26"/>
        </w:rPr>
        <w:t>b.</w:t>
      </w:r>
      <w:r>
        <w:rPr>
          <w:b w:val="0"/>
          <w:i w:val="0"/>
          <w:sz w:val="26"/>
        </w:rPr>
        <w:t xml:space="preserve"> store credit</w:t>
      </w:r>
    </w:p>
    <w:p>
      <w:pPr>
        <w:keepNext/>
        <w:spacing w:after="120" w:before="320" w:line="252" w:lineRule="auto"/>
      </w:pPr>
      <w:r>
        <w:rPr>
          <w:b/>
          <w:i w:val="0"/>
          <w:color w:val="1B6F7A"/>
          <w:sz w:val="34"/>
        </w:rPr>
        <w:t>B. Listen again. Circle the right answer.</w:t>
      </w:r>
    </w:p>
    <w:p>
      <w:pPr>
        <w:spacing w:after="100" w:before="0" w:line="300" w:lineRule="auto"/>
        <w:ind w:left="504" w:hanging="403"/>
      </w:pPr>
      <w:r>
        <w:rPr>
          <w:b/>
          <w:color w:val="1B6F7A"/>
          <w:sz w:val="26"/>
        </w:rPr>
        <w:t xml:space="preserve">1.  </w:t>
      </w:r>
      <w:r>
        <w:rPr>
          <w:b w:val="0"/>
          <w:i w:val="0"/>
          <w:sz w:val="26"/>
        </w:rPr>
        <w:t xml:space="preserve">What's wrong with the phone case?   </w:t>
      </w:r>
      <w:r>
        <w:rPr>
          <w:b/>
          <w:i w:val="0"/>
          <w:sz w:val="26"/>
        </w:rPr>
        <w:t>too big</w:t>
      </w:r>
      <w:r>
        <w:rPr>
          <w:b w:val="0"/>
          <w:i w:val="0"/>
          <w:sz w:val="26"/>
        </w:rPr>
        <w:t xml:space="preserve"> / </w:t>
      </w:r>
      <w:r>
        <w:rPr>
          <w:b/>
          <w:i w:val="0"/>
          <w:sz w:val="26"/>
        </w:rPr>
        <w:t>too small</w:t>
      </w:r>
      <w:r>
        <w:rPr>
          <w:b w:val="0"/>
          <w:i w:val="0"/>
          <w:sz w:val="26"/>
        </w:rPr>
        <w:t xml:space="preserve"> / </w:t>
      </w:r>
      <w:r>
        <w:rPr>
          <w:b/>
          <w:i w:val="0"/>
          <w:sz w:val="26"/>
        </w:rPr>
        <w:t>broken</w:t>
      </w:r>
    </w:p>
    <w:p>
      <w:pPr>
        <w:spacing w:after="100" w:before="0" w:line="300" w:lineRule="auto"/>
        <w:ind w:left="504" w:hanging="403"/>
      </w:pPr>
      <w:r>
        <w:rPr>
          <w:b/>
          <w:color w:val="1B6F7A"/>
          <w:sz w:val="26"/>
        </w:rPr>
        <w:t xml:space="preserve">2.  </w:t>
      </w:r>
      <w:r>
        <w:rPr>
          <w:b w:val="0"/>
          <w:i w:val="0"/>
          <w:sz w:val="26"/>
        </w:rPr>
        <w:t xml:space="preserve">When is her eye appointment now?   </w:t>
      </w:r>
      <w:r>
        <w:rPr>
          <w:b/>
          <w:i w:val="0"/>
          <w:sz w:val="26"/>
        </w:rPr>
        <w:t>Monday</w:t>
      </w:r>
      <w:r>
        <w:rPr>
          <w:b w:val="0"/>
          <w:i w:val="0"/>
          <w:sz w:val="26"/>
        </w:rPr>
        <w:t xml:space="preserve"> / </w:t>
      </w:r>
      <w:r>
        <w:rPr>
          <w:b/>
          <w:i w:val="0"/>
          <w:sz w:val="26"/>
        </w:rPr>
        <w:t>Tuesday</w:t>
      </w:r>
      <w:r>
        <w:rPr>
          <w:b w:val="0"/>
          <w:i w:val="0"/>
          <w:sz w:val="26"/>
        </w:rPr>
        <w:t xml:space="preserve"> / </w:t>
      </w:r>
      <w:r>
        <w:rPr>
          <w:b/>
          <w:i w:val="0"/>
          <w:sz w:val="26"/>
        </w:rPr>
        <w:t>Friday</w:t>
      </w:r>
    </w:p>
    <w:p>
      <w:pPr>
        <w:spacing w:after="100" w:before="0" w:line="300" w:lineRule="auto"/>
        <w:ind w:left="504" w:hanging="403"/>
      </w:pPr>
      <w:r>
        <w:rPr>
          <w:b/>
          <w:color w:val="1B6F7A"/>
          <w:sz w:val="26"/>
        </w:rPr>
        <w:t xml:space="preserve">3.  </w:t>
      </w:r>
      <w:r>
        <w:rPr>
          <w:b w:val="0"/>
          <w:i w:val="0"/>
          <w:sz w:val="26"/>
        </w:rPr>
        <w:t xml:space="preserve">What is the new day?   </w:t>
      </w:r>
      <w:r>
        <w:rPr>
          <w:b/>
          <w:i w:val="0"/>
          <w:sz w:val="26"/>
        </w:rPr>
        <w:t>Wednesday</w:t>
      </w:r>
      <w:r>
        <w:rPr>
          <w:b w:val="0"/>
          <w:i w:val="0"/>
          <w:sz w:val="26"/>
        </w:rPr>
        <w:t xml:space="preserve"> / </w:t>
      </w:r>
      <w:r>
        <w:rPr>
          <w:b/>
          <w:i w:val="0"/>
          <w:sz w:val="26"/>
        </w:rPr>
        <w:t>Thursday</w:t>
      </w:r>
      <w:r>
        <w:rPr>
          <w:b w:val="0"/>
          <w:i w:val="0"/>
          <w:sz w:val="26"/>
        </w:rPr>
        <w:t xml:space="preserve"> / </w:t>
      </w:r>
      <w:r>
        <w:rPr>
          <w:b/>
          <w:i w:val="0"/>
          <w:sz w:val="26"/>
        </w:rPr>
        <w:t>Saturday</w:t>
      </w:r>
    </w:p>
    <w:p>
      <w:pPr>
        <w:spacing w:after="100" w:before="0" w:line="300" w:lineRule="auto"/>
        <w:ind w:left="504" w:hanging="403"/>
      </w:pPr>
      <w:r>
        <w:rPr>
          <w:b/>
          <w:color w:val="1B6F7A"/>
          <w:sz w:val="26"/>
        </w:rPr>
        <w:t xml:space="preserve">4.  </w:t>
      </w:r>
      <w:r>
        <w:rPr>
          <w:b w:val="0"/>
          <w:i w:val="0"/>
          <w:sz w:val="26"/>
        </w:rPr>
        <w:t xml:space="preserve">What is the new time?   </w:t>
      </w:r>
      <w:r>
        <w:rPr>
          <w:b/>
          <w:i w:val="0"/>
          <w:sz w:val="26"/>
        </w:rPr>
        <w:t>4:00</w:t>
      </w:r>
      <w:r>
        <w:rPr>
          <w:b w:val="0"/>
          <w:i w:val="0"/>
          <w:sz w:val="26"/>
        </w:rPr>
        <w:t xml:space="preserve"> / </w:t>
      </w:r>
      <w:r>
        <w:rPr>
          <w:b/>
          <w:i w:val="0"/>
          <w:sz w:val="26"/>
        </w:rPr>
        <w:t>4:30</w:t>
      </w:r>
      <w:r>
        <w:rPr>
          <w:b w:val="0"/>
          <w:i w:val="0"/>
          <w:sz w:val="26"/>
        </w:rPr>
        <w:t xml:space="preserve"> / </w:t>
      </w:r>
      <w:r>
        <w:rPr>
          <w:b/>
          <w:i w:val="0"/>
          <w:sz w:val="26"/>
        </w:rPr>
        <w:t>5:30</w:t>
      </w:r>
    </w:p>
    <w:p>
      <w:pPr>
        <w:keepNext/>
        <w:spacing w:after="120" w:before="320" w:line="252" w:lineRule="auto"/>
      </w:pPr>
      <w:r>
        <w:rPr>
          <w:b/>
          <w:i w:val="0"/>
          <w:color w:val="1B6F7A"/>
          <w:sz w:val="34"/>
        </w:rPr>
        <w:t xml:space="preserve">C. Listen again. Write </w:t>
      </w:r>
      <w:r>
        <w:rPr>
          <w:b/>
          <w:i/>
          <w:color w:val="1B6F7A"/>
          <w:sz w:val="34"/>
        </w:rPr>
        <w:t>like</w:t>
      </w:r>
      <w:r>
        <w:rPr>
          <w:b/>
          <w:i w:val="0"/>
          <w:color w:val="1B6F7A"/>
          <w:sz w:val="34"/>
        </w:rPr>
        <w:t xml:space="preserve">, </w:t>
      </w:r>
      <w:r>
        <w:rPr>
          <w:b/>
          <w:i/>
          <w:color w:val="1B6F7A"/>
          <w:sz w:val="34"/>
        </w:rPr>
        <w:t>like to</w:t>
      </w:r>
      <w:r>
        <w:rPr>
          <w:b/>
          <w:i w:val="0"/>
          <w:color w:val="1B6F7A"/>
          <w:sz w:val="34"/>
        </w:rPr>
        <w:t xml:space="preserve">, or </w:t>
      </w:r>
      <w:r>
        <w:rPr>
          <w:b/>
          <w:i/>
          <w:color w:val="1B6F7A"/>
          <w:sz w:val="34"/>
        </w:rPr>
        <w:t>Could</w:t>
      </w:r>
      <w:r>
        <w:rPr>
          <w:b/>
          <w:i w:val="0"/>
          <w:color w:val="1B6F7A"/>
          <w:sz w:val="34"/>
        </w:rPr>
        <w:t>.</w:t>
      </w:r>
    </w:p>
    <w:p>
      <w:pPr>
        <w:spacing w:after="100" w:before="0" w:line="300" w:lineRule="auto"/>
        <w:ind w:left="504" w:hanging="403"/>
      </w:pPr>
      <w:r>
        <w:rPr>
          <w:b/>
          <w:color w:val="1B6F7A"/>
          <w:sz w:val="26"/>
        </w:rPr>
        <w:t xml:space="preserve">1.  </w:t>
      </w:r>
      <w:r>
        <w:rPr>
          <w:b w:val="0"/>
          <w:i w:val="0"/>
          <w:sz w:val="26"/>
        </w:rPr>
        <w:t>Yes, I'd ____________ return this phone case.</w:t>
      </w:r>
    </w:p>
    <w:p>
      <w:pPr>
        <w:spacing w:after="100" w:before="0" w:line="300" w:lineRule="auto"/>
        <w:ind w:left="504" w:hanging="403"/>
      </w:pPr>
      <w:r>
        <w:rPr>
          <w:b/>
          <w:color w:val="1B6F7A"/>
          <w:sz w:val="26"/>
        </w:rPr>
        <w:t xml:space="preserve">2.  </w:t>
      </w:r>
      <w:r>
        <w:rPr>
          <w:b w:val="0"/>
          <w:i w:val="0"/>
          <w:sz w:val="26"/>
        </w:rPr>
        <w:t>____________ I get a refund?</w:t>
      </w:r>
    </w:p>
    <w:p>
      <w:pPr>
        <w:spacing w:after="100" w:before="0" w:line="300" w:lineRule="auto"/>
        <w:ind w:left="504" w:hanging="403"/>
      </w:pPr>
      <w:r>
        <w:rPr>
          <w:b/>
          <w:color w:val="1B6F7A"/>
          <w:sz w:val="26"/>
        </w:rPr>
        <w:t xml:space="preserve">3.  </w:t>
      </w:r>
      <w:r>
        <w:rPr>
          <w:b w:val="0"/>
          <w:i w:val="0"/>
          <w:sz w:val="26"/>
        </w:rPr>
        <w:t>OK, that's fine. I'd ____________ a bigger case.</w:t>
      </w:r>
    </w:p>
    <w:p>
      <w:pPr>
        <w:spacing w:after="100" w:before="0" w:line="300" w:lineRule="auto"/>
        <w:ind w:left="504" w:hanging="403"/>
      </w:pPr>
      <w:r>
        <w:rPr>
          <w:b/>
          <w:color w:val="1B6F7A"/>
          <w:sz w:val="26"/>
        </w:rPr>
        <w:t xml:space="preserve">4.  </w:t>
      </w:r>
      <w:r>
        <w:rPr>
          <w:b w:val="0"/>
          <w:i w:val="0"/>
          <w:sz w:val="26"/>
        </w:rPr>
        <w:t>I'd ____________ change it.</w:t>
      </w:r>
    </w:p>
    <w:p>
      <w:pPr>
        <w:spacing w:after="100" w:before="0" w:line="300" w:lineRule="auto"/>
        <w:ind w:left="504" w:hanging="403"/>
      </w:pPr>
      <w:r>
        <w:rPr>
          <w:b/>
          <w:color w:val="1B6F7A"/>
          <w:sz w:val="26"/>
        </w:rPr>
        <w:t xml:space="preserve">5.  </w:t>
      </w:r>
      <w:r>
        <w:rPr>
          <w:b w:val="0"/>
          <w:i w:val="0"/>
          <w:sz w:val="26"/>
        </w:rPr>
        <w:t>Perfect. I'd ____________ take that time.</w:t>
      </w:r>
    </w:p>
    <w:p>
      <w:pPr>
        <w:keepNext/>
        <w:spacing w:after="120" w:before="320" w:line="252" w:lineRule="auto"/>
      </w:pPr>
      <w:r>
        <w:rPr>
          <w:b/>
          <w:i w:val="0"/>
          <w:color w:val="1B6F7A"/>
          <w:sz w:val="34"/>
        </w:rPr>
        <w:t xml:space="preserve">Say it: </w:t>
      </w:r>
      <w:r>
        <w:rPr>
          <w:b/>
          <w:i/>
          <w:color w:val="1B6F7A"/>
          <w:sz w:val="34"/>
        </w:rPr>
        <w:t>Could I exchange it? ↗</w:t>
      </w:r>
      <w:r>
        <w:rPr>
          <w:b/>
          <w:i w:val="0"/>
          <w:color w:val="1B6F7A"/>
          <w:sz w:val="34"/>
        </w:rPr>
        <w:t xml:space="preserve"> • </w:t>
      </w:r>
      <w:r>
        <w:rPr>
          <w:b/>
          <w:i/>
          <w:color w:val="1B6F7A"/>
          <w:sz w:val="34"/>
        </w:rPr>
        <w:t>I'd like to</w:t>
      </w:r>
      <w:r>
        <w:rPr>
          <w:b/>
          <w:i w:val="0"/>
          <w:color w:val="1B6F7A"/>
          <w:sz w:val="34"/>
        </w:rPr>
        <w:t xml:space="preserve"> (</w:t>
      </w:r>
      <w:r>
        <w:rPr>
          <w:b/>
          <w:i w:val="0"/>
          <w:color w:val="1B6F7A"/>
          <w:sz w:val="34"/>
        </w:rPr>
        <w:t>I'd-like-tuh</w:t>
      </w:r>
      <w:r>
        <w:rPr>
          <w:b/>
          <w:i w:val="0"/>
          <w:color w:val="1B6F7A"/>
          <w:sz w:val="34"/>
        </w:rPr>
        <w:t xml:space="preserve">) </w:t>
      </w:r>
      <w:r>
        <w:rPr>
          <w:b/>
          <w:i/>
          <w:color w:val="1B6F7A"/>
          <w:sz w:val="34"/>
        </w:rPr>
        <w:t>return this.</w:t>
      </w:r>
      <w:r>
        <w:rPr>
          <w:b/>
          <w:i w:val="0"/>
          <w:color w:val="1B6F7A"/>
          <w:sz w:val="34"/>
        </w:rPr>
        <w:t xml:space="preserve"> • </w:t>
      </w:r>
      <w:r>
        <w:rPr>
          <w:b/>
          <w:i/>
          <w:color w:val="1B6F7A"/>
          <w:sz w:val="34"/>
        </w:rPr>
        <w:t>May I speak to the manager? ↗</w:t>
      </w:r>
    </w:p>
    <w:p>
      <w:pPr>
        <w:keepNext/>
        <w:pageBreakBefore/>
        <w:spacing w:after="200" w:before="0" w:line="252" w:lineRule="auto"/>
        <w:pBdr>
          <w:bottom w:val="single" w:sz="10" w:space="4" w:color="1B6F7A"/>
        </w:pBdr>
      </w:pPr>
      <w:r>
        <w:rPr>
          <w:b/>
          <w:i w:val="0"/>
          <w:color w:val="1F3A5F"/>
          <w:sz w:val="44"/>
        </w:rPr>
        <w:t>Lesson 7 (Week 7)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 xml:space="preserve">Grammar Box 1: </w:t>
      </w:r>
      <w:r>
        <w:rPr>
          <w:b/>
          <w:i/>
          <w:color w:val="1B6F7A"/>
          <w:sz w:val="34"/>
        </w:rPr>
        <w:t>Can I help you?</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2405"/>
        <w:gridCol w:w="316"/>
        <w:gridCol w:w="2529"/>
        <w:gridCol w:w="2274"/>
        <w:gridCol w:w="2121"/>
      </w:tblGrid>
      <w:tr>
        <w:trPr>
          <w:cantSplit/>
        </w:trPr>
        <w:tc>
          <w:tcPr>
            <w:tcW w:type="dxa" w:w="2405"/>
            <w:shd w:val="clear" w:color="auto" w:fill="1F3A5F"/>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6926"/>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2405"/>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Can I help you?</w:t>
            </w:r>
          </w:p>
        </w:tc>
        <w:tc>
          <w:tcPr>
            <w:tcW w:type="dxa" w:w="317"/>
            <w:tcBorders>
              <w:top w:val="nil"/>
              <w:left w:val="nil"/>
              <w:bottom w:val="nil"/>
              <w:right w:val="nil"/>
            </w:tcBorders>
          </w:tcPr>
          <w:p>
            <w:pPr>
              <w:keepNext/>
            </w:pPr>
          </w:p>
        </w:tc>
        <w:tc>
          <w:tcPr>
            <w:tcW w:type="dxa" w:w="252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Yes, </w:t>
            </w:r>
            <w:r>
              <w:rPr>
                <w:b/>
                <w:i w:val="0"/>
                <w:sz w:val="25"/>
              </w:rPr>
              <w:t>I'd like to</w:t>
            </w:r>
          </w:p>
        </w:tc>
        <w:tc>
          <w:tcPr>
            <w:tcW w:type="dxa" w:w="227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return</w:t>
            </w:r>
          </w:p>
          <w:p>
            <w:pPr>
              <w:keepNext/>
              <w:spacing w:after="20" w:before="20" w:line="252" w:lineRule="auto"/>
            </w:pPr>
            <w:r>
              <w:rPr>
                <w:b/>
                <w:i w:val="0"/>
                <w:sz w:val="25"/>
              </w:rPr>
              <w:t>exchange</w:t>
            </w:r>
          </w:p>
        </w:tc>
        <w:tc>
          <w:tcPr>
            <w:tcW w:type="dxa" w:w="212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this shirt.</w:t>
            </w:r>
          </w:p>
          <w:p>
            <w:pPr>
              <w:keepNext/>
              <w:spacing w:after="20" w:before="20" w:line="252" w:lineRule="auto"/>
            </w:pPr>
            <w:r>
              <w:rPr>
                <w:b w:val="0"/>
                <w:i w:val="0"/>
                <w:sz w:val="25"/>
              </w:rPr>
              <w:t>these shoes.</w:t>
            </w:r>
          </w:p>
        </w:tc>
      </w:tr>
      <w:tr>
        <w:trPr>
          <w:cantSplit/>
        </w:trPr>
        <w:tc>
          <w:tcPr>
            <w:tcW w:type="dxa" w:w="2405"/>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252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Yes, </w:t>
            </w:r>
            <w:r>
              <w:rPr>
                <w:b/>
                <w:i w:val="0"/>
                <w:sz w:val="25"/>
              </w:rPr>
              <w:t>I'd like</w:t>
            </w:r>
          </w:p>
        </w:tc>
        <w:tc>
          <w:tcPr>
            <w:tcW w:type="dxa" w:w="227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a refund</w:t>
            </w:r>
            <w:r>
              <w:rPr>
                <w:b w:val="0"/>
                <w:i w:val="0"/>
                <w:sz w:val="25"/>
              </w:rPr>
              <w:t>,</w:t>
            </w:r>
          </w:p>
          <w:p>
            <w:pPr>
              <w:spacing w:after="20" w:before="20" w:line="252" w:lineRule="auto"/>
            </w:pPr>
            <w:r>
              <w:rPr>
                <w:b/>
                <w:i w:val="0"/>
                <w:sz w:val="25"/>
              </w:rPr>
              <w:t>store credit</w:t>
            </w:r>
            <w:r>
              <w:rPr>
                <w:b w:val="0"/>
                <w:i w:val="0"/>
                <w:sz w:val="25"/>
              </w:rPr>
              <w:t>,</w:t>
            </w:r>
          </w:p>
        </w:tc>
        <w:tc>
          <w:tcPr>
            <w:tcW w:type="dxa" w:w="212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please.</w:t>
            </w:r>
          </w:p>
        </w:tc>
      </w:tr>
    </w:tbl>
    <w:p>
      <w:pPr>
        <w:spacing w:after="240" w:before="0" w:line="240" w:lineRule="auto"/>
      </w:pPr>
      <w:r>
        <w:rPr>
          <w:sz w:val="8"/>
        </w:rPr>
      </w:r>
    </w:p>
    <w:p>
      <w:pPr>
        <w:keepNext/>
        <w:spacing w:after="120" w:before="320" w:line="252" w:lineRule="auto"/>
      </w:pPr>
      <w:r>
        <w:rPr>
          <w:b/>
          <w:i w:val="0"/>
          <w:color w:val="1B6F7A"/>
          <w:sz w:val="34"/>
        </w:rPr>
        <w:t>Grammar Box 2: Reasons</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306"/>
        <w:gridCol w:w="3577"/>
        <w:gridCol w:w="316"/>
        <w:gridCol w:w="2158"/>
        <w:gridCol w:w="2289"/>
      </w:tblGrid>
      <w:tr>
        <w:trPr>
          <w:cantSplit/>
        </w:trPr>
        <w:tc>
          <w:tcPr>
            <w:tcW w:type="dxa" w:w="4884"/>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447"/>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 (</w:t>
            </w:r>
            <w:r>
              <w:rPr>
                <w:b/>
                <w:i/>
                <w:color w:val="FFFFFF"/>
                <w:sz w:val="21"/>
              </w:rPr>
              <w:t>because</w:t>
            </w:r>
            <w:r>
              <w:rPr>
                <w:b/>
                <w:i w:val="0"/>
                <w:color w:val="FFFFFF"/>
                <w:sz w:val="21"/>
              </w:rPr>
              <w:t xml:space="preserve"> + a reason)</w:t>
            </w:r>
          </w:p>
        </w:tc>
      </w:tr>
      <w:tr>
        <w:trPr>
          <w:cantSplit/>
        </w:trPr>
        <w:tc>
          <w:tcPr>
            <w:tcW w:type="dxa" w:w="1306"/>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Why?</w:t>
            </w:r>
            <w:r>
              <w:rPr>
                <w:b w:val="0"/>
                <w:i w:val="0"/>
                <w:sz w:val="25"/>
              </w:rPr>
              <w:t xml:space="preserve"> /</w:t>
            </w:r>
          </w:p>
        </w:tc>
        <w:tc>
          <w:tcPr>
            <w:tcW w:type="dxa" w:w="357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What's wrong with</w:t>
            </w:r>
            <w:r>
              <w:rPr>
                <w:b w:val="0"/>
                <w:i w:val="0"/>
                <w:sz w:val="25"/>
              </w:rPr>
              <w:t xml:space="preserve"> it?</w:t>
            </w:r>
          </w:p>
        </w:tc>
        <w:tc>
          <w:tcPr>
            <w:tcW w:type="dxa" w:w="317"/>
            <w:tcBorders>
              <w:top w:val="nil"/>
              <w:left w:val="nil"/>
              <w:bottom w:val="nil"/>
              <w:right w:val="nil"/>
            </w:tcBorders>
          </w:tcPr>
          <w:p>
            <w:pPr>
              <w:keepNext/>
            </w:pPr>
          </w:p>
        </w:tc>
        <w:tc>
          <w:tcPr>
            <w:tcW w:type="dxa" w:w="215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Because</w:t>
            </w:r>
            <w:r>
              <w:rPr>
                <w:b w:val="0"/>
                <w:i w:val="0"/>
                <w:sz w:val="25"/>
              </w:rPr>
              <w:t xml:space="preserve"> it's</w:t>
            </w:r>
          </w:p>
        </w:tc>
        <w:tc>
          <w:tcPr>
            <w:tcW w:type="dxa" w:w="228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too small</w:t>
            </w:r>
            <w:r>
              <w:rPr>
                <w:b w:val="0"/>
                <w:i w:val="0"/>
                <w:sz w:val="25"/>
              </w:rPr>
              <w:t>.</w:t>
            </w:r>
          </w:p>
          <w:p>
            <w:pPr>
              <w:keepNext/>
              <w:spacing w:after="20" w:before="20" w:line="252" w:lineRule="auto"/>
            </w:pPr>
            <w:r>
              <w:rPr>
                <w:b/>
                <w:i w:val="0"/>
                <w:sz w:val="25"/>
              </w:rPr>
              <w:t>too big</w:t>
            </w:r>
            <w:r>
              <w:rPr>
                <w:b w:val="0"/>
                <w:i w:val="0"/>
                <w:sz w:val="25"/>
              </w:rPr>
              <w:t>.</w:t>
            </w:r>
          </w:p>
          <w:p>
            <w:pPr>
              <w:keepNext/>
              <w:spacing w:after="20" w:before="20" w:line="252" w:lineRule="auto"/>
            </w:pPr>
            <w:r>
              <w:rPr>
                <w:b w:val="0"/>
                <w:i w:val="0"/>
                <w:sz w:val="25"/>
              </w:rPr>
              <w:t>broken.</w:t>
            </w:r>
          </w:p>
        </w:tc>
      </w:tr>
      <w:tr>
        <w:trPr>
          <w:cantSplit/>
        </w:trPr>
        <w:tc>
          <w:tcPr>
            <w:tcW w:type="dxa" w:w="1306"/>
            <w:shd w:val="clear" w:color="auto" w:fill="EAF1F8"/>
            <w:vMerge/>
            <w:tcBorders>
              <w:top w:val="single" w:sz="8" w:color="7A8CA0"/>
              <w:left w:val="single" w:sz="8" w:color="7A8CA0"/>
              <w:bottom w:val="single" w:sz="8" w:color="7A8CA0"/>
              <w:right w:val="single" w:sz="8" w:color="7A8CA0"/>
            </w:tcBorders>
            <w:vAlign w:val="center"/>
          </w:tcPr>
          <w:p/>
        </w:tc>
        <w:tc>
          <w:tcPr>
            <w:tcW w:type="dxa" w:w="357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What's wrong with</w:t>
            </w:r>
            <w:r>
              <w:rPr>
                <w:b w:val="0"/>
                <w:i w:val="0"/>
                <w:sz w:val="25"/>
              </w:rPr>
              <w:t xml:space="preserve"> them?</w:t>
            </w:r>
          </w:p>
        </w:tc>
        <w:tc>
          <w:tcPr>
            <w:tcW w:type="dxa" w:w="317"/>
            <w:tcBorders>
              <w:top w:val="nil"/>
              <w:left w:val="nil"/>
              <w:bottom w:val="nil"/>
              <w:right w:val="nil"/>
            </w:tcBorders>
          </w:tcPr>
          <w:p/>
        </w:tc>
        <w:tc>
          <w:tcPr>
            <w:tcW w:type="dxa" w:w="215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Because</w:t>
            </w:r>
            <w:r>
              <w:rPr>
                <w:b w:val="0"/>
                <w:i w:val="0"/>
                <w:sz w:val="25"/>
              </w:rPr>
              <w:t xml:space="preserve"> they</w:t>
            </w:r>
          </w:p>
        </w:tc>
        <w:tc>
          <w:tcPr>
            <w:tcW w:type="dxa" w:w="228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have a stain.</w:t>
            </w:r>
          </w:p>
          <w:p>
            <w:pPr>
              <w:spacing w:after="20" w:before="20" w:line="252" w:lineRule="auto"/>
            </w:pPr>
            <w:r>
              <w:rPr>
                <w:b w:val="0"/>
                <w:i w:val="0"/>
                <w:sz w:val="25"/>
              </w:rPr>
              <w:t>don't fit.</w:t>
            </w:r>
          </w:p>
        </w:tc>
      </w:tr>
    </w:tbl>
    <w:p>
      <w:pPr>
        <w:spacing w:after="240" w:before="0" w:line="240" w:lineRule="auto"/>
      </w:pPr>
      <w:r>
        <w:rPr>
          <w:sz w:val="8"/>
        </w:rPr>
      </w:r>
    </w:p>
    <w:p>
      <w:pPr>
        <w:keepNext/>
        <w:spacing w:after="120" w:before="320" w:line="252" w:lineRule="auto"/>
      </w:pPr>
      <w:r>
        <w:rPr>
          <w:b/>
          <w:i w:val="0"/>
          <w:color w:val="1B6F7A"/>
          <w:sz w:val="34"/>
        </w:rPr>
        <w:t>Grammar Box 3: Asking for permission</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2632"/>
        <w:gridCol w:w="3161"/>
        <w:gridCol w:w="316"/>
        <w:gridCol w:w="3537"/>
      </w:tblGrid>
      <w:tr>
        <w:trPr>
          <w:cantSplit/>
        </w:trPr>
        <w:tc>
          <w:tcPr>
            <w:tcW w:type="dxa" w:w="5793"/>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3538"/>
            <w:shd w:val="clear" w:color="auto" w:fill="1B6F7A"/>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263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Could I</w:t>
            </w:r>
          </w:p>
          <w:p>
            <w:pPr>
              <w:keepNext/>
              <w:spacing w:after="20" w:before="20" w:line="252" w:lineRule="auto"/>
            </w:pPr>
            <w:r>
              <w:rPr>
                <w:b/>
                <w:i w:val="0"/>
                <w:sz w:val="25"/>
              </w:rPr>
              <w:t>Can I</w:t>
            </w:r>
          </w:p>
        </w:tc>
        <w:tc>
          <w:tcPr>
            <w:tcW w:type="dxa" w:w="316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exchange it for a large?</w:t>
            </w:r>
          </w:p>
          <w:p>
            <w:pPr>
              <w:keepNext/>
              <w:spacing w:after="20" w:before="20" w:line="252" w:lineRule="auto"/>
            </w:pPr>
            <w:r>
              <w:rPr>
                <w:b w:val="0"/>
                <w:i w:val="0"/>
                <w:sz w:val="25"/>
              </w:rPr>
              <w:t>get a refund?</w:t>
            </w:r>
          </w:p>
        </w:tc>
        <w:tc>
          <w:tcPr>
            <w:tcW w:type="dxa" w:w="317"/>
            <w:tcBorders>
              <w:top w:val="nil"/>
              <w:left w:val="nil"/>
              <w:bottom w:val="nil"/>
              <w:right w:val="nil"/>
            </w:tcBorders>
          </w:tcPr>
          <w:p>
            <w:pPr>
              <w:keepNext/>
            </w:pPr>
          </w:p>
        </w:tc>
        <w:tc>
          <w:tcPr>
            <w:tcW w:type="dxa" w:w="3538"/>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Sure.</w:t>
            </w:r>
          </w:p>
          <w:p>
            <w:pPr>
              <w:keepNext/>
              <w:spacing w:after="20" w:before="20" w:line="252" w:lineRule="auto"/>
            </w:pPr>
            <w:r>
              <w:rPr>
                <w:b w:val="0"/>
                <w:i w:val="0"/>
                <w:sz w:val="25"/>
              </w:rPr>
              <w:t>Of course.</w:t>
            </w:r>
          </w:p>
        </w:tc>
      </w:tr>
      <w:tr>
        <w:trPr>
          <w:cantSplit/>
        </w:trPr>
        <w:tc>
          <w:tcPr>
            <w:tcW w:type="dxa" w:w="2632"/>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May I</w:t>
            </w:r>
            <w:r>
              <w:rPr>
                <w:b w:val="0"/>
                <w:i w:val="0"/>
                <w:sz w:val="25"/>
              </w:rPr>
              <w:t xml:space="preserve"> (very polite)</w:t>
            </w:r>
          </w:p>
        </w:tc>
        <w:tc>
          <w:tcPr>
            <w:tcW w:type="dxa" w:w="316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speak to the manager?</w:t>
            </w:r>
          </w:p>
          <w:p>
            <w:pPr>
              <w:spacing w:after="20" w:before="20" w:line="252" w:lineRule="auto"/>
            </w:pPr>
            <w:r>
              <w:rPr>
                <w:b w:val="0"/>
                <w:i w:val="0"/>
                <w:sz w:val="25"/>
              </w:rPr>
              <w:t>pay with a card?</w:t>
            </w:r>
          </w:p>
        </w:tc>
        <w:tc>
          <w:tcPr>
            <w:tcW w:type="dxa" w:w="317"/>
            <w:tcBorders>
              <w:top w:val="nil"/>
              <w:left w:val="nil"/>
              <w:bottom w:val="nil"/>
              <w:right w:val="nil"/>
            </w:tcBorders>
          </w:tcPr>
          <w:p/>
        </w:tc>
        <w:tc>
          <w:tcPr>
            <w:tcW w:type="dxa" w:w="3538"/>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Sorry, you need the receipt.</w:t>
            </w:r>
          </w:p>
          <w:p>
            <w:pPr>
              <w:spacing w:after="20" w:before="20" w:line="252" w:lineRule="auto"/>
            </w:pPr>
            <w:r>
              <w:rPr>
                <w:b w:val="0"/>
                <w:i w:val="0"/>
                <w:sz w:val="25"/>
              </w:rPr>
              <w:t>Sorry, cash only.</w:t>
            </w:r>
          </w:p>
        </w:tc>
      </w:tr>
    </w:tbl>
    <w:p>
      <w:pPr>
        <w:spacing w:after="240" w:before="0" w:line="240" w:lineRule="auto"/>
      </w:pPr>
      <w:r>
        <w:rPr>
          <w:sz w:val="8"/>
        </w:rPr>
      </w:r>
    </w:p>
    <w:p>
      <w:pPr>
        <w:keepNext/>
        <w:pageBreakBefore/>
        <w:spacing w:after="120" w:before="0" w:line="252" w:lineRule="auto"/>
      </w:pPr>
      <w:r>
        <w:rPr>
          <w:b/>
          <w:i w:val="0"/>
          <w:color w:val="1B6F7A"/>
          <w:sz w:val="34"/>
        </w:rPr>
        <w:t>Grammar Box 4: Changing an appointment</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909"/>
        <w:gridCol w:w="3449"/>
        <w:gridCol w:w="316"/>
        <w:gridCol w:w="3972"/>
      </w:tblGrid>
      <w:tr>
        <w:trPr>
          <w:cantSplit/>
        </w:trPr>
        <w:tc>
          <w:tcPr>
            <w:tcW w:type="dxa" w:w="5359"/>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CALLER</w:t>
            </w:r>
          </w:p>
        </w:tc>
        <w:tc>
          <w:tcPr>
            <w:tcW w:type="dxa" w:w="317"/>
            <w:tcBorders>
              <w:top w:val="nil"/>
              <w:left w:val="nil"/>
              <w:bottom w:val="nil"/>
              <w:right w:val="nil"/>
            </w:tcBorders>
          </w:tcPr>
          <w:p>
            <w:pPr>
              <w:keepNext/>
            </w:pPr>
          </w:p>
        </w:tc>
        <w:tc>
          <w:tcPr>
            <w:tcW w:type="dxa" w:w="3972"/>
            <w:shd w:val="clear" w:color="auto" w:fill="1B6F7A"/>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RECEPTIONIST</w:t>
            </w:r>
          </w:p>
        </w:tc>
      </w:tr>
      <w:tr>
        <w:trPr>
          <w:cantSplit/>
        </w:trPr>
        <w:tc>
          <w:tcPr>
            <w:tcW w:type="dxa" w:w="1909"/>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I'd like to</w:t>
            </w:r>
          </w:p>
        </w:tc>
        <w:tc>
          <w:tcPr>
            <w:tcW w:type="dxa" w:w="345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change</w:t>
            </w:r>
            <w:r>
              <w:rPr>
                <w:b w:val="0"/>
                <w:i w:val="0"/>
                <w:sz w:val="25"/>
              </w:rPr>
              <w:t xml:space="preserve"> my appointment.</w:t>
            </w:r>
          </w:p>
          <w:p>
            <w:pPr>
              <w:keepNext/>
              <w:spacing w:after="20" w:before="20" w:line="252" w:lineRule="auto"/>
            </w:pPr>
            <w:r>
              <w:rPr>
                <w:b/>
                <w:i w:val="0"/>
                <w:sz w:val="25"/>
              </w:rPr>
              <w:t>reschedule</w:t>
            </w:r>
            <w:r>
              <w:rPr>
                <w:b w:val="0"/>
                <w:i w:val="0"/>
                <w:sz w:val="25"/>
              </w:rPr>
              <w:t xml:space="preserve"> my appointment.</w:t>
            </w:r>
          </w:p>
        </w:tc>
        <w:tc>
          <w:tcPr>
            <w:tcW w:type="dxa" w:w="317"/>
            <w:tcBorders>
              <w:top w:val="nil"/>
              <w:left w:val="nil"/>
              <w:bottom w:val="nil"/>
              <w:right w:val="nil"/>
            </w:tcBorders>
          </w:tcPr>
          <w:p>
            <w:pPr>
              <w:keepNext/>
            </w:pPr>
          </w:p>
        </w:tc>
        <w:tc>
          <w:tcPr>
            <w:tcW w:type="dxa" w:w="397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What day is good for you?</w:t>
            </w:r>
          </w:p>
        </w:tc>
      </w:tr>
      <w:tr>
        <w:trPr>
          <w:cantSplit/>
        </w:trPr>
        <w:tc>
          <w:tcPr>
            <w:tcW w:type="dxa" w:w="1909"/>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Is Thursday</w:t>
            </w:r>
          </w:p>
        </w:tc>
        <w:tc>
          <w:tcPr>
            <w:tcW w:type="dxa" w:w="3450"/>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available</w:t>
            </w:r>
            <w:r>
              <w:rPr>
                <w:b w:val="0"/>
                <w:i w:val="0"/>
                <w:sz w:val="25"/>
              </w:rPr>
              <w:t>?</w:t>
            </w:r>
          </w:p>
        </w:tc>
        <w:tc>
          <w:tcPr>
            <w:tcW w:type="dxa" w:w="317"/>
            <w:tcBorders>
              <w:top w:val="nil"/>
              <w:left w:val="nil"/>
              <w:bottom w:val="nil"/>
              <w:right w:val="nil"/>
            </w:tcBorders>
          </w:tcPr>
          <w:p>
            <w:pPr>
              <w:keepNext/>
            </w:pPr>
          </w:p>
        </w:tc>
        <w:tc>
          <w:tcPr>
            <w:tcW w:type="dxa" w:w="397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 at 4:30.</w:t>
            </w:r>
          </w:p>
          <w:p>
            <w:pPr>
              <w:keepNext/>
              <w:spacing w:after="20" w:before="20" w:line="252" w:lineRule="auto"/>
            </w:pPr>
            <w:r>
              <w:rPr>
                <w:b w:val="0"/>
                <w:i w:val="0"/>
                <w:sz w:val="25"/>
              </w:rPr>
              <w:t>Sorry, we're full. Is Friday OK?</w:t>
            </w:r>
          </w:p>
        </w:tc>
      </w:tr>
      <w:tr>
        <w:trPr>
          <w:cantSplit/>
        </w:trPr>
        <w:tc>
          <w:tcPr>
            <w:tcW w:type="dxa" w:w="1909"/>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I'd like to</w:t>
            </w:r>
          </w:p>
        </w:tc>
        <w:tc>
          <w:tcPr>
            <w:tcW w:type="dxa" w:w="3450"/>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cancel</w:t>
            </w:r>
            <w:r>
              <w:rPr>
                <w:b w:val="0"/>
                <w:i w:val="0"/>
                <w:sz w:val="25"/>
              </w:rPr>
              <w:t xml:space="preserve"> my appointment.</w:t>
            </w:r>
          </w:p>
        </w:tc>
        <w:tc>
          <w:tcPr>
            <w:tcW w:type="dxa" w:w="317"/>
            <w:tcBorders>
              <w:top w:val="nil"/>
              <w:left w:val="nil"/>
              <w:bottom w:val="nil"/>
              <w:right w:val="nil"/>
            </w:tcBorders>
          </w:tcPr>
          <w:p/>
        </w:tc>
        <w:tc>
          <w:tcPr>
            <w:tcW w:type="dxa" w:w="397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OK. Your appointment is canceled.</w:t>
            </w:r>
          </w:p>
        </w:tc>
      </w:tr>
    </w:tbl>
    <w:p>
      <w:pPr>
        <w:spacing w:after="240" w:before="0" w:line="240" w:lineRule="auto"/>
      </w:pPr>
      <w:r>
        <w:rPr>
          <w:sz w:val="8"/>
        </w:rPr>
      </w:r>
    </w:p>
    <w:p>
      <w:pPr>
        <w:keepNext/>
        <w:spacing w:after="120" w:before="320" w:line="252" w:lineRule="auto"/>
      </w:pPr>
      <w:r>
        <w:rPr>
          <w:b/>
          <w:i w:val="0"/>
          <w:color w:val="1B6F7A"/>
          <w:sz w:val="34"/>
        </w:rPr>
        <w:t xml:space="preserve">Grammar Box 5: </w:t>
      </w:r>
      <w:r>
        <w:rPr>
          <w:b/>
          <w:i/>
          <w:color w:val="1B6F7A"/>
          <w:sz w:val="34"/>
        </w:rPr>
        <w:t>I'd like</w:t>
      </w:r>
      <w:r>
        <w:rPr>
          <w:b/>
          <w:i w:val="0"/>
          <w:color w:val="1B6F7A"/>
          <w:sz w:val="34"/>
        </w:rPr>
        <w:t xml:space="preserve"> + a thing, </w:t>
      </w:r>
      <w:r>
        <w:rPr>
          <w:b/>
          <w:i/>
          <w:color w:val="1B6F7A"/>
          <w:sz w:val="34"/>
        </w:rPr>
        <w:t>I'd like to</w:t>
      </w:r>
      <w:r>
        <w:rPr>
          <w:b/>
          <w:i w:val="0"/>
          <w:color w:val="1B6F7A"/>
          <w:sz w:val="34"/>
        </w:rPr>
        <w:t xml:space="preserve"> + a verb</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4644"/>
        <w:gridCol w:w="316"/>
        <w:gridCol w:w="4687"/>
      </w:tblGrid>
      <w:tr>
        <w:trPr>
          <w:cantSplit/>
        </w:trPr>
        <w:tc>
          <w:tcPr>
            <w:tcW w:type="dxa" w:w="4644"/>
            <w:shd w:val="clear" w:color="auto" w:fill="1F3A5F"/>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color w:val="FFFFFF"/>
                <w:sz w:val="21"/>
              </w:rPr>
              <w:t>I'd like</w:t>
            </w:r>
            <w:r>
              <w:rPr>
                <w:b/>
                <w:i w:val="0"/>
                <w:color w:val="FFFFFF"/>
                <w:sz w:val="21"/>
              </w:rPr>
              <w:t xml:space="preserve"> + A THING</w:t>
            </w:r>
          </w:p>
        </w:tc>
        <w:tc>
          <w:tcPr>
            <w:tcW w:type="dxa" w:w="317"/>
            <w:tcBorders>
              <w:top w:val="nil"/>
              <w:left w:val="nil"/>
              <w:bottom w:val="nil"/>
              <w:right w:val="nil"/>
            </w:tcBorders>
          </w:tcPr>
          <w:p>
            <w:pPr>
              <w:keepNext/>
            </w:pPr>
          </w:p>
        </w:tc>
        <w:tc>
          <w:tcPr>
            <w:tcW w:type="dxa" w:w="4687"/>
            <w:shd w:val="clear" w:color="auto" w:fill="1B6F7A"/>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color w:val="FFFFFF"/>
                <w:sz w:val="21"/>
              </w:rPr>
              <w:t>I'd like to</w:t>
            </w:r>
            <w:r>
              <w:rPr>
                <w:b/>
                <w:i w:val="0"/>
                <w:color w:val="FFFFFF"/>
                <w:sz w:val="21"/>
              </w:rPr>
              <w:t xml:space="preserve"> + A VERB</w:t>
            </w:r>
          </w:p>
        </w:tc>
      </w:tr>
      <w:tr>
        <w:trPr>
          <w:cantSplit/>
        </w:trPr>
        <w:tc>
          <w:tcPr>
            <w:tcW w:type="dxa" w:w="464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I'd like </w:t>
            </w:r>
            <w:r>
              <w:rPr>
                <w:b/>
                <w:i w:val="0"/>
                <w:sz w:val="25"/>
              </w:rPr>
              <w:t>a refund</w:t>
            </w:r>
            <w:r>
              <w:rPr>
                <w:b w:val="0"/>
                <w:i w:val="0"/>
                <w:sz w:val="25"/>
              </w:rPr>
              <w:t>.</w:t>
            </w:r>
          </w:p>
        </w:tc>
        <w:tc>
          <w:tcPr>
            <w:tcW w:type="dxa" w:w="317"/>
            <w:tcBorders>
              <w:top w:val="nil"/>
              <w:left w:val="nil"/>
              <w:bottom w:val="nil"/>
              <w:right w:val="nil"/>
            </w:tcBorders>
          </w:tcPr>
          <w:p>
            <w:pPr>
              <w:keepNext/>
            </w:pPr>
          </w:p>
        </w:tc>
        <w:tc>
          <w:tcPr>
            <w:tcW w:type="dxa" w:w="468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I'd like </w:t>
            </w:r>
            <w:r>
              <w:rPr>
                <w:b/>
                <w:i w:val="0"/>
                <w:sz w:val="25"/>
              </w:rPr>
              <w:t>to return</w:t>
            </w:r>
            <w:r>
              <w:rPr>
                <w:b w:val="0"/>
                <w:i w:val="0"/>
                <w:sz w:val="25"/>
              </w:rPr>
              <w:t xml:space="preserve"> this.</w:t>
            </w:r>
          </w:p>
        </w:tc>
      </w:tr>
      <w:tr>
        <w:trPr>
          <w:cantSplit/>
        </w:trPr>
        <w:tc>
          <w:tcPr>
            <w:tcW w:type="dxa" w:w="4644"/>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I'd like </w:t>
            </w:r>
            <w:r>
              <w:rPr>
                <w:b/>
                <w:i w:val="0"/>
                <w:sz w:val="25"/>
              </w:rPr>
              <w:t>a bigger size</w:t>
            </w:r>
            <w:r>
              <w:rPr>
                <w:b w:val="0"/>
                <w:i w:val="0"/>
                <w:sz w:val="25"/>
              </w:rPr>
              <w:t>.</w:t>
            </w:r>
          </w:p>
        </w:tc>
        <w:tc>
          <w:tcPr>
            <w:tcW w:type="dxa" w:w="317"/>
            <w:tcBorders>
              <w:top w:val="nil"/>
              <w:left w:val="nil"/>
              <w:bottom w:val="nil"/>
              <w:right w:val="nil"/>
            </w:tcBorders>
          </w:tcPr>
          <w:p>
            <w:pPr>
              <w:keepNext/>
            </w:pPr>
          </w:p>
        </w:tc>
        <w:tc>
          <w:tcPr>
            <w:tcW w:type="dxa" w:w="468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I'd like </w:t>
            </w:r>
            <w:r>
              <w:rPr>
                <w:b/>
                <w:i w:val="0"/>
                <w:sz w:val="25"/>
              </w:rPr>
              <w:t>to exchange</w:t>
            </w:r>
            <w:r>
              <w:rPr>
                <w:b w:val="0"/>
                <w:i w:val="0"/>
                <w:sz w:val="25"/>
              </w:rPr>
              <w:t xml:space="preserve"> it.</w:t>
            </w:r>
          </w:p>
        </w:tc>
      </w:tr>
      <w:tr>
        <w:trPr>
          <w:cantSplit/>
        </w:trPr>
        <w:tc>
          <w:tcPr>
            <w:tcW w:type="dxa" w:w="4644"/>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I'd like </w:t>
            </w:r>
            <w:r>
              <w:rPr>
                <w:b/>
                <w:i w:val="0"/>
                <w:sz w:val="25"/>
              </w:rPr>
              <w:t>an appointment</w:t>
            </w:r>
            <w:r>
              <w:rPr>
                <w:b w:val="0"/>
                <w:i w:val="0"/>
                <w:sz w:val="25"/>
              </w:rPr>
              <w:t xml:space="preserve"> on Friday.</w:t>
            </w:r>
          </w:p>
        </w:tc>
        <w:tc>
          <w:tcPr>
            <w:tcW w:type="dxa" w:w="317"/>
            <w:tcBorders>
              <w:top w:val="nil"/>
              <w:left w:val="nil"/>
              <w:bottom w:val="nil"/>
              <w:right w:val="nil"/>
            </w:tcBorders>
          </w:tcPr>
          <w:p/>
        </w:tc>
        <w:tc>
          <w:tcPr>
            <w:tcW w:type="dxa" w:w="468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I'd like </w:t>
            </w:r>
            <w:r>
              <w:rPr>
                <w:b/>
                <w:i w:val="0"/>
                <w:sz w:val="25"/>
              </w:rPr>
              <w:t>to cancel</w:t>
            </w:r>
            <w:r>
              <w:rPr>
                <w:b w:val="0"/>
                <w:i w:val="0"/>
                <w:sz w:val="25"/>
              </w:rPr>
              <w:t xml:space="preserve"> my appointment.</w:t>
            </w:r>
          </w:p>
        </w:tc>
      </w:tr>
    </w:tbl>
    <w:p>
      <w:pPr>
        <w:spacing w:after="24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w:t>
      </w:r>
      <w:r>
        <w:rPr>
          <w:b/>
          <w:i/>
          <w:sz w:val="26"/>
        </w:rPr>
        <w:t>I'd like</w:t>
      </w:r>
      <w:r>
        <w:rPr>
          <w:b/>
          <w:i w:val="0"/>
          <w:sz w:val="26"/>
        </w:rPr>
        <w:t xml:space="preserve"> or </w:t>
      </w:r>
      <w:r>
        <w:rPr>
          <w:b/>
          <w:i/>
          <w:sz w:val="26"/>
        </w:rPr>
        <w:t>I want</w:t>
      </w:r>
      <w:r>
        <w:rPr>
          <w:b/>
          <w:i w:val="0"/>
          <w:sz w:val="26"/>
        </w:rPr>
        <w:t>?</w:t>
      </w:r>
    </w:p>
    <w:p>
      <w:pPr>
        <w:spacing w:after="180" w:before="0" w:line="300" w:lineRule="auto"/>
      </w:pPr>
      <w:r>
        <w:rPr>
          <w:b w:val="0"/>
          <w:i w:val="0"/>
          <w:sz w:val="26"/>
        </w:rPr>
        <w:t xml:space="preserve">A: </w:t>
      </w:r>
      <w:r>
        <w:rPr>
          <w:b w:val="0"/>
          <w:i/>
          <w:sz w:val="26"/>
        </w:rPr>
        <w:t>I'd like</w:t>
      </w:r>
      <w:r>
        <w:rPr>
          <w:b w:val="0"/>
          <w:i w:val="0"/>
          <w:sz w:val="26"/>
        </w:rPr>
        <w:t xml:space="preserve"> (= </w:t>
      </w:r>
      <w:r>
        <w:rPr>
          <w:b w:val="0"/>
          <w:i/>
          <w:sz w:val="26"/>
        </w:rPr>
        <w:t>I would like</w:t>
      </w:r>
      <w:r>
        <w:rPr>
          <w:b w:val="0"/>
          <w:i w:val="0"/>
          <w:sz w:val="26"/>
        </w:rPr>
        <w:t xml:space="preserve">) is </w:t>
      </w:r>
      <w:r>
        <w:rPr>
          <w:b/>
          <w:i w:val="0"/>
          <w:sz w:val="26"/>
        </w:rPr>
        <w:t>more polite</w:t>
      </w:r>
      <w:r>
        <w:rPr>
          <w:b w:val="0"/>
          <w:i w:val="0"/>
          <w:sz w:val="26"/>
        </w:rPr>
        <w:t>. Use it in stores, at the clinic, and on the phone.</w:t>
      </w:r>
    </w:p>
    <w:p>
      <w:pPr>
        <w:keepNext/>
        <w:spacing w:after="60" w:before="0" w:line="300" w:lineRule="auto"/>
      </w:pPr>
      <w:r>
        <w:rPr>
          <w:b/>
          <w:i w:val="0"/>
          <w:sz w:val="26"/>
        </w:rPr>
        <w:t xml:space="preserve">Q: </w:t>
      </w:r>
      <w:r>
        <w:rPr>
          <w:b/>
          <w:i/>
          <w:sz w:val="26"/>
        </w:rPr>
        <w:t>I'd like</w:t>
      </w:r>
      <w:r>
        <w:rPr>
          <w:b/>
          <w:i w:val="0"/>
          <w:sz w:val="26"/>
        </w:rPr>
        <w:t xml:space="preserve"> or </w:t>
      </w:r>
      <w:r>
        <w:rPr>
          <w:b/>
          <w:i/>
          <w:sz w:val="26"/>
        </w:rPr>
        <w:t>I'd like to</w:t>
      </w:r>
      <w:r>
        <w:rPr>
          <w:b/>
          <w:i w:val="0"/>
          <w:sz w:val="26"/>
        </w:rPr>
        <w:t>?</w:t>
      </w:r>
    </w:p>
    <w:p>
      <w:pPr>
        <w:spacing w:after="180" w:before="0" w:line="300" w:lineRule="auto"/>
      </w:pPr>
      <w:r>
        <w:rPr>
          <w:b w:val="0"/>
          <w:i w:val="0"/>
          <w:sz w:val="26"/>
        </w:rPr>
        <w:t xml:space="preserve">A: A </w:t>
      </w:r>
      <w:r>
        <w:rPr>
          <w:b/>
          <w:i w:val="0"/>
          <w:sz w:val="26"/>
        </w:rPr>
        <w:t>thing</w:t>
      </w:r>
      <w:r>
        <w:rPr>
          <w:b w:val="0"/>
          <w:i w:val="0"/>
          <w:sz w:val="26"/>
        </w:rPr>
        <w:t xml:space="preserve"> after </w:t>
      </w:r>
      <w:r>
        <w:rPr>
          <w:b w:val="0"/>
          <w:i/>
          <w:sz w:val="26"/>
        </w:rPr>
        <w:t>I'd like</w:t>
      </w:r>
      <w:r>
        <w:rPr>
          <w:b w:val="0"/>
          <w:i w:val="0"/>
          <w:sz w:val="26"/>
        </w:rPr>
        <w:t xml:space="preserve"> (</w:t>
      </w:r>
      <w:r>
        <w:rPr>
          <w:b w:val="0"/>
          <w:i/>
          <w:sz w:val="26"/>
        </w:rPr>
        <w:t>I'd like a bag</w:t>
      </w:r>
      <w:r>
        <w:rPr>
          <w:b w:val="0"/>
          <w:i w:val="0"/>
          <w:sz w:val="26"/>
        </w:rPr>
        <w:t xml:space="preserve">). A </w:t>
      </w:r>
      <w:r>
        <w:rPr>
          <w:b/>
          <w:i w:val="0"/>
          <w:sz w:val="26"/>
        </w:rPr>
        <w:t>verb</w:t>
      </w:r>
      <w:r>
        <w:rPr>
          <w:b w:val="0"/>
          <w:i w:val="0"/>
          <w:sz w:val="26"/>
        </w:rPr>
        <w:t xml:space="preserve"> after </w:t>
      </w:r>
      <w:r>
        <w:rPr>
          <w:b w:val="0"/>
          <w:i/>
          <w:sz w:val="26"/>
        </w:rPr>
        <w:t>I'd like to</w:t>
      </w:r>
      <w:r>
        <w:rPr>
          <w:b w:val="0"/>
          <w:i w:val="0"/>
          <w:sz w:val="26"/>
        </w:rPr>
        <w:t xml:space="preserve"> (</w:t>
      </w:r>
      <w:r>
        <w:rPr>
          <w:b w:val="0"/>
          <w:i/>
          <w:sz w:val="26"/>
        </w:rPr>
        <w:t>I'd like to return it</w:t>
      </w:r>
      <w:r>
        <w:rPr>
          <w:b w:val="0"/>
          <w:i w:val="0"/>
          <w:sz w:val="26"/>
        </w:rPr>
        <w:t>).</w:t>
      </w:r>
    </w:p>
    <w:p>
      <w:pPr>
        <w:keepNext/>
        <w:spacing w:after="60" w:before="0" w:line="300" w:lineRule="auto"/>
      </w:pPr>
      <w:r>
        <w:rPr>
          <w:b/>
          <w:i w:val="0"/>
          <w:sz w:val="26"/>
        </w:rPr>
        <w:t xml:space="preserve">Q: </w:t>
      </w:r>
      <w:r>
        <w:rPr>
          <w:b/>
          <w:i/>
          <w:sz w:val="26"/>
        </w:rPr>
        <w:t>too small</w:t>
      </w:r>
      <w:r>
        <w:rPr>
          <w:b/>
          <w:i w:val="0"/>
          <w:sz w:val="26"/>
        </w:rPr>
        <w:t xml:space="preserve"> or </w:t>
      </w:r>
      <w:r>
        <w:rPr>
          <w:b/>
          <w:i/>
          <w:sz w:val="26"/>
        </w:rPr>
        <w:t>very small</w:t>
      </w:r>
      <w:r>
        <w:rPr>
          <w:b/>
          <w:i w:val="0"/>
          <w:sz w:val="26"/>
        </w:rPr>
        <w:t>?</w:t>
      </w:r>
    </w:p>
    <w:p>
      <w:pPr>
        <w:spacing w:after="180" w:before="0" w:line="300" w:lineRule="auto"/>
      </w:pPr>
      <w:r>
        <w:rPr>
          <w:b w:val="0"/>
          <w:i w:val="0"/>
          <w:sz w:val="26"/>
        </w:rPr>
        <w:t xml:space="preserve">A: </w:t>
      </w:r>
      <w:r>
        <w:rPr>
          <w:b/>
          <w:i/>
          <w:sz w:val="26"/>
        </w:rPr>
        <w:t>too small</w:t>
      </w:r>
      <w:r>
        <w:rPr>
          <w:b w:val="0"/>
          <w:i w:val="0"/>
          <w:sz w:val="26"/>
        </w:rPr>
        <w:t xml:space="preserve"> = a problem: it doesn't fit. </w:t>
      </w:r>
      <w:r>
        <w:rPr>
          <w:b w:val="0"/>
          <w:i/>
          <w:sz w:val="26"/>
        </w:rPr>
        <w:t>very small</w:t>
      </w:r>
      <w:r>
        <w:rPr>
          <w:b w:val="0"/>
          <w:i w:val="0"/>
          <w:sz w:val="26"/>
        </w:rPr>
        <w:t xml:space="preserve"> = not a problem. </w:t>
      </w:r>
      <w:r>
        <w:rPr>
          <w:b w:val="0"/>
          <w:i/>
          <w:sz w:val="26"/>
        </w:rPr>
        <w:t xml:space="preserve">It's </w:t>
      </w:r>
      <w:r>
        <w:rPr>
          <w:b/>
          <w:i/>
          <w:sz w:val="26"/>
        </w:rPr>
        <w:t>too</w:t>
      </w:r>
      <w:r>
        <w:rPr>
          <w:b w:val="0"/>
          <w:i/>
          <w:sz w:val="26"/>
        </w:rPr>
        <w:t xml:space="preserve"> small, so I'd like to exchange it.</w:t>
      </w:r>
    </w:p>
    <w:p>
      <w:pPr>
        <w:keepNext/>
        <w:spacing w:after="60" w:before="0" w:line="300" w:lineRule="auto"/>
      </w:pPr>
      <w:r>
        <w:rPr>
          <w:b/>
          <w:i w:val="0"/>
          <w:sz w:val="26"/>
        </w:rPr>
        <w:t xml:space="preserve">Q: </w:t>
      </w:r>
      <w:r>
        <w:rPr>
          <w:b/>
          <w:i/>
          <w:sz w:val="26"/>
        </w:rPr>
        <w:t>Could I</w:t>
      </w:r>
      <w:r>
        <w:rPr>
          <w:b/>
          <w:i w:val="0"/>
          <w:sz w:val="26"/>
        </w:rPr>
        <w:t xml:space="preserve">, </w:t>
      </w:r>
      <w:r>
        <w:rPr>
          <w:b/>
          <w:i/>
          <w:sz w:val="26"/>
        </w:rPr>
        <w:t>Can I</w:t>
      </w:r>
      <w:r>
        <w:rPr>
          <w:b/>
          <w:i w:val="0"/>
          <w:sz w:val="26"/>
        </w:rPr>
        <w:t xml:space="preserve">, or </w:t>
      </w:r>
      <w:r>
        <w:rPr>
          <w:b/>
          <w:i/>
          <w:sz w:val="26"/>
        </w:rPr>
        <w:t>May I</w:t>
      </w:r>
      <w:r>
        <w:rPr>
          <w:b/>
          <w:i w:val="0"/>
          <w:sz w:val="26"/>
        </w:rPr>
        <w:t>?</w:t>
      </w:r>
    </w:p>
    <w:p>
      <w:pPr>
        <w:spacing w:after="180" w:before="0" w:line="300" w:lineRule="auto"/>
      </w:pPr>
      <w:r>
        <w:rPr>
          <w:b w:val="0"/>
          <w:i w:val="0"/>
          <w:sz w:val="26"/>
        </w:rPr>
        <w:t xml:space="preserve">A: All three are OK. </w:t>
      </w:r>
      <w:r>
        <w:rPr>
          <w:b w:val="0"/>
          <w:i/>
          <w:sz w:val="26"/>
        </w:rPr>
        <w:t>May I</w:t>
      </w:r>
      <w:r>
        <w:rPr>
          <w:b w:val="0"/>
          <w:i w:val="0"/>
          <w:sz w:val="26"/>
        </w:rPr>
        <w:t xml:space="preserve"> is the most polite. After them, use the base verb: </w:t>
      </w:r>
      <w:r>
        <w:rPr>
          <w:b w:val="0"/>
          <w:i/>
          <w:sz w:val="26"/>
        </w:rPr>
        <w:t xml:space="preserve">Could I </w:t>
      </w:r>
      <w:r>
        <w:rPr>
          <w:b/>
          <w:i/>
          <w:sz w:val="26"/>
        </w:rPr>
        <w:t>exchange</w:t>
      </w:r>
      <w:r>
        <w:rPr>
          <w:b w:val="0"/>
          <w:i/>
          <w:sz w:val="26"/>
        </w:rPr>
        <w:t xml:space="preserve"> it?</w:t>
      </w:r>
      <w:r>
        <w:rPr>
          <w:b w:val="0"/>
          <w:i w:val="0"/>
          <w:sz w:val="26"/>
        </w:rPr>
        <w:t xml:space="preserve"> (not </w:t>
      </w:r>
      <w:r>
        <w:rPr>
          <w:b w:val="0"/>
          <w:i/>
          <w:sz w:val="26"/>
        </w:rPr>
        <w:t>to exchange</w:t>
      </w:r>
      <w:r>
        <w:rPr>
          <w:b w:val="0"/>
          <w:i w:val="0"/>
          <w:sz w:val="26"/>
        </w:rPr>
        <w:t>)</w:t>
      </w:r>
    </w:p>
    <w:p>
      <w:pPr>
        <w:keepNext/>
        <w:pageBreakBefore/>
        <w:spacing w:after="120" w:before="0" w:line="252" w:lineRule="auto"/>
      </w:pPr>
      <w:r>
        <w:rPr>
          <w:b/>
          <w:i w:val="0"/>
          <w:color w:val="1B6F7A"/>
          <w:sz w:val="34"/>
        </w:rPr>
        <w:t xml:space="preserve">Practice A: Write </w:t>
      </w:r>
      <w:r>
        <w:rPr>
          <w:b/>
          <w:i/>
          <w:color w:val="1B6F7A"/>
          <w:sz w:val="34"/>
        </w:rPr>
        <w:t>like</w:t>
      </w:r>
      <w:r>
        <w:rPr>
          <w:b/>
          <w:i w:val="0"/>
          <w:color w:val="1B6F7A"/>
          <w:sz w:val="34"/>
        </w:rPr>
        <w:t xml:space="preserve"> or </w:t>
      </w:r>
      <w:r>
        <w:rPr>
          <w:b/>
          <w:i/>
          <w:color w:val="1B6F7A"/>
          <w:sz w:val="34"/>
        </w:rPr>
        <w:t>like to</w:t>
      </w:r>
      <w:r>
        <w:rPr>
          <w:b/>
          <w:i w:val="0"/>
          <w:color w:val="1B6F7A"/>
          <w:sz w:val="34"/>
        </w:rPr>
        <w:t>.</w:t>
      </w:r>
    </w:p>
    <w:p>
      <w:pPr>
        <w:spacing w:after="100" w:before="0" w:line="300" w:lineRule="auto"/>
        <w:ind w:left="504" w:hanging="403"/>
      </w:pPr>
      <w:r>
        <w:rPr>
          <w:b/>
          <w:color w:val="1B6F7A"/>
          <w:sz w:val="26"/>
        </w:rPr>
        <w:t xml:space="preserve">1.  </w:t>
      </w:r>
      <w:r>
        <w:rPr>
          <w:b w:val="0"/>
          <w:i w:val="0"/>
          <w:sz w:val="26"/>
        </w:rPr>
        <w:t>I'd ____________ return these shoes.</w:t>
      </w:r>
    </w:p>
    <w:p>
      <w:pPr>
        <w:spacing w:after="100" w:before="0" w:line="300" w:lineRule="auto"/>
        <w:ind w:left="504" w:hanging="403"/>
      </w:pPr>
      <w:r>
        <w:rPr>
          <w:b/>
          <w:color w:val="1B6F7A"/>
          <w:sz w:val="26"/>
        </w:rPr>
        <w:t xml:space="preserve">2.  </w:t>
      </w:r>
      <w:r>
        <w:rPr>
          <w:b w:val="0"/>
          <w:i w:val="0"/>
          <w:sz w:val="26"/>
        </w:rPr>
        <w:t>I'd ____________ a bag, please.</w:t>
      </w:r>
    </w:p>
    <w:p>
      <w:pPr>
        <w:spacing w:after="100" w:before="0" w:line="300" w:lineRule="auto"/>
        <w:ind w:left="504" w:hanging="403"/>
      </w:pPr>
      <w:r>
        <w:rPr>
          <w:b/>
          <w:color w:val="1B6F7A"/>
          <w:sz w:val="26"/>
        </w:rPr>
        <w:t xml:space="preserve">3.  </w:t>
      </w:r>
      <w:r>
        <w:rPr>
          <w:b w:val="0"/>
          <w:i w:val="0"/>
          <w:sz w:val="26"/>
        </w:rPr>
        <w:t>I'd ____________ exchange this shirt for a medium.</w:t>
      </w:r>
    </w:p>
    <w:p>
      <w:pPr>
        <w:spacing w:after="100" w:before="0" w:line="300" w:lineRule="auto"/>
        <w:ind w:left="504" w:hanging="403"/>
      </w:pPr>
      <w:r>
        <w:rPr>
          <w:b/>
          <w:color w:val="1B6F7A"/>
          <w:sz w:val="26"/>
        </w:rPr>
        <w:t xml:space="preserve">4.  </w:t>
      </w:r>
      <w:r>
        <w:rPr>
          <w:b w:val="0"/>
          <w:i w:val="0"/>
          <w:sz w:val="26"/>
        </w:rPr>
        <w:t>I'd ____________ a refund, please.</w:t>
      </w:r>
    </w:p>
    <w:p>
      <w:pPr>
        <w:spacing w:after="100" w:before="0" w:line="300" w:lineRule="auto"/>
        <w:ind w:left="504" w:hanging="403"/>
      </w:pPr>
      <w:r>
        <w:rPr>
          <w:b/>
          <w:color w:val="1B6F7A"/>
          <w:sz w:val="26"/>
        </w:rPr>
        <w:t xml:space="preserve">5.  </w:t>
      </w:r>
      <w:r>
        <w:rPr>
          <w:b w:val="0"/>
          <w:i w:val="0"/>
          <w:sz w:val="26"/>
        </w:rPr>
        <w:t>I'd ____________ cancel my appointment.</w:t>
      </w:r>
    </w:p>
    <w:p>
      <w:pPr>
        <w:keepNext/>
        <w:spacing w:after="120" w:before="320" w:line="252" w:lineRule="auto"/>
      </w:pPr>
      <w:r>
        <w:rPr>
          <w:b/>
          <w:i w:val="0"/>
          <w:color w:val="1B6F7A"/>
          <w:sz w:val="34"/>
        </w:rPr>
        <w:t>Practice B: Circle the right words.</w:t>
      </w:r>
    </w:p>
    <w:p>
      <w:pPr>
        <w:spacing w:after="100" w:before="0" w:line="300" w:lineRule="auto"/>
        <w:ind w:left="504" w:hanging="403"/>
      </w:pPr>
      <w:r>
        <w:rPr>
          <w:b/>
          <w:color w:val="1B6F7A"/>
          <w:sz w:val="26"/>
        </w:rPr>
        <w:t xml:space="preserve">1.  </w:t>
      </w:r>
      <w:r>
        <w:rPr>
          <w:b w:val="0"/>
          <w:i w:val="0"/>
          <w:sz w:val="26"/>
        </w:rPr>
        <w:t>(</w:t>
      </w:r>
      <w:r>
        <w:rPr>
          <w:b/>
          <w:i w:val="0"/>
          <w:sz w:val="26"/>
        </w:rPr>
        <w:t>Could</w:t>
      </w:r>
      <w:r>
        <w:rPr>
          <w:b w:val="0"/>
          <w:i w:val="0"/>
          <w:sz w:val="26"/>
        </w:rPr>
        <w:t xml:space="preserve"> / </w:t>
      </w:r>
      <w:r>
        <w:rPr>
          <w:b/>
          <w:i w:val="0"/>
          <w:sz w:val="26"/>
        </w:rPr>
        <w:t>Would</w:t>
      </w:r>
      <w:r>
        <w:rPr>
          <w:b w:val="0"/>
          <w:i w:val="0"/>
          <w:sz w:val="26"/>
        </w:rPr>
        <w:t>) I exchange this?</w:t>
      </w:r>
    </w:p>
    <w:p>
      <w:pPr>
        <w:spacing w:after="100" w:before="0" w:line="300" w:lineRule="auto"/>
        <w:ind w:left="504" w:hanging="403"/>
      </w:pPr>
      <w:r>
        <w:rPr>
          <w:b/>
          <w:color w:val="1B6F7A"/>
          <w:sz w:val="26"/>
        </w:rPr>
        <w:t xml:space="preserve">2.  </w:t>
      </w:r>
      <w:r>
        <w:rPr>
          <w:b w:val="0"/>
          <w:i w:val="0"/>
          <w:sz w:val="26"/>
        </w:rPr>
        <w:t>May I (</w:t>
      </w:r>
      <w:r>
        <w:rPr>
          <w:b/>
          <w:i w:val="0"/>
          <w:sz w:val="26"/>
        </w:rPr>
        <w:t>speak</w:t>
      </w:r>
      <w:r>
        <w:rPr>
          <w:b w:val="0"/>
          <w:i w:val="0"/>
          <w:sz w:val="26"/>
        </w:rPr>
        <w:t xml:space="preserve"> / </w:t>
      </w:r>
      <w:r>
        <w:rPr>
          <w:b/>
          <w:i w:val="0"/>
          <w:sz w:val="26"/>
        </w:rPr>
        <w:t>to speak</w:t>
      </w:r>
      <w:r>
        <w:rPr>
          <w:b w:val="0"/>
          <w:i w:val="0"/>
          <w:sz w:val="26"/>
        </w:rPr>
        <w:t>) to the manager?</w:t>
      </w:r>
    </w:p>
    <w:p>
      <w:pPr>
        <w:spacing w:after="100" w:before="0" w:line="300" w:lineRule="auto"/>
        <w:ind w:left="504" w:hanging="403"/>
      </w:pPr>
      <w:r>
        <w:rPr>
          <w:b/>
          <w:color w:val="1B6F7A"/>
          <w:sz w:val="26"/>
        </w:rPr>
        <w:t xml:space="preserve">3.  </w:t>
      </w:r>
      <w:r>
        <w:rPr>
          <w:b w:val="0"/>
          <w:i w:val="0"/>
          <w:sz w:val="26"/>
        </w:rPr>
        <w:t>It's (</w:t>
      </w:r>
      <w:r>
        <w:rPr>
          <w:b/>
          <w:i w:val="0"/>
          <w:sz w:val="26"/>
        </w:rPr>
        <w:t>too small</w:t>
      </w:r>
      <w:r>
        <w:rPr>
          <w:b w:val="0"/>
          <w:i w:val="0"/>
          <w:sz w:val="26"/>
        </w:rPr>
        <w:t xml:space="preserve"> / </w:t>
      </w:r>
      <w:r>
        <w:rPr>
          <w:b/>
          <w:i w:val="0"/>
          <w:sz w:val="26"/>
        </w:rPr>
        <w:t>small too</w:t>
      </w:r>
      <w:r>
        <w:rPr>
          <w:b w:val="0"/>
          <w:i w:val="0"/>
          <w:sz w:val="26"/>
        </w:rPr>
        <w:t>). It doesn't fit.</w:t>
      </w:r>
    </w:p>
    <w:p>
      <w:pPr>
        <w:spacing w:after="100" w:before="0" w:line="300" w:lineRule="auto"/>
        <w:ind w:left="504" w:hanging="403"/>
      </w:pPr>
      <w:r>
        <w:rPr>
          <w:b/>
          <w:color w:val="1B6F7A"/>
          <w:sz w:val="26"/>
        </w:rPr>
        <w:t xml:space="preserve">4.  </w:t>
      </w:r>
      <w:r>
        <w:rPr>
          <w:b w:val="0"/>
          <w:i w:val="0"/>
          <w:sz w:val="26"/>
        </w:rPr>
        <w:t>I'd like to (</w:t>
      </w:r>
      <w:r>
        <w:rPr>
          <w:b/>
          <w:i w:val="0"/>
          <w:sz w:val="26"/>
        </w:rPr>
        <w:t>cancel</w:t>
      </w:r>
      <w:r>
        <w:rPr>
          <w:b w:val="0"/>
          <w:i w:val="0"/>
          <w:sz w:val="26"/>
        </w:rPr>
        <w:t xml:space="preserve"> / </w:t>
      </w:r>
      <w:r>
        <w:rPr>
          <w:b/>
          <w:i w:val="0"/>
          <w:sz w:val="26"/>
        </w:rPr>
        <w:t>canceling</w:t>
      </w:r>
      <w:r>
        <w:rPr>
          <w:b w:val="0"/>
          <w:i w:val="0"/>
          <w:sz w:val="26"/>
        </w:rPr>
        <w:t>) my appointment.</w:t>
      </w:r>
    </w:p>
    <w:p>
      <w:pPr>
        <w:spacing w:after="100" w:before="0" w:line="300" w:lineRule="auto"/>
        <w:ind w:left="504" w:hanging="403"/>
      </w:pPr>
      <w:r>
        <w:rPr>
          <w:b/>
          <w:color w:val="1B6F7A"/>
          <w:sz w:val="26"/>
        </w:rPr>
        <w:t xml:space="preserve">5.  </w:t>
      </w:r>
      <w:r>
        <w:rPr>
          <w:b w:val="0"/>
          <w:i w:val="0"/>
          <w:sz w:val="26"/>
        </w:rPr>
        <w:t>Is Thursday (</w:t>
      </w:r>
      <w:r>
        <w:rPr>
          <w:b/>
          <w:i w:val="0"/>
          <w:sz w:val="26"/>
        </w:rPr>
        <w:t>available</w:t>
      </w:r>
      <w:r>
        <w:rPr>
          <w:b w:val="0"/>
          <w:i w:val="0"/>
          <w:sz w:val="26"/>
        </w:rPr>
        <w:t xml:space="preserve"> / </w:t>
      </w:r>
      <w:r>
        <w:rPr>
          <w:b/>
          <w:i w:val="0"/>
          <w:sz w:val="26"/>
        </w:rPr>
        <w:t>free time</w:t>
      </w:r>
      <w:r>
        <w:rPr>
          <w:b w:val="0"/>
          <w:i w:val="0"/>
          <w:sz w:val="26"/>
        </w:rPr>
        <w:t>)?</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96"/>
        <w:gridCol w:w="4851"/>
      </w:tblGrid>
      <w:tr>
        <w:trPr>
          <w:cantSplit/>
          <w:tblHeader/>
        </w:trPr>
        <w:tc>
          <w:tcPr>
            <w:tcW w:type="dxa" w:w="4797"/>
            <w:vAlign w:val="center"/>
            <w:shd w:val="clear" w:color="auto" w:fill="1F3A5F"/>
          </w:tcPr>
          <w:p>
            <w:pPr>
              <w:keepNext/>
              <w:spacing w:after="0" w:before="0" w:line="264" w:lineRule="auto"/>
            </w:pPr>
            <w:r>
              <w:rPr>
                <w:b/>
                <w:i w:val="0"/>
                <w:color w:val="FFFFFF"/>
                <w:sz w:val="24"/>
              </w:rPr>
              <w:t>✗ Don't say</w:t>
            </w:r>
          </w:p>
        </w:tc>
        <w:tc>
          <w:tcPr>
            <w:tcW w:type="dxa" w:w="4851"/>
            <w:vAlign w:val="center"/>
            <w:shd w:val="clear" w:color="auto" w:fill="1F3A5F"/>
          </w:tcPr>
          <w:p>
            <w:pPr>
              <w:keepNext/>
              <w:spacing w:after="0" w:before="0" w:line="264" w:lineRule="auto"/>
            </w:pPr>
            <w:r>
              <w:rPr>
                <w:b/>
                <w:i w:val="0"/>
                <w:color w:val="FFFFFF"/>
                <w:sz w:val="24"/>
              </w:rPr>
              <w:t>✓ Say</w:t>
            </w:r>
          </w:p>
        </w:tc>
      </w:tr>
      <w:tr>
        <w:trPr>
          <w:cantSplit/>
        </w:trPr>
        <w:tc>
          <w:tcPr>
            <w:tcW w:type="dxa" w:w="4797"/>
            <w:vAlign w:val="center"/>
          </w:tcPr>
          <w:p>
            <w:pPr>
              <w:keepNext/>
              <w:spacing w:after="0" w:before="0" w:line="264" w:lineRule="auto"/>
            </w:pPr>
            <w:r>
              <w:rPr>
                <w:b w:val="0"/>
                <w:i w:val="0"/>
                <w:sz w:val="24"/>
              </w:rPr>
              <w:t>I'd like return this.</w:t>
            </w:r>
          </w:p>
        </w:tc>
        <w:tc>
          <w:tcPr>
            <w:tcW w:type="dxa" w:w="4851"/>
            <w:vAlign w:val="center"/>
          </w:tcPr>
          <w:p>
            <w:pPr>
              <w:keepNext/>
              <w:spacing w:after="0" w:before="0" w:line="264" w:lineRule="auto"/>
            </w:pPr>
            <w:r>
              <w:rPr>
                <w:b w:val="0"/>
                <w:i w:val="0"/>
                <w:sz w:val="24"/>
              </w:rPr>
              <w:t xml:space="preserve">I'd like </w:t>
            </w:r>
            <w:r>
              <w:rPr>
                <w:b/>
                <w:i w:val="0"/>
                <w:sz w:val="24"/>
              </w:rPr>
              <w:t>to</w:t>
            </w:r>
            <w:r>
              <w:rPr>
                <w:b w:val="0"/>
                <w:i w:val="0"/>
                <w:sz w:val="24"/>
              </w:rPr>
              <w:t xml:space="preserve"> return this.</w:t>
            </w:r>
          </w:p>
        </w:tc>
      </w:tr>
      <w:tr>
        <w:trPr>
          <w:cantSplit/>
        </w:trPr>
        <w:tc>
          <w:tcPr>
            <w:tcW w:type="dxa" w:w="4797"/>
            <w:vAlign w:val="center"/>
            <w:shd w:val="clear" w:color="auto" w:fill="EEF4F7"/>
          </w:tcPr>
          <w:p>
            <w:pPr>
              <w:keepNext/>
              <w:spacing w:after="0" w:before="0" w:line="264" w:lineRule="auto"/>
            </w:pPr>
            <w:r>
              <w:rPr>
                <w:b w:val="0"/>
                <w:i w:val="0"/>
                <w:sz w:val="24"/>
              </w:rPr>
              <w:t>I want change my appointment.</w:t>
            </w:r>
          </w:p>
        </w:tc>
        <w:tc>
          <w:tcPr>
            <w:tcW w:type="dxa" w:w="4851"/>
            <w:vAlign w:val="center"/>
            <w:shd w:val="clear" w:color="auto" w:fill="EEF4F7"/>
          </w:tcPr>
          <w:p>
            <w:pPr>
              <w:keepNext/>
              <w:spacing w:after="0" w:before="0" w:line="264" w:lineRule="auto"/>
            </w:pPr>
            <w:r>
              <w:rPr>
                <w:b w:val="0"/>
                <w:i w:val="0"/>
                <w:sz w:val="24"/>
              </w:rPr>
              <w:t xml:space="preserve">I'd like </w:t>
            </w:r>
            <w:r>
              <w:rPr>
                <w:b/>
                <w:i w:val="0"/>
                <w:sz w:val="24"/>
              </w:rPr>
              <w:t>to</w:t>
            </w:r>
            <w:r>
              <w:rPr>
                <w:b w:val="0"/>
                <w:i w:val="0"/>
                <w:sz w:val="24"/>
              </w:rPr>
              <w:t xml:space="preserve"> change my appointment.</w:t>
            </w:r>
          </w:p>
        </w:tc>
      </w:tr>
      <w:tr>
        <w:trPr>
          <w:cantSplit/>
        </w:trPr>
        <w:tc>
          <w:tcPr>
            <w:tcW w:type="dxa" w:w="4797"/>
            <w:vAlign w:val="center"/>
          </w:tcPr>
          <w:p>
            <w:pPr>
              <w:keepNext/>
              <w:spacing w:after="0" w:before="0" w:line="264" w:lineRule="auto"/>
            </w:pPr>
            <w:r>
              <w:rPr>
                <w:b w:val="0"/>
                <w:i w:val="0"/>
                <w:sz w:val="24"/>
              </w:rPr>
              <w:t>Could I to exchange it?</w:t>
            </w:r>
          </w:p>
        </w:tc>
        <w:tc>
          <w:tcPr>
            <w:tcW w:type="dxa" w:w="4851"/>
            <w:vAlign w:val="center"/>
          </w:tcPr>
          <w:p>
            <w:pPr>
              <w:keepNext/>
              <w:spacing w:after="0" w:before="0" w:line="264" w:lineRule="auto"/>
            </w:pPr>
            <w:r>
              <w:rPr>
                <w:b w:val="0"/>
                <w:i w:val="0"/>
                <w:sz w:val="24"/>
              </w:rPr>
              <w:t xml:space="preserve">Could I </w:t>
            </w:r>
            <w:r>
              <w:rPr>
                <w:b/>
                <w:i w:val="0"/>
                <w:sz w:val="24"/>
              </w:rPr>
              <w:t>exchange</w:t>
            </w:r>
            <w:r>
              <w:rPr>
                <w:b w:val="0"/>
                <w:i w:val="0"/>
                <w:sz w:val="24"/>
              </w:rPr>
              <w:t xml:space="preserve"> it?</w:t>
            </w:r>
          </w:p>
        </w:tc>
      </w:tr>
      <w:tr>
        <w:trPr>
          <w:cantSplit/>
        </w:trPr>
        <w:tc>
          <w:tcPr>
            <w:tcW w:type="dxa" w:w="4797"/>
            <w:vAlign w:val="center"/>
            <w:shd w:val="clear" w:color="auto" w:fill="EEF4F7"/>
          </w:tcPr>
          <w:p>
            <w:pPr>
              <w:keepNext/>
              <w:spacing w:after="0" w:before="0" w:line="264" w:lineRule="auto"/>
            </w:pPr>
            <w:r>
              <w:rPr>
                <w:b w:val="0"/>
                <w:i w:val="0"/>
                <w:sz w:val="24"/>
              </w:rPr>
              <w:t>It's very small. It doesn't fit.</w:t>
            </w:r>
          </w:p>
        </w:tc>
        <w:tc>
          <w:tcPr>
            <w:tcW w:type="dxa" w:w="4851"/>
            <w:vAlign w:val="center"/>
            <w:shd w:val="clear" w:color="auto" w:fill="EEF4F7"/>
          </w:tcPr>
          <w:p>
            <w:pPr>
              <w:keepNext/>
              <w:spacing w:after="0" w:before="0" w:line="264" w:lineRule="auto"/>
            </w:pPr>
            <w:r>
              <w:rPr>
                <w:b w:val="0"/>
                <w:i w:val="0"/>
                <w:sz w:val="24"/>
              </w:rPr>
              <w:t xml:space="preserve">It's </w:t>
            </w:r>
            <w:r>
              <w:rPr>
                <w:b/>
                <w:i w:val="0"/>
                <w:sz w:val="24"/>
              </w:rPr>
              <w:t>too</w:t>
            </w:r>
            <w:r>
              <w:rPr>
                <w:b w:val="0"/>
                <w:i w:val="0"/>
                <w:sz w:val="24"/>
              </w:rPr>
              <w:t xml:space="preserve"> small. It doesn't fit.</w:t>
            </w:r>
          </w:p>
        </w:tc>
      </w:tr>
      <w:tr>
        <w:trPr>
          <w:cantSplit/>
        </w:trPr>
        <w:tc>
          <w:tcPr>
            <w:tcW w:type="dxa" w:w="4797"/>
            <w:vAlign w:val="center"/>
          </w:tcPr>
          <w:p>
            <w:pPr>
              <w:spacing w:after="0" w:before="0" w:line="264" w:lineRule="auto"/>
            </w:pPr>
            <w:r>
              <w:rPr>
                <w:b w:val="0"/>
                <w:i w:val="0"/>
                <w:sz w:val="24"/>
              </w:rPr>
              <w:t>I'd like to a refund.</w:t>
            </w:r>
          </w:p>
        </w:tc>
        <w:tc>
          <w:tcPr>
            <w:tcW w:type="dxa" w:w="4851"/>
            <w:vAlign w:val="center"/>
          </w:tcPr>
          <w:p>
            <w:pPr>
              <w:spacing w:after="0" w:before="0" w:line="264" w:lineRule="auto"/>
            </w:pPr>
            <w:r>
              <w:rPr>
                <w:b w:val="0"/>
                <w:i w:val="0"/>
                <w:sz w:val="24"/>
              </w:rPr>
              <w:t xml:space="preserve">I'd like </w:t>
            </w:r>
            <w:r>
              <w:rPr>
                <w:b/>
                <w:i w:val="0"/>
                <w:sz w:val="24"/>
              </w:rPr>
              <w:t>a</w:t>
            </w:r>
            <w:r>
              <w:rPr>
                <w:b w:val="0"/>
                <w:i w:val="0"/>
                <w:sz w:val="24"/>
              </w:rPr>
              <w:t xml:space="preserve"> refund.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w:t>
            </w:r>
            <w:r>
              <w:rPr>
                <w:b w:val="0"/>
                <w:i/>
                <w:sz w:val="25"/>
              </w:rPr>
              <w:t>I'd like to return this</w:t>
            </w:r>
            <w:r>
              <w:rPr>
                <w:b w:val="0"/>
                <w:i w:val="0"/>
                <w:sz w:val="25"/>
              </w:rPr>
              <w:t xml:space="preserve"> = </w:t>
            </w:r>
            <w:r>
              <w:rPr>
                <w:b w:val="0"/>
                <w:i/>
                <w:sz w:val="25"/>
              </w:rPr>
              <w:t>Quisiera devolver esto.</w:t>
            </w:r>
            <w:r>
              <w:rPr>
                <w:b w:val="0"/>
                <w:i w:val="0"/>
                <w:sz w:val="25"/>
              </w:rPr>
              <w:t xml:space="preserve"> </w:t>
            </w:r>
            <w:r>
              <w:rPr>
                <w:b w:val="0"/>
                <w:i/>
                <w:sz w:val="25"/>
              </w:rPr>
              <w:t>return</w:t>
            </w:r>
            <w:r>
              <w:rPr>
                <w:b w:val="0"/>
                <w:i w:val="0"/>
                <w:sz w:val="25"/>
              </w:rPr>
              <w:t xml:space="preserve"> = </w:t>
            </w:r>
            <w:r>
              <w:rPr>
                <w:b w:val="0"/>
                <w:i/>
                <w:sz w:val="25"/>
              </w:rPr>
              <w:t>devolver</w:t>
            </w:r>
            <w:r>
              <w:rPr>
                <w:b w:val="0"/>
                <w:i w:val="0"/>
                <w:sz w:val="25"/>
              </w:rPr>
              <w:t xml:space="preserve">; </w:t>
            </w:r>
            <w:r>
              <w:rPr>
                <w:b w:val="0"/>
                <w:i/>
                <w:sz w:val="25"/>
              </w:rPr>
              <w:t>exchange</w:t>
            </w:r>
            <w:r>
              <w:rPr>
                <w:b w:val="0"/>
                <w:i w:val="0"/>
                <w:sz w:val="25"/>
              </w:rPr>
              <w:t xml:space="preserve"> = </w:t>
            </w:r>
            <w:r>
              <w:rPr>
                <w:b w:val="0"/>
                <w:i/>
                <w:sz w:val="25"/>
              </w:rPr>
              <w:t>cambiar</w:t>
            </w:r>
            <w:r>
              <w:rPr>
                <w:b w:val="0"/>
                <w:i w:val="0"/>
                <w:sz w:val="25"/>
              </w:rPr>
              <w:t xml:space="preserve">. </w:t>
            </w:r>
            <w:r>
              <w:rPr>
                <w:b w:val="0"/>
                <w:i/>
                <w:sz w:val="25"/>
              </w:rPr>
              <w:t>May I…?</w:t>
            </w:r>
            <w:r>
              <w:rPr>
                <w:b w:val="0"/>
                <w:i w:val="0"/>
                <w:sz w:val="25"/>
              </w:rPr>
              <w:t xml:space="preserve"> es muy cortés, como </w:t>
            </w:r>
            <w:r>
              <w:rPr>
                <w:b w:val="0"/>
                <w:i/>
                <w:sz w:val="25"/>
              </w:rPr>
              <w:t>¿Me permite…?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after </w:t>
            </w:r>
            <w:r>
              <w:rPr>
                <w:b w:val="0"/>
                <w:i/>
                <w:sz w:val="25"/>
              </w:rPr>
              <w:t>I'd like</w:t>
            </w:r>
            <w:r>
              <w:rPr>
                <w:b w:val="0"/>
                <w:i w:val="0"/>
                <w:sz w:val="25"/>
              </w:rPr>
              <w:t xml:space="preserve"> use a thing (</w:t>
            </w:r>
            <w:r>
              <w:rPr>
                <w:b w:val="0"/>
                <w:i/>
                <w:sz w:val="25"/>
              </w:rPr>
              <w:t>I'd like a bag</w:t>
            </w:r>
            <w:r>
              <w:rPr>
                <w:b w:val="0"/>
                <w:i w:val="0"/>
                <w:sz w:val="25"/>
              </w:rPr>
              <w:t xml:space="preserve">). After </w:t>
            </w:r>
            <w:r>
              <w:rPr>
                <w:b w:val="0"/>
                <w:i/>
                <w:sz w:val="25"/>
              </w:rPr>
              <w:t>I'd like to</w:t>
            </w:r>
            <w:r>
              <w:rPr>
                <w:b w:val="0"/>
                <w:i w:val="0"/>
                <w:sz w:val="25"/>
              </w:rPr>
              <w:t xml:space="preserve"> use a verb (</w:t>
            </w:r>
            <w:r>
              <w:rPr>
                <w:b w:val="0"/>
                <w:i/>
                <w:sz w:val="25"/>
              </w:rPr>
              <w:t>I'd like to return it</w:t>
            </w:r>
            <w:r>
              <w:rPr>
                <w:b w:val="0"/>
                <w:i w:val="0"/>
                <w:sz w:val="25"/>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7 (Week 7) · Talk Time: Service Desk</w:t>
      </w:r>
    </w:p>
    <w:p>
      <w:pPr>
        <w:keepNext/>
        <w:spacing w:after="120" w:before="320" w:line="252" w:lineRule="auto"/>
      </w:pPr>
      <w:r>
        <w:rPr>
          <w:b/>
          <w:i w:val="0"/>
          <w:color w:val="1B6F7A"/>
          <w:sz w:val="34"/>
        </w:rPr>
        <w:t>Round 1: Work with a partner. A is the clerk. B is the customer. The clerk follows the Store Policy Card. The customer chooses a card. Then switch.</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Clerk:</w:t>
            </w:r>
            <w:r>
              <w:rPr>
                <w:b w:val="0"/>
                <w:i w:val="0"/>
                <w:sz w:val="25"/>
              </w:rPr>
              <w:t xml:space="preserve"> Hi. Can I help you?   </w:t>
            </w:r>
            <w:r>
              <w:rPr>
                <w:b/>
                <w:i w:val="0"/>
                <w:sz w:val="25"/>
              </w:rPr>
              <w:t>Customer:</w:t>
            </w:r>
            <w:r>
              <w:rPr>
                <w:b w:val="0"/>
                <w:i w:val="0"/>
                <w:sz w:val="25"/>
              </w:rPr>
              <w:t xml:space="preserve"> Yes, I'd like to return these shoes.</w:t>
            </w:r>
          </w:p>
          <w:p>
            <w:pPr>
              <w:spacing w:after="40" w:before="0" w:line="276" w:lineRule="auto"/>
            </w:pPr>
            <w:r>
              <w:rPr>
                <w:b/>
                <w:i w:val="0"/>
                <w:sz w:val="25"/>
              </w:rPr>
              <w:t>Clerk:</w:t>
            </w:r>
            <w:r>
              <w:rPr>
                <w:b w:val="0"/>
                <w:i w:val="0"/>
                <w:sz w:val="25"/>
              </w:rPr>
              <w:t xml:space="preserve"> What's wrong with them?   </w:t>
            </w:r>
            <w:r>
              <w:rPr>
                <w:b/>
                <w:i w:val="0"/>
                <w:sz w:val="25"/>
              </w:rPr>
              <w:t>Customer:</w:t>
            </w:r>
            <w:r>
              <w:rPr>
                <w:b w:val="0"/>
                <w:i w:val="0"/>
                <w:sz w:val="25"/>
              </w:rPr>
              <w:t xml:space="preserve"> They're too big.</w:t>
            </w:r>
          </w:p>
          <w:p>
            <w:pPr>
              <w:spacing w:after="40" w:before="0" w:line="276" w:lineRule="auto"/>
            </w:pPr>
            <w:r>
              <w:rPr>
                <w:b/>
                <w:i w:val="0"/>
                <w:sz w:val="25"/>
              </w:rPr>
              <w:t>Clerk:</w:t>
            </w:r>
            <w:r>
              <w:rPr>
                <w:b w:val="0"/>
                <w:i w:val="0"/>
                <w:sz w:val="25"/>
              </w:rPr>
              <w:t xml:space="preserve"> Do you have the receipt?   </w:t>
            </w:r>
            <w:r>
              <w:rPr>
                <w:b/>
                <w:i w:val="0"/>
                <w:sz w:val="25"/>
              </w:rPr>
              <w:t>Customer:</w:t>
            </w:r>
            <w:r>
              <w:rPr>
                <w:b w:val="0"/>
                <w:i w:val="0"/>
                <w:sz w:val="25"/>
              </w:rPr>
              <w:t xml:space="preserve"> Yes, here it is. Could I get a refund?</w:t>
            </w:r>
          </w:p>
          <w:p>
            <w:pPr>
              <w:spacing w:after="40" w:before="0" w:line="276" w:lineRule="auto"/>
            </w:pPr>
            <w:r>
              <w:rPr>
                <w:b/>
                <w:i w:val="0"/>
                <w:sz w:val="25"/>
              </w:rPr>
              <w:t>Clerk:</w:t>
            </w:r>
            <w:r>
              <w:rPr>
                <w:b w:val="0"/>
                <w:i w:val="0"/>
                <w:sz w:val="25"/>
              </w:rPr>
              <w:t xml:space="preserve"> Sure. / Sorry, but I can give you store credit.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Store Policy Card (for the clerk)</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6"/>
              </w:rPr>
              <w:t xml:space="preserve">•  </w:t>
            </w:r>
            <w:r>
              <w:rPr>
                <w:b w:val="0"/>
                <w:i w:val="0"/>
                <w:sz w:val="26"/>
              </w:rPr>
              <w:t xml:space="preserve">Returns: within </w:t>
            </w:r>
            <w:r>
              <w:rPr>
                <w:b/>
                <w:i w:val="0"/>
                <w:sz w:val="26"/>
              </w:rPr>
              <w:t>30 days</w:t>
            </w:r>
            <w:r>
              <w:rPr>
                <w:b w:val="0"/>
                <w:i w:val="0"/>
                <w:sz w:val="26"/>
              </w:rPr>
              <w:t>.</w:t>
            </w:r>
          </w:p>
          <w:p>
            <w:pPr>
              <w:spacing w:after="80" w:before="0" w:line="276" w:lineRule="auto"/>
              <w:ind w:left="317" w:hanging="259"/>
            </w:pPr>
            <w:r>
              <w:rPr>
                <w:b/>
                <w:color w:val="1B6F7A"/>
                <w:sz w:val="26"/>
              </w:rPr>
              <w:t xml:space="preserve">•  </w:t>
            </w:r>
            <w:r>
              <w:rPr>
                <w:b/>
                <w:i w:val="0"/>
                <w:sz w:val="26"/>
              </w:rPr>
              <w:t>With a receipt:</w:t>
            </w:r>
            <w:r>
              <w:rPr>
                <w:b w:val="0"/>
                <w:i w:val="0"/>
                <w:sz w:val="26"/>
              </w:rPr>
              <w:t xml:space="preserve"> a refund or an exchange.</w:t>
            </w:r>
          </w:p>
          <w:p>
            <w:pPr>
              <w:spacing w:after="80" w:before="0" w:line="276" w:lineRule="auto"/>
              <w:ind w:left="317" w:hanging="259"/>
            </w:pPr>
            <w:r>
              <w:rPr>
                <w:b/>
                <w:color w:val="1B6F7A"/>
                <w:sz w:val="26"/>
              </w:rPr>
              <w:t xml:space="preserve">•  </w:t>
            </w:r>
            <w:r>
              <w:rPr>
                <w:b/>
                <w:i w:val="0"/>
                <w:sz w:val="26"/>
              </w:rPr>
              <w:t>No receipt:</w:t>
            </w:r>
            <w:r>
              <w:rPr>
                <w:b w:val="0"/>
                <w:i w:val="0"/>
                <w:sz w:val="26"/>
              </w:rPr>
              <w:t xml:space="preserve"> store credit or an exchange.</w:t>
            </w:r>
          </w:p>
          <w:p>
            <w:pPr>
              <w:spacing w:after="80" w:before="0" w:line="276" w:lineRule="auto"/>
              <w:ind w:left="317" w:hanging="259"/>
            </w:pPr>
            <w:r>
              <w:rPr>
                <w:b/>
                <w:color w:val="1B6F7A"/>
                <w:sz w:val="26"/>
              </w:rPr>
              <w:t xml:space="preserve">•  </w:t>
            </w:r>
            <w:r>
              <w:rPr>
                <w:b/>
                <w:i w:val="0"/>
                <w:sz w:val="26"/>
              </w:rPr>
              <w:t>Sale items:</w:t>
            </w:r>
            <w:r>
              <w:rPr>
                <w:b w:val="0"/>
                <w:i w:val="0"/>
                <w:sz w:val="26"/>
              </w:rPr>
              <w:t xml:space="preserve"> store credit only.</w:t>
            </w:r>
          </w:p>
          <w:p>
            <w:pPr>
              <w:spacing w:after="80" w:before="0" w:line="276" w:lineRule="auto"/>
              <w:ind w:left="317" w:hanging="259"/>
            </w:pPr>
            <w:r>
              <w:rPr>
                <w:b/>
                <w:color w:val="1B6F7A"/>
                <w:sz w:val="26"/>
              </w:rPr>
              <w:t xml:space="preserve">•  </w:t>
            </w:r>
            <w:r>
              <w:rPr>
                <w:b w:val="0"/>
                <w:i w:val="0"/>
                <w:sz w:val="26"/>
              </w:rPr>
              <w:t>More than 30 days: "Sorry, we can't take it." (The customer can ask for the manager.)</w:t>
            </w:r>
          </w:p>
        </w:tc>
      </w:tr>
    </w:tbl>
    <w:p>
      <w:pPr>
        <w:spacing w:after="24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244"/>
        <w:gridCol w:w="4403"/>
      </w:tblGrid>
      <w:tr>
        <w:trPr>
          <w:cantSplit/>
          <w:tblHeader/>
        </w:trPr>
        <w:tc>
          <w:tcPr>
            <w:tcW w:type="dxa" w:w="5245"/>
            <w:vAlign w:val="center"/>
            <w:shd w:val="clear" w:color="auto" w:fill="1F3A5F"/>
          </w:tcPr>
          <w:p>
            <w:pPr>
              <w:keepNext/>
              <w:spacing w:after="0" w:before="0" w:line="264" w:lineRule="auto"/>
            </w:pPr>
            <w:r>
              <w:rPr>
                <w:b/>
                <w:i w:val="0"/>
                <w:color w:val="FFFFFF"/>
                <w:sz w:val="24"/>
              </w:rPr>
              <w:t>Customer Cards</w:t>
            </w:r>
          </w:p>
        </w:tc>
        <w:tc>
          <w:tcPr>
            <w:tcW w:type="dxa" w:w="4403"/>
            <w:vAlign w:val="center"/>
            <w:shd w:val="clear" w:color="auto" w:fill="1F3A5F"/>
          </w:tcPr>
          <w:p>
            <w:pPr>
              <w:keepNext/>
              <w:spacing w:after="0" w:before="0" w:line="264" w:lineRule="auto"/>
            </w:pPr>
          </w:p>
        </w:tc>
      </w:tr>
      <w:tr>
        <w:trPr>
          <w:cantSplit/>
        </w:trPr>
        <w:tc>
          <w:tcPr>
            <w:tcW w:type="dxa" w:w="5245"/>
            <w:vAlign w:val="center"/>
          </w:tcPr>
          <w:p>
            <w:pPr>
              <w:keepNext/>
              <w:spacing w:after="0" w:before="0" w:line="264" w:lineRule="auto"/>
            </w:pPr>
            <w:r>
              <w:rPr>
                <w:b/>
                <w:i w:val="0"/>
                <w:sz w:val="24"/>
              </w:rPr>
              <w:t>1.</w:t>
            </w:r>
            <w:r>
              <w:rPr>
                <w:b w:val="0"/>
                <w:i w:val="0"/>
                <w:sz w:val="24"/>
              </w:rPr>
              <w:t xml:space="preserve"> shoes • too big • receipt: yes • bought 10 days ago</w:t>
            </w:r>
          </w:p>
        </w:tc>
        <w:tc>
          <w:tcPr>
            <w:tcW w:type="dxa" w:w="4403"/>
            <w:vAlign w:val="center"/>
          </w:tcPr>
          <w:p>
            <w:pPr>
              <w:keepNext/>
              <w:spacing w:after="0" w:before="0" w:line="264" w:lineRule="auto"/>
            </w:pPr>
            <w:r>
              <w:rPr>
                <w:b/>
                <w:i w:val="0"/>
                <w:sz w:val="24"/>
              </w:rPr>
              <w:t>2.</w:t>
            </w:r>
            <w:r>
              <w:rPr>
                <w:b w:val="0"/>
                <w:i w:val="0"/>
                <w:sz w:val="24"/>
              </w:rPr>
              <w:t xml:space="preserve"> a lamp • broken • receipt: no • bought 1 week ago</w:t>
            </w:r>
          </w:p>
        </w:tc>
      </w:tr>
      <w:tr>
        <w:trPr>
          <w:cantSplit/>
        </w:trPr>
        <w:tc>
          <w:tcPr>
            <w:tcW w:type="dxa" w:w="5245"/>
            <w:vAlign w:val="center"/>
            <w:shd w:val="clear" w:color="auto" w:fill="EEF4F7"/>
          </w:tcPr>
          <w:p>
            <w:pPr>
              <w:keepNext/>
              <w:spacing w:after="0" w:before="0" w:line="264" w:lineRule="auto"/>
            </w:pPr>
            <w:r>
              <w:rPr>
                <w:b/>
                <w:i w:val="0"/>
                <w:sz w:val="24"/>
              </w:rPr>
              <w:t>3.</w:t>
            </w:r>
            <w:r>
              <w:rPr>
                <w:b w:val="0"/>
                <w:i w:val="0"/>
                <w:sz w:val="24"/>
              </w:rPr>
              <w:t xml:space="preserve"> a jacket (on sale) • has a stain • receipt: yes • 2 weeks ago</w:t>
            </w:r>
          </w:p>
        </w:tc>
        <w:tc>
          <w:tcPr>
            <w:tcW w:type="dxa" w:w="4403"/>
            <w:vAlign w:val="center"/>
            <w:shd w:val="clear" w:color="auto" w:fill="EEF4F7"/>
          </w:tcPr>
          <w:p>
            <w:pPr>
              <w:keepNext/>
              <w:spacing w:after="0" w:before="0" w:line="264" w:lineRule="auto"/>
            </w:pPr>
            <w:r>
              <w:rPr>
                <w:b/>
                <w:i w:val="0"/>
                <w:sz w:val="24"/>
              </w:rPr>
              <w:t>4.</w:t>
            </w:r>
            <w:r>
              <w:rPr>
                <w:b w:val="0"/>
                <w:i w:val="0"/>
                <w:sz w:val="24"/>
              </w:rPr>
              <w:t xml:space="preserve"> a shirt • the wrong color • receipt: yes • 45 days ago</w:t>
            </w:r>
          </w:p>
        </w:tc>
      </w:tr>
      <w:tr>
        <w:trPr>
          <w:cantSplit/>
        </w:trPr>
        <w:tc>
          <w:tcPr>
            <w:tcW w:type="dxa" w:w="5245"/>
            <w:vAlign w:val="center"/>
          </w:tcPr>
          <w:p>
            <w:pPr>
              <w:spacing w:after="0" w:before="0" w:line="264" w:lineRule="auto"/>
            </w:pPr>
            <w:r>
              <w:rPr>
                <w:b/>
                <w:i w:val="0"/>
                <w:sz w:val="24"/>
              </w:rPr>
              <w:t>5.</w:t>
            </w:r>
            <w:r>
              <w:rPr>
                <w:b w:val="0"/>
                <w:i w:val="0"/>
                <w:sz w:val="24"/>
              </w:rPr>
              <w:t xml:space="preserve"> a coffee maker • the wrong color • receipt: yes • 5 days ago</w:t>
            </w:r>
          </w:p>
        </w:tc>
        <w:tc>
          <w:tcPr>
            <w:tcW w:type="dxa" w:w="4403"/>
            <w:vAlign w:val="center"/>
          </w:tcPr>
          <w:p>
            <w:pPr>
              <w:spacing w:after="0" w:before="0" w:line="264" w:lineRule="auto"/>
            </w:pPr>
            <w:r>
              <w:rPr>
                <w:b/>
                <w:i w:val="0"/>
                <w:sz w:val="24"/>
              </w:rPr>
              <w:t>6.</w:t>
            </w:r>
            <w:r>
              <w:rPr>
                <w:b w:val="0"/>
                <w:i w:val="0"/>
                <w:sz w:val="24"/>
              </w:rPr>
              <w:t xml:space="preserve"> pants • too long • receipt: no • 3 days ago</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7 (Week 7) · Talk Time: On the Phone</w:t>
      </w:r>
    </w:p>
    <w:p>
      <w:pPr>
        <w:keepNext/>
        <w:spacing w:after="120" w:before="320" w:line="252" w:lineRule="auto"/>
      </w:pPr>
      <w:r>
        <w:rPr>
          <w:b/>
          <w:i w:val="0"/>
          <w:color w:val="1B6F7A"/>
          <w:sz w:val="34"/>
        </w:rPr>
        <w:t>Round 2: Sit back to back. A is the receptionist at Valley Eye Center. B is the patient. B uses a calendar slip and doesn't look at A's table. A offers the available times. Then switch with the second slip.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A:</w:t>
            </w:r>
            <w:r>
              <w:rPr>
                <w:b w:val="0"/>
                <w:i w:val="0"/>
                <w:sz w:val="25"/>
              </w:rPr>
              <w:t xml:space="preserve"> Valley Eye Center. How can I help you?   </w:t>
            </w:r>
            <w:r>
              <w:rPr>
                <w:b/>
                <w:i w:val="0"/>
                <w:sz w:val="25"/>
              </w:rPr>
              <w:t>B:</w:t>
            </w:r>
            <w:r>
              <w:rPr>
                <w:b w:val="0"/>
                <w:i w:val="0"/>
                <w:sz w:val="25"/>
              </w:rPr>
              <w:t xml:space="preserve"> Hi. I'd like to change my appointment.</w:t>
            </w:r>
          </w:p>
          <w:p>
            <w:pPr>
              <w:spacing w:after="40" w:before="0" w:line="276" w:lineRule="auto"/>
            </w:pPr>
            <w:r>
              <w:rPr>
                <w:b/>
                <w:i w:val="0"/>
                <w:sz w:val="25"/>
              </w:rPr>
              <w:t>A:</w:t>
            </w:r>
            <w:r>
              <w:rPr>
                <w:b w:val="0"/>
                <w:i w:val="0"/>
                <w:sz w:val="25"/>
              </w:rPr>
              <w:t xml:space="preserve"> When is it?   </w:t>
            </w:r>
            <w:r>
              <w:rPr>
                <w:b/>
                <w:i w:val="0"/>
                <w:sz w:val="25"/>
              </w:rPr>
              <w:t>B:</w:t>
            </w:r>
            <w:r>
              <w:rPr>
                <w:b w:val="0"/>
                <w:i w:val="0"/>
                <w:sz w:val="25"/>
              </w:rPr>
              <w:t xml:space="preserve"> It's on Tuesday at 10:00. Is Wednesday available?</w:t>
            </w:r>
          </w:p>
          <w:p>
            <w:pPr>
              <w:spacing w:after="40" w:before="0" w:line="276" w:lineRule="auto"/>
            </w:pPr>
            <w:r>
              <w:rPr>
                <w:b/>
                <w:i w:val="0"/>
                <w:sz w:val="25"/>
              </w:rPr>
              <w:t>A:</w:t>
            </w:r>
            <w:r>
              <w:rPr>
                <w:b w:val="0"/>
                <w:i w:val="0"/>
                <w:sz w:val="25"/>
              </w:rPr>
              <w:t xml:space="preserve"> Let me check. Yes, Wednesday at 3:00 is available.   </w:t>
            </w:r>
            <w:r>
              <w:rPr>
                <w:b/>
                <w:i w:val="0"/>
                <w:sz w:val="25"/>
              </w:rPr>
              <w:t>B:</w:t>
            </w:r>
            <w:r>
              <w:rPr>
                <w:b w:val="0"/>
                <w:i w:val="0"/>
                <w:sz w:val="25"/>
              </w:rPr>
              <w:t xml:space="preserve"> Great. I'd like to take that time.</w:t>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110"/>
        <w:gridCol w:w="1507"/>
        <w:gridCol w:w="1507"/>
        <w:gridCol w:w="1507"/>
        <w:gridCol w:w="1507"/>
        <w:gridCol w:w="1507"/>
      </w:tblGrid>
      <w:tr>
        <w:trPr>
          <w:cantSplit/>
          <w:tblHeader/>
        </w:trPr>
        <w:tc>
          <w:tcPr>
            <w:tcW w:type="dxa" w:w="2110"/>
            <w:vAlign w:val="center"/>
            <w:shd w:val="clear" w:color="auto" w:fill="1F3A5F"/>
          </w:tcPr>
          <w:p>
            <w:pPr>
              <w:keepNext/>
              <w:spacing w:after="0" w:before="0" w:line="264" w:lineRule="auto"/>
            </w:pPr>
            <w:r>
              <w:rPr>
                <w:b/>
                <w:i w:val="0"/>
                <w:color w:val="FFFFFF"/>
                <w:sz w:val="24"/>
              </w:rPr>
              <w:t>A only: open times</w:t>
            </w:r>
          </w:p>
        </w:tc>
        <w:tc>
          <w:tcPr>
            <w:tcW w:type="dxa" w:w="1507"/>
            <w:vAlign w:val="center"/>
            <w:shd w:val="clear" w:color="auto" w:fill="1F3A5F"/>
          </w:tcPr>
          <w:p>
            <w:pPr>
              <w:keepNext/>
              <w:spacing w:after="0" w:before="0" w:line="264" w:lineRule="auto"/>
            </w:pPr>
            <w:r>
              <w:rPr>
                <w:b/>
                <w:i w:val="0"/>
                <w:color w:val="FFFFFF"/>
                <w:sz w:val="24"/>
              </w:rPr>
              <w:t>Mon</w:t>
            </w:r>
          </w:p>
        </w:tc>
        <w:tc>
          <w:tcPr>
            <w:tcW w:type="dxa" w:w="1507"/>
            <w:vAlign w:val="center"/>
            <w:shd w:val="clear" w:color="auto" w:fill="1F3A5F"/>
          </w:tcPr>
          <w:p>
            <w:pPr>
              <w:keepNext/>
              <w:spacing w:after="0" w:before="0" w:line="264" w:lineRule="auto"/>
            </w:pPr>
            <w:r>
              <w:rPr>
                <w:b/>
                <w:i w:val="0"/>
                <w:color w:val="FFFFFF"/>
                <w:sz w:val="24"/>
              </w:rPr>
              <w:t>Tue</w:t>
            </w:r>
          </w:p>
        </w:tc>
        <w:tc>
          <w:tcPr>
            <w:tcW w:type="dxa" w:w="1507"/>
            <w:vAlign w:val="center"/>
            <w:shd w:val="clear" w:color="auto" w:fill="1F3A5F"/>
          </w:tcPr>
          <w:p>
            <w:pPr>
              <w:keepNext/>
              <w:spacing w:after="0" w:before="0" w:line="264" w:lineRule="auto"/>
            </w:pPr>
            <w:r>
              <w:rPr>
                <w:b/>
                <w:i w:val="0"/>
                <w:color w:val="FFFFFF"/>
                <w:sz w:val="24"/>
              </w:rPr>
              <w:t>Wed</w:t>
            </w:r>
          </w:p>
        </w:tc>
        <w:tc>
          <w:tcPr>
            <w:tcW w:type="dxa" w:w="1507"/>
            <w:vAlign w:val="center"/>
            <w:shd w:val="clear" w:color="auto" w:fill="1F3A5F"/>
          </w:tcPr>
          <w:p>
            <w:pPr>
              <w:keepNext/>
              <w:spacing w:after="0" w:before="0" w:line="264" w:lineRule="auto"/>
            </w:pPr>
            <w:r>
              <w:rPr>
                <w:b/>
                <w:i w:val="0"/>
                <w:color w:val="FFFFFF"/>
                <w:sz w:val="24"/>
              </w:rPr>
              <w:t>Thu</w:t>
            </w:r>
          </w:p>
        </w:tc>
        <w:tc>
          <w:tcPr>
            <w:tcW w:type="dxa" w:w="1507"/>
            <w:vAlign w:val="center"/>
            <w:shd w:val="clear" w:color="auto" w:fill="1F3A5F"/>
          </w:tcPr>
          <w:p>
            <w:pPr>
              <w:keepNext/>
              <w:spacing w:after="0" w:before="0" w:line="264" w:lineRule="auto"/>
            </w:pPr>
            <w:r>
              <w:rPr>
                <w:b/>
                <w:i w:val="0"/>
                <w:color w:val="FFFFFF"/>
                <w:sz w:val="24"/>
              </w:rPr>
              <w:t>Fri</w:t>
            </w:r>
          </w:p>
        </w:tc>
      </w:tr>
      <w:tr>
        <w:trPr>
          <w:cantSplit/>
        </w:trPr>
        <w:tc>
          <w:tcPr>
            <w:tcW w:type="dxa" w:w="2110"/>
            <w:vAlign w:val="center"/>
          </w:tcPr>
          <w:p>
            <w:pPr>
              <w:keepNext/>
              <w:spacing w:after="0" w:before="0" w:line="264" w:lineRule="auto"/>
            </w:pPr>
            <w:r>
              <w:rPr>
                <w:b w:val="0"/>
                <w:i w:val="0"/>
                <w:sz w:val="24"/>
              </w:rPr>
              <w:t>Morning</w:t>
            </w:r>
          </w:p>
        </w:tc>
        <w:tc>
          <w:tcPr>
            <w:tcW w:type="dxa" w:w="1507"/>
            <w:vAlign w:val="center"/>
          </w:tcPr>
          <w:p>
            <w:pPr>
              <w:keepNext/>
              <w:spacing w:after="0" w:before="0" w:line="264" w:lineRule="auto"/>
            </w:pPr>
            <w:r>
              <w:rPr>
                <w:b w:val="0"/>
                <w:i w:val="0"/>
                <w:sz w:val="24"/>
              </w:rPr>
              <w:t>full</w:t>
            </w:r>
          </w:p>
        </w:tc>
        <w:tc>
          <w:tcPr>
            <w:tcW w:type="dxa" w:w="1507"/>
            <w:vAlign w:val="center"/>
          </w:tcPr>
          <w:p>
            <w:pPr>
              <w:keepNext/>
              <w:spacing w:after="0" w:before="0" w:line="264" w:lineRule="auto"/>
            </w:pPr>
            <w:r>
              <w:rPr>
                <w:b w:val="0"/>
                <w:i w:val="0"/>
                <w:sz w:val="24"/>
              </w:rPr>
              <w:t>full</w:t>
            </w:r>
          </w:p>
        </w:tc>
        <w:tc>
          <w:tcPr>
            <w:tcW w:type="dxa" w:w="1507"/>
            <w:vAlign w:val="center"/>
          </w:tcPr>
          <w:p>
            <w:pPr>
              <w:keepNext/>
              <w:spacing w:after="0" w:before="0" w:line="264" w:lineRule="auto"/>
            </w:pPr>
            <w:r>
              <w:rPr>
                <w:b w:val="0"/>
                <w:i w:val="0"/>
                <w:sz w:val="24"/>
              </w:rPr>
              <w:t>full</w:t>
            </w:r>
          </w:p>
        </w:tc>
        <w:tc>
          <w:tcPr>
            <w:tcW w:type="dxa" w:w="1507"/>
            <w:vAlign w:val="center"/>
          </w:tcPr>
          <w:p>
            <w:pPr>
              <w:keepNext/>
              <w:spacing w:after="0" w:before="0" w:line="264" w:lineRule="auto"/>
            </w:pPr>
            <w:r>
              <w:rPr>
                <w:b w:val="0"/>
                <w:i w:val="0"/>
                <w:sz w:val="24"/>
              </w:rPr>
              <w:t>11:00</w:t>
            </w:r>
          </w:p>
        </w:tc>
        <w:tc>
          <w:tcPr>
            <w:tcW w:type="dxa" w:w="1507"/>
            <w:vAlign w:val="center"/>
          </w:tcPr>
          <w:p>
            <w:pPr>
              <w:keepNext/>
              <w:spacing w:after="0" w:before="0" w:line="264" w:lineRule="auto"/>
            </w:pPr>
            <w:r>
              <w:rPr>
                <w:b w:val="0"/>
                <w:i w:val="0"/>
                <w:sz w:val="24"/>
              </w:rPr>
              <w:t>9:30</w:t>
            </w:r>
          </w:p>
        </w:tc>
      </w:tr>
      <w:tr>
        <w:trPr>
          <w:cantSplit/>
        </w:trPr>
        <w:tc>
          <w:tcPr>
            <w:tcW w:type="dxa" w:w="2110"/>
            <w:vAlign w:val="center"/>
            <w:shd w:val="clear" w:color="auto" w:fill="EEF4F7"/>
          </w:tcPr>
          <w:p>
            <w:pPr>
              <w:spacing w:after="0" w:before="0" w:line="264" w:lineRule="auto"/>
            </w:pPr>
            <w:r>
              <w:rPr>
                <w:b w:val="0"/>
                <w:i w:val="0"/>
                <w:sz w:val="24"/>
              </w:rPr>
              <w:t>Afternoon</w:t>
            </w:r>
          </w:p>
        </w:tc>
        <w:tc>
          <w:tcPr>
            <w:tcW w:type="dxa" w:w="1507"/>
            <w:vAlign w:val="center"/>
            <w:shd w:val="clear" w:color="auto" w:fill="EEF4F7"/>
          </w:tcPr>
          <w:p>
            <w:pPr>
              <w:spacing w:after="0" w:before="0" w:line="264" w:lineRule="auto"/>
            </w:pPr>
            <w:r>
              <w:rPr>
                <w:b w:val="0"/>
                <w:i w:val="0"/>
                <w:sz w:val="24"/>
              </w:rPr>
              <w:t>2:00</w:t>
            </w:r>
          </w:p>
        </w:tc>
        <w:tc>
          <w:tcPr>
            <w:tcW w:type="dxa" w:w="1507"/>
            <w:vAlign w:val="center"/>
            <w:shd w:val="clear" w:color="auto" w:fill="EEF4F7"/>
          </w:tcPr>
          <w:p>
            <w:pPr>
              <w:spacing w:after="0" w:before="0" w:line="264" w:lineRule="auto"/>
            </w:pPr>
            <w:r>
              <w:rPr>
                <w:b w:val="0"/>
                <w:i w:val="0"/>
                <w:sz w:val="24"/>
              </w:rPr>
              <w:t>full</w:t>
            </w:r>
          </w:p>
        </w:tc>
        <w:tc>
          <w:tcPr>
            <w:tcW w:type="dxa" w:w="1507"/>
            <w:vAlign w:val="center"/>
            <w:shd w:val="clear" w:color="auto" w:fill="EEF4F7"/>
          </w:tcPr>
          <w:p>
            <w:pPr>
              <w:spacing w:after="0" w:before="0" w:line="264" w:lineRule="auto"/>
            </w:pPr>
            <w:r>
              <w:rPr>
                <w:b w:val="0"/>
                <w:i w:val="0"/>
                <w:sz w:val="24"/>
              </w:rPr>
              <w:t>3:00</w:t>
            </w:r>
          </w:p>
        </w:tc>
        <w:tc>
          <w:tcPr>
            <w:tcW w:type="dxa" w:w="1507"/>
            <w:vAlign w:val="center"/>
            <w:shd w:val="clear" w:color="auto" w:fill="EEF4F7"/>
          </w:tcPr>
          <w:p>
            <w:pPr>
              <w:spacing w:after="0" w:before="0" w:line="264" w:lineRule="auto"/>
            </w:pPr>
            <w:r>
              <w:rPr>
                <w:b w:val="0"/>
                <w:i w:val="0"/>
                <w:sz w:val="24"/>
              </w:rPr>
              <w:t>full</w:t>
            </w:r>
          </w:p>
        </w:tc>
        <w:tc>
          <w:tcPr>
            <w:tcW w:type="dxa" w:w="1507"/>
            <w:vAlign w:val="center"/>
            <w:shd w:val="clear" w:color="auto" w:fill="EEF4F7"/>
          </w:tcPr>
          <w:p>
            <w:pPr>
              <w:spacing w:after="0" w:before="0" w:line="264" w:lineRule="auto"/>
            </w:pPr>
            <w:r>
              <w:rPr>
                <w:b w:val="0"/>
                <w:i w:val="0"/>
                <w:sz w:val="24"/>
              </w:rPr>
              <w:t>4:30</w:t>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24"/>
        <w:gridCol w:w="4824"/>
      </w:tblGrid>
      <w:tr>
        <w:trPr>
          <w:cantSplit/>
          <w:tblHeader/>
        </w:trPr>
        <w:tc>
          <w:tcPr>
            <w:tcW w:type="dxa" w:w="4824"/>
            <w:vAlign w:val="center"/>
            <w:shd w:val="clear" w:color="auto" w:fill="1F3A5F"/>
          </w:tcPr>
          <w:p>
            <w:pPr>
              <w:keepNext/>
              <w:spacing w:after="0" w:before="0" w:line="264" w:lineRule="auto"/>
            </w:pPr>
            <w:r>
              <w:rPr>
                <w:b/>
                <w:i w:val="0"/>
                <w:color w:val="FFFFFF"/>
                <w:sz w:val="24"/>
              </w:rPr>
              <w:t>Patient: Slip 1</w:t>
            </w:r>
          </w:p>
        </w:tc>
        <w:tc>
          <w:tcPr>
            <w:tcW w:type="dxa" w:w="4824"/>
            <w:vAlign w:val="center"/>
            <w:shd w:val="clear" w:color="auto" w:fill="1F3A5F"/>
          </w:tcPr>
          <w:p>
            <w:pPr>
              <w:keepNext/>
              <w:spacing w:after="0" w:before="0" w:line="264" w:lineRule="auto"/>
            </w:pPr>
            <w:r>
              <w:rPr>
                <w:b/>
                <w:i w:val="0"/>
                <w:color w:val="FFFFFF"/>
                <w:sz w:val="24"/>
              </w:rPr>
              <w:t>Patient: Slip 2</w:t>
            </w:r>
          </w:p>
        </w:tc>
      </w:tr>
      <w:tr>
        <w:trPr>
          <w:cantSplit/>
        </w:trPr>
        <w:tc>
          <w:tcPr>
            <w:tcW w:type="dxa" w:w="4824"/>
            <w:vAlign w:val="center"/>
          </w:tcPr>
          <w:p>
            <w:pPr>
              <w:spacing w:after="0" w:before="0" w:line="264" w:lineRule="auto"/>
            </w:pPr>
            <w:r>
              <w:rPr>
                <w:b w:val="0"/>
                <w:i w:val="0"/>
                <w:sz w:val="24"/>
              </w:rPr>
              <w:t xml:space="preserve">Your appointment: </w:t>
            </w:r>
            <w:r>
              <w:rPr>
                <w:b/>
                <w:i w:val="0"/>
                <w:sz w:val="24"/>
              </w:rPr>
              <w:t>Tuesday at 10:00</w:t>
            </w:r>
            <w:r>
              <w:rPr>
                <w:b w:val="0"/>
                <w:i w:val="0"/>
                <w:sz w:val="24"/>
              </w:rPr>
              <w:t xml:space="preserve">. You can't come. You'd like to </w:t>
            </w:r>
            <w:r>
              <w:rPr>
                <w:b/>
                <w:i w:val="0"/>
                <w:sz w:val="24"/>
              </w:rPr>
              <w:t>reschedule</w:t>
            </w:r>
            <w:r>
              <w:rPr>
                <w:b w:val="0"/>
                <w:i w:val="0"/>
                <w:sz w:val="24"/>
              </w:rPr>
              <w:t xml:space="preserve">. You can come on </w:t>
            </w:r>
            <w:r>
              <w:rPr>
                <w:b/>
                <w:i w:val="0"/>
                <w:sz w:val="24"/>
              </w:rPr>
              <w:t>Wednesday or Friday</w:t>
            </w:r>
            <w:r>
              <w:rPr>
                <w:b w:val="0"/>
                <w:i w:val="0"/>
                <w:sz w:val="24"/>
              </w:rPr>
              <w:t>.</w:t>
            </w:r>
          </w:p>
        </w:tc>
        <w:tc>
          <w:tcPr>
            <w:tcW w:type="dxa" w:w="4824"/>
            <w:vAlign w:val="center"/>
          </w:tcPr>
          <w:p>
            <w:pPr>
              <w:spacing w:after="0" w:before="0" w:line="264" w:lineRule="auto"/>
            </w:pPr>
            <w:r>
              <w:rPr>
                <w:b w:val="0"/>
                <w:i w:val="0"/>
                <w:sz w:val="24"/>
              </w:rPr>
              <w:t xml:space="preserve">Your appointment: </w:t>
            </w:r>
            <w:r>
              <w:rPr>
                <w:b/>
                <w:i w:val="0"/>
                <w:sz w:val="24"/>
              </w:rPr>
              <w:t>Thursday at 2:00</w:t>
            </w:r>
            <w:r>
              <w:rPr>
                <w:b w:val="0"/>
                <w:i w:val="0"/>
                <w:sz w:val="24"/>
              </w:rPr>
              <w:t xml:space="preserve">. You'd like to </w:t>
            </w:r>
            <w:r>
              <w:rPr>
                <w:b/>
                <w:i w:val="0"/>
                <w:sz w:val="24"/>
              </w:rPr>
              <w:t>cancel</w:t>
            </w:r>
            <w:r>
              <w:rPr>
                <w:b w:val="0"/>
                <w:i w:val="0"/>
                <w:sz w:val="24"/>
              </w:rPr>
              <w:t xml:space="preserve"> it. (Say why: </w:t>
            </w:r>
            <w:r>
              <w:rPr>
                <w:b w:val="0"/>
                <w:i/>
                <w:sz w:val="24"/>
              </w:rPr>
              <w:t>because I have to work.</w:t>
            </w:r>
            <w:r>
              <w:rPr>
                <w:b w:val="0"/>
                <w:i w:val="0"/>
                <w:sz w:val="24"/>
              </w:rPr>
              <w:t>)</w:t>
            </w:r>
          </w:p>
        </w:tc>
      </w:tr>
    </w:tbl>
    <w:p>
      <w:pPr>
        <w:spacing w:after="200" w:before="0" w:line="240" w:lineRule="auto"/>
      </w:pPr>
      <w:r>
        <w:rPr>
          <w:sz w:val="8"/>
        </w:rPr>
      </w:r>
    </w:p>
    <w:p>
      <w:pPr>
        <w:spacing w:after="180" w:before="0" w:line="300" w:lineRule="auto"/>
      </w:pPr>
      <w:r>
        <w:rPr>
          <w:b/>
          <w:i w:val="0"/>
          <w:sz w:val="26"/>
        </w:rPr>
        <w:t>My new appointment (Slip 1):</w:t>
      </w:r>
      <w:r>
        <w:rPr>
          <w:b w:val="0"/>
          <w:i w:val="0"/>
          <w:sz w:val="26"/>
        </w:rPr>
        <w:t xml:space="preserve"> Day: ____________   Time: ____________</w:t>
      </w:r>
    </w:p>
    <w:p>
      <w:pPr>
        <w:keepNext/>
        <w:pageBreakBefore/>
        <w:spacing w:after="200" w:before="0" w:line="252" w:lineRule="auto"/>
        <w:pBdr>
          <w:bottom w:val="single" w:sz="10" w:space="4" w:color="1B6F7A"/>
        </w:pBdr>
      </w:pPr>
      <w:r>
        <w:rPr>
          <w:b/>
          <w:i w:val="0"/>
          <w:color w:val="1F3A5F"/>
          <w:sz w:val="44"/>
        </w:rPr>
        <w:t>Lesson 7 (Week 7) · Homework</w:t>
      </w:r>
    </w:p>
    <w:p>
      <w:pPr>
        <w:keepNext/>
        <w:spacing w:after="120" w:before="320" w:line="252" w:lineRule="auto"/>
      </w:pPr>
      <w:r>
        <w:rPr>
          <w:b/>
          <w:i w:val="0"/>
          <w:color w:val="1B6F7A"/>
          <w:sz w:val="34"/>
        </w:rPr>
        <w:t>Homework (about 15 minutes). Bring it next week!</w:t>
      </w:r>
    </w:p>
    <w:p>
      <w:pPr>
        <w:keepNext/>
        <w:spacing w:after="120" w:before="320" w:line="252" w:lineRule="auto"/>
      </w:pPr>
      <w:r>
        <w:rPr>
          <w:b/>
          <w:i w:val="0"/>
          <w:color w:val="1B6F7A"/>
          <w:sz w:val="34"/>
        </w:rPr>
        <w:t xml:space="preserve">1. What do you say at the service desk? Write </w:t>
      </w:r>
      <w:r>
        <w:rPr>
          <w:b/>
          <w:i/>
          <w:color w:val="1B6F7A"/>
          <w:sz w:val="34"/>
        </w:rPr>
        <w:t>I'd like to…</w:t>
      </w:r>
      <w:r>
        <w:rPr>
          <w:b/>
          <w:i w:val="0"/>
          <w:color w:val="1B6F7A"/>
          <w:sz w:val="34"/>
        </w:rPr>
        <w:t xml:space="preserve"> and a reason with </w:t>
      </w:r>
      <w:r>
        <w:rPr>
          <w:b/>
          <w:i/>
          <w:color w:val="1B6F7A"/>
          <w:sz w:val="34"/>
        </w:rPr>
        <w:t>because</w:t>
      </w:r>
      <w:r>
        <w:rPr>
          <w:b/>
          <w:i w:val="0"/>
          <w:color w:val="1B6F7A"/>
          <w:sz w:val="34"/>
        </w:rPr>
        <w:t>.</w:t>
      </w:r>
    </w:p>
    <w:p>
      <w:pPr>
        <w:spacing w:after="180" w:before="0" w:line="300" w:lineRule="auto"/>
      </w:pPr>
      <w:r>
        <w:rPr>
          <w:b w:val="0"/>
          <w:i/>
          <w:sz w:val="26"/>
        </w:rPr>
        <w:t>Example:</w:t>
      </w:r>
      <w:r>
        <w:rPr>
          <w:b w:val="0"/>
          <w:i w:val="0"/>
          <w:sz w:val="26"/>
        </w:rPr>
        <w:t xml:space="preserve"> shoes, too small → I'd like to return these shoes, because they're too small.</w:t>
      </w:r>
    </w:p>
    <w:p>
      <w:pPr>
        <w:spacing w:after="100" w:before="0" w:line="300" w:lineRule="auto"/>
        <w:ind w:left="504" w:hanging="403"/>
      </w:pPr>
      <w:r>
        <w:rPr>
          <w:b/>
          <w:color w:val="1B6F7A"/>
          <w:sz w:val="26"/>
        </w:rPr>
        <w:t xml:space="preserve">1.  </w:t>
      </w:r>
      <w:r>
        <w:rPr>
          <w:b w:val="0"/>
          <w:i w:val="0"/>
          <w:sz w:val="26"/>
        </w:rPr>
        <w:t>shoes, too small → ______________________________________________</w:t>
      </w:r>
    </w:p>
    <w:p>
      <w:pPr>
        <w:spacing w:after="100" w:before="0" w:line="300" w:lineRule="auto"/>
        <w:ind w:left="504" w:hanging="403"/>
      </w:pPr>
      <w:r>
        <w:rPr>
          <w:b/>
          <w:color w:val="1B6F7A"/>
          <w:sz w:val="26"/>
        </w:rPr>
        <w:t xml:space="preserve">2.  </w:t>
      </w:r>
      <w:r>
        <w:rPr>
          <w:b w:val="0"/>
          <w:i w:val="0"/>
          <w:sz w:val="26"/>
        </w:rPr>
        <w:t>a lamp, broken → ______________________________________________</w:t>
      </w:r>
    </w:p>
    <w:p>
      <w:pPr>
        <w:spacing w:after="100" w:before="0" w:line="300" w:lineRule="auto"/>
        <w:ind w:left="504" w:hanging="403"/>
      </w:pPr>
      <w:r>
        <w:rPr>
          <w:b/>
          <w:color w:val="1B6F7A"/>
          <w:sz w:val="26"/>
        </w:rPr>
        <w:t xml:space="preserve">3.  </w:t>
      </w:r>
      <w:r>
        <w:rPr>
          <w:b w:val="0"/>
          <w:i w:val="0"/>
          <w:sz w:val="26"/>
        </w:rPr>
        <w:t>a shirt, has a stain → ______________________________________________</w:t>
      </w:r>
    </w:p>
    <w:p>
      <w:pPr>
        <w:spacing w:after="100" w:before="0" w:line="300" w:lineRule="auto"/>
        <w:ind w:left="504" w:hanging="403"/>
      </w:pPr>
      <w:r>
        <w:rPr>
          <w:b/>
          <w:color w:val="1B6F7A"/>
          <w:sz w:val="26"/>
        </w:rPr>
        <w:t xml:space="preserve">4.  </w:t>
      </w:r>
      <w:r>
        <w:rPr>
          <w:b w:val="0"/>
          <w:i w:val="0"/>
          <w:sz w:val="26"/>
        </w:rPr>
        <w:t>a jacket, too big, exchange → ______________________________________________</w:t>
      </w:r>
    </w:p>
    <w:p>
      <w:pPr>
        <w:keepNext/>
        <w:spacing w:after="120" w:before="320" w:line="252" w:lineRule="auto"/>
      </w:pPr>
      <w:r>
        <w:rPr>
          <w:b/>
          <w:i w:val="0"/>
          <w:color w:val="1B6F7A"/>
          <w:sz w:val="34"/>
        </w:rPr>
        <w:t xml:space="preserve">2. Write </w:t>
      </w:r>
      <w:r>
        <w:rPr>
          <w:b/>
          <w:i/>
          <w:color w:val="1B6F7A"/>
          <w:sz w:val="34"/>
        </w:rPr>
        <w:t>like</w:t>
      </w:r>
      <w:r>
        <w:rPr>
          <w:b/>
          <w:i w:val="0"/>
          <w:color w:val="1B6F7A"/>
          <w:sz w:val="34"/>
        </w:rPr>
        <w:t xml:space="preserve"> or </w:t>
      </w:r>
      <w:r>
        <w:rPr>
          <w:b/>
          <w:i/>
          <w:color w:val="1B6F7A"/>
          <w:sz w:val="34"/>
        </w:rPr>
        <w:t>like to</w:t>
      </w:r>
      <w:r>
        <w:rPr>
          <w:b/>
          <w:i w:val="0"/>
          <w:color w:val="1B6F7A"/>
          <w:sz w:val="34"/>
        </w:rPr>
        <w:t>.</w:t>
      </w:r>
    </w:p>
    <w:p>
      <w:pPr>
        <w:spacing w:after="100" w:before="0" w:line="300" w:lineRule="auto"/>
        <w:ind w:left="504" w:hanging="403"/>
      </w:pPr>
      <w:r>
        <w:rPr>
          <w:b/>
          <w:color w:val="1B6F7A"/>
          <w:sz w:val="26"/>
        </w:rPr>
        <w:t xml:space="preserve">1.  </w:t>
      </w:r>
      <w:r>
        <w:rPr>
          <w:b w:val="0"/>
          <w:i w:val="0"/>
          <w:sz w:val="26"/>
        </w:rPr>
        <w:t>I'd ____________ speak to the manager, please.</w:t>
      </w:r>
    </w:p>
    <w:p>
      <w:pPr>
        <w:spacing w:after="100" w:before="0" w:line="300" w:lineRule="auto"/>
        <w:ind w:left="504" w:hanging="403"/>
      </w:pPr>
      <w:r>
        <w:rPr>
          <w:b/>
          <w:color w:val="1B6F7A"/>
          <w:sz w:val="26"/>
        </w:rPr>
        <w:t xml:space="preserve">2.  </w:t>
      </w:r>
      <w:r>
        <w:rPr>
          <w:b w:val="0"/>
          <w:i w:val="0"/>
          <w:sz w:val="26"/>
        </w:rPr>
        <w:t>I'd ____________ a receipt, please.</w:t>
      </w:r>
    </w:p>
    <w:p>
      <w:pPr>
        <w:spacing w:after="100" w:before="0" w:line="300" w:lineRule="auto"/>
        <w:ind w:left="504" w:hanging="403"/>
      </w:pPr>
      <w:r>
        <w:rPr>
          <w:b/>
          <w:color w:val="1B6F7A"/>
          <w:sz w:val="26"/>
        </w:rPr>
        <w:t xml:space="preserve">3.  </w:t>
      </w:r>
      <w:r>
        <w:rPr>
          <w:b w:val="0"/>
          <w:i w:val="0"/>
          <w:sz w:val="26"/>
        </w:rPr>
        <w:t>I'd ____________ reschedule my appointment.</w:t>
      </w:r>
    </w:p>
    <w:p>
      <w:pPr>
        <w:spacing w:after="100" w:before="0" w:line="300" w:lineRule="auto"/>
        <w:ind w:left="504" w:hanging="403"/>
      </w:pPr>
      <w:r>
        <w:rPr>
          <w:b/>
          <w:color w:val="1B6F7A"/>
          <w:sz w:val="26"/>
        </w:rPr>
        <w:t xml:space="preserve">4.  </w:t>
      </w:r>
      <w:r>
        <w:rPr>
          <w:b w:val="0"/>
          <w:i w:val="0"/>
          <w:sz w:val="26"/>
        </w:rPr>
        <w:t>I'd ____________ store credit, please.</w:t>
      </w:r>
    </w:p>
    <w:p>
      <w:pPr>
        <w:spacing w:after="100" w:before="0" w:line="300" w:lineRule="auto"/>
        <w:ind w:left="504" w:hanging="403"/>
      </w:pPr>
      <w:r>
        <w:rPr>
          <w:b/>
          <w:color w:val="1B6F7A"/>
          <w:sz w:val="26"/>
        </w:rPr>
        <w:t xml:space="preserve">5.  </w:t>
      </w:r>
      <w:r>
        <w:rPr>
          <w:b w:val="0"/>
          <w:i w:val="0"/>
          <w:sz w:val="26"/>
        </w:rPr>
        <w:t>I'd ____________ pay with a card.</w:t>
      </w:r>
    </w:p>
    <w:p>
      <w:pPr>
        <w:spacing w:after="100" w:before="0" w:line="300" w:lineRule="auto"/>
        <w:ind w:left="504" w:hanging="403"/>
      </w:pPr>
      <w:r>
        <w:rPr>
          <w:b/>
          <w:color w:val="1B6F7A"/>
          <w:sz w:val="26"/>
        </w:rPr>
        <w:t xml:space="preserve">6.  </w:t>
      </w:r>
      <w:r>
        <w:rPr>
          <w:b w:val="0"/>
          <w:i w:val="0"/>
          <w:sz w:val="26"/>
        </w:rPr>
        <w:t>I'd ____________ exchange this for a medium.</w:t>
      </w:r>
    </w:p>
    <w:p>
      <w:pPr>
        <w:keepNext/>
        <w:pageBreakBefore/>
        <w:spacing w:after="120" w:before="0" w:line="252" w:lineRule="auto"/>
      </w:pPr>
      <w:r>
        <w:rPr>
          <w:b/>
          <w:i w:val="0"/>
          <w:color w:val="1B6F7A"/>
          <w:sz w:val="34"/>
        </w:rPr>
        <w:t>3. Finish the phone call. Write the patient's words.</w:t>
      </w:r>
    </w:p>
    <w:p>
      <w:pPr>
        <w:spacing w:after="180" w:before="0" w:line="300" w:lineRule="auto"/>
      </w:pPr>
      <w:r>
        <w:rPr>
          <w:b/>
          <w:i w:val="0"/>
          <w:sz w:val="26"/>
        </w:rPr>
        <w:t>Receptionist:</w:t>
      </w:r>
      <w:r>
        <w:rPr>
          <w:b w:val="0"/>
          <w:i w:val="0"/>
          <w:sz w:val="26"/>
        </w:rPr>
        <w:t xml:space="preserve"> Valley Eye Center. How can I help you?</w:t>
      </w:r>
    </w:p>
    <w:p>
      <w:pPr>
        <w:spacing w:after="180" w:before="0" w:line="300" w:lineRule="auto"/>
      </w:pPr>
      <w:r>
        <w:rPr>
          <w:b/>
          <w:i w:val="0"/>
          <w:sz w:val="26"/>
        </w:rPr>
        <w:t>You:</w:t>
      </w:r>
      <w:r>
        <w:rPr>
          <w:b w:val="0"/>
          <w:i w:val="0"/>
          <w:sz w:val="26"/>
        </w:rPr>
        <w:t xml:space="preserve"> ______________________________________________________________</w:t>
      </w:r>
    </w:p>
    <w:p>
      <w:pPr>
        <w:spacing w:after="180" w:before="0" w:line="300" w:lineRule="auto"/>
      </w:pPr>
      <w:r>
        <w:rPr>
          <w:b/>
          <w:i w:val="0"/>
          <w:sz w:val="26"/>
        </w:rPr>
        <w:t>Receptionist:</w:t>
      </w:r>
      <w:r>
        <w:rPr>
          <w:b w:val="0"/>
          <w:i w:val="0"/>
          <w:sz w:val="26"/>
        </w:rPr>
        <w:t xml:space="preserve"> What day is good for you?</w:t>
      </w:r>
    </w:p>
    <w:p>
      <w:pPr>
        <w:spacing w:after="180" w:before="0" w:line="300" w:lineRule="auto"/>
      </w:pPr>
      <w:r>
        <w:rPr>
          <w:b/>
          <w:i w:val="0"/>
          <w:sz w:val="26"/>
        </w:rPr>
        <w:t>You:</w:t>
      </w:r>
      <w:r>
        <w:rPr>
          <w:b w:val="0"/>
          <w:i w:val="0"/>
          <w:sz w:val="26"/>
        </w:rPr>
        <w:t xml:space="preserve"> ______________________________________________________________</w:t>
      </w:r>
    </w:p>
    <w:p>
      <w:pPr>
        <w:spacing w:after="180" w:before="0" w:line="300" w:lineRule="auto"/>
      </w:pPr>
      <w:r>
        <w:rPr>
          <w:b/>
          <w:i w:val="0"/>
          <w:sz w:val="26"/>
        </w:rPr>
        <w:t>Receptionist:</w:t>
      </w:r>
      <w:r>
        <w:rPr>
          <w:b w:val="0"/>
          <w:i w:val="0"/>
          <w:sz w:val="26"/>
        </w:rPr>
        <w:t xml:space="preserve"> Yes, Friday at 9:30 is available.</w:t>
      </w:r>
    </w:p>
    <w:p>
      <w:pPr>
        <w:spacing w:after="180" w:before="0" w:line="300" w:lineRule="auto"/>
      </w:pPr>
      <w:r>
        <w:rPr>
          <w:b/>
          <w:i w:val="0"/>
          <w:sz w:val="26"/>
        </w:rPr>
        <w:t>You:</w:t>
      </w:r>
      <w:r>
        <w:rPr>
          <w:b w:val="0"/>
          <w:i w:val="0"/>
          <w:sz w:val="26"/>
        </w:rPr>
        <w:t xml:space="preserve"> ______________________________________________________________</w:t>
      </w:r>
    </w:p>
    <w:p>
      <w:pPr>
        <w:keepNext/>
        <w:spacing w:after="120" w:before="320" w:line="252" w:lineRule="auto"/>
      </w:pPr>
      <w:r>
        <w:rPr>
          <w:b/>
          <w:i w:val="0"/>
          <w:color w:val="1B6F7A"/>
          <w:sz w:val="34"/>
        </w:rPr>
        <w:t xml:space="preserve">4. Review (Lesson 6): Write 2 sentences with </w:t>
      </w:r>
      <w:r>
        <w:rPr>
          <w:b/>
          <w:i/>
          <w:color w:val="1B6F7A"/>
          <w:sz w:val="34"/>
        </w:rPr>
        <w:t>If…, I'll…</w:t>
      </w:r>
      <w:r>
        <w:rPr>
          <w:b/>
          <w:i w:val="0"/>
          <w:color w:val="1B6F7A"/>
          <w:sz w:val="34"/>
        </w:rPr>
        <w:t>.</w:t>
      </w:r>
    </w:p>
    <w:p>
      <w:pPr>
        <w:spacing w:after="180" w:before="0" w:line="300" w:lineRule="auto"/>
      </w:pPr>
      <w:r>
        <w:rPr>
          <w:b w:val="0"/>
          <w:i w:val="0"/>
          <w:sz w:val="26"/>
        </w:rPr>
        <w:t>______________________________________________________________</w:t>
      </w:r>
    </w:p>
    <w:p>
      <w:pPr>
        <w:spacing w:after="180" w:before="0" w:line="300" w:lineRule="auto"/>
      </w:pPr>
      <w:r>
        <w:rPr>
          <w:b w:val="0"/>
          <w:i w:val="0"/>
          <w:sz w:val="26"/>
        </w:rPr>
        <w:t>______________________________________________________________</w:t>
      </w:r>
    </w:p>
    <w:p>
      <w:pPr>
        <w:keepNext/>
        <w:pageBreakBefore/>
        <w:spacing w:after="200" w:before="0" w:line="252" w:lineRule="auto"/>
        <w:pBdr>
          <w:bottom w:val="single" w:sz="10" w:space="4" w:color="1B6F7A"/>
        </w:pBdr>
      </w:pPr>
      <w:r>
        <w:rPr>
          <w:b/>
          <w:i w:val="0"/>
          <w:color w:val="1F3A5F"/>
          <w:sz w:val="44"/>
        </w:rPr>
        <w:t>Lesson 7 (Week 7) · Read &amp; Write</w:t>
      </w:r>
    </w:p>
    <w:p>
      <w:pPr>
        <w:keepNext/>
        <w:spacing w:after="120" w:before="320" w:line="252" w:lineRule="auto"/>
      </w:pPr>
      <w:r>
        <w:rPr>
          <w:b/>
          <w:i w:val="0"/>
          <w:color w:val="1B6F7A"/>
          <w:sz w:val="34"/>
        </w:rPr>
        <w:t>A. Read the store's return policy.</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Valley Mart Return Policy</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val="0"/>
                <w:sz w:val="26"/>
              </w:rPr>
              <w:t xml:space="preserve">You can return most items within </w:t>
            </w:r>
            <w:r>
              <w:rPr>
                <w:b/>
                <w:i w:val="0"/>
                <w:sz w:val="26"/>
              </w:rPr>
              <w:t>30 days</w:t>
            </w:r>
            <w:r>
              <w:rPr>
                <w:b w:val="0"/>
                <w:i w:val="0"/>
                <w:sz w:val="26"/>
              </w:rPr>
              <w:t>. Please bring the receipt.</w:t>
            </w:r>
          </w:p>
          <w:p>
            <w:pPr>
              <w:spacing w:after="80" w:before="0" w:line="276" w:lineRule="auto"/>
              <w:ind w:left="317" w:hanging="259"/>
            </w:pPr>
            <w:r>
              <w:rPr>
                <w:b/>
                <w:color w:val="1B6F7A"/>
                <w:sz w:val="26"/>
              </w:rPr>
              <w:t xml:space="preserve">•  </w:t>
            </w:r>
            <w:r>
              <w:rPr>
                <w:b/>
                <w:i w:val="0"/>
                <w:sz w:val="26"/>
              </w:rPr>
              <w:t>With a receipt:</w:t>
            </w:r>
            <w:r>
              <w:rPr>
                <w:b w:val="0"/>
                <w:i w:val="0"/>
                <w:sz w:val="26"/>
              </w:rPr>
              <w:t xml:space="preserve"> you get a full refund (cash or card), or you can exchange the item.</w:t>
            </w:r>
          </w:p>
          <w:p>
            <w:pPr>
              <w:spacing w:after="80" w:before="0" w:line="276" w:lineRule="auto"/>
              <w:ind w:left="317" w:hanging="259"/>
            </w:pPr>
            <w:r>
              <w:rPr>
                <w:b/>
                <w:color w:val="1B6F7A"/>
                <w:sz w:val="26"/>
              </w:rPr>
              <w:t xml:space="preserve">•  </w:t>
            </w:r>
            <w:r>
              <w:rPr>
                <w:b/>
                <w:i w:val="0"/>
                <w:sz w:val="26"/>
              </w:rPr>
              <w:t>No receipt:</w:t>
            </w:r>
            <w:r>
              <w:rPr>
                <w:b w:val="0"/>
                <w:i w:val="0"/>
                <w:sz w:val="26"/>
              </w:rPr>
              <w:t xml:space="preserve"> you get store credit.</w:t>
            </w:r>
          </w:p>
          <w:p>
            <w:pPr>
              <w:spacing w:after="80" w:before="0" w:line="276" w:lineRule="auto"/>
              <w:ind w:left="317" w:hanging="259"/>
            </w:pPr>
            <w:r>
              <w:rPr>
                <w:b/>
                <w:color w:val="1B6F7A"/>
                <w:sz w:val="26"/>
              </w:rPr>
              <w:t xml:space="preserve">•  </w:t>
            </w:r>
            <w:r>
              <w:rPr>
                <w:b/>
                <w:i w:val="0"/>
                <w:sz w:val="26"/>
              </w:rPr>
              <w:t>Clothes:</w:t>
            </w:r>
            <w:r>
              <w:rPr>
                <w:b w:val="0"/>
                <w:i w:val="0"/>
                <w:sz w:val="26"/>
              </w:rPr>
              <w:t xml:space="preserve"> you can exchange them for a different size or color within 30 days. The tags must be on.</w:t>
            </w:r>
          </w:p>
          <w:p>
            <w:pPr>
              <w:spacing w:after="80" w:before="0" w:line="276" w:lineRule="auto"/>
              <w:ind w:left="317" w:hanging="259"/>
            </w:pPr>
            <w:r>
              <w:rPr>
                <w:b/>
                <w:color w:val="1B6F7A"/>
                <w:sz w:val="26"/>
              </w:rPr>
              <w:t xml:space="preserve">•  </w:t>
            </w:r>
            <w:r>
              <w:rPr>
                <w:b/>
                <w:i w:val="0"/>
                <w:sz w:val="26"/>
              </w:rPr>
              <w:t>Phones and electronics:</w:t>
            </w:r>
            <w:r>
              <w:rPr>
                <w:b w:val="0"/>
                <w:i w:val="0"/>
                <w:sz w:val="26"/>
              </w:rPr>
              <w:t xml:space="preserve"> 15 days only. They must be in the box.</w:t>
            </w:r>
          </w:p>
          <w:p>
            <w:pPr>
              <w:spacing w:after="80" w:before="0" w:line="276" w:lineRule="auto"/>
              <w:ind w:left="317" w:hanging="259"/>
            </w:pPr>
            <w:r>
              <w:rPr>
                <w:b/>
                <w:color w:val="1B6F7A"/>
                <w:sz w:val="26"/>
              </w:rPr>
              <w:t xml:space="preserve">•  </w:t>
            </w:r>
            <w:r>
              <w:rPr>
                <w:b/>
                <w:i w:val="0"/>
                <w:sz w:val="26"/>
              </w:rPr>
              <w:t>Food and medicine:</w:t>
            </w:r>
            <w:r>
              <w:rPr>
                <w:b w:val="0"/>
                <w:i w:val="0"/>
                <w:sz w:val="26"/>
              </w:rPr>
              <w:t xml:space="preserve"> no returns.</w:t>
            </w:r>
          </w:p>
          <w:p>
            <w:pPr>
              <w:spacing w:after="80" w:before="0" w:line="276" w:lineRule="auto"/>
              <w:ind w:left="317" w:hanging="259"/>
            </w:pPr>
            <w:r>
              <w:rPr>
                <w:b/>
                <w:color w:val="1B6F7A"/>
                <w:sz w:val="26"/>
              </w:rPr>
              <w:t xml:space="preserve">•  </w:t>
            </w:r>
            <w:r>
              <w:rPr>
                <w:b/>
                <w:i w:val="0"/>
                <w:sz w:val="26"/>
              </w:rPr>
              <w:t>Items on sale:</w:t>
            </w:r>
            <w:r>
              <w:rPr>
                <w:b w:val="0"/>
                <w:i w:val="0"/>
                <w:sz w:val="26"/>
              </w:rPr>
              <w:t xml:space="preserve"> store credit only.</w:t>
            </w:r>
          </w:p>
          <w:p>
            <w:pPr>
              <w:spacing w:after="80" w:before="0" w:line="276" w:lineRule="auto"/>
            </w:pPr>
            <w:r>
              <w:rPr>
                <w:b w:val="0"/>
                <w:i w:val="0"/>
                <w:sz w:val="26"/>
              </w:rPr>
              <w:t>Questions? Please ask at the Service Desk, or ask for a manager.</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How many days do you have to return most items? ______________________________</w:t>
      </w:r>
    </w:p>
    <w:p>
      <w:pPr>
        <w:spacing w:after="100" w:before="0" w:line="300" w:lineRule="auto"/>
        <w:ind w:left="504" w:hanging="403"/>
      </w:pPr>
      <w:r>
        <w:rPr>
          <w:b/>
          <w:color w:val="1B6F7A"/>
          <w:sz w:val="26"/>
        </w:rPr>
        <w:t xml:space="preserve">2.  </w:t>
      </w:r>
      <w:r>
        <w:rPr>
          <w:b w:val="0"/>
          <w:i w:val="0"/>
          <w:sz w:val="26"/>
        </w:rPr>
        <w:t>You have no receipt. What do you get? ______________________________</w:t>
      </w:r>
    </w:p>
    <w:p>
      <w:pPr>
        <w:spacing w:after="100" w:before="0" w:line="300" w:lineRule="auto"/>
        <w:ind w:left="504" w:hanging="403"/>
      </w:pPr>
      <w:r>
        <w:rPr>
          <w:b/>
          <w:color w:val="1B6F7A"/>
          <w:sz w:val="26"/>
        </w:rPr>
        <w:t xml:space="preserve">3.  </w:t>
      </w:r>
      <w:r>
        <w:rPr>
          <w:b w:val="0"/>
          <w:i w:val="0"/>
          <w:sz w:val="26"/>
        </w:rPr>
        <w:t>You bought headphones 20 days ago. Can you return them? ______________________________</w:t>
      </w:r>
    </w:p>
    <w:p>
      <w:pPr>
        <w:spacing w:after="100" w:before="0" w:line="300" w:lineRule="auto"/>
        <w:ind w:left="504" w:hanging="403"/>
      </w:pPr>
      <w:r>
        <w:rPr>
          <w:b/>
          <w:color w:val="1B6F7A"/>
          <w:sz w:val="26"/>
        </w:rPr>
        <w:t xml:space="preserve">4.  </w:t>
      </w:r>
      <w:r>
        <w:rPr>
          <w:b w:val="0"/>
          <w:i w:val="0"/>
          <w:sz w:val="26"/>
        </w:rPr>
        <w:t>Can you return food? ______________________________</w:t>
      </w:r>
    </w:p>
    <w:p>
      <w:pPr>
        <w:spacing w:after="100" w:before="0" w:line="300" w:lineRule="auto"/>
        <w:ind w:left="504" w:hanging="403"/>
      </w:pPr>
      <w:r>
        <w:rPr>
          <w:b/>
          <w:color w:val="1B6F7A"/>
          <w:sz w:val="26"/>
        </w:rPr>
        <w:t xml:space="preserve">5.  </w:t>
      </w:r>
      <w:r>
        <w:rPr>
          <w:b w:val="0"/>
          <w:i w:val="0"/>
          <w:sz w:val="26"/>
        </w:rPr>
        <w:t>You bought a dress on sale. What do you get? ______________________________</w:t>
      </w:r>
    </w:p>
    <w:p>
      <w:pPr>
        <w:keepNext/>
        <w:pageBreakBefore/>
        <w:spacing w:after="120" w:before="0" w:line="252" w:lineRule="auto"/>
      </w:pPr>
      <w:r>
        <w:rPr>
          <w:b/>
          <w:i w:val="0"/>
          <w:color w:val="1B6F7A"/>
          <w:sz w:val="34"/>
        </w:rPr>
        <w:t>C. Read the situation. Fill out the return form.</w:t>
      </w:r>
    </w:p>
    <w:p>
      <w:pPr>
        <w:spacing w:after="180" w:before="0" w:line="300" w:lineRule="auto"/>
      </w:pPr>
      <w:r>
        <w:rPr>
          <w:b w:val="0"/>
          <w:i/>
          <w:sz w:val="26"/>
        </w:rPr>
        <w:t>You bought a blue sweater (size M) at Valley Mart 10 days ago. It was $24. It has a stain. You have the receipt.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995"/>
        <w:gridCol w:w="5652"/>
      </w:tblGrid>
      <w:tr>
        <w:trPr>
          <w:cantSplit/>
          <w:tblHeader/>
        </w:trPr>
        <w:tc>
          <w:tcPr>
            <w:tcW w:type="dxa" w:w="3995"/>
            <w:vAlign w:val="center"/>
            <w:shd w:val="clear" w:color="auto" w:fill="1F3A5F"/>
          </w:tcPr>
          <w:p>
            <w:pPr>
              <w:keepNext/>
              <w:spacing w:after="0" w:before="0" w:line="264" w:lineRule="auto"/>
            </w:pPr>
            <w:r>
              <w:rPr>
                <w:b/>
                <w:i w:val="0"/>
                <w:color w:val="FFFFFF"/>
                <w:sz w:val="24"/>
              </w:rPr>
              <w:t>VALLEY MART RETURN FORM</w:t>
            </w:r>
          </w:p>
        </w:tc>
        <w:tc>
          <w:tcPr>
            <w:tcW w:type="dxa" w:w="5653"/>
            <w:vAlign w:val="center"/>
            <w:shd w:val="clear" w:color="auto" w:fill="1F3A5F"/>
          </w:tcPr>
          <w:p>
            <w:pPr>
              <w:keepNext/>
              <w:spacing w:after="0" w:before="0" w:line="264" w:lineRule="auto"/>
            </w:pPr>
          </w:p>
        </w:tc>
      </w:tr>
      <w:tr>
        <w:trPr>
          <w:cantSplit/>
        </w:trPr>
        <w:tc>
          <w:tcPr>
            <w:tcW w:type="dxa" w:w="3995"/>
            <w:vAlign w:val="center"/>
          </w:tcPr>
          <w:p>
            <w:pPr>
              <w:keepNext/>
              <w:spacing w:after="0" w:before="0" w:line="264" w:lineRule="auto"/>
            </w:pPr>
            <w:r>
              <w:rPr>
                <w:b w:val="0"/>
                <w:i w:val="0"/>
                <w:sz w:val="24"/>
              </w:rPr>
              <w:t>Item</w:t>
            </w:r>
          </w:p>
        </w:tc>
        <w:tc>
          <w:tcPr>
            <w:tcW w:type="dxa" w:w="5653"/>
            <w:vAlign w:val="center"/>
          </w:tcPr>
          <w:p>
            <w:pPr>
              <w:keepNext/>
              <w:spacing w:after="0" w:before="0" w:line="264" w:lineRule="auto"/>
            </w:pPr>
            <w:r>
              <w:br/>
            </w:r>
          </w:p>
        </w:tc>
      </w:tr>
      <w:tr>
        <w:trPr>
          <w:cantSplit/>
        </w:trPr>
        <w:tc>
          <w:tcPr>
            <w:tcW w:type="dxa" w:w="3995"/>
            <w:vAlign w:val="center"/>
            <w:shd w:val="clear" w:color="auto" w:fill="EEF4F7"/>
          </w:tcPr>
          <w:p>
            <w:pPr>
              <w:keepNext/>
              <w:spacing w:after="0" w:before="0" w:line="264" w:lineRule="auto"/>
            </w:pPr>
            <w:r>
              <w:rPr>
                <w:b w:val="0"/>
                <w:i w:val="0"/>
                <w:sz w:val="24"/>
              </w:rPr>
              <w:t>Size</w:t>
            </w:r>
          </w:p>
        </w:tc>
        <w:tc>
          <w:tcPr>
            <w:tcW w:type="dxa" w:w="5653"/>
            <w:vAlign w:val="center"/>
            <w:shd w:val="clear" w:color="auto" w:fill="EEF4F7"/>
          </w:tcPr>
          <w:p>
            <w:pPr>
              <w:keepNext/>
              <w:spacing w:after="0" w:before="0" w:line="264" w:lineRule="auto"/>
            </w:pPr>
            <w:r>
              <w:br/>
            </w:r>
          </w:p>
        </w:tc>
      </w:tr>
      <w:tr>
        <w:trPr>
          <w:cantSplit/>
        </w:trPr>
        <w:tc>
          <w:tcPr>
            <w:tcW w:type="dxa" w:w="3995"/>
            <w:vAlign w:val="center"/>
          </w:tcPr>
          <w:p>
            <w:pPr>
              <w:keepNext/>
              <w:spacing w:after="0" w:before="0" w:line="264" w:lineRule="auto"/>
            </w:pPr>
            <w:r>
              <w:rPr>
                <w:b w:val="0"/>
                <w:i w:val="0"/>
                <w:sz w:val="24"/>
              </w:rPr>
              <w:t>Date bought</w:t>
            </w:r>
          </w:p>
        </w:tc>
        <w:tc>
          <w:tcPr>
            <w:tcW w:type="dxa" w:w="5653"/>
            <w:vAlign w:val="center"/>
          </w:tcPr>
          <w:p>
            <w:pPr>
              <w:keepNext/>
              <w:spacing w:after="0" w:before="0" w:line="264" w:lineRule="auto"/>
            </w:pPr>
            <w:r>
              <w:br/>
            </w:r>
          </w:p>
        </w:tc>
      </w:tr>
      <w:tr>
        <w:trPr>
          <w:cantSplit/>
        </w:trPr>
        <w:tc>
          <w:tcPr>
            <w:tcW w:type="dxa" w:w="3995"/>
            <w:vAlign w:val="center"/>
            <w:shd w:val="clear" w:color="auto" w:fill="EEF4F7"/>
          </w:tcPr>
          <w:p>
            <w:pPr>
              <w:keepNext/>
              <w:spacing w:after="0" w:before="0" w:line="264" w:lineRule="auto"/>
            </w:pPr>
            <w:r>
              <w:rPr>
                <w:b w:val="0"/>
                <w:i w:val="0"/>
                <w:sz w:val="24"/>
              </w:rPr>
              <w:t>Price</w:t>
            </w:r>
          </w:p>
        </w:tc>
        <w:tc>
          <w:tcPr>
            <w:tcW w:type="dxa" w:w="5653"/>
            <w:vAlign w:val="center"/>
            <w:shd w:val="clear" w:color="auto" w:fill="EEF4F7"/>
          </w:tcPr>
          <w:p>
            <w:pPr>
              <w:keepNext/>
              <w:spacing w:after="0" w:before="0" w:line="264" w:lineRule="auto"/>
            </w:pPr>
            <w:r>
              <w:br/>
            </w:r>
          </w:p>
        </w:tc>
      </w:tr>
      <w:tr>
        <w:trPr>
          <w:cantSplit/>
        </w:trPr>
        <w:tc>
          <w:tcPr>
            <w:tcW w:type="dxa" w:w="3995"/>
            <w:vAlign w:val="center"/>
          </w:tcPr>
          <w:p>
            <w:pPr>
              <w:keepNext/>
              <w:spacing w:after="0" w:before="0" w:line="264" w:lineRule="auto"/>
            </w:pPr>
            <w:r>
              <w:rPr>
                <w:b w:val="0"/>
                <w:i w:val="0"/>
                <w:sz w:val="24"/>
              </w:rPr>
              <w:t>What's wrong with it?</w:t>
            </w:r>
          </w:p>
        </w:tc>
        <w:tc>
          <w:tcPr>
            <w:tcW w:type="dxa" w:w="5653"/>
            <w:vAlign w:val="center"/>
          </w:tcPr>
          <w:p>
            <w:pPr>
              <w:keepNext/>
              <w:spacing w:after="0" w:before="0" w:line="264" w:lineRule="auto"/>
            </w:pPr>
            <w:r>
              <w:br/>
            </w:r>
            <w:r>
              <w:br/>
            </w:r>
          </w:p>
        </w:tc>
      </w:tr>
      <w:tr>
        <w:trPr>
          <w:cantSplit/>
        </w:trPr>
        <w:tc>
          <w:tcPr>
            <w:tcW w:type="dxa" w:w="3995"/>
            <w:vAlign w:val="center"/>
            <w:shd w:val="clear" w:color="auto" w:fill="EEF4F7"/>
          </w:tcPr>
          <w:p>
            <w:pPr>
              <w:keepNext/>
              <w:spacing w:after="0" w:before="0" w:line="264" w:lineRule="auto"/>
            </w:pPr>
            <w:r>
              <w:rPr>
                <w:b w:val="0"/>
                <w:i w:val="0"/>
                <w:sz w:val="24"/>
              </w:rPr>
              <w:t>Receipt?</w:t>
            </w:r>
          </w:p>
        </w:tc>
        <w:tc>
          <w:tcPr>
            <w:tcW w:type="dxa" w:w="5653"/>
            <w:vAlign w:val="center"/>
            <w:shd w:val="clear" w:color="auto" w:fill="EEF4F7"/>
          </w:tcPr>
          <w:p>
            <w:pPr>
              <w:keepNext/>
              <w:spacing w:after="0" w:before="0" w:line="264" w:lineRule="auto"/>
            </w:pPr>
            <w:r>
              <w:rPr>
                <w:b w:val="0"/>
                <w:i w:val="0"/>
                <w:sz w:val="24"/>
              </w:rPr>
              <w:t>☐ Yes   ☐ No</w:t>
            </w:r>
          </w:p>
        </w:tc>
      </w:tr>
      <w:tr>
        <w:trPr>
          <w:cantSplit/>
        </w:trPr>
        <w:tc>
          <w:tcPr>
            <w:tcW w:type="dxa" w:w="3995"/>
            <w:vAlign w:val="center"/>
          </w:tcPr>
          <w:p>
            <w:pPr>
              <w:keepNext/>
              <w:spacing w:after="0" w:before="0" w:line="264" w:lineRule="auto"/>
            </w:pPr>
            <w:r>
              <w:rPr>
                <w:b w:val="0"/>
                <w:i w:val="0"/>
                <w:sz w:val="24"/>
              </w:rPr>
              <w:t>I'd like…</w:t>
            </w:r>
          </w:p>
        </w:tc>
        <w:tc>
          <w:tcPr>
            <w:tcW w:type="dxa" w:w="5653"/>
            <w:vAlign w:val="center"/>
          </w:tcPr>
          <w:p>
            <w:pPr>
              <w:keepNext/>
              <w:spacing w:after="0" w:before="0" w:line="264" w:lineRule="auto"/>
            </w:pPr>
            <w:r>
              <w:rPr>
                <w:b w:val="0"/>
                <w:i w:val="0"/>
                <w:sz w:val="24"/>
              </w:rPr>
              <w:t>☐ a refund   ☐ an exchange   ☐ store credit</w:t>
            </w:r>
          </w:p>
        </w:tc>
      </w:tr>
      <w:tr>
        <w:trPr>
          <w:cantSplit/>
        </w:trPr>
        <w:tc>
          <w:tcPr>
            <w:tcW w:type="dxa" w:w="3995"/>
            <w:vAlign w:val="center"/>
            <w:shd w:val="clear" w:color="auto" w:fill="EEF4F7"/>
          </w:tcPr>
          <w:p>
            <w:pPr>
              <w:spacing w:after="0" w:before="0" w:line="264" w:lineRule="auto"/>
            </w:pPr>
            <w:r>
              <w:rPr>
                <w:b w:val="0"/>
                <w:i w:val="0"/>
                <w:sz w:val="24"/>
              </w:rPr>
              <w:t>Customer signature</w:t>
            </w:r>
          </w:p>
        </w:tc>
        <w:tc>
          <w:tcPr>
            <w:tcW w:type="dxa" w:w="5653"/>
            <w:vAlign w:val="center"/>
            <w:shd w:val="clear" w:color="auto" w:fill="EEF4F7"/>
          </w:tcPr>
          <w:p>
            <w:pPr>
              <w:spacing w:after="0" w:before="0" w:line="264" w:lineRule="auto"/>
            </w:pPr>
            <w:r>
              <w:br/>
            </w:r>
          </w:p>
        </w:tc>
      </w:tr>
    </w:tbl>
    <w:p>
      <w:pPr>
        <w:spacing w:after="200" w:before="0" w:line="240" w:lineRule="auto"/>
      </w:pPr>
      <w:r>
        <w:rPr>
          <w:sz w:val="8"/>
        </w:rPr>
      </w:r>
    </w:p>
    <w:p>
      <w:pPr>
        <w:keepNext/>
        <w:spacing w:after="120" w:before="320" w:line="252" w:lineRule="auto"/>
      </w:pPr>
      <w:r>
        <w:rPr>
          <w:b/>
          <w:i w:val="0"/>
          <w:color w:val="1B6F7A"/>
          <w:sz w:val="34"/>
        </w:rPr>
        <w:t>D. Check your form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666"/>
        <w:gridCol w:w="1490"/>
        <w:gridCol w:w="1490"/>
      </w:tblGrid>
      <w:tr>
        <w:trPr>
          <w:cantSplit/>
          <w:tblHeader/>
        </w:trPr>
        <w:tc>
          <w:tcPr>
            <w:tcW w:type="dxa" w:w="6667"/>
            <w:vAlign w:val="center"/>
            <w:shd w:val="clear" w:color="auto" w:fill="1F3A5F"/>
          </w:tcPr>
          <w:p>
            <w:pPr>
              <w:keepNext/>
              <w:spacing w:after="0" w:before="0" w:line="264" w:lineRule="auto"/>
            </w:pPr>
          </w:p>
        </w:tc>
        <w:tc>
          <w:tcPr>
            <w:tcW w:type="dxa" w:w="1491"/>
            <w:vAlign w:val="center"/>
            <w:shd w:val="clear" w:color="auto" w:fill="1F3A5F"/>
          </w:tcPr>
          <w:p>
            <w:pPr>
              <w:keepNext/>
              <w:spacing w:after="0" w:before="0" w:line="264" w:lineRule="auto"/>
            </w:pPr>
            <w:r>
              <w:rPr>
                <w:b/>
                <w:i w:val="0"/>
                <w:color w:val="FFFFFF"/>
                <w:sz w:val="24"/>
              </w:rPr>
              <w:t>Yes</w:t>
            </w:r>
          </w:p>
        </w:tc>
        <w:tc>
          <w:tcPr>
            <w:tcW w:type="dxa" w:w="1491"/>
            <w:vAlign w:val="center"/>
            <w:shd w:val="clear" w:color="auto" w:fill="1F3A5F"/>
          </w:tcPr>
          <w:p>
            <w:pPr>
              <w:keepNext/>
              <w:spacing w:after="0" w:before="0" w:line="264" w:lineRule="auto"/>
            </w:pPr>
            <w:r>
              <w:rPr>
                <w:b/>
                <w:i w:val="0"/>
                <w:color w:val="FFFFFF"/>
                <w:sz w:val="24"/>
              </w:rPr>
              <w:t>Not yet</w:t>
            </w:r>
          </w:p>
        </w:tc>
      </w:tr>
      <w:tr>
        <w:trPr>
          <w:cantSplit/>
        </w:trPr>
        <w:tc>
          <w:tcPr>
            <w:tcW w:type="dxa" w:w="6667"/>
            <w:vAlign w:val="center"/>
          </w:tcPr>
          <w:p>
            <w:pPr>
              <w:keepNext/>
              <w:spacing w:after="0" w:before="0" w:line="264" w:lineRule="auto"/>
            </w:pPr>
            <w:r>
              <w:rPr>
                <w:b w:val="0"/>
                <w:i w:val="0"/>
                <w:sz w:val="24"/>
              </w:rPr>
              <w:t>The reason says what's wrong (</w:t>
            </w:r>
            <w:r>
              <w:rPr>
                <w:b w:val="0"/>
                <w:i/>
                <w:sz w:val="24"/>
              </w:rPr>
              <w:t>It has a stain.</w:t>
            </w:r>
            <w:r>
              <w:rPr>
                <w:b w:val="0"/>
                <w:i w:val="0"/>
                <w:sz w:val="24"/>
              </w:rPr>
              <w:t>).</w:t>
            </w:r>
          </w:p>
        </w:tc>
        <w:tc>
          <w:tcPr>
            <w:tcW w:type="dxa" w:w="1491"/>
            <w:vAlign w:val="center"/>
          </w:tcPr>
          <w:p>
            <w:pPr>
              <w:keepNext/>
              <w:spacing w:after="0" w:before="0" w:line="264" w:lineRule="auto"/>
            </w:pPr>
            <w:r>
              <w:rPr>
                <w:b w:val="0"/>
                <w:i w:val="0"/>
                <w:sz w:val="24"/>
              </w:rPr>
              <w:t>☐</w:t>
            </w:r>
          </w:p>
        </w:tc>
        <w:tc>
          <w:tcPr>
            <w:tcW w:type="dxa" w:w="1491"/>
            <w:vAlign w:val="center"/>
          </w:tcPr>
          <w:p>
            <w:pPr>
              <w:keepNext/>
              <w:spacing w:after="0" w:before="0" w:line="264" w:lineRule="auto"/>
            </w:pPr>
            <w:r>
              <w:rPr>
                <w:b w:val="0"/>
                <w:i w:val="0"/>
                <w:sz w:val="24"/>
              </w:rPr>
              <w:t>☐</w:t>
            </w:r>
          </w:p>
        </w:tc>
      </w:tr>
      <w:tr>
        <w:trPr>
          <w:cantSplit/>
        </w:trPr>
        <w:tc>
          <w:tcPr>
            <w:tcW w:type="dxa" w:w="6667"/>
            <w:vAlign w:val="center"/>
            <w:shd w:val="clear" w:color="auto" w:fill="EEF4F7"/>
          </w:tcPr>
          <w:p>
            <w:pPr>
              <w:keepNext/>
              <w:spacing w:after="0" w:before="0" w:line="264" w:lineRule="auto"/>
            </w:pPr>
            <w:r>
              <w:rPr>
                <w:b w:val="0"/>
                <w:i w:val="0"/>
                <w:sz w:val="24"/>
              </w:rPr>
              <w:t>The choice follows the Valley Mart policy.</w:t>
            </w:r>
          </w:p>
        </w:tc>
        <w:tc>
          <w:tcPr>
            <w:tcW w:type="dxa" w:w="1491"/>
            <w:vAlign w:val="center"/>
            <w:shd w:val="clear" w:color="auto" w:fill="EEF4F7"/>
          </w:tcPr>
          <w:p>
            <w:pPr>
              <w:keepNext/>
              <w:spacing w:after="0" w:before="0" w:line="264" w:lineRule="auto"/>
            </w:pPr>
            <w:r>
              <w:rPr>
                <w:b w:val="0"/>
                <w:i w:val="0"/>
                <w:sz w:val="24"/>
              </w:rPr>
              <w:t>☐</w:t>
            </w:r>
          </w:p>
        </w:tc>
        <w:tc>
          <w:tcPr>
            <w:tcW w:type="dxa" w:w="1491"/>
            <w:vAlign w:val="center"/>
            <w:shd w:val="clear" w:color="auto" w:fill="EEF4F7"/>
          </w:tcPr>
          <w:p>
            <w:pPr>
              <w:keepNext/>
              <w:spacing w:after="0" w:before="0" w:line="264" w:lineRule="auto"/>
            </w:pPr>
            <w:r>
              <w:rPr>
                <w:b w:val="0"/>
                <w:i w:val="0"/>
                <w:sz w:val="24"/>
              </w:rPr>
              <w:t>☐</w:t>
            </w:r>
          </w:p>
        </w:tc>
      </w:tr>
      <w:tr>
        <w:trPr>
          <w:cantSplit/>
        </w:trPr>
        <w:tc>
          <w:tcPr>
            <w:tcW w:type="dxa" w:w="6667"/>
            <w:vAlign w:val="center"/>
          </w:tcPr>
          <w:p>
            <w:pPr>
              <w:keepNext/>
              <w:spacing w:after="0" w:before="0" w:line="264" w:lineRule="auto"/>
            </w:pPr>
            <w:r>
              <w:rPr>
                <w:b w:val="0"/>
                <w:i w:val="0"/>
                <w:sz w:val="24"/>
              </w:rPr>
              <w:t>The item, size, and price are the same as the situation.</w:t>
            </w:r>
          </w:p>
        </w:tc>
        <w:tc>
          <w:tcPr>
            <w:tcW w:type="dxa" w:w="1491"/>
            <w:vAlign w:val="center"/>
          </w:tcPr>
          <w:p>
            <w:pPr>
              <w:keepNext/>
              <w:spacing w:after="0" w:before="0" w:line="264" w:lineRule="auto"/>
            </w:pPr>
            <w:r>
              <w:rPr>
                <w:b w:val="0"/>
                <w:i w:val="0"/>
                <w:sz w:val="24"/>
              </w:rPr>
              <w:t>☐</w:t>
            </w:r>
          </w:p>
        </w:tc>
        <w:tc>
          <w:tcPr>
            <w:tcW w:type="dxa" w:w="1491"/>
            <w:vAlign w:val="center"/>
          </w:tcPr>
          <w:p>
            <w:pPr>
              <w:keepNext/>
              <w:spacing w:after="0" w:before="0" w:line="264" w:lineRule="auto"/>
            </w:pPr>
            <w:r>
              <w:rPr>
                <w:b w:val="0"/>
                <w:i w:val="0"/>
                <w:sz w:val="24"/>
              </w:rPr>
              <w:t>☐</w:t>
            </w:r>
          </w:p>
        </w:tc>
      </w:tr>
      <w:tr>
        <w:trPr>
          <w:cantSplit/>
        </w:trPr>
        <w:tc>
          <w:tcPr>
            <w:tcW w:type="dxa" w:w="6667"/>
            <w:vAlign w:val="center"/>
            <w:shd w:val="clear" w:color="auto" w:fill="EEF4F7"/>
          </w:tcPr>
          <w:p>
            <w:pPr>
              <w:spacing w:after="0" w:before="0" w:line="264" w:lineRule="auto"/>
            </w:pPr>
            <w:r>
              <w:rPr>
                <w:b w:val="0"/>
                <w:i w:val="0"/>
                <w:sz w:val="24"/>
              </w:rPr>
              <w:t xml:space="preserve">Tell your partner: </w:t>
            </w:r>
            <w:r>
              <w:rPr>
                <w:b w:val="0"/>
                <w:i/>
                <w:sz w:val="24"/>
              </w:rPr>
              <w:t>I'd like to…, because…</w:t>
            </w:r>
          </w:p>
        </w:tc>
        <w:tc>
          <w:tcPr>
            <w:tcW w:type="dxa" w:w="1491"/>
            <w:vAlign w:val="center"/>
            <w:shd w:val="clear" w:color="auto" w:fill="EEF4F7"/>
          </w:tcPr>
          <w:p>
            <w:pPr>
              <w:spacing w:after="0" w:before="0" w:line="264" w:lineRule="auto"/>
            </w:pPr>
            <w:r>
              <w:rPr>
                <w:b w:val="0"/>
                <w:i w:val="0"/>
                <w:sz w:val="24"/>
              </w:rPr>
              <w:t>☐</w:t>
            </w:r>
          </w:p>
        </w:tc>
        <w:tc>
          <w:tcPr>
            <w:tcW w:type="dxa" w:w="1491"/>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7 (Week 7) · Progress Check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 xml:space="preserve">A. Listen to the teacher. Circle </w:t>
      </w:r>
      <w:r>
        <w:rPr>
          <w:b/>
          <w:i/>
          <w:color w:val="1B6F7A"/>
          <w:sz w:val="34"/>
        </w:rPr>
        <w:t>a</w:t>
      </w:r>
      <w:r>
        <w:rPr>
          <w:b/>
          <w:i w:val="0"/>
          <w:color w:val="1B6F7A"/>
          <w:sz w:val="34"/>
        </w:rPr>
        <w:t xml:space="preserve"> or </w:t>
      </w:r>
      <w:r>
        <w:rPr>
          <w:b/>
          <w:i/>
          <w:color w:val="1B6F7A"/>
          <w:sz w:val="34"/>
        </w:rPr>
        <w:t>b</w:t>
      </w:r>
      <w:r>
        <w:rPr>
          <w:b/>
          <w:i w:val="0"/>
          <w:color w:val="1B6F7A"/>
          <w:sz w:val="34"/>
        </w:rPr>
        <w:t>.</w:t>
      </w:r>
    </w:p>
    <w:p>
      <w:pPr>
        <w:spacing w:after="100" w:before="0" w:line="300" w:lineRule="auto"/>
        <w:ind w:left="504" w:hanging="403"/>
      </w:pPr>
      <w:r>
        <w:rPr>
          <w:b/>
          <w:color w:val="1B6F7A"/>
          <w:sz w:val="26"/>
        </w:rPr>
        <w:t xml:space="preserve">1.  </w:t>
      </w:r>
      <w:r>
        <w:rPr>
          <w:b/>
          <w:i w:val="0"/>
          <w:sz w:val="26"/>
        </w:rPr>
        <w:t>a.</w:t>
      </w:r>
      <w:r>
        <w:rPr>
          <w:b w:val="0"/>
          <w:i w:val="0"/>
          <w:sz w:val="26"/>
        </w:rPr>
        <w:t xml:space="preserve"> return     </w:t>
      </w:r>
      <w:r>
        <w:rPr>
          <w:b/>
          <w:i w:val="0"/>
          <w:sz w:val="26"/>
        </w:rPr>
        <w:t>b.</w:t>
      </w:r>
      <w:r>
        <w:rPr>
          <w:b w:val="0"/>
          <w:i w:val="0"/>
          <w:sz w:val="26"/>
        </w:rPr>
        <w:t xml:space="preserve"> exchange</w:t>
      </w:r>
    </w:p>
    <w:p>
      <w:pPr>
        <w:spacing w:after="100" w:before="0" w:line="300" w:lineRule="auto"/>
        <w:ind w:left="504" w:hanging="403"/>
      </w:pPr>
      <w:r>
        <w:rPr>
          <w:b/>
          <w:color w:val="1B6F7A"/>
          <w:sz w:val="26"/>
        </w:rPr>
        <w:t xml:space="preserve">2.  </w:t>
      </w:r>
      <w:r>
        <w:rPr>
          <w:b/>
          <w:i w:val="0"/>
          <w:sz w:val="26"/>
        </w:rPr>
        <w:t>a.</w:t>
      </w:r>
      <w:r>
        <w:rPr>
          <w:b w:val="0"/>
          <w:i w:val="0"/>
          <w:sz w:val="26"/>
        </w:rPr>
        <w:t xml:space="preserve"> return     </w:t>
      </w:r>
      <w:r>
        <w:rPr>
          <w:b/>
          <w:i w:val="0"/>
          <w:sz w:val="26"/>
        </w:rPr>
        <w:t>b.</w:t>
      </w:r>
      <w:r>
        <w:rPr>
          <w:b w:val="0"/>
          <w:i w:val="0"/>
          <w:sz w:val="26"/>
        </w:rPr>
        <w:t xml:space="preserve"> exchange</w:t>
      </w:r>
    </w:p>
    <w:p>
      <w:pPr>
        <w:spacing w:after="100" w:before="0" w:line="300" w:lineRule="auto"/>
        <w:ind w:left="504" w:hanging="403"/>
      </w:pPr>
      <w:r>
        <w:rPr>
          <w:b/>
          <w:color w:val="1B6F7A"/>
          <w:sz w:val="26"/>
        </w:rPr>
        <w:t xml:space="preserve">3.  </w:t>
      </w:r>
      <w:r>
        <w:rPr>
          <w:b/>
          <w:i w:val="0"/>
          <w:sz w:val="26"/>
        </w:rPr>
        <w:t>a.</w:t>
      </w:r>
      <w:r>
        <w:rPr>
          <w:b w:val="0"/>
          <w:i w:val="0"/>
          <w:sz w:val="26"/>
        </w:rPr>
        <w:t xml:space="preserve"> cancel     </w:t>
      </w:r>
      <w:r>
        <w:rPr>
          <w:b/>
          <w:i w:val="0"/>
          <w:sz w:val="26"/>
        </w:rPr>
        <w:t>b.</w:t>
      </w:r>
      <w:r>
        <w:rPr>
          <w:b w:val="0"/>
          <w:i w:val="0"/>
          <w:sz w:val="26"/>
        </w:rPr>
        <w:t xml:space="preserve"> reschedule</w:t>
      </w:r>
    </w:p>
    <w:p>
      <w:pPr>
        <w:spacing w:after="100" w:before="0" w:line="300" w:lineRule="auto"/>
        <w:ind w:left="504" w:hanging="403"/>
      </w:pPr>
      <w:r>
        <w:rPr>
          <w:b/>
          <w:color w:val="1B6F7A"/>
          <w:sz w:val="26"/>
        </w:rPr>
        <w:t xml:space="preserve">4.  </w:t>
      </w:r>
      <w:r>
        <w:rPr>
          <w:b/>
          <w:i w:val="0"/>
          <w:sz w:val="26"/>
        </w:rPr>
        <w:t>a.</w:t>
      </w:r>
      <w:r>
        <w:rPr>
          <w:b w:val="0"/>
          <w:i w:val="0"/>
          <w:sz w:val="26"/>
        </w:rPr>
        <w:t xml:space="preserve"> cancel     </w:t>
      </w:r>
      <w:r>
        <w:rPr>
          <w:b/>
          <w:i w:val="0"/>
          <w:sz w:val="26"/>
        </w:rPr>
        <w:t>b.</w:t>
      </w:r>
      <w:r>
        <w:rPr>
          <w:b w:val="0"/>
          <w:i w:val="0"/>
          <w:sz w:val="26"/>
        </w:rPr>
        <w:t xml:space="preserve"> reschedule</w:t>
      </w:r>
    </w:p>
    <w:p>
      <w:pPr>
        <w:keepNext/>
        <w:spacing w:after="120" w:before="320" w:line="252" w:lineRule="auto"/>
      </w:pPr>
      <w:r>
        <w:rPr>
          <w:b/>
          <w:i w:val="0"/>
          <w:color w:val="1B6F7A"/>
          <w:sz w:val="34"/>
        </w:rPr>
        <w:t>B. Circle the right words.</w:t>
      </w:r>
    </w:p>
    <w:p>
      <w:pPr>
        <w:spacing w:after="100" w:before="0" w:line="300" w:lineRule="auto"/>
        <w:ind w:left="504" w:hanging="403"/>
      </w:pPr>
      <w:r>
        <w:rPr>
          <w:b/>
          <w:color w:val="1B6F7A"/>
          <w:sz w:val="26"/>
        </w:rPr>
        <w:t xml:space="preserve">1.  </w:t>
      </w:r>
      <w:r>
        <w:rPr>
          <w:b w:val="0"/>
          <w:i w:val="0"/>
          <w:sz w:val="26"/>
        </w:rPr>
        <w:t>I'd like (</w:t>
      </w:r>
      <w:r>
        <w:rPr>
          <w:b/>
          <w:i w:val="0"/>
          <w:sz w:val="26"/>
        </w:rPr>
        <w:t>return</w:t>
      </w:r>
      <w:r>
        <w:rPr>
          <w:b w:val="0"/>
          <w:i w:val="0"/>
          <w:sz w:val="26"/>
        </w:rPr>
        <w:t xml:space="preserve"> / </w:t>
      </w:r>
      <w:r>
        <w:rPr>
          <w:b/>
          <w:i w:val="0"/>
          <w:sz w:val="26"/>
        </w:rPr>
        <w:t>to return</w:t>
      </w:r>
      <w:r>
        <w:rPr>
          <w:b w:val="0"/>
          <w:i w:val="0"/>
          <w:sz w:val="26"/>
        </w:rPr>
        <w:t>) this lamp.</w:t>
      </w:r>
    </w:p>
    <w:p>
      <w:pPr>
        <w:spacing w:after="100" w:before="0" w:line="300" w:lineRule="auto"/>
        <w:ind w:left="504" w:hanging="403"/>
      </w:pPr>
      <w:r>
        <w:rPr>
          <w:b/>
          <w:color w:val="1B6F7A"/>
          <w:sz w:val="26"/>
        </w:rPr>
        <w:t xml:space="preserve">2.  </w:t>
      </w:r>
      <w:r>
        <w:rPr>
          <w:b w:val="0"/>
          <w:i w:val="0"/>
          <w:sz w:val="26"/>
        </w:rPr>
        <w:t>Could I (</w:t>
      </w:r>
      <w:r>
        <w:rPr>
          <w:b/>
          <w:i w:val="0"/>
          <w:sz w:val="26"/>
        </w:rPr>
        <w:t>exchange</w:t>
      </w:r>
      <w:r>
        <w:rPr>
          <w:b w:val="0"/>
          <w:i w:val="0"/>
          <w:sz w:val="26"/>
        </w:rPr>
        <w:t xml:space="preserve"> / </w:t>
      </w:r>
      <w:r>
        <w:rPr>
          <w:b/>
          <w:i w:val="0"/>
          <w:sz w:val="26"/>
        </w:rPr>
        <w:t>to exchange</w:t>
      </w:r>
      <w:r>
        <w:rPr>
          <w:b w:val="0"/>
          <w:i w:val="0"/>
          <w:sz w:val="26"/>
        </w:rPr>
        <w:t>) it for a large?</w:t>
      </w:r>
    </w:p>
    <w:p>
      <w:pPr>
        <w:spacing w:after="100" w:before="0" w:line="300" w:lineRule="auto"/>
        <w:ind w:left="504" w:hanging="403"/>
      </w:pPr>
      <w:r>
        <w:rPr>
          <w:b/>
          <w:color w:val="1B6F7A"/>
          <w:sz w:val="26"/>
        </w:rPr>
        <w:t xml:space="preserve">3.  </w:t>
      </w:r>
      <w:r>
        <w:rPr>
          <w:b w:val="0"/>
          <w:i w:val="0"/>
          <w:sz w:val="26"/>
        </w:rPr>
        <w:t>It's (</w:t>
      </w:r>
      <w:r>
        <w:rPr>
          <w:b/>
          <w:i w:val="0"/>
          <w:sz w:val="26"/>
        </w:rPr>
        <w:t>too small</w:t>
      </w:r>
      <w:r>
        <w:rPr>
          <w:b w:val="0"/>
          <w:i w:val="0"/>
          <w:sz w:val="26"/>
        </w:rPr>
        <w:t xml:space="preserve"> / </w:t>
      </w:r>
      <w:r>
        <w:rPr>
          <w:b/>
          <w:i w:val="0"/>
          <w:sz w:val="26"/>
        </w:rPr>
        <w:t>very small</w:t>
      </w:r>
      <w:r>
        <w:rPr>
          <w:b w:val="0"/>
          <w:i w:val="0"/>
          <w:sz w:val="26"/>
        </w:rPr>
        <w:t>), and it doesn't fit.</w:t>
      </w:r>
    </w:p>
    <w:p>
      <w:pPr>
        <w:spacing w:after="100" w:before="0" w:line="300" w:lineRule="auto"/>
        <w:ind w:left="504" w:hanging="403"/>
      </w:pPr>
      <w:r>
        <w:rPr>
          <w:b/>
          <w:color w:val="1B6F7A"/>
          <w:sz w:val="26"/>
        </w:rPr>
        <w:t xml:space="preserve">4.  </w:t>
      </w:r>
      <w:r>
        <w:rPr>
          <w:b w:val="0"/>
          <w:i w:val="0"/>
          <w:sz w:val="26"/>
        </w:rPr>
        <w:t>I'd like (</w:t>
      </w:r>
      <w:r>
        <w:rPr>
          <w:b/>
          <w:i w:val="0"/>
          <w:sz w:val="26"/>
        </w:rPr>
        <w:t>a refund</w:t>
      </w:r>
      <w:r>
        <w:rPr>
          <w:b w:val="0"/>
          <w:i w:val="0"/>
          <w:sz w:val="26"/>
        </w:rPr>
        <w:t xml:space="preserve"> / </w:t>
      </w:r>
      <w:r>
        <w:rPr>
          <w:b/>
          <w:i w:val="0"/>
          <w:sz w:val="26"/>
        </w:rPr>
        <w:t>to refund</w:t>
      </w:r>
      <w:r>
        <w:rPr>
          <w:b w:val="0"/>
          <w:i w:val="0"/>
          <w:sz w:val="26"/>
        </w:rPr>
        <w:t>), please.</w:t>
      </w:r>
    </w:p>
    <w:p>
      <w:pPr>
        <w:keepNext/>
        <w:spacing w:after="120" w:before="320" w:line="252" w:lineRule="auto"/>
      </w:pPr>
      <w:r>
        <w:rPr>
          <w:b/>
          <w:i w:val="0"/>
          <w:color w:val="1B6F7A"/>
          <w:sz w:val="34"/>
        </w:rPr>
        <w:t>C. Write.</w:t>
      </w:r>
    </w:p>
    <w:p>
      <w:pPr>
        <w:spacing w:after="100" w:before="0" w:line="300" w:lineRule="auto"/>
        <w:ind w:left="504" w:hanging="403"/>
      </w:pPr>
      <w:r>
        <w:rPr>
          <w:b/>
          <w:color w:val="1B6F7A"/>
          <w:sz w:val="26"/>
        </w:rPr>
        <w:t xml:space="preserve">1.  </w:t>
      </w:r>
      <w:r>
        <w:rPr>
          <w:b w:val="0"/>
          <w:i w:val="0"/>
          <w:sz w:val="26"/>
        </w:rPr>
        <w:t>Return a broken lamp. Give a reason. ______________________________________</w:t>
      </w:r>
    </w:p>
    <w:p>
      <w:pPr>
        <w:spacing w:after="100" w:before="0" w:line="300" w:lineRule="auto"/>
        <w:ind w:left="504" w:hanging="403"/>
      </w:pPr>
      <w:r>
        <w:rPr>
          <w:b/>
          <w:color w:val="1B6F7A"/>
          <w:sz w:val="26"/>
        </w:rPr>
        <w:t xml:space="preserve">2.  </w:t>
      </w:r>
      <w:r>
        <w:rPr>
          <w:b w:val="0"/>
          <w:i w:val="0"/>
          <w:sz w:val="26"/>
        </w:rPr>
        <w:t>Ask for the manager politely. ______________________________________</w:t>
      </w:r>
    </w:p>
    <w:p>
      <w:pPr>
        <w:spacing w:after="180" w:before="0" w:line="300" w:lineRule="auto"/>
      </w:pPr>
      <w:r>
        <w:rPr>
          <w:b/>
          <w:i w:val="0"/>
          <w:sz w:val="26"/>
        </w:rPr>
        <w:t>Score:</w:t>
      </w:r>
      <w:r>
        <w:rPr>
          <w:b w:val="0"/>
          <w:i w:val="0"/>
          <w:sz w:val="26"/>
        </w:rPr>
        <w:t xml:space="preserve"> A ______ / 4   B ______ / 4   C ______ / 2</w:t>
      </w:r>
    </w:p>
    <w:p>
      <w:pPr>
        <w:keepNext/>
        <w:spacing w:after="120" w:before="320" w:line="252" w:lineRule="auto"/>
      </w:pPr>
      <w:r>
        <w:rPr>
          <w:b/>
          <w:i w:val="0"/>
          <w:color w:val="1B6F7A"/>
          <w:sz w:val="34"/>
        </w:rPr>
        <w:t>D. How do you feel? Check ✓ one face for each line.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252"/>
        <w:gridCol w:w="1399"/>
        <w:gridCol w:w="1595"/>
        <w:gridCol w:w="1399"/>
      </w:tblGrid>
      <w:tr>
        <w:trPr>
          <w:cantSplit/>
          <w:tblHeader/>
        </w:trPr>
        <w:tc>
          <w:tcPr>
            <w:tcW w:type="dxa" w:w="5252"/>
            <w:vAlign w:val="center"/>
            <w:shd w:val="clear" w:color="auto" w:fill="1F3A5F"/>
          </w:tcPr>
          <w:p>
            <w:pPr>
              <w:keepNext/>
              <w:spacing w:after="0" w:before="0" w:line="264" w:lineRule="auto"/>
            </w:pPr>
            <w:r>
              <w:rPr>
                <w:b/>
                <w:i w:val="0"/>
                <w:color w:val="FFFFFF"/>
                <w:sz w:val="24"/>
              </w:rPr>
              <w:t>I can…</w:t>
            </w:r>
          </w:p>
        </w:tc>
        <w:tc>
          <w:tcPr>
            <w:tcW w:type="dxa" w:w="1400"/>
            <w:vAlign w:val="center"/>
            <w:shd w:val="clear" w:color="auto" w:fill="1F3A5F"/>
          </w:tcPr>
          <w:p>
            <w:pPr>
              <w:keepNext/>
              <w:spacing w:after="0" w:before="0" w:line="264" w:lineRule="auto"/>
            </w:pPr>
            <w:r>
              <w:rPr>
                <w:b/>
                <w:i w:val="0"/>
                <w:color w:val="FFFFFF"/>
                <w:sz w:val="24"/>
              </w:rPr>
              <w:t>😀 I can do it.</w:t>
            </w:r>
          </w:p>
        </w:tc>
        <w:tc>
          <w:tcPr>
            <w:tcW w:type="dxa" w:w="1596"/>
            <w:vAlign w:val="center"/>
            <w:shd w:val="clear" w:color="auto" w:fill="1F3A5F"/>
          </w:tcPr>
          <w:p>
            <w:pPr>
              <w:keepNext/>
              <w:spacing w:after="0" w:before="0" w:line="264" w:lineRule="auto"/>
            </w:pPr>
            <w:r>
              <w:rPr>
                <w:b/>
                <w:i w:val="0"/>
                <w:color w:val="FFFFFF"/>
                <w:sz w:val="24"/>
              </w:rPr>
              <w:t>🙂 With a little help.</w:t>
            </w:r>
          </w:p>
        </w:tc>
        <w:tc>
          <w:tcPr>
            <w:tcW w:type="dxa" w:w="1400"/>
            <w:vAlign w:val="center"/>
            <w:shd w:val="clear" w:color="auto" w:fill="1F3A5F"/>
          </w:tcPr>
          <w:p>
            <w:pPr>
              <w:keepNext/>
              <w:spacing w:after="0" w:before="0" w:line="264" w:lineRule="auto"/>
            </w:pPr>
            <w:r>
              <w:rPr>
                <w:b/>
                <w:i w:val="0"/>
                <w:color w:val="FFFFFF"/>
                <w:sz w:val="24"/>
              </w:rPr>
              <w:t>😐 Not yet.</w:t>
            </w:r>
          </w:p>
        </w:tc>
      </w:tr>
      <w:tr>
        <w:trPr>
          <w:cantSplit/>
        </w:trPr>
        <w:tc>
          <w:tcPr>
            <w:tcW w:type="dxa" w:w="5252"/>
            <w:vAlign w:val="center"/>
          </w:tcPr>
          <w:p>
            <w:pPr>
              <w:keepNext/>
              <w:spacing w:after="0" w:before="0" w:line="264" w:lineRule="auto"/>
            </w:pPr>
            <w:r>
              <w:rPr>
                <w:b w:val="0"/>
                <w:i w:val="0"/>
                <w:sz w:val="24"/>
              </w:rPr>
              <w:t xml:space="preserve">I can say </w:t>
            </w:r>
            <w:r>
              <w:rPr>
                <w:b w:val="0"/>
                <w:i/>
                <w:sz w:val="24"/>
              </w:rPr>
              <w:t>I'd like to return / exchange this</w:t>
            </w:r>
            <w:r>
              <w:rPr>
                <w:b w:val="0"/>
                <w:i w:val="0"/>
                <w:sz w:val="24"/>
              </w:rPr>
              <w:t>.</w:t>
            </w:r>
          </w:p>
        </w:tc>
        <w:tc>
          <w:tcPr>
            <w:tcW w:type="dxa" w:w="1400"/>
            <w:vAlign w:val="center"/>
          </w:tcPr>
          <w:p>
            <w:pPr>
              <w:keepNext/>
              <w:spacing w:after="0" w:before="0" w:line="264" w:lineRule="auto"/>
            </w:pPr>
            <w:r>
              <w:rPr>
                <w:b w:val="0"/>
                <w:i w:val="0"/>
                <w:sz w:val="24"/>
              </w:rPr>
              <w:t>☐</w:t>
            </w:r>
          </w:p>
        </w:tc>
        <w:tc>
          <w:tcPr>
            <w:tcW w:type="dxa" w:w="1596"/>
            <w:vAlign w:val="center"/>
          </w:tcPr>
          <w:p>
            <w:pPr>
              <w:keepNext/>
              <w:spacing w:after="0" w:before="0" w:line="264" w:lineRule="auto"/>
            </w:pPr>
            <w:r>
              <w:rPr>
                <w:b w:val="0"/>
                <w:i w:val="0"/>
                <w:sz w:val="24"/>
              </w:rPr>
              <w:t>☐</w:t>
            </w:r>
          </w:p>
        </w:tc>
        <w:tc>
          <w:tcPr>
            <w:tcW w:type="dxa" w:w="1400"/>
            <w:vAlign w:val="center"/>
          </w:tcPr>
          <w:p>
            <w:pPr>
              <w:keepNext/>
              <w:spacing w:after="0" w:before="0" w:line="264" w:lineRule="auto"/>
            </w:pPr>
            <w:r>
              <w:rPr>
                <w:b w:val="0"/>
                <w:i w:val="0"/>
                <w:sz w:val="24"/>
              </w:rPr>
              <w:t>☐</w:t>
            </w:r>
          </w:p>
        </w:tc>
      </w:tr>
      <w:tr>
        <w:trPr>
          <w:cantSplit/>
        </w:trPr>
        <w:tc>
          <w:tcPr>
            <w:tcW w:type="dxa" w:w="5252"/>
            <w:vAlign w:val="center"/>
            <w:shd w:val="clear" w:color="auto" w:fill="EEF4F7"/>
          </w:tcPr>
          <w:p>
            <w:pPr>
              <w:keepNext/>
              <w:spacing w:after="0" w:before="0" w:line="264" w:lineRule="auto"/>
            </w:pPr>
            <w:r>
              <w:rPr>
                <w:b w:val="0"/>
                <w:i w:val="0"/>
                <w:sz w:val="24"/>
              </w:rPr>
              <w:t>I can give a reason.</w:t>
            </w:r>
          </w:p>
        </w:tc>
        <w:tc>
          <w:tcPr>
            <w:tcW w:type="dxa" w:w="1400"/>
            <w:vAlign w:val="center"/>
            <w:shd w:val="clear" w:color="auto" w:fill="EEF4F7"/>
          </w:tcPr>
          <w:p>
            <w:pPr>
              <w:keepNext/>
              <w:spacing w:after="0" w:before="0" w:line="264" w:lineRule="auto"/>
            </w:pPr>
            <w:r>
              <w:rPr>
                <w:b w:val="0"/>
                <w:i w:val="0"/>
                <w:sz w:val="24"/>
              </w:rPr>
              <w:t>☐</w:t>
            </w:r>
          </w:p>
        </w:tc>
        <w:tc>
          <w:tcPr>
            <w:tcW w:type="dxa" w:w="1596"/>
            <w:vAlign w:val="center"/>
            <w:shd w:val="clear" w:color="auto" w:fill="EEF4F7"/>
          </w:tcPr>
          <w:p>
            <w:pPr>
              <w:keepNext/>
              <w:spacing w:after="0" w:before="0" w:line="264" w:lineRule="auto"/>
            </w:pPr>
            <w:r>
              <w:rPr>
                <w:b w:val="0"/>
                <w:i w:val="0"/>
                <w:sz w:val="24"/>
              </w:rPr>
              <w:t>☐</w:t>
            </w:r>
          </w:p>
        </w:tc>
        <w:tc>
          <w:tcPr>
            <w:tcW w:type="dxa" w:w="1400"/>
            <w:vAlign w:val="center"/>
            <w:shd w:val="clear" w:color="auto" w:fill="EEF4F7"/>
          </w:tcPr>
          <w:p>
            <w:pPr>
              <w:keepNext/>
              <w:spacing w:after="0" w:before="0" w:line="264" w:lineRule="auto"/>
            </w:pPr>
            <w:r>
              <w:rPr>
                <w:b w:val="0"/>
                <w:i w:val="0"/>
                <w:sz w:val="24"/>
              </w:rPr>
              <w:t>☐</w:t>
            </w:r>
          </w:p>
        </w:tc>
      </w:tr>
      <w:tr>
        <w:trPr>
          <w:cantSplit/>
        </w:trPr>
        <w:tc>
          <w:tcPr>
            <w:tcW w:type="dxa" w:w="5252"/>
            <w:vAlign w:val="center"/>
          </w:tcPr>
          <w:p>
            <w:pPr>
              <w:keepNext/>
              <w:spacing w:after="0" w:before="0" w:line="264" w:lineRule="auto"/>
            </w:pPr>
            <w:r>
              <w:rPr>
                <w:b w:val="0"/>
                <w:i w:val="0"/>
                <w:sz w:val="24"/>
              </w:rPr>
              <w:t xml:space="preserve">I can ask for permission with </w:t>
            </w:r>
            <w:r>
              <w:rPr>
                <w:b w:val="0"/>
                <w:i/>
                <w:sz w:val="24"/>
              </w:rPr>
              <w:t>Could I / May I…?</w:t>
            </w:r>
          </w:p>
        </w:tc>
        <w:tc>
          <w:tcPr>
            <w:tcW w:type="dxa" w:w="1400"/>
            <w:vAlign w:val="center"/>
          </w:tcPr>
          <w:p>
            <w:pPr>
              <w:keepNext/>
              <w:spacing w:after="0" w:before="0" w:line="264" w:lineRule="auto"/>
            </w:pPr>
            <w:r>
              <w:rPr>
                <w:b w:val="0"/>
                <w:i w:val="0"/>
                <w:sz w:val="24"/>
              </w:rPr>
              <w:t>☐</w:t>
            </w:r>
          </w:p>
        </w:tc>
        <w:tc>
          <w:tcPr>
            <w:tcW w:type="dxa" w:w="1596"/>
            <w:vAlign w:val="center"/>
          </w:tcPr>
          <w:p>
            <w:pPr>
              <w:keepNext/>
              <w:spacing w:after="0" w:before="0" w:line="264" w:lineRule="auto"/>
            </w:pPr>
            <w:r>
              <w:rPr>
                <w:b w:val="0"/>
                <w:i w:val="0"/>
                <w:sz w:val="24"/>
              </w:rPr>
              <w:t>☐</w:t>
            </w:r>
          </w:p>
        </w:tc>
        <w:tc>
          <w:tcPr>
            <w:tcW w:type="dxa" w:w="1400"/>
            <w:vAlign w:val="center"/>
          </w:tcPr>
          <w:p>
            <w:pPr>
              <w:keepNext/>
              <w:spacing w:after="0" w:before="0" w:line="264" w:lineRule="auto"/>
            </w:pPr>
            <w:r>
              <w:rPr>
                <w:b w:val="0"/>
                <w:i w:val="0"/>
                <w:sz w:val="24"/>
              </w:rPr>
              <w:t>☐</w:t>
            </w:r>
          </w:p>
        </w:tc>
      </w:tr>
      <w:tr>
        <w:trPr>
          <w:cantSplit/>
        </w:trPr>
        <w:tc>
          <w:tcPr>
            <w:tcW w:type="dxa" w:w="5252"/>
            <w:vAlign w:val="center"/>
            <w:shd w:val="clear" w:color="auto" w:fill="EEF4F7"/>
          </w:tcPr>
          <w:p>
            <w:pPr>
              <w:spacing w:after="0" w:before="0" w:line="264" w:lineRule="auto"/>
            </w:pPr>
            <w:r>
              <w:rPr>
                <w:b w:val="0"/>
                <w:i w:val="0"/>
                <w:sz w:val="24"/>
              </w:rPr>
              <w:t>I can change or cancel an appointment.</w:t>
            </w:r>
          </w:p>
        </w:tc>
        <w:tc>
          <w:tcPr>
            <w:tcW w:type="dxa" w:w="1400"/>
            <w:vAlign w:val="center"/>
            <w:shd w:val="clear" w:color="auto" w:fill="EEF4F7"/>
          </w:tcPr>
          <w:p>
            <w:pPr>
              <w:spacing w:after="0" w:before="0" w:line="264" w:lineRule="auto"/>
            </w:pPr>
            <w:r>
              <w:rPr>
                <w:b w:val="0"/>
                <w:i w:val="0"/>
                <w:sz w:val="24"/>
              </w:rPr>
              <w:t>☐</w:t>
            </w:r>
          </w:p>
        </w:tc>
        <w:tc>
          <w:tcPr>
            <w:tcW w:type="dxa" w:w="1596"/>
            <w:vAlign w:val="center"/>
            <w:shd w:val="clear" w:color="auto" w:fill="EEF4F7"/>
          </w:tcPr>
          <w:p>
            <w:pPr>
              <w:spacing w:after="0" w:before="0" w:line="264" w:lineRule="auto"/>
            </w:pPr>
            <w:r>
              <w:rPr>
                <w:b w:val="0"/>
                <w:i w:val="0"/>
                <w:sz w:val="24"/>
              </w:rPr>
              <w:t>☐</w:t>
            </w:r>
          </w:p>
        </w:tc>
        <w:tc>
          <w:tcPr>
            <w:tcW w:type="dxa" w:w="1400"/>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drawings (calendars, time slots, a store credit card, a name tag, cracks, a stain, arrows)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synthetic voices made with Chatterbox TTS (Resemble AI, MIT License), cloned from synthetic reference clips made with Kokoro-82M (Apache License 2.0). No recordings of real people were used. Each file carries an inaudible Perth watermark marking it as AI-generated. The names, the store,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7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7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3 ESL · Lesson 7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