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11 (Week 12): Bored or Boring?</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audio/L3_L11_listening.mp3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community events (a festival, a concert, a fair, a museum, a workshop): how they were and how people felt, with </w:t>
            </w:r>
            <w:r>
              <w:rPr>
                <w:b w:val="0"/>
                <w:i/>
                <w:sz w:val="21"/>
              </w:rPr>
              <w:t>-ing / -ed</w:t>
            </w:r>
            <w:r>
              <w:rPr>
                <w:b w:val="0"/>
                <w:i w:val="0"/>
                <w:sz w:val="21"/>
              </w:rPr>
              <w:t xml:space="preserve"> adjectives (</w:t>
            </w:r>
            <w:r>
              <w:rPr>
                <w:b w:val="0"/>
                <w:i/>
                <w:sz w:val="21"/>
              </w:rPr>
              <w:t>It was boring. I was bored.</w:t>
            </w:r>
            <w:r>
              <w:rPr>
                <w:b w:val="0"/>
                <w:i w:val="0"/>
                <w:sz w:val="21"/>
              </w:rPr>
              <w:t>), an opinion with a reason (</w:t>
            </w:r>
            <w:r>
              <w:rPr>
                <w:b w:val="0"/>
                <w:i/>
                <w:sz w:val="21"/>
              </w:rPr>
              <w:t>I thought it was…, so…</w:t>
            </w:r>
            <w:r>
              <w:rPr>
                <w:b w:val="0"/>
                <w:i w:val="0"/>
                <w:sz w:val="21"/>
              </w:rPr>
              <w:t>), and short reviews.</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11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18"/>
        <w:gridCol w:w="1318"/>
        <w:gridCol w:w="5711"/>
      </w:tblGrid>
      <w:tr>
        <w:trPr>
          <w:cantSplit/>
          <w:tblHeader/>
        </w:trPr>
        <w:tc>
          <w:tcPr>
            <w:tcW w:type="dxa" w:w="2618"/>
            <w:vAlign w:val="center"/>
            <w:shd w:val="clear" w:color="auto" w:fill="1F3A5F"/>
          </w:tcPr>
          <w:p>
            <w:pPr>
              <w:keepNext/>
              <w:spacing w:after="0" w:before="0" w:line="264" w:lineRule="auto"/>
            </w:pPr>
            <w:r>
              <w:rPr>
                <w:b/>
                <w:i w:val="0"/>
                <w:color w:val="FFFFFF"/>
                <w:sz w:val="19"/>
              </w:rPr>
              <w:t>Before (review only)</w:t>
            </w:r>
          </w:p>
        </w:tc>
        <w:tc>
          <w:tcPr>
            <w:tcW w:type="dxa" w:w="1319"/>
            <w:vAlign w:val="center"/>
            <w:shd w:val="clear" w:color="auto" w:fill="1F3A5F"/>
          </w:tcPr>
          <w:p>
            <w:pPr>
              <w:keepNext/>
              <w:spacing w:after="0" w:before="0" w:line="264" w:lineRule="auto"/>
            </w:pPr>
            <w:r>
              <w:rPr>
                <w:b/>
                <w:i w:val="0"/>
                <w:color w:val="FFFFFF"/>
                <w:sz w:val="19"/>
              </w:rPr>
              <w:t>Where</w:t>
            </w:r>
          </w:p>
        </w:tc>
        <w:tc>
          <w:tcPr>
            <w:tcW w:type="dxa" w:w="5711"/>
            <w:vAlign w:val="center"/>
            <w:shd w:val="clear" w:color="auto" w:fill="1F3A5F"/>
          </w:tcPr>
          <w:p>
            <w:pPr>
              <w:keepNext/>
              <w:spacing w:after="0" w:before="0" w:line="264" w:lineRule="auto"/>
            </w:pPr>
            <w:r>
              <w:rPr>
                <w:b/>
                <w:i w:val="0"/>
                <w:color w:val="FFFFFF"/>
                <w:sz w:val="19"/>
              </w:rPr>
              <w:t>New in Level 3 Lesson 11</w:t>
            </w:r>
          </w:p>
        </w:tc>
      </w:tr>
      <w:tr>
        <w:trPr>
          <w:cantSplit/>
        </w:trPr>
        <w:tc>
          <w:tcPr>
            <w:tcW w:type="dxa" w:w="2618"/>
            <w:vAlign w:val="center"/>
          </w:tcPr>
          <w:p>
            <w:pPr>
              <w:keepNext/>
              <w:spacing w:after="0" w:before="0" w:line="264" w:lineRule="auto"/>
            </w:pPr>
            <w:r>
              <w:rPr>
                <w:b w:val="0"/>
                <w:i/>
                <w:sz w:val="19"/>
              </w:rPr>
              <w:t>How was your weekend? It was good.</w:t>
            </w:r>
          </w:p>
        </w:tc>
        <w:tc>
          <w:tcPr>
            <w:tcW w:type="dxa" w:w="1319"/>
            <w:vAlign w:val="center"/>
          </w:tcPr>
          <w:p>
            <w:pPr>
              <w:keepNext/>
              <w:spacing w:after="0" w:before="0" w:line="264" w:lineRule="auto"/>
            </w:pPr>
            <w:r>
              <w:rPr>
                <w:b w:val="0"/>
                <w:i w:val="0"/>
                <w:sz w:val="19"/>
              </w:rPr>
              <w:t>Level 2</w:t>
            </w:r>
          </w:p>
        </w:tc>
        <w:tc>
          <w:tcPr>
            <w:tcW w:type="dxa" w:w="5711"/>
            <w:vAlign w:val="center"/>
          </w:tcPr>
          <w:p>
            <w:pPr>
              <w:keepNext/>
              <w:spacing w:after="0" w:before="0" w:line="264" w:lineRule="auto"/>
            </w:pPr>
            <w:r>
              <w:rPr>
                <w:b w:val="0"/>
                <w:i/>
                <w:sz w:val="19"/>
              </w:rPr>
              <w:t>It was exciting. / I was excited.</w:t>
            </w:r>
            <w:r>
              <w:rPr>
                <w:b w:val="0"/>
                <w:i w:val="0"/>
                <w:sz w:val="19"/>
              </w:rPr>
              <w:t xml:space="preserve"> (</w:t>
            </w:r>
            <w:r>
              <w:rPr>
                <w:b w:val="0"/>
                <w:i/>
                <w:sz w:val="19"/>
              </w:rPr>
              <w:t>-ing</w:t>
            </w:r>
            <w:r>
              <w:rPr>
                <w:b w:val="0"/>
                <w:i w:val="0"/>
                <w:sz w:val="19"/>
              </w:rPr>
              <w:t xml:space="preserve"> = the thing, </w:t>
            </w:r>
            <w:r>
              <w:rPr>
                <w:b w:val="0"/>
                <w:i/>
                <w:sz w:val="19"/>
              </w:rPr>
              <w:t>-ed</w:t>
            </w:r>
            <w:r>
              <w:rPr>
                <w:b w:val="0"/>
                <w:i w:val="0"/>
                <w:sz w:val="19"/>
              </w:rPr>
              <w:t xml:space="preserve"> = the feeling)</w:t>
            </w:r>
          </w:p>
        </w:tc>
      </w:tr>
      <w:tr>
        <w:trPr>
          <w:cantSplit/>
        </w:trPr>
        <w:tc>
          <w:tcPr>
            <w:tcW w:type="dxa" w:w="2618"/>
            <w:vAlign w:val="center"/>
            <w:shd w:val="clear" w:color="auto" w:fill="EEF4F7"/>
          </w:tcPr>
          <w:p>
            <w:pPr>
              <w:keepNext/>
              <w:spacing w:after="0" w:before="0" w:line="264" w:lineRule="auto"/>
            </w:pPr>
            <w:r>
              <w:rPr>
                <w:b w:val="0"/>
                <w:i w:val="0"/>
                <w:sz w:val="19"/>
              </w:rPr>
              <w:t xml:space="preserve">Simple past: </w:t>
            </w:r>
            <w:r>
              <w:rPr>
                <w:b w:val="0"/>
                <w:i/>
                <w:sz w:val="19"/>
              </w:rPr>
              <w:t>went, saw, ate</w:t>
            </w:r>
          </w:p>
        </w:tc>
        <w:tc>
          <w:tcPr>
            <w:tcW w:type="dxa" w:w="1319"/>
            <w:vAlign w:val="center"/>
            <w:shd w:val="clear" w:color="auto" w:fill="EEF4F7"/>
          </w:tcPr>
          <w:p>
            <w:pPr>
              <w:keepNext/>
              <w:spacing w:after="0" w:before="0" w:line="264" w:lineRule="auto"/>
            </w:pPr>
            <w:r>
              <w:rPr>
                <w:b w:val="0"/>
                <w:i w:val="0"/>
                <w:sz w:val="19"/>
              </w:rPr>
              <w:t>Level 2</w:t>
            </w:r>
          </w:p>
        </w:tc>
        <w:tc>
          <w:tcPr>
            <w:tcW w:type="dxa" w:w="5711"/>
            <w:vAlign w:val="center"/>
            <w:shd w:val="clear" w:color="auto" w:fill="EEF4F7"/>
          </w:tcPr>
          <w:p>
            <w:pPr>
              <w:keepNext/>
              <w:spacing w:after="0" w:before="0" w:line="264" w:lineRule="auto"/>
            </w:pPr>
            <w:r>
              <w:rPr>
                <w:b w:val="0"/>
                <w:i w:val="0"/>
                <w:sz w:val="19"/>
              </w:rPr>
              <w:t xml:space="preserve">Telling about an event: </w:t>
            </w:r>
            <w:r>
              <w:rPr>
                <w:b w:val="0"/>
                <w:i/>
                <w:sz w:val="19"/>
              </w:rPr>
              <w:t>I went to the festival. It was fun.</w:t>
            </w:r>
          </w:p>
        </w:tc>
      </w:tr>
      <w:tr>
        <w:trPr>
          <w:cantSplit/>
        </w:trPr>
        <w:tc>
          <w:tcPr>
            <w:tcW w:type="dxa" w:w="2618"/>
            <w:vAlign w:val="center"/>
          </w:tcPr>
          <w:p>
            <w:pPr>
              <w:keepNext/>
              <w:spacing w:after="0" w:before="0" w:line="264" w:lineRule="auto"/>
            </w:pPr>
            <w:r>
              <w:rPr>
                <w:b w:val="0"/>
                <w:i/>
                <w:sz w:val="19"/>
              </w:rPr>
              <w:t>because / so</w:t>
            </w:r>
          </w:p>
        </w:tc>
        <w:tc>
          <w:tcPr>
            <w:tcW w:type="dxa" w:w="1319"/>
            <w:vAlign w:val="center"/>
          </w:tcPr>
          <w:p>
            <w:pPr>
              <w:keepNext/>
              <w:spacing w:after="0" w:before="0" w:line="264" w:lineRule="auto"/>
            </w:pPr>
            <w:r>
              <w:rPr>
                <w:b w:val="0"/>
                <w:i w:val="0"/>
                <w:sz w:val="19"/>
              </w:rPr>
              <w:t>Level 3 Lesson 1</w:t>
            </w:r>
          </w:p>
        </w:tc>
        <w:tc>
          <w:tcPr>
            <w:tcW w:type="dxa" w:w="5711"/>
            <w:vAlign w:val="center"/>
          </w:tcPr>
          <w:p>
            <w:pPr>
              <w:keepNext/>
              <w:spacing w:after="0" w:before="0" w:line="264" w:lineRule="auto"/>
            </w:pPr>
            <w:r>
              <w:rPr>
                <w:b w:val="0"/>
                <w:i w:val="0"/>
                <w:sz w:val="19"/>
              </w:rPr>
              <w:t xml:space="preserve">Opinions with a reason: </w:t>
            </w:r>
            <w:r>
              <w:rPr>
                <w:b w:val="0"/>
                <w:i/>
                <w:sz w:val="19"/>
              </w:rPr>
              <w:t>I thought it was confusing, so I left early.</w:t>
            </w:r>
          </w:p>
        </w:tc>
      </w:tr>
      <w:tr>
        <w:trPr>
          <w:cantSplit/>
        </w:trPr>
        <w:tc>
          <w:tcPr>
            <w:tcW w:type="dxa" w:w="2618"/>
            <w:vAlign w:val="center"/>
            <w:shd w:val="clear" w:color="auto" w:fill="EEF4F7"/>
          </w:tcPr>
          <w:p>
            <w:pPr>
              <w:keepNext/>
              <w:spacing w:after="0" w:before="0" w:line="264" w:lineRule="auto"/>
            </w:pPr>
            <w:r>
              <w:rPr>
                <w:b w:val="0"/>
                <w:i/>
                <w:sz w:val="19"/>
              </w:rPr>
              <w:t>interested in</w:t>
            </w:r>
          </w:p>
        </w:tc>
        <w:tc>
          <w:tcPr>
            <w:tcW w:type="dxa" w:w="1319"/>
            <w:vAlign w:val="center"/>
            <w:shd w:val="clear" w:color="auto" w:fill="EEF4F7"/>
          </w:tcPr>
          <w:p>
            <w:pPr>
              <w:keepNext/>
              <w:spacing w:after="0" w:before="0" w:line="264" w:lineRule="auto"/>
            </w:pPr>
            <w:r>
              <w:rPr>
                <w:b w:val="0"/>
                <w:i w:val="0"/>
                <w:sz w:val="19"/>
              </w:rPr>
              <w:t>Level 3 Lesson 9</w:t>
            </w:r>
          </w:p>
        </w:tc>
        <w:tc>
          <w:tcPr>
            <w:tcW w:type="dxa" w:w="5711"/>
            <w:vAlign w:val="center"/>
            <w:shd w:val="clear" w:color="auto" w:fill="EEF4F7"/>
          </w:tcPr>
          <w:p>
            <w:pPr>
              <w:keepNext/>
              <w:spacing w:after="0" w:before="0" w:line="264" w:lineRule="auto"/>
            </w:pPr>
            <w:r>
              <w:rPr>
                <w:b w:val="0"/>
                <w:i/>
                <w:sz w:val="19"/>
              </w:rPr>
              <w:t>interested</w:t>
            </w:r>
            <w:r>
              <w:rPr>
                <w:b w:val="0"/>
                <w:i w:val="0"/>
                <w:sz w:val="19"/>
              </w:rPr>
              <w:t xml:space="preserve"> (the person) vs. </w:t>
            </w:r>
            <w:r>
              <w:rPr>
                <w:b w:val="0"/>
                <w:i/>
                <w:sz w:val="19"/>
              </w:rPr>
              <w:t>interesting</w:t>
            </w:r>
            <w:r>
              <w:rPr>
                <w:b w:val="0"/>
                <w:i w:val="0"/>
                <w:sz w:val="19"/>
              </w:rPr>
              <w:t xml:space="preserve"> (the thing)</w:t>
            </w:r>
          </w:p>
        </w:tc>
      </w:tr>
      <w:tr>
        <w:trPr>
          <w:cantSplit/>
        </w:trPr>
        <w:tc>
          <w:tcPr>
            <w:tcW w:type="dxa" w:w="2618"/>
            <w:vAlign w:val="center"/>
          </w:tcPr>
          <w:p>
            <w:pPr>
              <w:spacing w:after="0" w:before="0" w:line="264" w:lineRule="auto"/>
            </w:pPr>
            <w:r>
              <w:rPr>
                <w:b w:val="0"/>
                <w:i w:val="0"/>
                <w:sz w:val="19"/>
              </w:rPr>
              <w:t>Sequence words + imperatives</w:t>
            </w:r>
          </w:p>
        </w:tc>
        <w:tc>
          <w:tcPr>
            <w:tcW w:type="dxa" w:w="1319"/>
            <w:vAlign w:val="center"/>
          </w:tcPr>
          <w:p>
            <w:pPr>
              <w:spacing w:after="0" w:before="0" w:line="264" w:lineRule="auto"/>
            </w:pPr>
            <w:r>
              <w:rPr>
                <w:b w:val="0"/>
                <w:i w:val="0"/>
                <w:sz w:val="19"/>
              </w:rPr>
              <w:t>Level 3 Lesson 10</w:t>
            </w:r>
          </w:p>
        </w:tc>
        <w:tc>
          <w:tcPr>
            <w:tcW w:type="dxa" w:w="5711"/>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Bored or Boring?</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11 (Week 12): Bored or Boring?</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how something was: </w:t>
            </w:r>
            <w:r>
              <w:rPr>
                <w:b w:val="0"/>
                <w:i/>
                <w:sz w:val="23"/>
              </w:rPr>
              <w:t>It was exciting. / It was boring.</w:t>
            </w:r>
          </w:p>
          <w:p>
            <w:pPr>
              <w:spacing w:after="80" w:before="0" w:line="276" w:lineRule="auto"/>
              <w:ind w:left="317" w:hanging="259"/>
            </w:pPr>
            <w:r>
              <w:rPr>
                <w:b/>
                <w:color w:val="1B6F7A"/>
                <w:sz w:val="23"/>
              </w:rPr>
              <w:t xml:space="preserve">•  </w:t>
            </w:r>
            <w:r>
              <w:rPr>
                <w:b w:val="0"/>
                <w:i w:val="0"/>
                <w:sz w:val="23"/>
              </w:rPr>
              <w:t xml:space="preserve">say how they felt: </w:t>
            </w:r>
            <w:r>
              <w:rPr>
                <w:b w:val="0"/>
                <w:i/>
                <w:sz w:val="23"/>
              </w:rPr>
              <w:t>I was excited. / I was bored.</w:t>
            </w:r>
          </w:p>
          <w:p>
            <w:pPr>
              <w:spacing w:after="80" w:before="0" w:line="276" w:lineRule="auto"/>
              <w:ind w:left="317" w:hanging="259"/>
            </w:pPr>
            <w:r>
              <w:rPr>
                <w:b/>
                <w:color w:val="1B6F7A"/>
                <w:sz w:val="23"/>
              </w:rPr>
              <w:t xml:space="preserve">•  </w:t>
            </w:r>
            <w:r>
              <w:rPr>
                <w:b w:val="0"/>
                <w:i w:val="0"/>
                <w:sz w:val="23"/>
              </w:rPr>
              <w:t xml:space="preserve">choose </w:t>
            </w:r>
            <w:r>
              <w:rPr>
                <w:b w:val="0"/>
                <w:i/>
                <w:sz w:val="23"/>
              </w:rPr>
              <w:t>-ing</w:t>
            </w:r>
            <w:r>
              <w:rPr>
                <w:b w:val="0"/>
                <w:i w:val="0"/>
                <w:sz w:val="23"/>
              </w:rPr>
              <w:t xml:space="preserve"> (the thing, the experience) or </w:t>
            </w:r>
            <w:r>
              <w:rPr>
                <w:b w:val="0"/>
                <w:i/>
                <w:sz w:val="23"/>
              </w:rPr>
              <w:t>-ed</w:t>
            </w:r>
            <w:r>
              <w:rPr>
                <w:b w:val="0"/>
                <w:i w:val="0"/>
                <w:sz w:val="23"/>
              </w:rPr>
              <w:t xml:space="preserve"> (the person's feeling)</w:t>
            </w:r>
          </w:p>
          <w:p>
            <w:pPr>
              <w:spacing w:after="80" w:before="0" w:line="276" w:lineRule="auto"/>
              <w:ind w:left="317" w:hanging="259"/>
            </w:pPr>
            <w:r>
              <w:rPr>
                <w:b/>
                <w:color w:val="1B6F7A"/>
                <w:sz w:val="23"/>
              </w:rPr>
              <w:t xml:space="preserve">•  </w:t>
            </w:r>
            <w:r>
              <w:rPr>
                <w:b w:val="0"/>
                <w:i w:val="0"/>
                <w:sz w:val="23"/>
              </w:rPr>
              <w:t xml:space="preserve">give an opinion with a reason: </w:t>
            </w:r>
            <w:r>
              <w:rPr>
                <w:b w:val="0"/>
                <w:i/>
                <w:sz w:val="23"/>
              </w:rPr>
              <w:t>I thought it was confusing, so I left early.</w:t>
            </w:r>
          </w:p>
          <w:p>
            <w:pPr>
              <w:spacing w:after="80" w:before="0" w:line="276" w:lineRule="auto"/>
              <w:ind w:left="317" w:hanging="259"/>
            </w:pPr>
            <w:r>
              <w:rPr>
                <w:b/>
                <w:color w:val="1B6F7A"/>
                <w:sz w:val="23"/>
              </w:rPr>
              <w:t xml:space="preserve">•  </w:t>
            </w:r>
            <w:r>
              <w:rPr>
                <w:b w:val="0"/>
                <w:i w:val="0"/>
                <w:sz w:val="23"/>
              </w:rPr>
              <w:t>read three short reviews and write a 3–4 sentence review with stars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11 (print for the number expected + 3 spares)</w:t>
            </w:r>
          </w:p>
          <w:p>
            <w:pPr>
              <w:spacing w:after="80" w:before="0" w:line="276" w:lineRule="auto"/>
              <w:ind w:left="317" w:hanging="259"/>
            </w:pPr>
            <w:r>
              <w:rPr>
                <w:b/>
                <w:color w:val="1B6F7A"/>
                <w:sz w:val="23"/>
              </w:rPr>
              <w:t xml:space="preserve">•  </w:t>
            </w:r>
            <w:r>
              <w:rPr>
                <w:b w:val="0"/>
                <w:i w:val="0"/>
                <w:sz w:val="23"/>
              </w:rPr>
              <w:t>Talk Time: the six event cards (on the Talk Time page)</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L3_L11_listening.mp3</w:t>
            </w:r>
          </w:p>
          <w:p>
            <w:pPr>
              <w:spacing w:after="80" w:before="0" w:line="276" w:lineRule="auto"/>
              <w:ind w:left="317" w:hanging="259"/>
            </w:pPr>
            <w:r>
              <w:rPr>
                <w:b/>
                <w:color w:val="1B6F7A"/>
                <w:sz w:val="23"/>
              </w:rPr>
              <w:t xml:space="preserve">•  </w:t>
            </w:r>
            <w:r>
              <w:rPr>
                <w:b w:val="0"/>
                <w:i w:val="0"/>
                <w:sz w:val="23"/>
              </w:rPr>
              <w:t>optional: a sheet of paper for the class "best weekend event" board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exciting / excited • </w:t>
            </w:r>
            <w:r>
              <w:rPr>
                <w:rFonts w:ascii="DejaVu Sans" w:hAnsi="DejaVu Sans" w:cs="DejaVu Sans" w:eastAsia="DejaVu Sans"/>
                <w:b w:val="0"/>
                <w:color w:val="C07A00"/>
                <w:sz w:val="23"/>
              </w:rPr>
              <w:t>★</w:t>
            </w:r>
            <w:r>
              <w:rPr>
                <w:b w:val="0"/>
                <w:i w:val="0"/>
                <w:sz w:val="23"/>
              </w:rPr>
              <w:t xml:space="preserve"> boring / bored • </w:t>
            </w:r>
            <w:r>
              <w:rPr>
                <w:rFonts w:ascii="DejaVu Sans" w:hAnsi="DejaVu Sans" w:cs="DejaVu Sans" w:eastAsia="DejaVu Sans"/>
                <w:b w:val="0"/>
                <w:color w:val="C07A00"/>
                <w:sz w:val="23"/>
              </w:rPr>
              <w:t>★</w:t>
            </w:r>
            <w:r>
              <w:rPr>
                <w:b w:val="0"/>
                <w:i w:val="0"/>
                <w:sz w:val="23"/>
              </w:rPr>
              <w:t xml:space="preserve"> interesting / interested • </w:t>
            </w:r>
            <w:r>
              <w:rPr>
                <w:rFonts w:ascii="DejaVu Sans" w:hAnsi="DejaVu Sans" w:cs="DejaVu Sans" w:eastAsia="DejaVu Sans"/>
                <w:b w:val="0"/>
                <w:color w:val="C07A00"/>
                <w:sz w:val="23"/>
              </w:rPr>
              <w:t>★</w:t>
            </w:r>
            <w:r>
              <w:rPr>
                <w:b w:val="0"/>
                <w:i w:val="0"/>
                <w:sz w:val="23"/>
              </w:rPr>
              <w:t xml:space="preserve"> confusing / confused • </w:t>
            </w:r>
            <w:r>
              <w:rPr>
                <w:rFonts w:ascii="DejaVu Sans" w:hAnsi="DejaVu Sans" w:cs="DejaVu Sans" w:eastAsia="DejaVu Sans"/>
                <w:b w:val="0"/>
                <w:color w:val="C07A00"/>
                <w:sz w:val="23"/>
              </w:rPr>
              <w:t>★</w:t>
            </w:r>
            <w:r>
              <w:rPr>
                <w:b w:val="0"/>
                <w:i w:val="0"/>
                <w:sz w:val="23"/>
              </w:rPr>
              <w:t xml:space="preserve"> relaxing / relaxed • </w:t>
            </w:r>
            <w:r>
              <w:rPr>
                <w:rFonts w:ascii="DejaVu Sans" w:hAnsi="DejaVu Sans" w:cs="DejaVu Sans" w:eastAsia="DejaVu Sans"/>
                <w:b w:val="0"/>
                <w:color w:val="C07A00"/>
                <w:sz w:val="23"/>
              </w:rPr>
              <w:t>★</w:t>
            </w:r>
            <w:r>
              <w:rPr>
                <w:b w:val="0"/>
                <w:i w:val="0"/>
                <w:sz w:val="23"/>
              </w:rPr>
              <w:t xml:space="preserve"> tiring / tired • </w:t>
            </w:r>
            <w:r>
              <w:rPr>
                <w:rFonts w:ascii="DejaVu Sans" w:hAnsi="DejaVu Sans" w:cs="DejaVu Sans" w:eastAsia="DejaVu Sans"/>
                <w:b w:val="0"/>
                <w:color w:val="C07A00"/>
                <w:sz w:val="23"/>
              </w:rPr>
              <w:t>★</w:t>
            </w:r>
            <w:r>
              <w:rPr>
                <w:b w:val="0"/>
                <w:i w:val="0"/>
                <w:sz w:val="23"/>
              </w:rPr>
              <w:t xml:space="preserve"> surprising / surprised • </w:t>
            </w:r>
            <w:r>
              <w:rPr>
                <w:rFonts w:ascii="DejaVu Sans" w:hAnsi="DejaVu Sans" w:cs="DejaVu Sans" w:eastAsia="DejaVu Sans"/>
                <w:b w:val="0"/>
                <w:color w:val="C07A00"/>
                <w:sz w:val="23"/>
              </w:rPr>
              <w:t>★</w:t>
            </w:r>
            <w:r>
              <w:rPr>
                <w:b w:val="0"/>
                <w:i w:val="0"/>
                <w:sz w:val="23"/>
              </w:rPr>
              <w:t xml:space="preserve"> festival • </w:t>
            </w:r>
            <w:r>
              <w:rPr>
                <w:rFonts w:ascii="DejaVu Sans" w:hAnsi="DejaVu Sans" w:cs="DejaVu Sans" w:eastAsia="DejaVu Sans"/>
                <w:b w:val="0"/>
                <w:color w:val="C07A00"/>
                <w:sz w:val="23"/>
              </w:rPr>
              <w:t>★</w:t>
            </w:r>
            <w:r>
              <w:rPr>
                <w:b w:val="0"/>
                <w:i w:val="0"/>
                <w:sz w:val="23"/>
              </w:rPr>
              <w:t xml:space="preserve"> concert • </w:t>
            </w:r>
            <w:r>
              <w:rPr>
                <w:rFonts w:ascii="DejaVu Sans" w:hAnsi="DejaVu Sans" w:cs="DejaVu Sans" w:eastAsia="DejaVu Sans"/>
                <w:b w:val="0"/>
                <w:color w:val="C07A00"/>
                <w:sz w:val="23"/>
              </w:rPr>
              <w:t>★</w:t>
            </w:r>
            <w:r>
              <w:rPr>
                <w:b w:val="0"/>
                <w:i w:val="0"/>
                <w:sz w:val="23"/>
              </w:rPr>
              <w:t xml:space="preserve"> museum • fair • review (stars)</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421"/>
        <w:gridCol w:w="792"/>
        <w:gridCol w:w="1623"/>
        <w:gridCol w:w="215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42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624"/>
            <w:vAlign w:val="center"/>
            <w:shd w:val="clear" w:color="auto" w:fill="1F3A5F"/>
          </w:tcPr>
          <w:p>
            <w:pPr>
              <w:keepNext/>
              <w:spacing w:after="0" w:before="0" w:line="264" w:lineRule="auto"/>
            </w:pPr>
            <w:r>
              <w:rPr>
                <w:b/>
                <w:i w:val="0"/>
                <w:color w:val="FFFFFF"/>
                <w:sz w:val="21"/>
              </w:rPr>
              <w:t>Grouping (15 / 7–8)</w:t>
            </w:r>
          </w:p>
        </w:tc>
        <w:tc>
          <w:tcPr>
            <w:tcW w:type="dxa" w:w="215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422"/>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624"/>
            <w:vAlign w:val="center"/>
          </w:tcPr>
          <w:p>
            <w:pPr>
              <w:keepNext/>
              <w:spacing w:after="0" w:before="0" w:line="264" w:lineRule="auto"/>
            </w:pPr>
            <w:r>
              <w:rPr>
                <w:b w:val="0"/>
                <w:i w:val="0"/>
                <w:sz w:val="21"/>
              </w:rPr>
              <w:t>Pairs (7 pairs + 1 trio / 3–4 pairs)</w:t>
            </w:r>
          </w:p>
        </w:tc>
        <w:tc>
          <w:tcPr>
            <w:tcW w:type="dxa" w:w="215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422"/>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624"/>
            <w:vAlign w:val="center"/>
            <w:shd w:val="clear" w:color="auto" w:fill="EEF4F7"/>
          </w:tcPr>
          <w:p>
            <w:pPr>
              <w:keepNext/>
              <w:spacing w:after="0" w:before="0" w:line="264" w:lineRule="auto"/>
            </w:pPr>
            <w:r>
              <w:rPr>
                <w:b w:val="0"/>
                <w:i w:val="0"/>
                <w:sz w:val="21"/>
              </w:rPr>
              <w:t>Whole class, then pairs</w:t>
            </w:r>
          </w:p>
        </w:tc>
        <w:tc>
          <w:tcPr>
            <w:tcW w:type="dxa" w:w="215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422"/>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624"/>
            <w:vAlign w:val="center"/>
          </w:tcPr>
          <w:p>
            <w:pPr>
              <w:keepNext/>
              <w:spacing w:after="0" w:before="0" w:line="264" w:lineRule="auto"/>
            </w:pPr>
            <w:r>
              <w:rPr>
                <w:b w:val="0"/>
                <w:i w:val="0"/>
                <w:sz w:val="21"/>
              </w:rPr>
              <w:t>Individuals, then pairs check</w:t>
            </w:r>
          </w:p>
        </w:tc>
        <w:tc>
          <w:tcPr>
            <w:tcW w:type="dxa" w:w="215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422"/>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-ing / -ed</w:t>
            </w:r>
            <w:r>
              <w:rPr>
                <w:b w:val="0"/>
                <w:i w:val="0"/>
                <w:sz w:val="21"/>
              </w:rPr>
              <w:t xml:space="preserve">; </w:t>
            </w:r>
            <w:r>
              <w:rPr>
                <w:b w:val="0"/>
                <w:i/>
                <w:sz w:val="21"/>
              </w:rPr>
              <w:t>How was it? How did you feel?</w:t>
            </w:r>
            <w:r>
              <w:rPr>
                <w:b w:val="0"/>
                <w:i w:val="0"/>
                <w:sz w:val="21"/>
              </w:rPr>
              <w:t xml:space="preserve">; </w:t>
            </w:r>
            <w:r>
              <w:rPr>
                <w:b w:val="0"/>
                <w:i/>
                <w:sz w:val="21"/>
              </w:rPr>
              <w:t>I thought it was…</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1624"/>
            <w:vAlign w:val="center"/>
            <w:shd w:val="clear" w:color="auto" w:fill="EEF4F7"/>
          </w:tcPr>
          <w:p>
            <w:pPr>
              <w:keepNext/>
              <w:spacing w:after="0" w:before="0" w:line="264" w:lineRule="auto"/>
            </w:pPr>
            <w:r>
              <w:rPr>
                <w:b w:val="0"/>
                <w:i w:val="0"/>
                <w:sz w:val="21"/>
              </w:rPr>
              <w:t>Whole class, then pairs</w:t>
            </w:r>
          </w:p>
        </w:tc>
        <w:tc>
          <w:tcPr>
            <w:tcW w:type="dxa" w:w="2155"/>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422"/>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624"/>
            <w:vAlign w:val="center"/>
          </w:tcPr>
          <w:p>
            <w:pPr>
              <w:keepNext/>
              <w:spacing w:after="0" w:before="0" w:line="264" w:lineRule="auto"/>
            </w:pPr>
          </w:p>
        </w:tc>
        <w:tc>
          <w:tcPr>
            <w:tcW w:type="dxa" w:w="215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422"/>
            <w:vAlign w:val="center"/>
            <w:shd w:val="clear" w:color="auto" w:fill="EEF4F7"/>
          </w:tcPr>
          <w:p>
            <w:pPr>
              <w:keepNext/>
              <w:spacing w:after="0" w:before="0" w:line="264" w:lineRule="auto"/>
            </w:pPr>
            <w:r>
              <w:rPr>
                <w:b/>
                <w:i w:val="0"/>
                <w:sz w:val="21"/>
              </w:rPr>
              <w:t>Talk Time: Star Ratings</w:t>
            </w:r>
            <w:r>
              <w:rPr>
                <w:b w:val="0"/>
                <w:i w:val="0"/>
                <w:sz w:val="21"/>
              </w:rPr>
              <w:t xml:space="preserve"> + the best weekend event</w:t>
            </w:r>
          </w:p>
        </w:tc>
        <w:tc>
          <w:tcPr>
            <w:tcW w:type="dxa" w:w="792"/>
            <w:vAlign w:val="center"/>
            <w:shd w:val="clear" w:color="auto" w:fill="EEF4F7"/>
          </w:tcPr>
          <w:p>
            <w:pPr>
              <w:keepNext/>
              <w:spacing w:after="0" w:before="0" w:line="264" w:lineRule="auto"/>
            </w:pPr>
            <w:r>
              <w:rPr>
                <w:b w:val="0"/>
                <w:i w:val="0"/>
                <w:sz w:val="21"/>
              </w:rPr>
              <w:t>12</w:t>
            </w:r>
          </w:p>
        </w:tc>
        <w:tc>
          <w:tcPr>
            <w:tcW w:type="dxa" w:w="1624"/>
            <w:vAlign w:val="center"/>
            <w:shd w:val="clear" w:color="auto" w:fill="EEF4F7"/>
          </w:tcPr>
          <w:p>
            <w:pPr>
              <w:keepNext/>
              <w:spacing w:after="0" w:before="0" w:line="264" w:lineRule="auto"/>
            </w:pPr>
            <w:r>
              <w:rPr>
                <w:b w:val="0"/>
                <w:i w:val="0"/>
                <w:sz w:val="21"/>
              </w:rPr>
              <w:t>Pairs, then groups of 3–4</w:t>
            </w:r>
          </w:p>
        </w:tc>
        <w:tc>
          <w:tcPr>
            <w:tcW w:type="dxa" w:w="215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422"/>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624"/>
            <w:vAlign w:val="center"/>
          </w:tcPr>
          <w:p>
            <w:pPr>
              <w:keepNext/>
              <w:spacing w:after="0" w:before="0" w:line="264" w:lineRule="auto"/>
            </w:pPr>
            <w:r>
              <w:rPr>
                <w:b w:val="0"/>
                <w:i w:val="0"/>
                <w:sz w:val="21"/>
              </w:rPr>
              <w:t>Individuals</w:t>
            </w:r>
          </w:p>
        </w:tc>
        <w:tc>
          <w:tcPr>
            <w:tcW w:type="dxa" w:w="2155"/>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422"/>
            <w:vAlign w:val="center"/>
            <w:shd w:val="clear" w:color="auto" w:fill="EEF4F7"/>
          </w:tcPr>
          <w:p>
            <w:pPr>
              <w:keepNext/>
              <w:spacing w:after="0" w:before="0" w:line="264" w:lineRule="auto"/>
            </w:pPr>
            <w:r>
              <w:rPr>
                <w:b/>
                <w:i w:val="0"/>
                <w:sz w:val="21"/>
              </w:rPr>
              <w:t>Read &amp; Write:</w:t>
            </w:r>
            <w:r>
              <w:rPr>
                <w:b w:val="0"/>
                <w:i w:val="0"/>
                <w:sz w:val="21"/>
              </w:rPr>
              <w:t xml:space="preserve"> three short reviews; write a review</w:t>
            </w:r>
          </w:p>
        </w:tc>
        <w:tc>
          <w:tcPr>
            <w:tcW w:type="dxa" w:w="792"/>
            <w:vAlign w:val="center"/>
            <w:shd w:val="clear" w:color="auto" w:fill="EEF4F7"/>
          </w:tcPr>
          <w:p>
            <w:pPr>
              <w:keepNext/>
              <w:spacing w:after="0" w:before="0" w:line="264" w:lineRule="auto"/>
            </w:pPr>
            <w:r>
              <w:rPr>
                <w:b w:val="0"/>
                <w:i w:val="0"/>
                <w:sz w:val="21"/>
              </w:rPr>
              <w:t>8</w:t>
            </w:r>
          </w:p>
        </w:tc>
        <w:tc>
          <w:tcPr>
            <w:tcW w:type="dxa" w:w="1624"/>
            <w:vAlign w:val="center"/>
            <w:shd w:val="clear" w:color="auto" w:fill="EEF4F7"/>
          </w:tcPr>
          <w:p>
            <w:pPr>
              <w:keepNext/>
              <w:spacing w:after="0" w:before="0" w:line="264" w:lineRule="auto"/>
            </w:pPr>
            <w:r>
              <w:rPr>
                <w:b w:val="0"/>
                <w:i w:val="0"/>
                <w:sz w:val="21"/>
              </w:rPr>
              <w:t>Individuals, then pairs</w:t>
            </w:r>
          </w:p>
        </w:tc>
        <w:tc>
          <w:tcPr>
            <w:tcW w:type="dxa" w:w="2155"/>
            <w:vAlign w:val="center"/>
            <w:shd w:val="clear" w:color="auto" w:fill="EEF4F7"/>
          </w:tcPr>
          <w:p>
            <w:pPr>
              <w:keepNext/>
              <w:spacing w:after="0" w:before="0" w:line="264" w:lineRule="auto"/>
            </w:pPr>
            <w:r>
              <w:rPr>
                <w:b w:val="0"/>
                <w:i w:val="0"/>
                <w:sz w:val="21"/>
              </w:rPr>
              <w:t>Reading questions only; the review becomes homework</w:t>
            </w:r>
          </w:p>
        </w:tc>
      </w:tr>
      <w:tr>
        <w:trPr>
          <w:cantSplit/>
        </w:trPr>
        <w:tc>
          <w:tcPr>
            <w:tcW w:type="dxa" w:w="1656"/>
            <w:vAlign w:val="center"/>
          </w:tcPr>
          <w:p>
            <w:pPr>
              <w:spacing w:after="0" w:before="0" w:line="264" w:lineRule="auto"/>
            </w:pPr>
            <w:r>
              <w:rPr>
                <w:b w:val="0"/>
                <w:i w:val="0"/>
                <w:sz w:val="21"/>
              </w:rPr>
              <w:t>7:25–7:30</w:t>
            </w:r>
          </w:p>
        </w:tc>
        <w:tc>
          <w:tcPr>
            <w:tcW w:type="dxa" w:w="3422"/>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624"/>
            <w:vAlign w:val="center"/>
          </w:tcPr>
          <w:p>
            <w:pPr>
              <w:spacing w:after="0" w:before="0" w:line="264" w:lineRule="auto"/>
            </w:pPr>
            <w:r>
              <w:rPr>
                <w:b w:val="0"/>
                <w:i w:val="0"/>
                <w:sz w:val="21"/>
              </w:rPr>
              <w:t>Individuals</w:t>
            </w:r>
          </w:p>
        </w:tc>
        <w:tc>
          <w:tcPr>
            <w:tcW w:type="dxa" w:w="2155"/>
            <w:vAlign w:val="center"/>
          </w:tcPr>
          <w:p>
            <w:pPr>
              <w:spacing w:after="0" w:before="0" w:line="264" w:lineRule="auto"/>
            </w:pPr>
            <w:r>
              <w:rPr>
                <w:b w:val="0"/>
                <w:i w:val="0"/>
                <w:sz w:val="21"/>
              </w:rPr>
              <w:t>Do it in Week 13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review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do Round 1 as a circle (each person tells, the person on the left gives the stars), then Round 2 as one group.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First, … Next, … Then, … Finally, …</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"How do you make your favorite food?" → (answer) → "</w:t>
            </w:r>
            <w:r>
              <w:rPr>
                <w:b/>
                <w:i w:val="0"/>
                <w:sz w:val="23"/>
              </w:rPr>
              <w:t>What do you do after that?</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10 Homework item 2 (4 steps) to each other. The partner mimes the steps. Walk around. Write 2 common errors on the board (often </w:t>
            </w:r>
            <w:r>
              <w:rPr>
                <w:b w:val="0"/>
                <w:i/>
                <w:sz w:val="23"/>
              </w:rPr>
              <w:t>You press</w:t>
            </w:r>
            <w:r>
              <w:rPr>
                <w:b w:val="0"/>
                <w:i w:val="0"/>
                <w:sz w:val="23"/>
              </w:rPr>
              <w:t xml:space="preserve"> or </w:t>
            </w:r>
            <w:r>
              <w:rPr>
                <w:b w:val="0"/>
                <w:i/>
                <w:sz w:val="23"/>
              </w:rPr>
              <w:t>No open</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both words. Learners repeat once. For each pair, point to the left picture: "</w:t>
            </w:r>
            <w:r>
              <w:rPr>
                <w:b/>
                <w:i w:val="0"/>
                <w:sz w:val="23"/>
              </w:rPr>
              <w:t>It</w:t>
            </w:r>
            <w:r>
              <w:rPr>
                <w:b w:val="0"/>
                <w:i w:val="0"/>
                <w:sz w:val="23"/>
              </w:rPr>
              <w:t xml:space="preserve"> was exciting." Point to the face: "</w:t>
            </w:r>
            <w:r>
              <w:rPr>
                <w:b/>
                <w:i w:val="0"/>
                <w:sz w:val="23"/>
              </w:rPr>
              <w:t>I</w:t>
            </w:r>
            <w:r>
              <w:rPr>
                <w:b w:val="0"/>
                <w:i w:val="0"/>
                <w:sz w:val="23"/>
              </w:rPr>
              <w:t xml:space="preserve"> was excited."</w:t>
            </w:r>
          </w:p>
          <w:p>
            <w:pPr>
              <w:spacing w:after="80" w:before="0" w:line="276" w:lineRule="auto"/>
              <w:ind w:left="317" w:hanging="259"/>
            </w:pPr>
            <w:r>
              <w:rPr>
                <w:b/>
                <w:color w:val="1B6F7A"/>
                <w:sz w:val="23"/>
              </w:rPr>
              <w:t xml:space="preserve">•  </w:t>
            </w:r>
            <w:r>
              <w:rPr>
                <w:b/>
                <w:i w:val="0"/>
                <w:sz w:val="23"/>
              </w:rPr>
              <w:t>Show it with your face:</w:t>
            </w:r>
            <w:r>
              <w:rPr>
                <w:b w:val="0"/>
                <w:i w:val="0"/>
                <w:sz w:val="23"/>
              </w:rPr>
              <w:t xml:space="preserve"> yawn: "The movie was </w:t>
            </w:r>
            <w:r>
              <w:rPr>
                <w:b/>
                <w:i w:val="0"/>
                <w:sz w:val="23"/>
              </w:rPr>
              <w:t>boring</w:t>
            </w:r>
            <w:r>
              <w:rPr>
                <w:b w:val="0"/>
                <w:i w:val="0"/>
                <w:sz w:val="23"/>
              </w:rPr>
              <w:t xml:space="preserve">. I was </w:t>
            </w:r>
            <w:r>
              <w:rPr>
                <w:b/>
                <w:i w:val="0"/>
                <w:sz w:val="23"/>
              </w:rPr>
              <w:t>bored</w:t>
            </w:r>
            <w:r>
              <w:rPr>
                <w:b w:val="0"/>
                <w:i w:val="0"/>
                <w:sz w:val="23"/>
              </w:rPr>
              <w:t xml:space="preserve">." Look confused: "The map was </w:t>
            </w:r>
            <w:r>
              <w:rPr>
                <w:b/>
                <w:i w:val="0"/>
                <w:sz w:val="23"/>
              </w:rPr>
              <w:t>confusing</w:t>
            </w:r>
            <w:r>
              <w:rPr>
                <w:b w:val="0"/>
                <w:i w:val="0"/>
                <w:sz w:val="23"/>
              </w:rPr>
              <w:t xml:space="preserve">. I was </w:t>
            </w:r>
            <w:r>
              <w:rPr>
                <w:b/>
                <w:i w:val="0"/>
                <w:sz w:val="23"/>
              </w:rPr>
              <w:t>confused</w:t>
            </w:r>
            <w:r>
              <w:rPr>
                <w:b w:val="0"/>
                <w:i w:val="0"/>
                <w:sz w:val="23"/>
              </w:rPr>
              <w: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 big event in a park with food and music is a…?" (</w:t>
            </w:r>
            <w:r>
              <w:rPr>
                <w:b w:val="0"/>
                <w:i/>
                <w:sz w:val="23"/>
              </w:rPr>
              <w:t>festival</w:t>
            </w:r>
            <w:r>
              <w:rPr>
                <w:b w:val="0"/>
                <w:i w:val="0"/>
                <w:sz w:val="23"/>
              </w:rPr>
              <w:t>) • "You see old pictures and things at a…?" (</w:t>
            </w:r>
            <w:r>
              <w:rPr>
                <w:b w:val="0"/>
                <w:i/>
                <w:sz w:val="23"/>
              </w:rPr>
              <w:t>museum</w:t>
            </w:r>
            <w:r>
              <w:rPr>
                <w:b w:val="0"/>
                <w:i w:val="0"/>
                <w:sz w:val="23"/>
              </w:rPr>
              <w:t>) • "You go to hear music at a…?" (</w:t>
            </w:r>
            <w:r>
              <w:rPr>
                <w:b w:val="0"/>
                <w:i/>
                <w:sz w:val="23"/>
              </w:rPr>
              <w:t>concert</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points to a picture; B says two sentences (</w:t>
            </w:r>
            <w:r>
              <w:rPr>
                <w:b w:val="0"/>
                <w:i/>
                <w:sz w:val="23"/>
              </w:rPr>
              <w:t>It was relaxing. I was relaxed.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"It's Monday. Elena and Luis are coworkers. They're talking about the weekend. Did they like their weekend events?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(did they like it?).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w:t>
            </w:r>
            <w:r>
              <w:rPr>
                <w:b w:val="0"/>
                <w:i/>
                <w:sz w:val="23"/>
              </w:rPr>
              <w:t>-ed</w:t>
            </w:r>
            <w:r>
              <w:rPr>
                <w:b w:val="0"/>
                <w:i w:val="0"/>
                <w:sz w:val="23"/>
              </w:rPr>
              <w:t xml:space="preserve"> has 3 sounds." Read: relax</w:t>
            </w:r>
            <w:r>
              <w:rPr>
                <w:b/>
                <w:i w:val="0"/>
                <w:sz w:val="23"/>
              </w:rPr>
              <w:t>ed</w:t>
            </w:r>
            <w:r>
              <w:rPr>
                <w:b w:val="0"/>
                <w:i w:val="0"/>
                <w:sz w:val="23"/>
              </w:rPr>
              <w:t xml:space="preserve"> (</w:t>
            </w:r>
            <w:r>
              <w:rPr>
                <w:b/>
                <w:i w:val="0"/>
                <w:sz w:val="23"/>
              </w:rPr>
              <w:t>t</w:t>
            </w:r>
            <w:r>
              <w:rPr>
                <w:b w:val="0"/>
                <w:i w:val="0"/>
                <w:sz w:val="23"/>
              </w:rPr>
              <w:t>), bor</w:t>
            </w:r>
            <w:r>
              <w:rPr>
                <w:b/>
                <w:i w:val="0"/>
                <w:sz w:val="23"/>
              </w:rPr>
              <w:t>ed</w:t>
            </w:r>
            <w:r>
              <w:rPr>
                <w:b w:val="0"/>
                <w:i w:val="0"/>
                <w:sz w:val="23"/>
              </w:rPr>
              <w:t xml:space="preserve"> (</w:t>
            </w:r>
            <w:r>
              <w:rPr>
                <w:b/>
                <w:i w:val="0"/>
                <w:sz w:val="23"/>
              </w:rPr>
              <w:t>d</w:t>
            </w:r>
            <w:r>
              <w:rPr>
                <w:b w:val="0"/>
                <w:i w:val="0"/>
                <w:sz w:val="23"/>
              </w:rPr>
              <w:t>), interest</w:t>
            </w:r>
            <w:r>
              <w:rPr>
                <w:b/>
                <w:i w:val="0"/>
                <w:sz w:val="23"/>
              </w:rPr>
              <w:t>ed</w:t>
            </w:r>
            <w:r>
              <w:rPr>
                <w:b w:val="0"/>
                <w:i w:val="0"/>
                <w:sz w:val="23"/>
              </w:rPr>
              <w:t xml:space="preserve"> (</w:t>
            </w:r>
            <w:r>
              <w:rPr>
                <w:b/>
                <w:i w:val="0"/>
                <w:sz w:val="23"/>
              </w:rPr>
              <w:t>id</w:t>
            </w:r>
            <w:r>
              <w:rPr>
                <w:b w:val="0"/>
                <w:i w:val="0"/>
                <w:sz w:val="23"/>
              </w:rPr>
              <w:t>, one more syllable). The class repeats each word twice. Then the lines in the box.</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on the board: a TV (the thing) → a face (the person). Under the TV write </w:t>
            </w:r>
            <w:r>
              <w:rPr>
                <w:b/>
                <w:i w:val="0"/>
                <w:sz w:val="23"/>
              </w:rPr>
              <w:t>boring</w:t>
            </w:r>
            <w:r>
              <w:rPr>
                <w:b w:val="0"/>
                <w:i w:val="0"/>
                <w:sz w:val="23"/>
              </w:rPr>
              <w:t xml:space="preserve">, under the face </w:t>
            </w:r>
            <w:r>
              <w:rPr>
                <w:b/>
                <w:i w:val="0"/>
                <w:sz w:val="23"/>
              </w:rPr>
              <w:t>bored</w:t>
            </w:r>
            <w:r>
              <w:rPr>
                <w:b w:val="0"/>
                <w:i w:val="0"/>
                <w:sz w:val="23"/>
              </w:rPr>
              <w:t>. Say: "</w:t>
            </w:r>
            <w:r>
              <w:rPr>
                <w:b/>
                <w:i w:val="0"/>
                <w:sz w:val="23"/>
              </w:rPr>
              <w:t>-ing</w:t>
            </w:r>
            <w:r>
              <w:rPr>
                <w:b w:val="0"/>
                <w:i w:val="0"/>
                <w:sz w:val="23"/>
              </w:rPr>
              <w:t xml:space="preserve"> is the thing. </w:t>
            </w:r>
            <w:r>
              <w:rPr>
                <w:b/>
                <w:i w:val="0"/>
                <w:sz w:val="23"/>
              </w:rPr>
              <w:t>-ed</w:t>
            </w:r>
            <w:r>
              <w:rPr>
                <w:b w:val="0"/>
                <w:i w:val="0"/>
                <w:sz w:val="23"/>
              </w:rPr>
              <w:t xml:space="preserve"> is the person's feeling."</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sz w:val="23"/>
              </w:rPr>
              <w:t>It</w:t>
            </w:r>
            <w:r>
              <w:rPr>
                <w:b w:val="0"/>
                <w:i/>
                <w:sz w:val="23"/>
              </w:rPr>
              <w:t xml:space="preserve"> was…</w:t>
            </w:r>
            <w:r>
              <w:rPr>
                <w:b w:val="0"/>
                <w:i w:val="0"/>
                <w:sz w:val="23"/>
              </w:rPr>
              <w:t xml:space="preserve"> + </w:t>
            </w:r>
            <w:r>
              <w:rPr>
                <w:b w:val="0"/>
                <w:i/>
                <w:sz w:val="23"/>
              </w:rPr>
              <w:t>-ing</w:t>
            </w:r>
            <w:r>
              <w:rPr>
                <w:b w:val="0"/>
                <w:i w:val="0"/>
                <w:sz w:val="23"/>
              </w:rPr>
              <w:t xml:space="preserve">; </w:t>
            </w:r>
            <w:r>
              <w:rPr>
                <w:b/>
                <w:i/>
                <w:sz w:val="23"/>
              </w:rPr>
              <w:t>I</w:t>
            </w:r>
            <w:r>
              <w:rPr>
                <w:b w:val="0"/>
                <w:i/>
                <w:sz w:val="23"/>
              </w:rPr>
              <w:t xml:space="preserve"> was…</w:t>
            </w:r>
            <w:r>
              <w:rPr>
                <w:b w:val="0"/>
                <w:i w:val="0"/>
                <w:sz w:val="23"/>
              </w:rPr>
              <w:t xml:space="preserve"> + </w:t>
            </w:r>
            <w:r>
              <w:rPr>
                <w:b w:val="0"/>
                <w:i/>
                <w:sz w:val="23"/>
              </w:rPr>
              <w:t>-ed</w:t>
            </w:r>
            <w:r>
              <w:rPr>
                <w:b w:val="0"/>
                <w:i w:val="0"/>
                <w:sz w:val="23"/>
              </w:rPr>
              <w:t>.</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an opinion + a reason: </w:t>
            </w:r>
            <w:r>
              <w:rPr>
                <w:b/>
                <w:i/>
                <w:sz w:val="23"/>
              </w:rPr>
              <w:t>I thought it was</w:t>
            </w:r>
            <w:r>
              <w:rPr>
                <w:b w:val="0"/>
                <w:i/>
                <w:sz w:val="23"/>
              </w:rPr>
              <w:t xml:space="preserve"> confusing, </w:t>
            </w:r>
            <w:r>
              <w:rPr>
                <w:b/>
                <w:i/>
                <w:sz w:val="23"/>
              </w:rPr>
              <w:t>so</w:t>
            </w:r>
            <w:r>
              <w:rPr>
                <w:b w:val="0"/>
                <w:i/>
                <w:sz w:val="23"/>
              </w:rPr>
              <w:t xml:space="preserve"> I left early.</w:t>
            </w:r>
          </w:p>
          <w:p>
            <w:pPr>
              <w:spacing w:after="80" w:before="0" w:line="276" w:lineRule="auto"/>
              <w:ind w:left="317" w:hanging="259"/>
            </w:pPr>
            <w:r>
              <w:rPr>
                <w:b/>
                <w:color w:val="1B6F7A"/>
                <w:sz w:val="23"/>
              </w:rPr>
              <w:t xml:space="preserve">•  </w:t>
            </w:r>
            <w:r>
              <w:rPr>
                <w:b/>
                <w:i w:val="0"/>
                <w:sz w:val="23"/>
              </w:rPr>
              <w:t>Box 4 (1 min):</w:t>
            </w:r>
            <w:r>
              <w:rPr>
                <w:b w:val="0"/>
                <w:i w:val="0"/>
                <w:sz w:val="23"/>
              </w:rPr>
              <w:t xml:space="preserve"> the -ing / -ed table; read across.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"The movie was ___ (bore)." (</w:t>
            </w:r>
            <w:r>
              <w:rPr>
                <w:b w:val="0"/>
                <w:i/>
                <w:sz w:val="23"/>
              </w:rPr>
              <w:t>boring</w:t>
            </w:r>
            <w:r>
              <w:rPr>
                <w:b w:val="0"/>
                <w:i w:val="0"/>
                <w:sz w:val="23"/>
              </w:rPr>
              <w:t>) • "I was very ___ (excite)." (</w:t>
            </w:r>
            <w:r>
              <w:rPr>
                <w:b w:val="0"/>
                <w:i/>
                <w:sz w:val="23"/>
              </w:rPr>
              <w:t>excited</w:t>
            </w:r>
            <w:r>
              <w:rPr>
                <w:b w:val="0"/>
                <w:i w:val="0"/>
                <w:sz w:val="23"/>
              </w:rPr>
              <w:t>) • "Were you ___ (interest)?" (</w:t>
            </w:r>
            <w:r>
              <w:rPr>
                <w:b w:val="0"/>
                <w:i/>
                <w:sz w:val="23"/>
              </w:rPr>
              <w:t>interested</w:t>
            </w:r>
            <w:r>
              <w:rPr>
                <w:b w:val="0"/>
                <w:i w:val="0"/>
                <w:sz w:val="23"/>
              </w:rPr>
              <w:t>) • "I thought it was ___ (confuse)." (</w:t>
            </w:r>
            <w:r>
              <w:rPr>
                <w:b w:val="0"/>
                <w:i/>
                <w:sz w:val="23"/>
              </w:rPr>
              <w:t>confusing</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"How was your weekend?" B answers with one </w:t>
            </w:r>
            <w:r>
              <w:rPr>
                <w:b w:val="0"/>
                <w:i/>
                <w:sz w:val="23"/>
              </w:rPr>
              <w:t>-ing</w:t>
            </w:r>
            <w:r>
              <w:rPr>
                <w:b w:val="0"/>
                <w:i w:val="0"/>
                <w:sz w:val="23"/>
              </w:rPr>
              <w:t xml:space="preserve"> and one </w:t>
            </w:r>
            <w:r>
              <w:rPr>
                <w:b w:val="0"/>
                <w:i/>
                <w:sz w:val="23"/>
              </w:rPr>
              <w:t>-ed</w:t>
            </w:r>
            <w:r>
              <w:rPr>
                <w:b w:val="0"/>
                <w:i w:val="0"/>
                <w:sz w:val="23"/>
              </w:rPr>
              <w:t xml:space="preserve"> word (</w:t>
            </w:r>
            <w:r>
              <w:rPr>
                <w:b w:val="0"/>
                <w:i/>
                <w:sz w:val="23"/>
              </w:rPr>
              <w:t>It was relaxing. I was relaxed.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How was it? It was… -ing / How did you feel? I was… -ed / I thought it was…, so…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Star Ratings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Round 1 pairs; Round 2 groups of 3–4. 15 learners: 7 pairs + 1 trio. 7–8 learners: 3–4 pairs, then 2 groups. 5 or fewer: one circle, then one group.</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each learner chooses an event card (1–6) or a real event (a TV show or a sports game is fine). A tells B about it: how it was, how they felt, and one reason. B asks </w:t>
            </w:r>
            <w:r>
              <w:rPr>
                <w:b/>
                <w:i w:val="0"/>
                <w:sz w:val="23"/>
              </w:rPr>
              <w:t>two follow-up questions</w:t>
            </w:r>
            <w:r>
              <w:rPr>
                <w:b w:val="0"/>
                <w:i w:val="0"/>
                <w:sz w:val="23"/>
              </w:rPr>
              <w:t xml:space="preserve"> and gives it 1–5 stars in the table. Switch.</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"Last Saturday, I went to the Fall Fair. It was exciting, but the lines were long, so I was tired." The learner asks: "Who did you go with? Was the food good?" → "4 stars!"</w:t>
            </w:r>
          </w:p>
          <w:p>
            <w:pPr>
              <w:spacing w:after="80" w:before="0" w:line="276" w:lineRule="auto"/>
              <w:ind w:left="317" w:hanging="259"/>
            </w:pPr>
            <w:r>
              <w:rPr>
                <w:b/>
                <w:color w:val="1B6F7A"/>
                <w:sz w:val="23"/>
              </w:rPr>
              <w:t xml:space="preserve">•  </w:t>
            </w:r>
            <w:r>
              <w:rPr>
                <w:b/>
                <w:i w:val="0"/>
                <w:sz w:val="23"/>
              </w:rPr>
              <w:t>Round 2, groups (4 min):</w:t>
            </w:r>
            <w:r>
              <w:rPr>
                <w:b w:val="0"/>
                <w:i w:val="0"/>
                <w:sz w:val="23"/>
              </w:rPr>
              <w:t xml:space="preserve"> each group chooses "the best weekend event" for the class bulletin board and agrees on two reasons (</w:t>
            </w:r>
            <w:r>
              <w:rPr>
                <w:b w:val="0"/>
                <w:i/>
                <w:sz w:val="23"/>
              </w:rPr>
              <w:t>It was exciting, and it was free.</w:t>
            </w:r>
            <w:r>
              <w:rPr>
                <w:b w:val="0"/>
                <w:i w:val="0"/>
                <w:sz w:val="23"/>
              </w:rPr>
              <w:t>). One person reports to the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-ing</w:t>
            </w:r>
            <w:r>
              <w:rPr>
                <w:b w:val="0"/>
                <w:i w:val="0"/>
                <w:sz w:val="23"/>
              </w:rPr>
              <w:t xml:space="preserve"> and one with </w:t>
            </w:r>
            <w:r>
              <w:rPr>
                <w:b w:val="0"/>
                <w:i/>
                <w:sz w:val="23"/>
              </w:rPr>
              <w:t>-ed</w:t>
            </w:r>
            <w:r>
              <w:rPr>
                <w:b w:val="0"/>
                <w:i w:val="0"/>
                <w:sz w:val="23"/>
              </w:rPr>
              <w:t xml:space="preserve"> about the same event, and a reason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The concert was exciting, so I was excited all night.</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Three Short Reviews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three reviews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a 3–4 sentence review of an event (or a TV show, a movie, a game) with 1–5 stars and one reason.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review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13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L3_L11_listening.mp3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eleven. Listening. It's Monday morning. Elena and Luis are coworkers. They're talking about the weekend. Listen.</w:t>
            </w:r>
          </w:p>
          <w:p>
            <w:pPr>
              <w:spacing w:after="40" w:before="0" w:line="276" w:lineRule="auto"/>
            </w:pPr>
            <w:r>
              <w:rPr>
                <w:b/>
                <w:i w:val="0"/>
                <w:sz w:val="22"/>
              </w:rPr>
              <w:t>Luis:</w:t>
            </w:r>
            <w:r>
              <w:rPr>
                <w:b w:val="0"/>
                <w:i w:val="0"/>
                <w:sz w:val="22"/>
              </w:rPr>
              <w:t xml:space="preserve"> Hi, Elena. How was your weekend? Did you do anything fun?</w:t>
            </w:r>
          </w:p>
          <w:p>
            <w:pPr>
              <w:spacing w:after="40" w:before="0" w:line="276" w:lineRule="auto"/>
            </w:pPr>
            <w:r>
              <w:rPr>
                <w:b/>
                <w:i w:val="0"/>
                <w:sz w:val="22"/>
              </w:rPr>
              <w:t>Elena:</w:t>
            </w:r>
            <w:r>
              <w:rPr>
                <w:b w:val="0"/>
                <w:i w:val="0"/>
                <w:sz w:val="22"/>
              </w:rPr>
              <w:t xml:space="preserve"> It was great! I went to the food festival at Riverside Park with my sister.</w:t>
            </w:r>
          </w:p>
          <w:p>
            <w:pPr>
              <w:spacing w:after="40" w:before="0" w:line="276" w:lineRule="auto"/>
            </w:pPr>
            <w:r>
              <w:rPr>
                <w:b/>
                <w:i w:val="0"/>
                <w:sz w:val="22"/>
              </w:rPr>
              <w:t>Luis:</w:t>
            </w:r>
            <w:r>
              <w:rPr>
                <w:b w:val="0"/>
                <w:i w:val="0"/>
                <w:sz w:val="22"/>
              </w:rPr>
              <w:t xml:space="preserve"> Really? How was it?</w:t>
            </w:r>
          </w:p>
          <w:p>
            <w:pPr>
              <w:spacing w:after="40" w:before="0" w:line="276" w:lineRule="auto"/>
            </w:pPr>
            <w:r>
              <w:rPr>
                <w:b/>
                <w:i w:val="0"/>
                <w:sz w:val="22"/>
              </w:rPr>
              <w:t>Elena:</w:t>
            </w:r>
            <w:r>
              <w:rPr>
                <w:b w:val="0"/>
                <w:i w:val="0"/>
                <w:sz w:val="22"/>
              </w:rPr>
              <w:t xml:space="preserve"> It was so exciting. There was live music, and we tried food from ten countries.</w:t>
            </w:r>
          </w:p>
          <w:p>
            <w:pPr>
              <w:spacing w:after="40" w:before="0" w:line="276" w:lineRule="auto"/>
            </w:pPr>
            <w:r>
              <w:rPr>
                <w:b/>
                <w:i w:val="0"/>
                <w:sz w:val="22"/>
              </w:rPr>
              <w:t>Luis:</w:t>
            </w:r>
            <w:r>
              <w:rPr>
                <w:b w:val="0"/>
                <w:i w:val="0"/>
                <w:sz w:val="22"/>
              </w:rPr>
              <w:t xml:space="preserve"> Was it crowded?</w:t>
            </w:r>
          </w:p>
          <w:p>
            <w:pPr>
              <w:spacing w:after="40" w:before="0" w:line="276" w:lineRule="auto"/>
            </w:pPr>
            <w:r>
              <w:rPr>
                <w:b/>
                <w:i w:val="0"/>
                <w:sz w:val="22"/>
              </w:rPr>
              <w:t>Elena:</w:t>
            </w:r>
            <w:r>
              <w:rPr>
                <w:b w:val="0"/>
                <w:i w:val="0"/>
                <w:sz w:val="22"/>
              </w:rPr>
              <w:t xml:space="preserve"> Yes, very. The lines were long, so I was a little tired at the end. How about you?</w:t>
            </w:r>
          </w:p>
          <w:p>
            <w:pPr>
              <w:spacing w:after="40" w:before="0" w:line="276" w:lineRule="auto"/>
            </w:pPr>
            <w:r>
              <w:rPr>
                <w:b/>
                <w:i w:val="0"/>
                <w:sz w:val="22"/>
              </w:rPr>
              <w:t>Luis:</w:t>
            </w:r>
            <w:r>
              <w:rPr>
                <w:b w:val="0"/>
                <w:i w:val="0"/>
                <w:sz w:val="22"/>
              </w:rPr>
              <w:t xml:space="preserve"> I went to a photo workshop at the city museum on Sunday. I was really interested in it.</w:t>
            </w:r>
          </w:p>
          <w:p>
            <w:pPr>
              <w:spacing w:after="40" w:before="0" w:line="276" w:lineRule="auto"/>
            </w:pPr>
            <w:r>
              <w:rPr>
                <w:b/>
                <w:i w:val="0"/>
                <w:sz w:val="22"/>
              </w:rPr>
              <w:t>Elena:</w:t>
            </w:r>
            <w:r>
              <w:rPr>
                <w:b w:val="0"/>
                <w:i w:val="0"/>
                <w:sz w:val="22"/>
              </w:rPr>
              <w:t xml:space="preserve"> Oh, nice! Was it interesting?</w:t>
            </w:r>
          </w:p>
          <w:p>
            <w:pPr>
              <w:spacing w:after="40" w:before="0" w:line="276" w:lineRule="auto"/>
            </w:pPr>
            <w:r>
              <w:rPr>
                <w:b/>
                <w:i w:val="0"/>
                <w:sz w:val="22"/>
              </w:rPr>
              <w:t>Luis:</w:t>
            </w:r>
            <w:r>
              <w:rPr>
                <w:b w:val="0"/>
                <w:i w:val="0"/>
                <w:sz w:val="22"/>
              </w:rPr>
              <w:t xml:space="preserve"> Not really. I thought it was confusing. The teacher talked very fast.</w:t>
            </w:r>
          </w:p>
          <w:p>
            <w:pPr>
              <w:spacing w:after="40" w:before="0" w:line="276" w:lineRule="auto"/>
            </w:pPr>
            <w:r>
              <w:rPr>
                <w:b/>
                <w:i w:val="0"/>
                <w:sz w:val="22"/>
              </w:rPr>
              <w:t>Elena:</w:t>
            </w:r>
            <w:r>
              <w:rPr>
                <w:b w:val="0"/>
                <w:i w:val="0"/>
                <w:sz w:val="22"/>
              </w:rPr>
              <w:t xml:space="preserve"> Oh no. Were you bored?</w:t>
            </w:r>
          </w:p>
          <w:p>
            <w:pPr>
              <w:spacing w:after="40" w:before="0" w:line="276" w:lineRule="auto"/>
            </w:pPr>
            <w:r>
              <w:rPr>
                <w:b/>
                <w:i w:val="0"/>
                <w:sz w:val="22"/>
              </w:rPr>
              <w:t>Luis:</w:t>
            </w:r>
            <w:r>
              <w:rPr>
                <w:b w:val="0"/>
                <w:i w:val="0"/>
                <w:sz w:val="22"/>
              </w:rPr>
              <w:t xml:space="preserve"> Yes, I was bored, so I left early. But the museum coffee shop was really relaxing.</w:t>
            </w:r>
          </w:p>
          <w:p>
            <w:pPr>
              <w:spacing w:after="40" w:before="0" w:line="276" w:lineRule="auto"/>
            </w:pPr>
            <w:r>
              <w:rPr>
                <w:b/>
                <w:i w:val="0"/>
                <w:sz w:val="22"/>
              </w:rPr>
              <w:t>Elena:</w:t>
            </w:r>
            <w:r>
              <w:rPr>
                <w:b w:val="0"/>
                <w:i w:val="0"/>
                <w:sz w:val="22"/>
              </w:rPr>
              <w:t xml:space="preserve"> Next time, come to the festival with me. You'll love it!</w:t>
            </w:r>
          </w:p>
          <w:p>
            <w:pPr>
              <w:spacing w:after="40" w:before="0" w:line="276" w:lineRule="auto"/>
            </w:pPr>
            <w:r>
              <w:rPr>
                <w:b/>
                <w:i w:val="0"/>
                <w:sz w:val="22"/>
              </w:rPr>
              <w:t>Luis:</w:t>
            </w:r>
            <w:r>
              <w:rPr>
                <w:b w:val="0"/>
                <w:i w:val="0"/>
                <w:sz w:val="22"/>
              </w:rPr>
              <w:t xml:space="preserve"> OK. That sounds fun. Maybe next month.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Elena (the food festival) </w:t>
      </w:r>
      <w:r>
        <w:rPr>
          <w:b/>
          <w:i w:val="0"/>
          <w:sz w:val="23"/>
        </w:rPr>
        <w:t>😀</w:t>
      </w:r>
      <w:r>
        <w:rPr>
          <w:b w:val="0"/>
          <w:i w:val="0"/>
          <w:sz w:val="23"/>
        </w:rPr>
        <w:t xml:space="preserve"> • Luis (the photo workshop) </w:t>
      </w:r>
      <w:r>
        <w:rPr>
          <w:b/>
          <w:i w:val="0"/>
          <w:sz w:val="23"/>
        </w:rPr>
        <w:t>😐</w:t>
      </w:r>
      <w:r>
        <w:rPr>
          <w:b w:val="0"/>
          <w:i w:val="0"/>
          <w:sz w:val="23"/>
        </w:rPr>
        <w: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w:t>
      </w:r>
      <w:r>
        <w:rPr>
          <w:b/>
          <w:i w:val="0"/>
          <w:sz w:val="23"/>
        </w:rPr>
        <w:t>c</w:t>
      </w:r>
      <w:r>
        <w:rPr>
          <w:b w:val="0"/>
          <w:i w:val="0"/>
          <w:sz w:val="23"/>
        </w:rPr>
        <w:t xml:space="preserve"> (exciting) • 2 </w:t>
      </w:r>
      <w:r>
        <w:rPr>
          <w:b/>
          <w:i w:val="0"/>
          <w:sz w:val="23"/>
        </w:rPr>
        <w:t>a</w:t>
      </w:r>
      <w:r>
        <w:rPr>
          <w:b w:val="0"/>
          <w:i w:val="0"/>
          <w:sz w:val="23"/>
        </w:rPr>
        <w:t xml:space="preserve"> (tired) • 3 </w:t>
      </w:r>
      <w:r>
        <w:rPr>
          <w:b/>
          <w:i w:val="0"/>
          <w:sz w:val="23"/>
        </w:rPr>
        <w:t>e</w:t>
      </w:r>
      <w:r>
        <w:rPr>
          <w:b w:val="0"/>
          <w:i w:val="0"/>
          <w:sz w:val="23"/>
        </w:rPr>
        <w:t xml:space="preserve"> (confusing) • 4 </w:t>
      </w:r>
      <w:r>
        <w:rPr>
          <w:b/>
          <w:i w:val="0"/>
          <w:sz w:val="23"/>
        </w:rPr>
        <w:t>d</w:t>
      </w:r>
      <w:r>
        <w:rPr>
          <w:b w:val="0"/>
          <w:i w:val="0"/>
          <w:sz w:val="23"/>
        </w:rPr>
        <w:t xml:space="preserve"> (bored) • 5 </w:t>
      </w:r>
      <w:r>
        <w:rPr>
          <w:b/>
          <w:i w:val="0"/>
          <w:sz w:val="23"/>
        </w:rPr>
        <w:t>b</w:t>
      </w:r>
      <w:r>
        <w:rPr>
          <w:b w:val="0"/>
          <w:i w:val="0"/>
          <w:sz w:val="23"/>
        </w:rPr>
        <w:t xml:space="preserve"> (relaxing).</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exciting, 2 tired, 3 interesting, 4 confusing, 5 bored, 6 relaxing.</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boring, 2 bored, 3 interesting, 4 surprised, 5 tiring, 6 confused.</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exciting, 2 excited, 3 interested, 4 confusing, 5 relaxed.</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The movie was boring. 2 I was tired after work. 3 The museum was interesting. 4 She was surprised.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the Fall Fair (5 stars) • 2 Music in the Park (2 stars) • 3 it was confusing; the teacher talked fast, but the library helper was patient • 4 the music started late, and it was too loud, so they were tired and left early • 5 the food (the apple pie) and the rides for kids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"The concert was boring." → </w:t>
      </w:r>
      <w:r>
        <w:rPr>
          <w:b/>
          <w:i w:val="0"/>
          <w:sz w:val="23"/>
        </w:rPr>
        <w:t>a</w:t>
      </w:r>
      <w:r>
        <w:rPr>
          <w:b w:val="0"/>
          <w:i w:val="0"/>
          <w:sz w:val="23"/>
        </w:rPr>
        <w:t xml:space="preserve"> • 2 "I was surprised." → </w:t>
      </w:r>
      <w:r>
        <w:rPr>
          <w:b/>
          <w:i w:val="0"/>
          <w:sz w:val="23"/>
        </w:rPr>
        <w:t>b</w:t>
      </w:r>
      <w:r>
        <w:rPr>
          <w:b w:val="0"/>
          <w:i w:val="0"/>
          <w:sz w:val="23"/>
        </w:rPr>
        <w:t xml:space="preserve"> • 3 "The museum was interesting." → </w:t>
      </w:r>
      <w:r>
        <w:rPr>
          <w:b/>
          <w:i w:val="0"/>
          <w:sz w:val="23"/>
        </w:rPr>
        <w:t>a</w:t>
      </w:r>
      <w:r>
        <w:rPr>
          <w:b w:val="0"/>
          <w:i w:val="0"/>
          <w:sz w:val="23"/>
        </w:rPr>
        <w:t xml:space="preserve"> • 4 "We were tired, so we left."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exciting, 2 bored, 3 confusing, 4 relaxed.</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The festival was exciting. I was excited.</w:t>
      </w:r>
      <w:r>
        <w:rPr>
          <w:b w:val="0"/>
          <w:i w:val="0"/>
          <w:sz w:val="23"/>
        </w:rPr>
        <w:t xml:space="preserve"> 2 </w:t>
      </w:r>
      <w:r>
        <w:rPr>
          <w:b w:val="0"/>
          <w:i/>
          <w:sz w:val="23"/>
        </w:rPr>
        <w:t>I thought it was boring, so I left early.</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endings (A) and choosing </w:t>
      </w:r>
      <w:r>
        <w:rPr>
          <w:b w:val="0"/>
          <w:i/>
          <w:sz w:val="23"/>
        </w:rPr>
        <w:t>-ing / -ed</w:t>
      </w:r>
      <w:r>
        <w:rPr>
          <w:b w:val="0"/>
          <w:i w:val="0"/>
          <w:sz w:val="23"/>
        </w:rPr>
        <w:t xml:space="preserve">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General events only (important):</w:t>
      </w:r>
      <w:r>
        <w:rPr>
          <w:b w:val="0"/>
          <w:i w:val="0"/>
          <w:sz w:val="23"/>
        </w:rPr>
        <w:t xml:space="preserve"> use community events, TV, movies, or sports. Learners never have to share where they spend their money or free time; the event cards are always an option.</w:t>
      </w:r>
    </w:p>
    <w:p>
      <w:pPr>
        <w:spacing w:after="80" w:before="0" w:line="288" w:lineRule="auto"/>
        <w:ind w:left="432" w:hanging="288"/>
      </w:pPr>
      <w:r>
        <w:rPr>
          <w:b/>
          <w:color w:val="1B6F7A"/>
          <w:sz w:val="23"/>
        </w:rPr>
        <w:t xml:space="preserve">•  </w:t>
      </w:r>
      <w:r>
        <w:rPr>
          <w:b/>
          <w:i w:val="0"/>
          <w:sz w:val="23"/>
        </w:rPr>
        <w:t>The one rule:</w:t>
      </w:r>
      <w:r>
        <w:rPr>
          <w:b w:val="0"/>
          <w:i w:val="0"/>
          <w:sz w:val="23"/>
        </w:rPr>
        <w:t xml:space="preserve"> </w:t>
      </w:r>
      <w:r>
        <w:rPr>
          <w:b w:val="0"/>
          <w:i/>
          <w:sz w:val="23"/>
        </w:rPr>
        <w:t>-ing</w:t>
      </w:r>
      <w:r>
        <w:rPr>
          <w:b w:val="0"/>
          <w:i w:val="0"/>
          <w:sz w:val="23"/>
        </w:rPr>
        <w:t xml:space="preserve"> = the thing or the experience (</w:t>
      </w:r>
      <w:r>
        <w:rPr>
          <w:b w:val="0"/>
          <w:i/>
          <w:sz w:val="23"/>
        </w:rPr>
        <w:t>The movie was boring</w:t>
      </w:r>
      <w:r>
        <w:rPr>
          <w:b w:val="0"/>
          <w:i w:val="0"/>
          <w:sz w:val="23"/>
        </w:rPr>
        <w:t xml:space="preserve">). </w:t>
      </w:r>
      <w:r>
        <w:rPr>
          <w:b w:val="0"/>
          <w:i/>
          <w:sz w:val="23"/>
        </w:rPr>
        <w:t>-ed</w:t>
      </w:r>
      <w:r>
        <w:rPr>
          <w:b w:val="0"/>
          <w:i w:val="0"/>
          <w:sz w:val="23"/>
        </w:rPr>
        <w:t xml:space="preserve"> = how the person feels (</w:t>
      </w:r>
      <w:r>
        <w:rPr>
          <w:b w:val="0"/>
          <w:i/>
          <w:sz w:val="23"/>
        </w:rPr>
        <w:t>I was bored</w:t>
      </w:r>
      <w:r>
        <w:rPr>
          <w:b w:val="0"/>
          <w:i w:val="0"/>
          <w:sz w:val="23"/>
        </w:rPr>
        <w:t>).</w:t>
      </w:r>
    </w:p>
    <w:p>
      <w:pPr>
        <w:spacing w:after="80" w:before="0" w:line="288" w:lineRule="auto"/>
        <w:ind w:left="432" w:hanging="288"/>
      </w:pPr>
      <w:r>
        <w:rPr>
          <w:b/>
          <w:color w:val="1B6F7A"/>
          <w:sz w:val="23"/>
        </w:rPr>
        <w:t xml:space="preserve">•  </w:t>
      </w:r>
      <w:r>
        <w:rPr>
          <w:b/>
          <w:i w:val="0"/>
          <w:sz w:val="23"/>
        </w:rPr>
        <w:t>Careful:</w:t>
      </w:r>
      <w:r>
        <w:rPr>
          <w:b w:val="0"/>
          <w:i w:val="0"/>
          <w:sz w:val="23"/>
        </w:rPr>
        <w:t xml:space="preserve"> </w:t>
      </w:r>
      <w:r>
        <w:rPr>
          <w:b w:val="0"/>
          <w:i/>
          <w:sz w:val="23"/>
        </w:rPr>
        <w:t>I'm boring</w:t>
      </w:r>
      <w:r>
        <w:rPr>
          <w:b w:val="0"/>
          <w:i w:val="0"/>
          <w:sz w:val="23"/>
        </w:rPr>
        <w:t xml:space="preserve"> means people don't enjoy talking to me. Learners laugh when they hear it; use that.</w:t>
      </w:r>
    </w:p>
    <w:p>
      <w:pPr>
        <w:spacing w:after="80" w:before="0" w:line="288" w:lineRule="auto"/>
        <w:ind w:left="432" w:hanging="288"/>
      </w:pPr>
      <w:r>
        <w:rPr>
          <w:b/>
          <w:color w:val="1B6F7A"/>
          <w:sz w:val="23"/>
        </w:rPr>
        <w:t xml:space="preserve">•  </w:t>
      </w:r>
      <w:r>
        <w:rPr>
          <w:b/>
          <w:i/>
          <w:sz w:val="23"/>
        </w:rPr>
        <w:t>I thought it was…</w:t>
      </w:r>
      <w:r>
        <w:rPr>
          <w:b w:val="0"/>
          <w:i w:val="0"/>
          <w:sz w:val="23"/>
        </w:rPr>
        <w:t xml:space="preserve"> gives an opinion in the past: </w:t>
      </w:r>
      <w:r>
        <w:rPr>
          <w:b w:val="0"/>
          <w:i/>
          <w:sz w:val="23"/>
        </w:rPr>
        <w:t>I thought it was confusing, so I left early.</w:t>
      </w:r>
      <w:r>
        <w:rPr>
          <w:b w:val="0"/>
          <w:i w:val="0"/>
          <w:sz w:val="23"/>
        </w:rPr>
        <w:t xml:space="preserve"> Accept </w:t>
      </w:r>
      <w:r>
        <w:rPr>
          <w:b w:val="0"/>
          <w:i/>
          <w:sz w:val="23"/>
        </w:rPr>
        <w:t>I think it was…</w:t>
      </w:r>
      <w:r>
        <w:rPr>
          <w:b w:val="0"/>
          <w:i w:val="0"/>
          <w:sz w:val="23"/>
        </w:rPr>
        <w:t xml:space="preserve"> too.</w:t>
      </w:r>
    </w:p>
    <w:p>
      <w:pPr>
        <w:spacing w:after="80" w:before="0" w:line="288" w:lineRule="auto"/>
        <w:ind w:left="432" w:hanging="288"/>
      </w:pPr>
      <w:r>
        <w:rPr>
          <w:b/>
          <w:color w:val="1B6F7A"/>
          <w:sz w:val="23"/>
        </w:rPr>
        <w:t xml:space="preserve">•  </w:t>
      </w:r>
      <w:r>
        <w:rPr>
          <w:b/>
          <w:i w:val="0"/>
          <w:sz w:val="23"/>
        </w:rPr>
        <w:t>-ed sounds:</w:t>
      </w:r>
      <w:r>
        <w:rPr>
          <w:b w:val="0"/>
          <w:i w:val="0"/>
          <w:sz w:val="23"/>
        </w:rPr>
        <w:t xml:space="preserve"> /t/ after </w:t>
      </w:r>
      <w:r>
        <w:rPr>
          <w:b w:val="0"/>
          <w:i/>
          <w:sz w:val="23"/>
        </w:rPr>
        <w:t>x, k, s, sh, ch, p</w:t>
      </w:r>
      <w:r>
        <w:rPr>
          <w:b w:val="0"/>
          <w:i w:val="0"/>
          <w:sz w:val="23"/>
        </w:rPr>
        <w:t xml:space="preserve"> (</w:t>
      </w:r>
      <w:r>
        <w:rPr>
          <w:b w:val="0"/>
          <w:i/>
          <w:sz w:val="23"/>
        </w:rPr>
        <w:t>relaxed</w:t>
      </w:r>
      <w:r>
        <w:rPr>
          <w:b w:val="0"/>
          <w:i w:val="0"/>
          <w:sz w:val="23"/>
        </w:rPr>
        <w:t xml:space="preserve">); /id/ after </w:t>
      </w:r>
      <w:r>
        <w:rPr>
          <w:b w:val="0"/>
          <w:i/>
          <w:sz w:val="23"/>
        </w:rPr>
        <w:t>t, d</w:t>
      </w:r>
      <w:r>
        <w:rPr>
          <w:b w:val="0"/>
          <w:i w:val="0"/>
          <w:sz w:val="23"/>
        </w:rPr>
        <w:t xml:space="preserve"> (</w:t>
      </w:r>
      <w:r>
        <w:rPr>
          <w:b w:val="0"/>
          <w:i/>
          <w:sz w:val="23"/>
        </w:rPr>
        <w:t>interested</w:t>
      </w:r>
      <w:r>
        <w:rPr>
          <w:b w:val="0"/>
          <w:i w:val="0"/>
          <w:sz w:val="23"/>
        </w:rPr>
        <w:t>, one more syllable); /d/ for the rest (</w:t>
      </w:r>
      <w:r>
        <w:rPr>
          <w:b w:val="0"/>
          <w:i/>
          <w:sz w:val="23"/>
        </w:rPr>
        <w:t>bored, tired, surprised</w:t>
      </w:r>
      <w:r>
        <w:rPr>
          <w:b w:val="0"/>
          <w:i w:val="0"/>
          <w:sz w:val="23"/>
        </w:rPr>
        <w:t>). Don't teach the rule; just model and repeat.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I'm boring</w:t>
      </w:r>
      <w:r>
        <w:rPr>
          <w:b w:val="0"/>
          <w:i w:val="0"/>
          <w:sz w:val="23"/>
        </w:rPr>
        <w:t xml:space="preserve"> (for </w:t>
      </w:r>
      <w:r>
        <w:rPr>
          <w:b w:val="0"/>
          <w:i/>
          <w:sz w:val="23"/>
        </w:rPr>
        <w:t>bored</w:t>
      </w:r>
      <w:r>
        <w:rPr>
          <w:b w:val="0"/>
          <w:i w:val="0"/>
          <w:sz w:val="23"/>
        </w:rPr>
        <w:t xml:space="preserve">), </w:t>
      </w:r>
      <w:r>
        <w:rPr>
          <w:b w:val="0"/>
          <w:i/>
          <w:sz w:val="23"/>
        </w:rPr>
        <w:t>It was excited</w:t>
      </w:r>
      <w:r>
        <w:rPr>
          <w:b w:val="0"/>
          <w:i w:val="0"/>
          <w:sz w:val="23"/>
        </w:rPr>
        <w:t xml:space="preserve">, </w:t>
      </w:r>
      <w:r>
        <w:rPr>
          <w:b w:val="0"/>
          <w:i/>
          <w:sz w:val="23"/>
        </w:rPr>
        <w:t>I was interesting in the museum</w:t>
      </w:r>
      <w:r>
        <w:rPr>
          <w:b w:val="0"/>
          <w:i w:val="0"/>
          <w:sz w:val="23"/>
        </w:rPr>
        <w:t xml:space="preserve">, </w:t>
      </w:r>
      <w:r>
        <w:rPr>
          <w:b w:val="0"/>
          <w:i/>
          <w:sz w:val="23"/>
        </w:rPr>
        <w:t>The movie was bored</w:t>
      </w:r>
      <w:r>
        <w:rPr>
          <w:b w:val="0"/>
          <w:i w:val="0"/>
          <w:sz w:val="23"/>
        </w:rPr>
        <w:t xml:space="preserve">, </w:t>
      </w:r>
      <w:r>
        <w:rPr>
          <w:b w:val="0"/>
          <w:i/>
          <w:sz w:val="23"/>
        </w:rPr>
        <w:t>I thought was confusing</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second reason and a recommendation (</w:t>
      </w:r>
      <w:r>
        <w:rPr>
          <w:b w:val="0"/>
          <w:i/>
          <w:sz w:val="23"/>
        </w:rPr>
        <w:t>You should go!</w:t>
      </w:r>
      <w:r>
        <w:rPr>
          <w:b w:val="0"/>
          <w:i w:val="0"/>
          <w:sz w:val="23"/>
        </w:rPr>
        <w:t>). Newer learners use Boxes 1 and 2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11 (Week 12)</w:t>
      </w:r>
    </w:p>
    <w:p>
      <w:pPr>
        <w:pBdr>
          <w:bottom w:val="single" w:sz="24" w:space="1" w:color="1B6F7A"/>
        </w:pBdr>
      </w:pPr>
    </w:p>
    <w:p>
      <w:pPr>
        <w:spacing w:after="80" w:before="200" w:line="288" w:lineRule="auto"/>
      </w:pPr>
      <w:r>
        <w:rPr>
          <w:b w:val="0"/>
          <w:i w:val="0"/>
          <w:color w:val="555555"/>
          <w:sz w:val="28"/>
        </w:rPr>
        <w:t>Bored or Boring?</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11 (Week 12)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75"/>
        <w:gridCol w:w="5372"/>
      </w:tblGrid>
      <w:tr>
        <w:trPr>
          <w:cantSplit/>
          <w:tblHeader/>
        </w:trPr>
        <w:tc>
          <w:tcPr>
            <w:tcW w:type="dxa" w:w="4275"/>
            <w:vAlign w:val="center"/>
            <w:shd w:val="clear" w:color="auto" w:fill="1F3A5F"/>
          </w:tcPr>
          <w:p>
            <w:pPr>
              <w:keepNext/>
              <w:spacing w:after="0" w:before="0" w:line="264" w:lineRule="auto"/>
            </w:pPr>
          </w:p>
        </w:tc>
        <w:tc>
          <w:tcPr>
            <w:tcW w:type="dxa" w:w="5373"/>
            <w:vAlign w:val="center"/>
            <w:shd w:val="clear" w:color="auto" w:fill="1F3A5F"/>
          </w:tcPr>
          <w:p>
            <w:pPr>
              <w:keepNext/>
              <w:spacing w:after="0" w:before="0" w:line="264" w:lineRule="auto"/>
            </w:pPr>
          </w:p>
        </w:tc>
      </w:tr>
      <w:tr>
        <w:trPr>
          <w:cantSplit/>
        </w:trPr>
        <w:tc>
          <w:tcPr>
            <w:tcW w:type="dxa" w:w="4275"/>
            <w:vAlign w:val="center"/>
          </w:tcPr>
          <w:p>
            <w:pPr>
              <w:keepNext/>
              <w:spacing w:after="0" w:before="0" w:line="264" w:lineRule="auto"/>
            </w:pPr>
            <w:r>
              <w:rPr>
                <w:b w:val="0"/>
                <w:i w:val="0"/>
                <w:sz w:val="24"/>
              </w:rPr>
              <w:t>How do you make your favorite food?</w:t>
            </w:r>
          </w:p>
        </w:tc>
        <w:tc>
          <w:tcPr>
            <w:tcW w:type="dxa" w:w="5373"/>
            <w:vAlign w:val="center"/>
          </w:tcPr>
          <w:p>
            <w:pPr>
              <w:keepNext/>
              <w:spacing w:after="0" w:before="0" w:line="264" w:lineRule="auto"/>
            </w:pPr>
            <w:r>
              <w:rPr>
                <w:b w:val="0"/>
                <w:i w:val="0"/>
                <w:sz w:val="24"/>
              </w:rPr>
              <w:t>How do you send a photo on your phone?</w:t>
            </w:r>
          </w:p>
        </w:tc>
      </w:tr>
      <w:tr>
        <w:trPr>
          <w:cantSplit/>
        </w:trPr>
        <w:tc>
          <w:tcPr>
            <w:tcW w:type="dxa" w:w="4275"/>
            <w:vAlign w:val="center"/>
            <w:shd w:val="clear" w:color="auto" w:fill="EEF4F7"/>
          </w:tcPr>
          <w:p>
            <w:pPr>
              <w:spacing w:after="0" w:before="0" w:line="264" w:lineRule="auto"/>
            </w:pPr>
            <w:r>
              <w:rPr>
                <w:b w:val="0"/>
                <w:i w:val="0"/>
                <w:sz w:val="24"/>
              </w:rPr>
              <w:t>What do you do first when you get home?</w:t>
            </w:r>
          </w:p>
        </w:tc>
        <w:tc>
          <w:tcPr>
            <w:tcW w:type="dxa" w:w="5373"/>
            <w:vAlign w:val="center"/>
            <w:shd w:val="clear" w:color="auto" w:fill="EEF4F7"/>
          </w:tcPr>
          <w:p>
            <w:pPr>
              <w:spacing w:after="0" w:before="0" w:line="264" w:lineRule="auto"/>
            </w:pPr>
            <w:r>
              <w:rPr>
                <w:b w:val="0"/>
                <w:i w:val="0"/>
                <w:sz w:val="24"/>
              </w:rPr>
              <w:t>What instructions do you follow at work or at home?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What do you do next? And after that? Is it easy?</w:t>
      </w:r>
    </w:p>
    <w:p>
      <w:pPr>
        <w:keepNext/>
        <w:spacing w:after="120" w:before="320" w:line="252" w:lineRule="auto"/>
      </w:pPr>
      <w:r>
        <w:rPr>
          <w:b/>
          <w:i w:val="0"/>
          <w:color w:val="1B6F7A"/>
          <w:sz w:val="34"/>
        </w:rPr>
        <w:t>Homework check: read your Lesson 10 homework (item 2) to your partner. Your partner mimes the steps.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611"/>
        <w:gridCol w:w="6036"/>
      </w:tblGrid>
      <w:tr>
        <w:trPr>
          <w:cantSplit/>
          <w:tblHeader/>
        </w:trPr>
        <w:tc>
          <w:tcPr>
            <w:tcW w:type="dxa" w:w="3611"/>
            <w:vAlign w:val="center"/>
            <w:shd w:val="clear" w:color="auto" w:fill="1F3A5F"/>
          </w:tcPr>
          <w:p>
            <w:pPr>
              <w:keepNext/>
              <w:spacing w:after="0" w:before="0" w:line="264" w:lineRule="auto"/>
            </w:pPr>
            <w:r>
              <w:rPr>
                <w:b/>
                <w:i w:val="0"/>
                <w:color w:val="FFFFFF"/>
                <w:sz w:val="24"/>
              </w:rPr>
              <w:t>My partner's task</w:t>
            </w:r>
          </w:p>
        </w:tc>
        <w:tc>
          <w:tcPr>
            <w:tcW w:type="dxa" w:w="6037"/>
            <w:vAlign w:val="center"/>
            <w:shd w:val="clear" w:color="auto" w:fill="1F3A5F"/>
          </w:tcPr>
          <w:p>
            <w:pPr>
              <w:keepNext/>
              <w:spacing w:after="0" w:before="0" w:line="264" w:lineRule="auto"/>
            </w:pPr>
            <w:r>
              <w:rPr>
                <w:b/>
                <w:i w:val="0"/>
                <w:color w:val="FFFFFF"/>
                <w:sz w:val="24"/>
              </w:rPr>
              <w:t>The steps were in order.</w:t>
            </w:r>
          </w:p>
        </w:tc>
      </w:tr>
      <w:tr>
        <w:trPr>
          <w:cantSplit/>
        </w:trPr>
        <w:tc>
          <w:tcPr>
            <w:tcW w:type="dxa" w:w="3611"/>
            <w:vAlign w:val="center"/>
          </w:tcPr>
          <w:p>
            <w:pPr>
              <w:spacing w:after="0" w:before="0" w:line="264" w:lineRule="auto"/>
            </w:pPr>
            <w:r>
              <w:br/>
            </w:r>
          </w:p>
        </w:tc>
        <w:tc>
          <w:tcPr>
            <w:tcW w:type="dxa" w:w="6037"/>
            <w:vAlign w:val="center"/>
          </w:tcPr>
          <w:p>
            <w:pPr>
              <w:spacing w:after="0" w:before="0" w:line="264" w:lineRule="auto"/>
            </w:pPr>
            <w:r>
              <w:rPr>
                <w:b w:val="0"/>
                <w:i w:val="0"/>
                <w:sz w:val="24"/>
              </w:rPr>
              <w:t>☐ Yes   ☐ Not yet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Bored or Boring?</w:t>
      </w:r>
    </w:p>
    <w:p>
      <w:pPr>
        <w:spacing w:after="180" w:before="0" w:line="300" w:lineRule="auto"/>
      </w:pPr>
      <w:r>
        <w:rPr>
          <w:b w:val="0"/>
          <w:i/>
          <w:sz w:val="26"/>
        </w:rPr>
        <w:t>Student Page 1 · Week 12</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 </w:t>
      </w:r>
      <w:r>
        <w:rPr>
          <w:b w:val="0"/>
          <w:i/>
          <w:sz w:val="26"/>
        </w:rPr>
        <w:t>Left: the thing (-ing). Right: the person (-ed).</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1_exciting.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exciting / excited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1_boring.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boring / bored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1_interesting.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interesting / interested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1_confusing.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confusing / confused</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1_relaxing.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relaxing / relaxed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1_tiring.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tiring / tired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1_surprising.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surprising / surprised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1_festival.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festival</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1_concer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concert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1_museu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museum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1_fair.png"/>
                          <pic:cNvPicPr/>
                        </pic:nvPicPr>
                        <pic:blipFill>
                          <a:blip r:embed="rId22"/>
                          <a:stretch>
                            <a:fillRect/>
                          </a:stretch>
                        </pic:blipFill>
                        <pic:spPr>
                          <a:xfrm>
                            <a:off x="0" y="0"/>
                            <a:ext cx="1257300" cy="880110"/>
                          </a:xfrm>
                          <a:prstGeom prst="rect"/>
                        </pic:spPr>
                      </pic:pic>
                    </a:graphicData>
                  </a:graphic>
                </wp:inline>
              </w:drawing>
            </w:r>
            <w:r>
              <w:br/>
            </w:r>
            <w:r>
              <w:rPr>
                <w:b/>
                <w:i w:val="0"/>
                <w:sz w:val="25"/>
              </w:rPr>
              <w:t>fair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1_review.png"/>
                          <pic:cNvPicPr/>
                        </pic:nvPicPr>
                        <pic:blipFill>
                          <a:blip r:embed="rId23"/>
                          <a:stretch>
                            <a:fillRect/>
                          </a:stretch>
                        </pic:blipFill>
                        <pic:spPr>
                          <a:xfrm>
                            <a:off x="0" y="0"/>
                            <a:ext cx="1257300" cy="880110"/>
                          </a:xfrm>
                          <a:prstGeom prst="rect"/>
                        </pic:spPr>
                      </pic:pic>
                    </a:graphicData>
                  </a:graphic>
                </wp:inline>
              </w:drawing>
            </w:r>
            <w:r>
              <w:br/>
            </w:r>
            <w:r>
              <w:rPr>
                <w:b/>
                <w:i w:val="0"/>
                <w:sz w:val="25"/>
              </w:rPr>
              <w:t>review</w:t>
            </w:r>
            <w:r>
              <w:rPr>
                <w:b w:val="0"/>
                <w:i w:val="0"/>
                <w:sz w:val="25"/>
              </w:rPr>
              <w:t xml:space="preserve"> (stars)</w:t>
            </w:r>
          </w:p>
        </w:tc>
      </w:tr>
    </w:tbl>
    <w:p>
      <w:pPr>
        <w:spacing w:after="200" w:before="0" w:line="240" w:lineRule="auto"/>
      </w:pPr>
      <w:r>
        <w:rPr>
          <w:sz w:val="8"/>
        </w:rPr>
      </w:r>
    </w:p>
    <w:p>
      <w:pPr>
        <w:keepNext/>
        <w:spacing w:after="120" w:before="320" w:line="252" w:lineRule="auto"/>
      </w:pPr>
      <w:r>
        <w:rPr>
          <w:b/>
          <w:i w:val="0"/>
          <w:color w:val="1B6F7A"/>
          <w:sz w:val="34"/>
        </w:rPr>
        <w:t>Partner game: A points to a picture. B says two sentences.</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(points to the beach) </w:t>
      </w:r>
      <w:r>
        <w:rPr>
          <w:b/>
          <w:i w:val="0"/>
          <w:sz w:val="26"/>
        </w:rPr>
        <w:t>B:</w:t>
      </w:r>
      <w:r>
        <w:rPr>
          <w:b w:val="0"/>
          <w:i w:val="0"/>
          <w:sz w:val="26"/>
        </w:rPr>
        <w:t xml:space="preserve"> </w:t>
      </w:r>
      <w:r>
        <w:rPr>
          <w:b w:val="0"/>
          <w:i/>
          <w:sz w:val="26"/>
        </w:rPr>
        <w:t>It was relaxing. I was relaxed.</w:t>
      </w:r>
    </w:p>
    <w:p>
      <w:pPr>
        <w:keepNext/>
        <w:pageBreakBefore/>
        <w:spacing w:after="200" w:before="0" w:line="252" w:lineRule="auto"/>
        <w:pBdr>
          <w:bottom w:val="single" w:sz="10" w:space="4" w:color="1B6F7A"/>
        </w:pBdr>
      </w:pPr>
      <w:r>
        <w:rPr>
          <w:b/>
          <w:i w:val="0"/>
          <w:color w:val="1F3A5F"/>
          <w:sz w:val="44"/>
        </w:rPr>
        <w:t>Lesson 11 (Week 12)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513"/>
        <w:gridCol w:w="2567"/>
        <w:gridCol w:w="2567"/>
      </w:tblGrid>
      <w:tr>
        <w:trPr>
          <w:cantSplit/>
          <w:tblHeader/>
        </w:trPr>
        <w:tc>
          <w:tcPr>
            <w:tcW w:type="dxa" w:w="4514"/>
            <w:vAlign w:val="center"/>
            <w:shd w:val="clear" w:color="auto" w:fill="1F3A5F"/>
          </w:tcPr>
          <w:p>
            <w:pPr>
              <w:keepNext/>
              <w:spacing w:after="0" w:before="0" w:line="264" w:lineRule="auto"/>
            </w:pPr>
            <w:r>
              <w:rPr>
                <w:b/>
                <w:i w:val="0"/>
                <w:color w:val="FFFFFF"/>
                <w:sz w:val="24"/>
              </w:rPr>
              <w:t>Word</w:t>
            </w:r>
          </w:p>
        </w:tc>
        <w:tc>
          <w:tcPr>
            <w:tcW w:type="dxa" w:w="2567"/>
            <w:vAlign w:val="center"/>
            <w:shd w:val="clear" w:color="auto" w:fill="1F3A5F"/>
          </w:tcPr>
          <w:p>
            <w:pPr>
              <w:keepNext/>
              <w:spacing w:after="0" w:before="0" w:line="264" w:lineRule="auto"/>
            </w:pPr>
            <w:r>
              <w:rPr>
                <w:b/>
                <w:i w:val="0"/>
                <w:color w:val="FFFFFF"/>
                <w:sz w:val="24"/>
              </w:rPr>
              <w:t>My language</w:t>
            </w:r>
          </w:p>
        </w:tc>
        <w:tc>
          <w:tcPr>
            <w:tcW w:type="dxa" w:w="2567"/>
            <w:vAlign w:val="center"/>
            <w:shd w:val="clear" w:color="auto" w:fill="1F3A5F"/>
          </w:tcPr>
          <w:p>
            <w:pPr>
              <w:keepNext/>
              <w:spacing w:after="0" w:before="0" w:line="264" w:lineRule="auto"/>
            </w:pPr>
            <w:r>
              <w:rPr>
                <w:b/>
                <w:i w:val="0"/>
                <w:color w:val="FFFFFF"/>
                <w:sz w:val="24"/>
              </w:rPr>
              <w:t>My example</w:t>
            </w:r>
          </w:p>
        </w:tc>
      </w:tr>
      <w:tr>
        <w:trPr>
          <w:cantSplit/>
        </w:trPr>
        <w:tc>
          <w:tcPr>
            <w:tcW w:type="dxa" w:w="4514"/>
            <w:vAlign w:val="center"/>
          </w:tcPr>
          <w:p>
            <w:pPr>
              <w:keepNext/>
              <w:spacing w:after="0" w:before="0" w:line="264" w:lineRule="auto"/>
            </w:pPr>
            <w:r>
              <w:rPr>
                <w:b w:val="0"/>
                <w:i w:val="0"/>
                <w:sz w:val="24"/>
              </w:rPr>
              <w:t>exciting / excited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boring / bored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interesting / interested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confusing / confused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relaxing / relaxed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tiring / tired</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surprising / surprised</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festival</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concert</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keepNext/>
              <w:spacing w:after="0" w:before="0" w:line="264" w:lineRule="auto"/>
            </w:pPr>
            <w:r>
              <w:rPr>
                <w:b w:val="0"/>
                <w:i w:val="0"/>
                <w:sz w:val="24"/>
              </w:rPr>
              <w:t>museum</w:t>
            </w:r>
          </w:p>
        </w:tc>
        <w:tc>
          <w:tcPr>
            <w:tcW w:type="dxa" w:w="2567"/>
            <w:vAlign w:val="center"/>
            <w:shd w:val="clear" w:color="auto" w:fill="EEF4F7"/>
          </w:tcPr>
          <w:p>
            <w:pPr>
              <w:keepNext/>
              <w:spacing w:after="0" w:before="0" w:line="264" w:lineRule="auto"/>
            </w:pPr>
            <w:r>
              <w:br/>
            </w:r>
          </w:p>
        </w:tc>
        <w:tc>
          <w:tcPr>
            <w:tcW w:type="dxa" w:w="2567"/>
            <w:vAlign w:val="center"/>
            <w:shd w:val="clear" w:color="auto" w:fill="EEF4F7"/>
          </w:tcPr>
          <w:p>
            <w:pPr>
              <w:keepNext/>
              <w:spacing w:after="0" w:before="0" w:line="264" w:lineRule="auto"/>
            </w:pPr>
            <w:r>
              <w:br/>
            </w:r>
          </w:p>
        </w:tc>
      </w:tr>
      <w:tr>
        <w:trPr>
          <w:cantSplit/>
        </w:trPr>
        <w:tc>
          <w:tcPr>
            <w:tcW w:type="dxa" w:w="4514"/>
            <w:vAlign w:val="center"/>
          </w:tcPr>
          <w:p>
            <w:pPr>
              <w:keepNext/>
              <w:spacing w:after="0" w:before="0" w:line="264" w:lineRule="auto"/>
            </w:pPr>
            <w:r>
              <w:rPr>
                <w:b w:val="0"/>
                <w:i w:val="0"/>
                <w:sz w:val="24"/>
              </w:rPr>
              <w:t>fair</w:t>
            </w:r>
          </w:p>
        </w:tc>
        <w:tc>
          <w:tcPr>
            <w:tcW w:type="dxa" w:w="2567"/>
            <w:vAlign w:val="center"/>
          </w:tcPr>
          <w:p>
            <w:pPr>
              <w:keepNext/>
              <w:spacing w:after="0" w:before="0" w:line="264" w:lineRule="auto"/>
            </w:pPr>
            <w:r>
              <w:br/>
            </w:r>
          </w:p>
        </w:tc>
        <w:tc>
          <w:tcPr>
            <w:tcW w:type="dxa" w:w="2567"/>
            <w:vAlign w:val="center"/>
          </w:tcPr>
          <w:p>
            <w:pPr>
              <w:keepNext/>
              <w:spacing w:after="0" w:before="0" w:line="264" w:lineRule="auto"/>
            </w:pPr>
            <w:r>
              <w:br/>
            </w:r>
          </w:p>
        </w:tc>
      </w:tr>
      <w:tr>
        <w:trPr>
          <w:cantSplit/>
        </w:trPr>
        <w:tc>
          <w:tcPr>
            <w:tcW w:type="dxa" w:w="4514"/>
            <w:vAlign w:val="center"/>
            <w:shd w:val="clear" w:color="auto" w:fill="EEF4F7"/>
          </w:tcPr>
          <w:p>
            <w:pPr>
              <w:spacing w:after="0" w:before="0" w:line="264" w:lineRule="auto"/>
            </w:pPr>
            <w:r>
              <w:rPr>
                <w:b w:val="0"/>
                <w:i w:val="0"/>
                <w:sz w:val="24"/>
              </w:rPr>
              <w:t>review (stars)</w:t>
            </w:r>
          </w:p>
        </w:tc>
        <w:tc>
          <w:tcPr>
            <w:tcW w:type="dxa" w:w="2567"/>
            <w:vAlign w:val="center"/>
            <w:shd w:val="clear" w:color="auto" w:fill="EEF4F7"/>
          </w:tcPr>
          <w:p>
            <w:pPr>
              <w:spacing w:after="0" w:before="0" w:line="264" w:lineRule="auto"/>
            </w:pPr>
            <w:r>
              <w:br/>
            </w:r>
          </w:p>
        </w:tc>
        <w:tc>
          <w:tcPr>
            <w:tcW w:type="dxa" w:w="2567"/>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Listening</w:t>
      </w:r>
    </w:p>
    <w:p>
      <w:pPr>
        <w:spacing w:after="180" w:before="0" w:line="300" w:lineRule="auto"/>
      </w:pPr>
      <w:r>
        <w:rPr>
          <w:b w:val="0"/>
          <w:i/>
          <w:sz w:val="26"/>
        </w:rPr>
        <w:t xml:space="preserve">Listen to </w:t>
      </w:r>
      <w:r>
        <w:rPr>
          <w:b/>
          <w:i/>
          <w:sz w:val="26"/>
        </w:rPr>
        <w:t>Elena</w:t>
      </w:r>
      <w:r>
        <w:rPr>
          <w:b w:val="0"/>
          <w:i/>
          <w:sz w:val="26"/>
        </w:rPr>
        <w:t xml:space="preserve"> and </w:t>
      </w:r>
      <w:r>
        <w:rPr>
          <w:b/>
          <w:i/>
          <w:sz w:val="26"/>
        </w:rPr>
        <w:t>Luis</w:t>
      </w:r>
      <w:r>
        <w:rPr>
          <w:b w:val="0"/>
          <w:i/>
          <w:sz w:val="26"/>
        </w:rPr>
        <w:t>. They're coworkers. It's Monday, and they're talking about the weekend.</w:t>
      </w:r>
    </w:p>
    <w:p>
      <w:pPr>
        <w:keepNext/>
        <w:spacing w:after="120" w:before="320" w:line="252" w:lineRule="auto"/>
      </w:pPr>
      <w:r>
        <w:rPr>
          <w:b/>
          <w:i w:val="0"/>
          <w:color w:val="1B6F7A"/>
          <w:sz w:val="34"/>
        </w:rPr>
        <w:t>A. Listen. Did they like it? Check ✓ a face.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25"/>
        <w:gridCol w:w="2461"/>
        <w:gridCol w:w="2461"/>
      </w:tblGrid>
      <w:tr>
        <w:trPr>
          <w:cantSplit/>
          <w:tblHeader/>
        </w:trPr>
        <w:tc>
          <w:tcPr>
            <w:tcW w:type="dxa" w:w="4726"/>
            <w:vAlign w:val="center"/>
            <w:shd w:val="clear" w:color="auto" w:fill="1F3A5F"/>
          </w:tcPr>
          <w:p>
            <w:pPr>
              <w:keepNext/>
              <w:spacing w:after="0" w:before="0" w:line="264" w:lineRule="auto"/>
            </w:pPr>
          </w:p>
        </w:tc>
        <w:tc>
          <w:tcPr>
            <w:tcW w:type="dxa" w:w="2461"/>
            <w:vAlign w:val="center"/>
            <w:shd w:val="clear" w:color="auto" w:fill="1F3A5F"/>
          </w:tcPr>
          <w:p>
            <w:pPr>
              <w:keepNext/>
              <w:spacing w:after="0" w:before="0" w:line="264" w:lineRule="auto"/>
            </w:pPr>
            <w:r>
              <w:rPr>
                <w:b/>
                <w:i w:val="0"/>
                <w:color w:val="FFFFFF"/>
                <w:sz w:val="24"/>
              </w:rPr>
              <w:t>😀</w:t>
            </w:r>
          </w:p>
        </w:tc>
        <w:tc>
          <w:tcPr>
            <w:tcW w:type="dxa" w:w="2461"/>
            <w:vAlign w:val="center"/>
            <w:shd w:val="clear" w:color="auto" w:fill="1F3A5F"/>
          </w:tcPr>
          <w:p>
            <w:pPr>
              <w:keepNext/>
              <w:spacing w:after="0" w:before="0" w:line="264" w:lineRule="auto"/>
            </w:pPr>
            <w:r>
              <w:rPr>
                <w:b/>
                <w:i w:val="0"/>
                <w:color w:val="FFFFFF"/>
                <w:sz w:val="24"/>
              </w:rPr>
              <w:t>😐</w:t>
            </w:r>
          </w:p>
        </w:tc>
      </w:tr>
      <w:tr>
        <w:trPr>
          <w:cantSplit/>
        </w:trPr>
        <w:tc>
          <w:tcPr>
            <w:tcW w:type="dxa" w:w="4726"/>
            <w:vAlign w:val="center"/>
          </w:tcPr>
          <w:p>
            <w:pPr>
              <w:keepNext/>
              <w:spacing w:after="0" w:before="0" w:line="264" w:lineRule="auto"/>
            </w:pPr>
            <w:r>
              <w:rPr>
                <w:b w:val="0"/>
                <w:i w:val="0"/>
                <w:sz w:val="24"/>
              </w:rPr>
              <w:t>Elena: the food festival</w:t>
            </w:r>
          </w:p>
        </w:tc>
        <w:tc>
          <w:tcPr>
            <w:tcW w:type="dxa" w:w="2461"/>
            <w:vAlign w:val="center"/>
          </w:tcPr>
          <w:p>
            <w:pPr>
              <w:keepNext/>
              <w:spacing w:after="0" w:before="0" w:line="264" w:lineRule="auto"/>
            </w:pPr>
            <w:r>
              <w:rPr>
                <w:b w:val="0"/>
                <w:i w:val="0"/>
                <w:sz w:val="24"/>
              </w:rPr>
              <w:t>☐</w:t>
            </w:r>
          </w:p>
        </w:tc>
        <w:tc>
          <w:tcPr>
            <w:tcW w:type="dxa" w:w="2461"/>
            <w:vAlign w:val="center"/>
          </w:tcPr>
          <w:p>
            <w:pPr>
              <w:keepNext/>
              <w:spacing w:after="0" w:before="0" w:line="264" w:lineRule="auto"/>
            </w:pPr>
            <w:r>
              <w:rPr>
                <w:b w:val="0"/>
                <w:i w:val="0"/>
                <w:sz w:val="24"/>
              </w:rPr>
              <w:t>☐</w:t>
            </w:r>
          </w:p>
        </w:tc>
      </w:tr>
      <w:tr>
        <w:trPr>
          <w:cantSplit/>
        </w:trPr>
        <w:tc>
          <w:tcPr>
            <w:tcW w:type="dxa" w:w="4726"/>
            <w:vAlign w:val="center"/>
            <w:shd w:val="clear" w:color="auto" w:fill="EEF4F7"/>
          </w:tcPr>
          <w:p>
            <w:pPr>
              <w:spacing w:after="0" w:before="0" w:line="264" w:lineRule="auto"/>
            </w:pPr>
            <w:r>
              <w:rPr>
                <w:b w:val="0"/>
                <w:i w:val="0"/>
                <w:sz w:val="24"/>
              </w:rPr>
              <w:t>Luis: the photo workshop</w:t>
            </w:r>
          </w:p>
        </w:tc>
        <w:tc>
          <w:tcPr>
            <w:tcW w:type="dxa" w:w="2461"/>
            <w:vAlign w:val="center"/>
            <w:shd w:val="clear" w:color="auto" w:fill="EEF4F7"/>
          </w:tcPr>
          <w:p>
            <w:pPr>
              <w:spacing w:after="0" w:before="0" w:line="264" w:lineRule="auto"/>
            </w:pPr>
            <w:r>
              <w:rPr>
                <w:b w:val="0"/>
                <w:i w:val="0"/>
                <w:sz w:val="24"/>
              </w:rPr>
              <w:t>☐</w:t>
            </w:r>
          </w:p>
        </w:tc>
        <w:tc>
          <w:tcPr>
            <w:tcW w:type="dxa" w:w="246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Listen again. Match. Write the letter.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891"/>
        <w:gridCol w:w="2756"/>
      </w:tblGrid>
      <w:tr>
        <w:trPr>
          <w:cantSplit/>
          <w:tblHeader/>
        </w:trPr>
        <w:tc>
          <w:tcPr>
            <w:tcW w:type="dxa" w:w="6891"/>
            <w:vAlign w:val="center"/>
            <w:shd w:val="clear" w:color="auto" w:fill="1F3A5F"/>
          </w:tcPr>
          <w:p>
            <w:pPr>
              <w:keepNext/>
              <w:spacing w:after="0" w:before="0" w:line="264" w:lineRule="auto"/>
            </w:pPr>
            <w:r>
              <w:rPr>
                <w:b/>
                <w:i w:val="0"/>
                <w:color w:val="FFFFFF"/>
                <w:sz w:val="24"/>
              </w:rPr>
              <w:t>Who or what?</w:t>
            </w:r>
          </w:p>
        </w:tc>
        <w:tc>
          <w:tcPr>
            <w:tcW w:type="dxa" w:w="2757"/>
            <w:vAlign w:val="center"/>
            <w:shd w:val="clear" w:color="auto" w:fill="1F3A5F"/>
          </w:tcPr>
          <w:p>
            <w:pPr>
              <w:keepNext/>
              <w:spacing w:after="0" w:before="0" w:line="264" w:lineRule="auto"/>
            </w:pPr>
            <w:r>
              <w:rPr>
                <w:b/>
                <w:i w:val="0"/>
                <w:color w:val="FFFFFF"/>
                <w:sz w:val="24"/>
              </w:rPr>
              <w:t>The word</w:t>
            </w:r>
          </w:p>
        </w:tc>
      </w:tr>
      <w:tr>
        <w:trPr>
          <w:cantSplit/>
        </w:trPr>
        <w:tc>
          <w:tcPr>
            <w:tcW w:type="dxa" w:w="6891"/>
            <w:vAlign w:val="center"/>
          </w:tcPr>
          <w:p>
            <w:pPr>
              <w:keepNext/>
              <w:spacing w:after="0" w:before="0" w:line="264" w:lineRule="auto"/>
            </w:pPr>
            <w:r>
              <w:rPr>
                <w:b w:val="0"/>
                <w:i w:val="0"/>
                <w:sz w:val="24"/>
              </w:rPr>
              <w:t>1. the food festival ____</w:t>
            </w:r>
          </w:p>
        </w:tc>
        <w:tc>
          <w:tcPr>
            <w:tcW w:type="dxa" w:w="2757"/>
            <w:vAlign w:val="center"/>
          </w:tcPr>
          <w:p>
            <w:pPr>
              <w:keepNext/>
              <w:spacing w:after="0" w:before="0" w:line="264" w:lineRule="auto"/>
            </w:pPr>
            <w:r>
              <w:rPr>
                <w:b/>
                <w:i w:val="0"/>
                <w:sz w:val="24"/>
              </w:rPr>
              <w:t>a.</w:t>
            </w:r>
            <w:r>
              <w:rPr>
                <w:b w:val="0"/>
                <w:i w:val="0"/>
                <w:sz w:val="24"/>
              </w:rPr>
              <w:t xml:space="preserve"> tired</w:t>
            </w:r>
          </w:p>
        </w:tc>
      </w:tr>
      <w:tr>
        <w:trPr>
          <w:cantSplit/>
        </w:trPr>
        <w:tc>
          <w:tcPr>
            <w:tcW w:type="dxa" w:w="6891"/>
            <w:vAlign w:val="center"/>
            <w:shd w:val="clear" w:color="auto" w:fill="EEF4F7"/>
          </w:tcPr>
          <w:p>
            <w:pPr>
              <w:keepNext/>
              <w:spacing w:after="0" w:before="0" w:line="264" w:lineRule="auto"/>
            </w:pPr>
            <w:r>
              <w:rPr>
                <w:b w:val="0"/>
                <w:i w:val="0"/>
                <w:sz w:val="24"/>
              </w:rPr>
              <w:t>2. Elena at the end ____</w:t>
            </w:r>
          </w:p>
        </w:tc>
        <w:tc>
          <w:tcPr>
            <w:tcW w:type="dxa" w:w="2757"/>
            <w:vAlign w:val="center"/>
            <w:shd w:val="clear" w:color="auto" w:fill="EEF4F7"/>
          </w:tcPr>
          <w:p>
            <w:pPr>
              <w:keepNext/>
              <w:spacing w:after="0" w:before="0" w:line="264" w:lineRule="auto"/>
            </w:pPr>
            <w:r>
              <w:rPr>
                <w:b/>
                <w:i w:val="0"/>
                <w:sz w:val="24"/>
              </w:rPr>
              <w:t>b.</w:t>
            </w:r>
            <w:r>
              <w:rPr>
                <w:b w:val="0"/>
                <w:i w:val="0"/>
                <w:sz w:val="24"/>
              </w:rPr>
              <w:t xml:space="preserve"> relaxing</w:t>
            </w:r>
          </w:p>
        </w:tc>
      </w:tr>
      <w:tr>
        <w:trPr>
          <w:cantSplit/>
        </w:trPr>
        <w:tc>
          <w:tcPr>
            <w:tcW w:type="dxa" w:w="6891"/>
            <w:vAlign w:val="center"/>
          </w:tcPr>
          <w:p>
            <w:pPr>
              <w:keepNext/>
              <w:spacing w:after="0" w:before="0" w:line="264" w:lineRule="auto"/>
            </w:pPr>
            <w:r>
              <w:rPr>
                <w:b w:val="0"/>
                <w:i w:val="0"/>
                <w:sz w:val="24"/>
              </w:rPr>
              <w:t>3. the photo workshop ____</w:t>
            </w:r>
          </w:p>
        </w:tc>
        <w:tc>
          <w:tcPr>
            <w:tcW w:type="dxa" w:w="2757"/>
            <w:vAlign w:val="center"/>
          </w:tcPr>
          <w:p>
            <w:pPr>
              <w:keepNext/>
              <w:spacing w:after="0" w:before="0" w:line="264" w:lineRule="auto"/>
            </w:pPr>
            <w:r>
              <w:rPr>
                <w:b/>
                <w:i w:val="0"/>
                <w:sz w:val="24"/>
              </w:rPr>
              <w:t>c.</w:t>
            </w:r>
            <w:r>
              <w:rPr>
                <w:b w:val="0"/>
                <w:i w:val="0"/>
                <w:sz w:val="24"/>
              </w:rPr>
              <w:t xml:space="preserve"> exciting</w:t>
            </w:r>
          </w:p>
        </w:tc>
      </w:tr>
      <w:tr>
        <w:trPr>
          <w:cantSplit/>
        </w:trPr>
        <w:tc>
          <w:tcPr>
            <w:tcW w:type="dxa" w:w="6891"/>
            <w:vAlign w:val="center"/>
            <w:shd w:val="clear" w:color="auto" w:fill="EEF4F7"/>
          </w:tcPr>
          <w:p>
            <w:pPr>
              <w:keepNext/>
              <w:spacing w:after="0" w:before="0" w:line="264" w:lineRule="auto"/>
            </w:pPr>
            <w:r>
              <w:rPr>
                <w:b w:val="0"/>
                <w:i w:val="0"/>
                <w:sz w:val="24"/>
              </w:rPr>
              <w:t>4. Luis at the workshop ____</w:t>
            </w:r>
          </w:p>
        </w:tc>
        <w:tc>
          <w:tcPr>
            <w:tcW w:type="dxa" w:w="2757"/>
            <w:vAlign w:val="center"/>
            <w:shd w:val="clear" w:color="auto" w:fill="EEF4F7"/>
          </w:tcPr>
          <w:p>
            <w:pPr>
              <w:keepNext/>
              <w:spacing w:after="0" w:before="0" w:line="264" w:lineRule="auto"/>
            </w:pPr>
            <w:r>
              <w:rPr>
                <w:b/>
                <w:i w:val="0"/>
                <w:sz w:val="24"/>
              </w:rPr>
              <w:t>d.</w:t>
            </w:r>
            <w:r>
              <w:rPr>
                <w:b w:val="0"/>
                <w:i w:val="0"/>
                <w:sz w:val="24"/>
              </w:rPr>
              <w:t xml:space="preserve"> bored</w:t>
            </w:r>
          </w:p>
        </w:tc>
      </w:tr>
      <w:tr>
        <w:trPr>
          <w:cantSplit/>
        </w:trPr>
        <w:tc>
          <w:tcPr>
            <w:tcW w:type="dxa" w:w="6891"/>
            <w:vAlign w:val="center"/>
          </w:tcPr>
          <w:p>
            <w:pPr>
              <w:spacing w:after="0" w:before="0" w:line="264" w:lineRule="auto"/>
            </w:pPr>
            <w:r>
              <w:rPr>
                <w:b w:val="0"/>
                <w:i w:val="0"/>
                <w:sz w:val="24"/>
              </w:rPr>
              <w:t>5. the museum coffee shop ____</w:t>
            </w:r>
          </w:p>
        </w:tc>
        <w:tc>
          <w:tcPr>
            <w:tcW w:type="dxa" w:w="2757"/>
            <w:vAlign w:val="center"/>
          </w:tcPr>
          <w:p>
            <w:pPr>
              <w:spacing w:after="0" w:before="0" w:line="264" w:lineRule="auto"/>
            </w:pPr>
            <w:r>
              <w:rPr>
                <w:b/>
                <w:i w:val="0"/>
                <w:sz w:val="24"/>
              </w:rPr>
              <w:t>e.</w:t>
            </w:r>
            <w:r>
              <w:rPr>
                <w:b w:val="0"/>
                <w:i w:val="0"/>
                <w:sz w:val="24"/>
              </w:rPr>
              <w:t xml:space="preserve"> confusing</w:t>
            </w:r>
          </w:p>
        </w:tc>
      </w:tr>
    </w:tbl>
    <w:p>
      <w:pPr>
        <w:spacing w:after="200" w:before="0" w:line="240" w:lineRule="auto"/>
      </w:pPr>
      <w:r>
        <w:rPr>
          <w:sz w:val="8"/>
        </w:rPr>
      </w:r>
    </w:p>
    <w:p>
      <w:pPr>
        <w:keepNext/>
        <w:spacing w:after="120" w:before="320" w:line="252" w:lineRule="auto"/>
      </w:pPr>
      <w:r>
        <w:rPr>
          <w:b/>
          <w:i w:val="0"/>
          <w:color w:val="1B6F7A"/>
          <w:sz w:val="34"/>
        </w:rPr>
        <w:t xml:space="preserve">C. Listen again. Write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00" w:before="0" w:line="300" w:lineRule="auto"/>
        <w:ind w:left="504" w:hanging="403"/>
      </w:pPr>
      <w:r>
        <w:rPr>
          <w:b/>
          <w:color w:val="1B6F7A"/>
          <w:sz w:val="26"/>
        </w:rPr>
        <w:t xml:space="preserve">1.  </w:t>
      </w:r>
      <w:r>
        <w:rPr>
          <w:b w:val="0"/>
          <w:i w:val="0"/>
          <w:sz w:val="26"/>
        </w:rPr>
        <w:t>It was so excit____.</w:t>
      </w:r>
    </w:p>
    <w:p>
      <w:pPr>
        <w:spacing w:after="100" w:before="0" w:line="300" w:lineRule="auto"/>
        <w:ind w:left="504" w:hanging="403"/>
      </w:pPr>
      <w:r>
        <w:rPr>
          <w:b/>
          <w:color w:val="1B6F7A"/>
          <w:sz w:val="26"/>
        </w:rPr>
        <w:t xml:space="preserve">2.  </w:t>
      </w:r>
      <w:r>
        <w:rPr>
          <w:b w:val="0"/>
          <w:i w:val="0"/>
          <w:sz w:val="26"/>
        </w:rPr>
        <w:t>I was a little tir____ at the end.</w:t>
      </w:r>
    </w:p>
    <w:p>
      <w:pPr>
        <w:spacing w:after="100" w:before="0" w:line="300" w:lineRule="auto"/>
        <w:ind w:left="504" w:hanging="403"/>
      </w:pPr>
      <w:r>
        <w:rPr>
          <w:b/>
          <w:color w:val="1B6F7A"/>
          <w:sz w:val="26"/>
        </w:rPr>
        <w:t xml:space="preserve">3.  </w:t>
      </w:r>
      <w:r>
        <w:rPr>
          <w:b w:val="0"/>
          <w:i w:val="0"/>
          <w:sz w:val="26"/>
        </w:rPr>
        <w:t>Oh, nice! Was it interest____?</w:t>
      </w:r>
    </w:p>
    <w:p>
      <w:pPr>
        <w:spacing w:after="100" w:before="0" w:line="300" w:lineRule="auto"/>
        <w:ind w:left="504" w:hanging="403"/>
      </w:pPr>
      <w:r>
        <w:rPr>
          <w:b/>
          <w:color w:val="1B6F7A"/>
          <w:sz w:val="26"/>
        </w:rPr>
        <w:t xml:space="preserve">4.  </w:t>
      </w:r>
      <w:r>
        <w:rPr>
          <w:b w:val="0"/>
          <w:i w:val="0"/>
          <w:sz w:val="26"/>
        </w:rPr>
        <w:t>I thought it was confus____.</w:t>
      </w:r>
    </w:p>
    <w:p>
      <w:pPr>
        <w:spacing w:after="100" w:before="0" w:line="300" w:lineRule="auto"/>
        <w:ind w:left="504" w:hanging="403"/>
      </w:pPr>
      <w:r>
        <w:rPr>
          <w:b/>
          <w:color w:val="1B6F7A"/>
          <w:sz w:val="26"/>
        </w:rPr>
        <w:t xml:space="preserve">5.  </w:t>
      </w:r>
      <w:r>
        <w:rPr>
          <w:b w:val="0"/>
          <w:i w:val="0"/>
          <w:sz w:val="26"/>
        </w:rPr>
        <w:t>Yes, I was bor____, so I left early.</w:t>
      </w:r>
    </w:p>
    <w:p>
      <w:pPr>
        <w:spacing w:after="100" w:before="0" w:line="300" w:lineRule="auto"/>
        <w:ind w:left="504" w:hanging="403"/>
      </w:pPr>
      <w:r>
        <w:rPr>
          <w:b/>
          <w:color w:val="1B6F7A"/>
          <w:sz w:val="26"/>
        </w:rPr>
        <w:t xml:space="preserve">6.  </w:t>
      </w:r>
      <w:r>
        <w:rPr>
          <w:b w:val="0"/>
          <w:i w:val="0"/>
          <w:sz w:val="26"/>
        </w:rPr>
        <w:t>But the museum coffee shop was really relax____.</w:t>
      </w:r>
    </w:p>
    <w:p>
      <w:pPr>
        <w:keepNext/>
        <w:spacing w:after="120" w:before="320" w:line="252" w:lineRule="auto"/>
      </w:pPr>
      <w:r>
        <w:rPr>
          <w:b/>
          <w:i w:val="0"/>
          <w:color w:val="1B6F7A"/>
          <w:sz w:val="34"/>
        </w:rPr>
        <w:t xml:space="preserve">Say it: </w:t>
      </w:r>
      <w:r>
        <w:rPr>
          <w:b/>
          <w:i/>
          <w:color w:val="1B6F7A"/>
          <w:sz w:val="34"/>
        </w:rPr>
        <w:t>relax</w:t>
      </w:r>
      <w:r>
        <w:rPr>
          <w:b/>
          <w:i/>
          <w:color w:val="1B6F7A"/>
          <w:sz w:val="34"/>
        </w:rPr>
        <w:t>ed</w:t>
      </w:r>
      <w:r>
        <w:rPr>
          <w:b/>
          <w:i w:val="0"/>
          <w:color w:val="1B6F7A"/>
          <w:sz w:val="34"/>
        </w:rPr>
        <w:t xml:space="preserve"> (</w:t>
      </w:r>
      <w:r>
        <w:rPr>
          <w:b/>
          <w:i w:val="0"/>
          <w:color w:val="1B6F7A"/>
          <w:sz w:val="34"/>
        </w:rPr>
        <w:t>t</w:t>
      </w:r>
      <w:r>
        <w:rPr>
          <w:b/>
          <w:i w:val="0"/>
          <w:color w:val="1B6F7A"/>
          <w:sz w:val="34"/>
        </w:rPr>
        <w:t xml:space="preserve">) • </w:t>
      </w:r>
      <w:r>
        <w:rPr>
          <w:b/>
          <w:i/>
          <w:color w:val="1B6F7A"/>
          <w:sz w:val="34"/>
        </w:rPr>
        <w:t>bor</w:t>
      </w:r>
      <w:r>
        <w:rPr>
          <w:b/>
          <w:i/>
          <w:color w:val="1B6F7A"/>
          <w:sz w:val="34"/>
        </w:rPr>
        <w:t>ed</w:t>
      </w:r>
      <w:r>
        <w:rPr>
          <w:b/>
          <w:i w:val="0"/>
          <w:color w:val="1B6F7A"/>
          <w:sz w:val="34"/>
        </w:rPr>
        <w:t xml:space="preserve"> (</w:t>
      </w:r>
      <w:r>
        <w:rPr>
          <w:b/>
          <w:i w:val="0"/>
          <w:color w:val="1B6F7A"/>
          <w:sz w:val="34"/>
        </w:rPr>
        <w:t>d</w:t>
      </w:r>
      <w:r>
        <w:rPr>
          <w:b/>
          <w:i w:val="0"/>
          <w:color w:val="1B6F7A"/>
          <w:sz w:val="34"/>
        </w:rPr>
        <w:t xml:space="preserve">) • </w:t>
      </w:r>
      <w:r>
        <w:rPr>
          <w:b/>
          <w:i/>
          <w:color w:val="1B6F7A"/>
          <w:sz w:val="34"/>
        </w:rPr>
        <w:t>interest</w:t>
      </w:r>
      <w:r>
        <w:rPr>
          <w:b/>
          <w:i/>
          <w:color w:val="1B6F7A"/>
          <w:sz w:val="34"/>
        </w:rPr>
        <w:t>ed</w:t>
      </w:r>
      <w:r>
        <w:rPr>
          <w:b/>
          <w:i w:val="0"/>
          <w:color w:val="1B6F7A"/>
          <w:sz w:val="34"/>
        </w:rPr>
        <w:t xml:space="preserve"> (</w:t>
      </w:r>
      <w:r>
        <w:rPr>
          <w:b/>
          <w:i w:val="0"/>
          <w:color w:val="1B6F7A"/>
          <w:sz w:val="34"/>
        </w:rPr>
        <w:t>id</w:t>
      </w:r>
      <w:r>
        <w:rPr>
          <w:b/>
          <w:i w:val="0"/>
          <w:color w:val="1B6F7A"/>
          <w:sz w:val="34"/>
        </w:rPr>
        <w:t xml:space="preserve">) • </w:t>
      </w:r>
      <w:r>
        <w:rPr>
          <w:b/>
          <w:i/>
          <w:color w:val="1B6F7A"/>
          <w:sz w:val="34"/>
        </w:rPr>
        <w:t>I was bored, so I left early.</w:t>
      </w:r>
    </w:p>
    <w:p>
      <w:pPr>
        <w:keepNext/>
        <w:pageBreakBefore/>
        <w:spacing w:after="200" w:before="0" w:line="252" w:lineRule="auto"/>
        <w:pBdr>
          <w:bottom w:val="single" w:sz="10" w:space="4" w:color="1B6F7A"/>
        </w:pBdr>
      </w:pPr>
      <w:r>
        <w:rPr>
          <w:b/>
          <w:i w:val="0"/>
          <w:color w:val="1F3A5F"/>
          <w:sz w:val="44"/>
        </w:rPr>
        <w:t>Lesson 11 (Week 12)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was it?</w:t>
      </w:r>
      <w:r>
        <w:rPr>
          <w:b/>
          <w:i w:val="0"/>
          <w:color w:val="1B6F7A"/>
          <w:sz w:val="34"/>
        </w:rPr>
        <w:t xml:space="preserve"> (the thing: </w:t>
      </w:r>
      <w:r>
        <w:rPr>
          <w:b/>
          <w:i/>
          <w:color w:val="1B6F7A"/>
          <w:sz w:val="34"/>
        </w:rPr>
        <w:t>-ing</w:t>
      </w:r>
      <w:r>
        <w:rPr>
          <w:b/>
          <w:i w:val="0"/>
          <w:color w:val="1B6F7A"/>
          <w:sz w:val="34"/>
        </w:rPr>
        <w: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56"/>
        <w:gridCol w:w="2368"/>
        <w:gridCol w:w="316"/>
        <w:gridCol w:w="1844"/>
        <w:gridCol w:w="2662"/>
      </w:tblGrid>
      <w:tr>
        <w:trPr>
          <w:cantSplit/>
        </w:trPr>
        <w:tc>
          <w:tcPr>
            <w:tcW w:type="dxa" w:w="482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06"/>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4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was</w:t>
            </w:r>
          </w:p>
        </w:tc>
        <w:tc>
          <w:tcPr>
            <w:tcW w:type="dxa" w:w="23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concert?</w:t>
            </w:r>
          </w:p>
          <w:p>
            <w:pPr>
              <w:keepNext/>
              <w:spacing w:after="20" w:before="20" w:line="252" w:lineRule="auto"/>
            </w:pPr>
            <w:r>
              <w:rPr>
                <w:b w:val="0"/>
                <w:i w:val="0"/>
                <w:sz w:val="25"/>
              </w:rPr>
              <w:t>the festival?</w:t>
            </w:r>
          </w:p>
        </w:tc>
        <w:tc>
          <w:tcPr>
            <w:tcW w:type="dxa" w:w="317"/>
            <w:tcBorders>
              <w:top w:val="nil"/>
              <w:left w:val="nil"/>
              <w:bottom w:val="nil"/>
              <w:right w:val="nil"/>
            </w:tcBorders>
          </w:tcPr>
          <w:p>
            <w:pPr>
              <w:keepNext/>
            </w:pPr>
          </w:p>
        </w:tc>
        <w:tc>
          <w:tcPr>
            <w:tcW w:type="dxa" w:w="184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 was</w:t>
            </w:r>
          </w:p>
        </w:tc>
        <w:tc>
          <w:tcPr>
            <w:tcW w:type="dxa" w:w="266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excit</w:t>
            </w:r>
            <w:r>
              <w:rPr>
                <w:b/>
                <w:i w:val="0"/>
                <w:sz w:val="25"/>
              </w:rPr>
              <w:t>ing</w:t>
            </w:r>
            <w:r>
              <w:rPr>
                <w:b w:val="0"/>
                <w:i w:val="0"/>
                <w:sz w:val="25"/>
              </w:rPr>
              <w:t>!</w:t>
            </w:r>
          </w:p>
          <w:p>
            <w:pPr>
              <w:keepNext/>
              <w:spacing w:after="20" w:before="20" w:line="252" w:lineRule="auto"/>
            </w:pPr>
            <w:r>
              <w:rPr>
                <w:b w:val="0"/>
                <w:i w:val="0"/>
                <w:sz w:val="25"/>
              </w:rPr>
              <w:t>bor</w:t>
            </w:r>
            <w:r>
              <w:rPr>
                <w:b/>
                <w:i w:val="0"/>
                <w:sz w:val="25"/>
              </w:rPr>
              <w:t>ing</w:t>
            </w:r>
            <w:r>
              <w:rPr>
                <w:b w:val="0"/>
                <w:i w:val="0"/>
                <w:sz w:val="25"/>
              </w:rPr>
              <w:t>.</w:t>
            </w:r>
          </w:p>
        </w:tc>
      </w:tr>
      <w:tr>
        <w:trPr>
          <w:cantSplit/>
        </w:trPr>
        <w:tc>
          <w:tcPr>
            <w:tcW w:type="dxa" w:w="24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w:t>
            </w:r>
            <w:r>
              <w:rPr>
                <w:b w:val="0"/>
                <w:i w:val="0"/>
                <w:sz w:val="25"/>
              </w:rPr>
              <w:t xml:space="preserve"> the workshop</w:t>
            </w:r>
          </w:p>
        </w:tc>
        <w:tc>
          <w:tcPr>
            <w:tcW w:type="dxa" w:w="23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interest</w:t>
            </w:r>
            <w:r>
              <w:rPr>
                <w:b/>
                <w:i w:val="0"/>
                <w:sz w:val="25"/>
              </w:rPr>
              <w:t>ing</w:t>
            </w:r>
            <w:r>
              <w:rPr>
                <w:b w:val="0"/>
                <w:i w:val="0"/>
                <w:sz w:val="25"/>
              </w:rPr>
              <w:t>?</w:t>
            </w:r>
          </w:p>
        </w:tc>
        <w:tc>
          <w:tcPr>
            <w:tcW w:type="dxa" w:w="317"/>
            <w:tcBorders>
              <w:top w:val="nil"/>
              <w:left w:val="nil"/>
              <w:bottom w:val="nil"/>
              <w:right w:val="nil"/>
            </w:tcBorders>
          </w:tcPr>
          <w:p/>
        </w:tc>
        <w:tc>
          <w:tcPr>
            <w:tcW w:type="dxa" w:w="184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it was.</w:t>
            </w:r>
          </w:p>
          <w:p>
            <w:pPr>
              <w:spacing w:after="20" w:before="20" w:line="252" w:lineRule="auto"/>
            </w:pPr>
            <w:r>
              <w:rPr>
                <w:b w:val="0"/>
                <w:i w:val="0"/>
                <w:sz w:val="25"/>
              </w:rPr>
              <w:t>No,</w:t>
            </w:r>
          </w:p>
        </w:tc>
        <w:tc>
          <w:tcPr>
            <w:tcW w:type="dxa" w:w="266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 was confus</w:t>
            </w:r>
            <w:r>
              <w:rPr>
                <w:b/>
                <w:i w:val="0"/>
                <w:sz w:val="25"/>
              </w:rPr>
              <w:t>ing</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How did you feel?</w:t>
      </w:r>
      <w:r>
        <w:rPr>
          <w:b/>
          <w:i w:val="0"/>
          <w:color w:val="1B6F7A"/>
          <w:sz w:val="34"/>
        </w:rPr>
        <w:t xml:space="preserve"> (the person: </w:t>
      </w:r>
      <w:r>
        <w:rPr>
          <w:b/>
          <w:i/>
          <w:color w:val="1B6F7A"/>
          <w:sz w:val="34"/>
        </w:rPr>
        <w:t>-ed</w:t>
      </w:r>
      <w:r>
        <w:rPr>
          <w:b/>
          <w:i w:val="0"/>
          <w:color w:val="1B6F7A"/>
          <w:sz w:val="34"/>
        </w:rPr>
        <w: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22"/>
        <w:gridCol w:w="2115"/>
        <w:gridCol w:w="316"/>
        <w:gridCol w:w="2425"/>
        <w:gridCol w:w="2868"/>
      </w:tblGrid>
      <w:tr>
        <w:trPr>
          <w:cantSplit/>
        </w:trPr>
        <w:tc>
          <w:tcPr>
            <w:tcW w:type="dxa" w:w="4038"/>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93"/>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did you</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feel</w:t>
            </w:r>
            <w:r>
              <w:rPr>
                <w:b w:val="0"/>
                <w:i w:val="0"/>
                <w:sz w:val="25"/>
              </w:rPr>
              <w:t>?</w:t>
            </w:r>
          </w:p>
        </w:tc>
        <w:tc>
          <w:tcPr>
            <w:tcW w:type="dxa" w:w="317"/>
            <w:tcBorders>
              <w:top w:val="nil"/>
              <w:left w:val="nil"/>
              <w:bottom w:val="nil"/>
              <w:right w:val="nil"/>
            </w:tcBorders>
          </w:tcPr>
          <w:p>
            <w:pPr>
              <w:keepNext/>
            </w:pPr>
          </w:p>
        </w:tc>
        <w:tc>
          <w:tcPr>
            <w:tcW w:type="dxa" w:w="24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 was</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excit</w:t>
            </w:r>
            <w:r>
              <w:rPr>
                <w:b/>
                <w:i w:val="0"/>
                <w:sz w:val="25"/>
              </w:rPr>
              <w:t>ed</w:t>
            </w:r>
            <w:r>
              <w:rPr>
                <w:b w:val="0"/>
                <w:i w:val="0"/>
                <w:sz w:val="25"/>
              </w:rPr>
              <w:t>.</w:t>
            </w:r>
          </w:p>
          <w:p>
            <w:pPr>
              <w:keepNext/>
              <w:spacing w:after="20" w:before="20" w:line="252" w:lineRule="auto"/>
            </w:pPr>
            <w:r>
              <w:rPr>
                <w:b w:val="0"/>
                <w:i w:val="0"/>
                <w:sz w:val="25"/>
              </w:rPr>
              <w:t>bor</w:t>
            </w:r>
            <w:r>
              <w:rPr>
                <w:b/>
                <w:i w:val="0"/>
                <w:sz w:val="25"/>
              </w:rPr>
              <w:t>ed</w:t>
            </w:r>
            <w:r>
              <w:rPr>
                <w:b w:val="0"/>
                <w:i w:val="0"/>
                <w:sz w:val="25"/>
              </w:rPr>
              <w:t>.</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Were you</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interest</w:t>
            </w:r>
            <w:r>
              <w:rPr>
                <w:b/>
                <w:i w:val="0"/>
                <w:sz w:val="25"/>
              </w:rPr>
              <w:t>ed</w:t>
            </w:r>
            <w:r>
              <w:rPr>
                <w:b w:val="0"/>
                <w:i w:val="0"/>
                <w:sz w:val="25"/>
              </w:rPr>
              <w:t>?</w:t>
            </w:r>
          </w:p>
        </w:tc>
        <w:tc>
          <w:tcPr>
            <w:tcW w:type="dxa" w:w="317"/>
            <w:tcBorders>
              <w:top w:val="nil"/>
              <w:left w:val="nil"/>
              <w:bottom w:val="nil"/>
              <w:right w:val="nil"/>
            </w:tcBorders>
          </w:tcPr>
          <w:p>
            <w:pPr>
              <w:keepNext/>
            </w:pPr>
          </w:p>
        </w:tc>
        <w:tc>
          <w:tcPr>
            <w:tcW w:type="dxa" w:w="242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I was very</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interest</w:t>
            </w:r>
            <w:r>
              <w:rPr>
                <w:b/>
                <w:i w:val="0"/>
                <w:sz w:val="25"/>
              </w:rPr>
              <w:t>ed</w:t>
            </w:r>
            <w:r>
              <w:rPr>
                <w:b w:val="0"/>
                <w:i w:val="0"/>
                <w:sz w:val="25"/>
              </w:rPr>
              <w:t>.</w:t>
            </w:r>
          </w:p>
        </w:tc>
      </w:tr>
      <w:tr>
        <w:trPr>
          <w:cantSplit/>
        </w:trPr>
        <w:tc>
          <w:tcPr>
            <w:tcW w:type="dxa" w:w="19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Was she</w:t>
            </w:r>
          </w:p>
        </w:tc>
        <w:tc>
          <w:tcPr>
            <w:tcW w:type="dxa" w:w="211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tir</w:t>
            </w:r>
            <w:r>
              <w:rPr>
                <w:b/>
                <w:i w:val="0"/>
                <w:sz w:val="25"/>
              </w:rPr>
              <w:t>ed</w:t>
            </w:r>
            <w:r>
              <w:rPr>
                <w:b w:val="0"/>
                <w:i w:val="0"/>
                <w:sz w:val="25"/>
              </w:rPr>
              <w:t>?</w:t>
            </w:r>
          </w:p>
        </w:tc>
        <w:tc>
          <w:tcPr>
            <w:tcW w:type="dxa" w:w="317"/>
            <w:tcBorders>
              <w:top w:val="nil"/>
              <w:left w:val="nil"/>
              <w:bottom w:val="nil"/>
              <w:right w:val="nil"/>
            </w:tcBorders>
          </w:tcPr>
          <w:p/>
        </w:tc>
        <w:tc>
          <w:tcPr>
            <w:tcW w:type="dxa" w:w="242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she was</w:t>
            </w:r>
          </w:p>
        </w:tc>
        <w:tc>
          <w:tcPr>
            <w:tcW w:type="dxa" w:w="286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tir</w:t>
            </w:r>
            <w:r>
              <w:rPr>
                <w:b/>
                <w:i w:val="0"/>
                <w:sz w:val="25"/>
              </w:rPr>
              <w:t>ed</w:t>
            </w:r>
            <w:r>
              <w:rPr>
                <w:b w:val="0"/>
                <w:i w:val="0"/>
                <w:sz w:val="25"/>
              </w:rPr>
              <w:t xml:space="preserve"> at the end.</w:t>
            </w:r>
          </w:p>
        </w:tc>
      </w:tr>
    </w:tbl>
    <w:p>
      <w:pPr>
        <w:spacing w:after="240" w:before="0" w:line="240" w:lineRule="auto"/>
      </w:pPr>
      <w:r>
        <w:rPr>
          <w:sz w:val="8"/>
        </w:rPr>
      </w:r>
    </w:p>
    <w:p>
      <w:pPr>
        <w:keepNext/>
        <w:spacing w:after="120" w:before="320" w:line="252" w:lineRule="auto"/>
      </w:pPr>
      <w:r>
        <w:rPr>
          <w:b/>
          <w:i w:val="0"/>
          <w:color w:val="1B6F7A"/>
          <w:sz w:val="34"/>
        </w:rPr>
        <w:t>Grammar Box 3: An opinion + a reason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10"/>
        <w:gridCol w:w="1350"/>
        <w:gridCol w:w="316"/>
        <w:gridCol w:w="3450"/>
        <w:gridCol w:w="2920"/>
      </w:tblGrid>
      <w:tr>
        <w:trPr>
          <w:cantSplit/>
        </w:trPr>
        <w:tc>
          <w:tcPr>
            <w:tcW w:type="dxa" w:w="296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37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1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did you</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think</w:t>
            </w:r>
            <w:r>
              <w:rPr>
                <w:b w:val="0"/>
                <w:i w:val="0"/>
                <w:sz w:val="25"/>
              </w:rPr>
              <w:t>?</w:t>
            </w:r>
          </w:p>
        </w:tc>
        <w:tc>
          <w:tcPr>
            <w:tcW w:type="dxa" w:w="317"/>
            <w:tcBorders>
              <w:top w:val="nil"/>
              <w:left w:val="nil"/>
              <w:bottom w:val="nil"/>
              <w:right w:val="nil"/>
            </w:tcBorders>
          </w:tcPr>
          <w:p>
            <w:pPr>
              <w:keepNext/>
            </w:pPr>
          </w:p>
        </w:tc>
        <w:tc>
          <w:tcPr>
            <w:tcW w:type="dxa" w:w="34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 thought it was</w:t>
            </w:r>
            <w:r>
              <w:rPr>
                <w:b w:val="0"/>
                <w:i w:val="0"/>
                <w:sz w:val="25"/>
              </w:rPr>
              <w:t xml:space="preserve"> confus</w:t>
            </w:r>
            <w:r>
              <w:rPr>
                <w:b/>
                <w:i w:val="0"/>
                <w:sz w:val="25"/>
              </w:rPr>
              <w:t>ing</w:t>
            </w:r>
            <w:r>
              <w:rPr>
                <w:b w:val="0"/>
                <w:i w:val="0"/>
                <w:sz w:val="25"/>
              </w:rPr>
              <w:t>,</w:t>
            </w:r>
          </w:p>
        </w:tc>
        <w:tc>
          <w:tcPr>
            <w:tcW w:type="dxa" w:w="292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so</w:t>
            </w:r>
            <w:r>
              <w:rPr>
                <w:b w:val="0"/>
                <w:i w:val="0"/>
                <w:sz w:val="25"/>
              </w:rPr>
              <w:t xml:space="preserve"> I left early.</w:t>
            </w:r>
          </w:p>
        </w:tc>
      </w:tr>
      <w:tr>
        <w:trPr>
          <w:cantSplit/>
        </w:trPr>
        <w:tc>
          <w:tcPr>
            <w:tcW w:type="dxa" w:w="161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 you like</w:t>
            </w:r>
          </w:p>
        </w:tc>
        <w:tc>
          <w:tcPr>
            <w:tcW w:type="dxa" w:w="13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w:t>
            </w:r>
          </w:p>
        </w:tc>
        <w:tc>
          <w:tcPr>
            <w:tcW w:type="dxa" w:w="317"/>
            <w:tcBorders>
              <w:top w:val="nil"/>
              <w:left w:val="nil"/>
              <w:bottom w:val="nil"/>
              <w:right w:val="nil"/>
            </w:tcBorders>
          </w:tcPr>
          <w:p/>
        </w:tc>
        <w:tc>
          <w:tcPr>
            <w:tcW w:type="dxa" w:w="34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 thought it was</w:t>
            </w:r>
            <w:r>
              <w:rPr>
                <w:b w:val="0"/>
                <w:i w:val="0"/>
                <w:sz w:val="25"/>
              </w:rPr>
              <w:t xml:space="preserve"> relax</w:t>
            </w:r>
            <w:r>
              <w:rPr>
                <w:b/>
                <w:i w:val="0"/>
                <w:sz w:val="25"/>
              </w:rPr>
              <w:t>ing</w:t>
            </w:r>
            <w:r>
              <w:rPr>
                <w:b w:val="0"/>
                <w:i w:val="0"/>
                <w:sz w:val="25"/>
              </w:rPr>
              <w:t>,</w:t>
            </w:r>
          </w:p>
        </w:tc>
        <w:tc>
          <w:tcPr>
            <w:tcW w:type="dxa" w:w="292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because</w:t>
            </w:r>
            <w:r>
              <w:rPr>
                <w:b w:val="0"/>
                <w:i w:val="0"/>
                <w:sz w:val="25"/>
              </w:rPr>
              <w:t xml:space="preserve"> the music was soft.</w:t>
            </w:r>
          </w:p>
        </w:tc>
      </w:tr>
    </w:tbl>
    <w:p>
      <w:pPr>
        <w:spacing w:after="240" w:before="0" w:line="240" w:lineRule="auto"/>
      </w:pPr>
      <w:r>
        <w:rPr>
          <w:sz w:val="8"/>
        </w:rPr>
      </w:r>
    </w:p>
    <w:p>
      <w:pPr>
        <w:keepNext/>
        <w:pageBreakBefore/>
        <w:spacing w:after="120" w:before="0" w:line="252" w:lineRule="auto"/>
      </w:pPr>
      <w:r>
        <w:rPr>
          <w:b/>
          <w:i w:val="0"/>
          <w:color w:val="1B6F7A"/>
          <w:sz w:val="34"/>
        </w:rPr>
        <w:t xml:space="preserve">Grammar Box 4: </w:t>
      </w:r>
      <w:r>
        <w:rPr>
          <w:b/>
          <w:i/>
          <w:color w:val="1B6F7A"/>
          <w:sz w:val="34"/>
        </w:rPr>
        <w:t>-ing</w:t>
      </w:r>
      <w:r>
        <w:rPr>
          <w:b/>
          <w:i w:val="0"/>
          <w:color w:val="1B6F7A"/>
          <w:sz w:val="34"/>
        </w:rPr>
        <w:t xml:space="preserve"> or </w:t>
      </w:r>
      <w:r>
        <w:rPr>
          <w:b/>
          <w:i/>
          <w:color w:val="1B6F7A"/>
          <w:sz w:val="34"/>
        </w:rPr>
        <w:t>-ed</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566"/>
        <w:gridCol w:w="2475"/>
        <w:gridCol w:w="2337"/>
        <w:gridCol w:w="2268"/>
      </w:tblGrid>
      <w:tr>
        <w:trPr>
          <w:cantSplit/>
          <w:tblHeader/>
        </w:trPr>
        <w:tc>
          <w:tcPr>
            <w:tcW w:type="dxa" w:w="2567"/>
            <w:vAlign w:val="center"/>
            <w:shd w:val="clear" w:color="auto" w:fill="1F3A5F"/>
          </w:tcPr>
          <w:p>
            <w:pPr>
              <w:keepNext/>
              <w:spacing w:after="0" w:before="0" w:line="264" w:lineRule="auto"/>
            </w:pPr>
            <w:r>
              <w:rPr>
                <w:b/>
                <w:i w:val="0"/>
                <w:color w:val="FFFFFF"/>
                <w:sz w:val="24"/>
              </w:rPr>
              <w:t xml:space="preserve">THE THING: </w:t>
            </w:r>
            <w:r>
              <w:rPr>
                <w:b/>
                <w:i/>
                <w:color w:val="FFFFFF"/>
                <w:sz w:val="24"/>
              </w:rPr>
              <w:t>It was…</w:t>
            </w:r>
          </w:p>
        </w:tc>
        <w:tc>
          <w:tcPr>
            <w:tcW w:type="dxa" w:w="2475"/>
            <w:vAlign w:val="center"/>
            <w:shd w:val="clear" w:color="auto" w:fill="1F3A5F"/>
          </w:tcPr>
          <w:p>
            <w:pPr>
              <w:keepNext/>
              <w:spacing w:after="0" w:before="0" w:line="264" w:lineRule="auto"/>
            </w:pPr>
            <w:r>
              <w:rPr>
                <w:b/>
                <w:i w:val="0"/>
                <w:color w:val="FFFFFF"/>
                <w:sz w:val="24"/>
              </w:rPr>
              <w:t xml:space="preserve">THE PERSON: </w:t>
            </w:r>
            <w:r>
              <w:rPr>
                <w:b/>
                <w:i/>
                <w:color w:val="FFFFFF"/>
                <w:sz w:val="24"/>
              </w:rPr>
              <w:t>I was…</w:t>
            </w:r>
          </w:p>
        </w:tc>
        <w:tc>
          <w:tcPr>
            <w:tcW w:type="dxa" w:w="2338"/>
            <w:vAlign w:val="center"/>
            <w:shd w:val="clear" w:color="auto" w:fill="1F3A5F"/>
          </w:tcPr>
          <w:p>
            <w:pPr>
              <w:keepNext/>
              <w:spacing w:after="0" w:before="0" w:line="264" w:lineRule="auto"/>
            </w:pPr>
            <w:r>
              <w:rPr>
                <w:b/>
                <w:i w:val="0"/>
                <w:color w:val="FFFFFF"/>
                <w:sz w:val="24"/>
              </w:rPr>
              <w:t xml:space="preserve">THE THING: </w:t>
            </w:r>
            <w:r>
              <w:rPr>
                <w:b/>
                <w:i/>
                <w:color w:val="FFFFFF"/>
                <w:sz w:val="24"/>
              </w:rPr>
              <w:t>It was…</w:t>
            </w:r>
          </w:p>
        </w:tc>
        <w:tc>
          <w:tcPr>
            <w:tcW w:type="dxa" w:w="2269"/>
            <w:vAlign w:val="center"/>
            <w:shd w:val="clear" w:color="auto" w:fill="1F3A5F"/>
          </w:tcPr>
          <w:p>
            <w:pPr>
              <w:keepNext/>
              <w:spacing w:after="0" w:before="0" w:line="264" w:lineRule="auto"/>
            </w:pPr>
            <w:r>
              <w:rPr>
                <w:b/>
                <w:i w:val="0"/>
                <w:color w:val="FFFFFF"/>
                <w:sz w:val="24"/>
              </w:rPr>
              <w:t xml:space="preserve">THE PERSON: </w:t>
            </w:r>
            <w:r>
              <w:rPr>
                <w:b/>
                <w:i/>
                <w:color w:val="FFFFFF"/>
                <w:sz w:val="24"/>
              </w:rPr>
              <w:t>I was…</w:t>
            </w:r>
          </w:p>
        </w:tc>
      </w:tr>
      <w:tr>
        <w:trPr>
          <w:cantSplit/>
        </w:trPr>
        <w:tc>
          <w:tcPr>
            <w:tcW w:type="dxa" w:w="2567"/>
            <w:vAlign w:val="center"/>
          </w:tcPr>
          <w:p>
            <w:pPr>
              <w:keepNext/>
              <w:spacing w:after="0" w:before="0" w:line="264" w:lineRule="auto"/>
            </w:pPr>
            <w:r>
              <w:rPr>
                <w:b w:val="0"/>
                <w:i w:val="0"/>
                <w:sz w:val="24"/>
              </w:rPr>
              <w:t>exciting</w:t>
            </w:r>
          </w:p>
        </w:tc>
        <w:tc>
          <w:tcPr>
            <w:tcW w:type="dxa" w:w="2475"/>
            <w:vAlign w:val="center"/>
          </w:tcPr>
          <w:p>
            <w:pPr>
              <w:keepNext/>
              <w:spacing w:after="0" w:before="0" w:line="264" w:lineRule="auto"/>
            </w:pPr>
            <w:r>
              <w:rPr>
                <w:b w:val="0"/>
                <w:i w:val="0"/>
                <w:sz w:val="24"/>
              </w:rPr>
              <w:t>excited</w:t>
            </w:r>
          </w:p>
        </w:tc>
        <w:tc>
          <w:tcPr>
            <w:tcW w:type="dxa" w:w="2338"/>
            <w:vAlign w:val="center"/>
          </w:tcPr>
          <w:p>
            <w:pPr>
              <w:keepNext/>
              <w:spacing w:after="0" w:before="0" w:line="264" w:lineRule="auto"/>
            </w:pPr>
            <w:r>
              <w:rPr>
                <w:b w:val="0"/>
                <w:i w:val="0"/>
                <w:sz w:val="24"/>
              </w:rPr>
              <w:t>relaxing</w:t>
            </w:r>
          </w:p>
        </w:tc>
        <w:tc>
          <w:tcPr>
            <w:tcW w:type="dxa" w:w="2269"/>
            <w:vAlign w:val="center"/>
          </w:tcPr>
          <w:p>
            <w:pPr>
              <w:keepNext/>
              <w:spacing w:after="0" w:before="0" w:line="264" w:lineRule="auto"/>
            </w:pPr>
            <w:r>
              <w:rPr>
                <w:b w:val="0"/>
                <w:i w:val="0"/>
                <w:sz w:val="24"/>
              </w:rPr>
              <w:t>relaxed</w:t>
            </w:r>
          </w:p>
        </w:tc>
      </w:tr>
      <w:tr>
        <w:trPr>
          <w:cantSplit/>
        </w:trPr>
        <w:tc>
          <w:tcPr>
            <w:tcW w:type="dxa" w:w="2567"/>
            <w:vAlign w:val="center"/>
            <w:shd w:val="clear" w:color="auto" w:fill="EEF4F7"/>
          </w:tcPr>
          <w:p>
            <w:pPr>
              <w:keepNext/>
              <w:spacing w:after="0" w:before="0" w:line="264" w:lineRule="auto"/>
            </w:pPr>
            <w:r>
              <w:rPr>
                <w:b w:val="0"/>
                <w:i w:val="0"/>
                <w:sz w:val="24"/>
              </w:rPr>
              <w:t>boring</w:t>
            </w:r>
          </w:p>
        </w:tc>
        <w:tc>
          <w:tcPr>
            <w:tcW w:type="dxa" w:w="2475"/>
            <w:vAlign w:val="center"/>
            <w:shd w:val="clear" w:color="auto" w:fill="EEF4F7"/>
          </w:tcPr>
          <w:p>
            <w:pPr>
              <w:keepNext/>
              <w:spacing w:after="0" w:before="0" w:line="264" w:lineRule="auto"/>
            </w:pPr>
            <w:r>
              <w:rPr>
                <w:b w:val="0"/>
                <w:i w:val="0"/>
                <w:sz w:val="24"/>
              </w:rPr>
              <w:t>bored</w:t>
            </w:r>
          </w:p>
        </w:tc>
        <w:tc>
          <w:tcPr>
            <w:tcW w:type="dxa" w:w="2338"/>
            <w:vAlign w:val="center"/>
            <w:shd w:val="clear" w:color="auto" w:fill="EEF4F7"/>
          </w:tcPr>
          <w:p>
            <w:pPr>
              <w:keepNext/>
              <w:spacing w:after="0" w:before="0" w:line="264" w:lineRule="auto"/>
            </w:pPr>
            <w:r>
              <w:rPr>
                <w:b w:val="0"/>
                <w:i w:val="0"/>
                <w:sz w:val="24"/>
              </w:rPr>
              <w:t>tiring</w:t>
            </w:r>
          </w:p>
        </w:tc>
        <w:tc>
          <w:tcPr>
            <w:tcW w:type="dxa" w:w="2269"/>
            <w:vAlign w:val="center"/>
            <w:shd w:val="clear" w:color="auto" w:fill="EEF4F7"/>
          </w:tcPr>
          <w:p>
            <w:pPr>
              <w:keepNext/>
              <w:spacing w:after="0" w:before="0" w:line="264" w:lineRule="auto"/>
            </w:pPr>
            <w:r>
              <w:rPr>
                <w:b w:val="0"/>
                <w:i w:val="0"/>
                <w:sz w:val="24"/>
              </w:rPr>
              <w:t>tired</w:t>
            </w:r>
          </w:p>
        </w:tc>
      </w:tr>
      <w:tr>
        <w:trPr>
          <w:cantSplit/>
        </w:trPr>
        <w:tc>
          <w:tcPr>
            <w:tcW w:type="dxa" w:w="2567"/>
            <w:vAlign w:val="center"/>
          </w:tcPr>
          <w:p>
            <w:pPr>
              <w:keepNext/>
              <w:spacing w:after="0" w:before="0" w:line="264" w:lineRule="auto"/>
            </w:pPr>
            <w:r>
              <w:rPr>
                <w:b w:val="0"/>
                <w:i w:val="0"/>
                <w:sz w:val="24"/>
              </w:rPr>
              <w:t>interesting</w:t>
            </w:r>
          </w:p>
        </w:tc>
        <w:tc>
          <w:tcPr>
            <w:tcW w:type="dxa" w:w="2475"/>
            <w:vAlign w:val="center"/>
          </w:tcPr>
          <w:p>
            <w:pPr>
              <w:keepNext/>
              <w:spacing w:after="0" w:before="0" w:line="264" w:lineRule="auto"/>
            </w:pPr>
            <w:r>
              <w:rPr>
                <w:b w:val="0"/>
                <w:i w:val="0"/>
                <w:sz w:val="24"/>
              </w:rPr>
              <w:t>interested</w:t>
            </w:r>
          </w:p>
        </w:tc>
        <w:tc>
          <w:tcPr>
            <w:tcW w:type="dxa" w:w="2338"/>
            <w:vAlign w:val="center"/>
          </w:tcPr>
          <w:p>
            <w:pPr>
              <w:keepNext/>
              <w:spacing w:after="0" w:before="0" w:line="264" w:lineRule="auto"/>
            </w:pPr>
            <w:r>
              <w:rPr>
                <w:b w:val="0"/>
                <w:i w:val="0"/>
                <w:sz w:val="24"/>
              </w:rPr>
              <w:t>surprising</w:t>
            </w:r>
          </w:p>
        </w:tc>
        <w:tc>
          <w:tcPr>
            <w:tcW w:type="dxa" w:w="2269"/>
            <w:vAlign w:val="center"/>
          </w:tcPr>
          <w:p>
            <w:pPr>
              <w:keepNext/>
              <w:spacing w:after="0" w:before="0" w:line="264" w:lineRule="auto"/>
            </w:pPr>
            <w:r>
              <w:rPr>
                <w:b w:val="0"/>
                <w:i w:val="0"/>
                <w:sz w:val="24"/>
              </w:rPr>
              <w:t>surprised</w:t>
            </w:r>
          </w:p>
        </w:tc>
      </w:tr>
      <w:tr>
        <w:trPr>
          <w:cantSplit/>
        </w:trPr>
        <w:tc>
          <w:tcPr>
            <w:tcW w:type="dxa" w:w="2567"/>
            <w:vAlign w:val="center"/>
            <w:shd w:val="clear" w:color="auto" w:fill="EEF4F7"/>
          </w:tcPr>
          <w:p>
            <w:pPr>
              <w:spacing w:after="0" w:before="0" w:line="264" w:lineRule="auto"/>
            </w:pPr>
            <w:r>
              <w:rPr>
                <w:b w:val="0"/>
                <w:i w:val="0"/>
                <w:sz w:val="24"/>
              </w:rPr>
              <w:t>confusing</w:t>
            </w:r>
          </w:p>
        </w:tc>
        <w:tc>
          <w:tcPr>
            <w:tcW w:type="dxa" w:w="2475"/>
            <w:vAlign w:val="center"/>
            <w:shd w:val="clear" w:color="auto" w:fill="EEF4F7"/>
          </w:tcPr>
          <w:p>
            <w:pPr>
              <w:spacing w:after="0" w:before="0" w:line="264" w:lineRule="auto"/>
            </w:pPr>
            <w:r>
              <w:rPr>
                <w:b w:val="0"/>
                <w:i w:val="0"/>
                <w:sz w:val="24"/>
              </w:rPr>
              <w:t>confused</w:t>
            </w:r>
          </w:p>
        </w:tc>
        <w:tc>
          <w:tcPr>
            <w:tcW w:type="dxa" w:w="2338"/>
            <w:vAlign w:val="center"/>
            <w:shd w:val="clear" w:color="auto" w:fill="EEF4F7"/>
          </w:tcPr>
          <w:p>
            <w:pPr>
              <w:spacing w:after="0" w:before="0" w:line="264" w:lineRule="auto"/>
            </w:pPr>
          </w:p>
        </w:tc>
        <w:tc>
          <w:tcPr>
            <w:tcW w:type="dxa" w:w="2269"/>
            <w:vAlign w:val="center"/>
            <w:shd w:val="clear" w:color="auto" w:fill="EEF4F7"/>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I'm boring</w:t>
      </w:r>
      <w:r>
        <w:rPr>
          <w:b/>
          <w:i w:val="0"/>
          <w:sz w:val="26"/>
        </w:rPr>
        <w:t xml:space="preserve"> or </w:t>
      </w:r>
      <w:r>
        <w:rPr>
          <w:b/>
          <w:i/>
          <w:sz w:val="26"/>
        </w:rPr>
        <w:t>I'm bored</w:t>
      </w:r>
      <w:r>
        <w:rPr>
          <w:b/>
          <w:i w:val="0"/>
          <w:sz w:val="26"/>
        </w:rPr>
        <w:t>?</w:t>
      </w:r>
    </w:p>
    <w:p>
      <w:pPr>
        <w:spacing w:after="180" w:before="0" w:line="300" w:lineRule="auto"/>
      </w:pPr>
      <w:r>
        <w:rPr>
          <w:b w:val="0"/>
          <w:i w:val="0"/>
          <w:sz w:val="26"/>
        </w:rPr>
        <w:t xml:space="preserve">A: </w:t>
      </w:r>
      <w:r>
        <w:rPr>
          <w:b/>
          <w:i/>
          <w:sz w:val="26"/>
        </w:rPr>
        <w:t>I'm bored</w:t>
      </w:r>
      <w:r>
        <w:rPr>
          <w:b w:val="0"/>
          <w:i w:val="0"/>
          <w:sz w:val="26"/>
        </w:rPr>
        <w:t xml:space="preserve"> = I feel bored. </w:t>
      </w:r>
      <w:r>
        <w:rPr>
          <w:b/>
          <w:i/>
          <w:sz w:val="26"/>
        </w:rPr>
        <w:t>I'm boring</w:t>
      </w:r>
      <w:r>
        <w:rPr>
          <w:b w:val="0"/>
          <w:i w:val="0"/>
          <w:sz w:val="26"/>
        </w:rPr>
        <w:t xml:space="preserve"> = people don't have fun with me!</w:t>
      </w:r>
    </w:p>
    <w:p>
      <w:pPr>
        <w:keepNext/>
        <w:spacing w:after="60" w:before="0" w:line="300" w:lineRule="auto"/>
      </w:pPr>
      <w:r>
        <w:rPr>
          <w:b/>
          <w:i w:val="0"/>
          <w:sz w:val="26"/>
        </w:rPr>
        <w:t xml:space="preserve">Q: When do I use </w:t>
      </w:r>
      <w:r>
        <w:rPr>
          <w:b/>
          <w:i/>
          <w:sz w:val="26"/>
        </w:rPr>
        <w:t>-ing</w:t>
      </w:r>
      <w:r>
        <w:rPr>
          <w:b/>
          <w:i w:val="0"/>
          <w:sz w:val="26"/>
        </w:rPr>
        <w:t>?</w:t>
      </w:r>
    </w:p>
    <w:p>
      <w:pPr>
        <w:spacing w:after="180" w:before="0" w:line="300" w:lineRule="auto"/>
      </w:pPr>
      <w:r>
        <w:rPr>
          <w:b w:val="0"/>
          <w:i w:val="0"/>
          <w:sz w:val="26"/>
        </w:rPr>
        <w:t xml:space="preserve">A: For the thing or the experience: </w:t>
      </w:r>
      <w:r>
        <w:rPr>
          <w:b/>
          <w:i/>
          <w:sz w:val="26"/>
        </w:rPr>
        <w:t>The movie</w:t>
      </w:r>
      <w:r>
        <w:rPr>
          <w:b w:val="0"/>
          <w:i/>
          <w:sz w:val="26"/>
        </w:rPr>
        <w:t xml:space="preserve"> was </w:t>
      </w:r>
      <w:r>
        <w:rPr>
          <w:b/>
          <w:i/>
          <w:sz w:val="26"/>
        </w:rPr>
        <w:t>boring</w:t>
      </w:r>
      <w:r>
        <w:rPr>
          <w:b w:val="0"/>
          <w:i/>
          <w:sz w:val="26"/>
        </w:rPr>
        <w:t>.</w:t>
      </w:r>
    </w:p>
    <w:p>
      <w:pPr>
        <w:keepNext/>
        <w:spacing w:after="60" w:before="0" w:line="300" w:lineRule="auto"/>
      </w:pPr>
      <w:r>
        <w:rPr>
          <w:b/>
          <w:i w:val="0"/>
          <w:sz w:val="26"/>
        </w:rPr>
        <w:t xml:space="preserve">Q: When do I use </w:t>
      </w:r>
      <w:r>
        <w:rPr>
          <w:b/>
          <w:i/>
          <w:sz w:val="26"/>
        </w:rPr>
        <w:t>-ed</w:t>
      </w:r>
      <w:r>
        <w:rPr>
          <w:b/>
          <w:i w:val="0"/>
          <w:sz w:val="26"/>
        </w:rPr>
        <w:t>?</w:t>
      </w:r>
    </w:p>
    <w:p>
      <w:pPr>
        <w:spacing w:after="180" w:before="0" w:line="300" w:lineRule="auto"/>
      </w:pPr>
      <w:r>
        <w:rPr>
          <w:b w:val="0"/>
          <w:i w:val="0"/>
          <w:sz w:val="26"/>
        </w:rPr>
        <w:t xml:space="preserve">A: For the person's feeling: </w:t>
      </w:r>
      <w:r>
        <w:rPr>
          <w:b/>
          <w:i/>
          <w:sz w:val="26"/>
        </w:rPr>
        <w:t>I</w:t>
      </w:r>
      <w:r>
        <w:rPr>
          <w:b w:val="0"/>
          <w:i/>
          <w:sz w:val="26"/>
        </w:rPr>
        <w:t xml:space="preserve"> was </w:t>
      </w:r>
      <w:r>
        <w:rPr>
          <w:b/>
          <w:i/>
          <w:sz w:val="26"/>
        </w:rPr>
        <w:t>bored</w:t>
      </w:r>
      <w:r>
        <w:rPr>
          <w:b w:val="0"/>
          <w:i/>
          <w:sz w:val="26"/>
        </w:rPr>
        <w:t>.</w:t>
      </w:r>
    </w:p>
    <w:p>
      <w:pPr>
        <w:keepNext/>
        <w:spacing w:after="60" w:before="0" w:line="300" w:lineRule="auto"/>
      </w:pPr>
      <w:r>
        <w:rPr>
          <w:b/>
          <w:i w:val="0"/>
          <w:sz w:val="26"/>
        </w:rPr>
        <w:t>Q: How do I give an opinion?</w:t>
      </w:r>
    </w:p>
    <w:p>
      <w:pPr>
        <w:spacing w:after="180" w:before="0" w:line="300" w:lineRule="auto"/>
      </w:pPr>
      <w:r>
        <w:rPr>
          <w:b w:val="0"/>
          <w:i w:val="0"/>
          <w:sz w:val="26"/>
        </w:rPr>
        <w:t xml:space="preserve">A: </w:t>
      </w:r>
      <w:r>
        <w:rPr>
          <w:b/>
          <w:i/>
          <w:sz w:val="26"/>
        </w:rPr>
        <w:t>I thought it was</w:t>
      </w:r>
      <w:r>
        <w:rPr>
          <w:b w:val="0"/>
          <w:i w:val="0"/>
          <w:sz w:val="26"/>
        </w:rPr>
        <w:t xml:space="preserve"> + </w:t>
      </w:r>
      <w:r>
        <w:rPr>
          <w:b w:val="0"/>
          <w:i/>
          <w:sz w:val="26"/>
        </w:rPr>
        <w:t>-ing</w:t>
      </w:r>
      <w:r>
        <w:rPr>
          <w:b w:val="0"/>
          <w:i w:val="0"/>
          <w:sz w:val="26"/>
        </w:rPr>
        <w:t xml:space="preserve">, + a reason: </w:t>
      </w:r>
      <w:r>
        <w:rPr>
          <w:b w:val="0"/>
          <w:i/>
          <w:sz w:val="26"/>
        </w:rPr>
        <w:t xml:space="preserve">I thought it was exciting, </w:t>
      </w:r>
      <w:r>
        <w:rPr>
          <w:b/>
          <w:i/>
          <w:sz w:val="26"/>
        </w:rPr>
        <w:t>because</w:t>
      </w:r>
      <w:r>
        <w:rPr>
          <w:b w:val="0"/>
          <w:i/>
          <w:sz w:val="26"/>
        </w:rPr>
        <w:t xml:space="preserve"> the music was great.</w:t>
      </w:r>
    </w:p>
    <w:p>
      <w:pPr>
        <w:keepNext/>
        <w:pageBreakBefore/>
        <w:spacing w:after="120" w:before="0" w:line="252" w:lineRule="auto"/>
      </w:pPr>
      <w:r>
        <w:rPr>
          <w:b/>
          <w:i w:val="0"/>
          <w:color w:val="1B6F7A"/>
          <w:sz w:val="34"/>
        </w:rPr>
        <w:t xml:space="preserve">Practice A: Write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class was very bor____. Everyone was sleepy.</w:t>
      </w:r>
    </w:p>
    <w:p>
      <w:pPr>
        <w:spacing w:after="100" w:before="0" w:line="300" w:lineRule="auto"/>
        <w:ind w:left="504" w:hanging="403"/>
      </w:pPr>
      <w:r>
        <w:rPr>
          <w:b/>
          <w:color w:val="1B6F7A"/>
          <w:sz w:val="26"/>
        </w:rPr>
        <w:t xml:space="preserve">2.  </w:t>
      </w:r>
      <w:r>
        <w:rPr>
          <w:b w:val="0"/>
          <w:i w:val="0"/>
          <w:sz w:val="26"/>
        </w:rPr>
        <w:t>I was bor____, so I went home.</w:t>
      </w:r>
    </w:p>
    <w:p>
      <w:pPr>
        <w:spacing w:after="100" w:before="0" w:line="300" w:lineRule="auto"/>
        <w:ind w:left="504" w:hanging="403"/>
      </w:pPr>
      <w:r>
        <w:rPr>
          <w:b/>
          <w:color w:val="1B6F7A"/>
          <w:sz w:val="26"/>
        </w:rPr>
        <w:t xml:space="preserve">3.  </w:t>
      </w:r>
      <w:r>
        <w:rPr>
          <w:b w:val="0"/>
          <w:i w:val="0"/>
          <w:sz w:val="26"/>
        </w:rPr>
        <w:t>The museum was interest____.</w:t>
      </w:r>
    </w:p>
    <w:p>
      <w:pPr>
        <w:spacing w:after="100" w:before="0" w:line="300" w:lineRule="auto"/>
        <w:ind w:left="504" w:hanging="403"/>
      </w:pPr>
      <w:r>
        <w:rPr>
          <w:b/>
          <w:color w:val="1B6F7A"/>
          <w:sz w:val="26"/>
        </w:rPr>
        <w:t xml:space="preserve">4.  </w:t>
      </w:r>
      <w:r>
        <w:rPr>
          <w:b w:val="0"/>
          <w:i w:val="0"/>
          <w:sz w:val="26"/>
        </w:rPr>
        <w:t>She was surpris____. It was her birthday party!</w:t>
      </w:r>
    </w:p>
    <w:p>
      <w:pPr>
        <w:spacing w:after="100" w:before="0" w:line="300" w:lineRule="auto"/>
        <w:ind w:left="504" w:hanging="403"/>
      </w:pPr>
      <w:r>
        <w:rPr>
          <w:b/>
          <w:color w:val="1B6F7A"/>
          <w:sz w:val="26"/>
        </w:rPr>
        <w:t xml:space="preserve">5.  </w:t>
      </w:r>
      <w:r>
        <w:rPr>
          <w:b w:val="0"/>
          <w:i w:val="0"/>
          <w:sz w:val="26"/>
        </w:rPr>
        <w:t>Work was tir____ today. I worked 10 hours.</w:t>
      </w:r>
    </w:p>
    <w:p>
      <w:pPr>
        <w:spacing w:after="100" w:before="0" w:line="300" w:lineRule="auto"/>
        <w:ind w:left="504" w:hanging="403"/>
      </w:pPr>
      <w:r>
        <w:rPr>
          <w:b/>
          <w:color w:val="1B6F7A"/>
          <w:sz w:val="26"/>
        </w:rPr>
        <w:t xml:space="preserve">6.  </w:t>
      </w:r>
      <w:r>
        <w:rPr>
          <w:b w:val="0"/>
          <w:i w:val="0"/>
          <w:sz w:val="26"/>
        </w:rPr>
        <w:t>The map was hard. I was confus____.</w:t>
      </w:r>
    </w:p>
    <w:p>
      <w:pPr>
        <w:keepNext/>
        <w:spacing w:after="120" w:before="320" w:line="252" w:lineRule="auto"/>
      </w:pPr>
      <w:r>
        <w:rPr>
          <w:b/>
          <w:i w:val="0"/>
          <w:color w:val="1B6F7A"/>
          <w:sz w:val="34"/>
        </w:rPr>
        <w:t>Practice B: Circle the right word.</w:t>
      </w:r>
    </w:p>
    <w:p>
      <w:pPr>
        <w:spacing w:after="100" w:before="0" w:line="300" w:lineRule="auto"/>
        <w:ind w:left="504" w:hanging="403"/>
      </w:pPr>
      <w:r>
        <w:rPr>
          <w:b/>
          <w:color w:val="1B6F7A"/>
          <w:sz w:val="26"/>
        </w:rPr>
        <w:t xml:space="preserve">1.  </w:t>
      </w:r>
      <w:r>
        <w:rPr>
          <w:b w:val="0"/>
          <w:i w:val="0"/>
          <w:sz w:val="26"/>
        </w:rPr>
        <w:t>The soccer game was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2.  </w:t>
      </w:r>
      <w:r>
        <w:rPr>
          <w:b w:val="0"/>
          <w:i w:val="0"/>
          <w:sz w:val="26"/>
        </w:rPr>
        <w:t>The kids were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3.  </w:t>
      </w:r>
      <w:r>
        <w:rPr>
          <w:b w:val="0"/>
          <w:i w:val="0"/>
          <w:sz w:val="26"/>
        </w:rPr>
        <w:t>Are you (</w:t>
      </w:r>
      <w:r>
        <w:rPr>
          <w:b/>
          <w:i w:val="0"/>
          <w:sz w:val="26"/>
        </w:rPr>
        <w:t>interesting</w:t>
      </w:r>
      <w:r>
        <w:rPr>
          <w:b w:val="0"/>
          <w:i w:val="0"/>
          <w:sz w:val="26"/>
        </w:rPr>
        <w:t xml:space="preserve"> / </w:t>
      </w:r>
      <w:r>
        <w:rPr>
          <w:b/>
          <w:i w:val="0"/>
          <w:sz w:val="26"/>
        </w:rPr>
        <w:t>interested</w:t>
      </w:r>
      <w:r>
        <w:rPr>
          <w:b w:val="0"/>
          <w:i w:val="0"/>
          <w:sz w:val="26"/>
        </w:rPr>
        <w:t>) in art?</w:t>
      </w:r>
    </w:p>
    <w:p>
      <w:pPr>
        <w:spacing w:after="100" w:before="0" w:line="300" w:lineRule="auto"/>
        <w:ind w:left="504" w:hanging="403"/>
      </w:pPr>
      <w:r>
        <w:rPr>
          <w:b/>
          <w:color w:val="1B6F7A"/>
          <w:sz w:val="26"/>
        </w:rPr>
        <w:t xml:space="preserve">4.  </w:t>
      </w:r>
      <w:r>
        <w:rPr>
          <w:b w:val="0"/>
          <w:i w:val="0"/>
          <w:sz w:val="26"/>
        </w:rPr>
        <w:t>The instructions were (</w:t>
      </w:r>
      <w:r>
        <w:rPr>
          <w:b/>
          <w:i w:val="0"/>
          <w:sz w:val="26"/>
        </w:rPr>
        <w:t>confusing</w:t>
      </w:r>
      <w:r>
        <w:rPr>
          <w:b w:val="0"/>
          <w:i w:val="0"/>
          <w:sz w:val="26"/>
        </w:rPr>
        <w:t xml:space="preserve"> / </w:t>
      </w:r>
      <w:r>
        <w:rPr>
          <w:b/>
          <w:i w:val="0"/>
          <w:sz w:val="26"/>
        </w:rPr>
        <w:t>confused</w:t>
      </w:r>
      <w:r>
        <w:rPr>
          <w:b w:val="0"/>
          <w:i w:val="0"/>
          <w:sz w:val="26"/>
        </w:rPr>
        <w:t>).</w:t>
      </w:r>
    </w:p>
    <w:p>
      <w:pPr>
        <w:spacing w:after="100" w:before="0" w:line="300" w:lineRule="auto"/>
        <w:ind w:left="504" w:hanging="403"/>
      </w:pPr>
      <w:r>
        <w:rPr>
          <w:b/>
          <w:color w:val="1B6F7A"/>
          <w:sz w:val="26"/>
        </w:rPr>
        <w:t xml:space="preserve">5.  </w:t>
      </w:r>
      <w:r>
        <w:rPr>
          <w:b w:val="0"/>
          <w:i w:val="0"/>
          <w:sz w:val="26"/>
        </w:rPr>
        <w:t>After the beach, I felt (</w:t>
      </w:r>
      <w:r>
        <w:rPr>
          <w:b/>
          <w:i w:val="0"/>
          <w:sz w:val="26"/>
        </w:rPr>
        <w:t>relaxing</w:t>
      </w:r>
      <w:r>
        <w:rPr>
          <w:b w:val="0"/>
          <w:i w:val="0"/>
          <w:sz w:val="26"/>
        </w:rPr>
        <w:t xml:space="preserve"> / </w:t>
      </w:r>
      <w:r>
        <w:rPr>
          <w:b/>
          <w:i w:val="0"/>
          <w:sz w:val="26"/>
        </w:rPr>
        <w:t>relaxed</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93"/>
        <w:gridCol w:w="4554"/>
      </w:tblGrid>
      <w:tr>
        <w:trPr>
          <w:cantSplit/>
          <w:tblHeader/>
        </w:trPr>
        <w:tc>
          <w:tcPr>
            <w:tcW w:type="dxa" w:w="5093"/>
            <w:vAlign w:val="center"/>
            <w:shd w:val="clear" w:color="auto" w:fill="1F3A5F"/>
          </w:tcPr>
          <w:p>
            <w:pPr>
              <w:keepNext/>
              <w:spacing w:after="0" w:before="0" w:line="264" w:lineRule="auto"/>
            </w:pPr>
            <w:r>
              <w:rPr>
                <w:b/>
                <w:i w:val="0"/>
                <w:color w:val="FFFFFF"/>
                <w:sz w:val="24"/>
              </w:rPr>
              <w:t>✗ Don't say</w:t>
            </w:r>
          </w:p>
        </w:tc>
        <w:tc>
          <w:tcPr>
            <w:tcW w:type="dxa" w:w="4555"/>
            <w:vAlign w:val="center"/>
            <w:shd w:val="clear" w:color="auto" w:fill="1F3A5F"/>
          </w:tcPr>
          <w:p>
            <w:pPr>
              <w:keepNext/>
              <w:spacing w:after="0" w:before="0" w:line="264" w:lineRule="auto"/>
            </w:pPr>
            <w:r>
              <w:rPr>
                <w:b/>
                <w:i w:val="0"/>
                <w:color w:val="FFFFFF"/>
                <w:sz w:val="24"/>
              </w:rPr>
              <w:t>✓ Say</w:t>
            </w:r>
          </w:p>
        </w:tc>
      </w:tr>
      <w:tr>
        <w:trPr>
          <w:cantSplit/>
        </w:trPr>
        <w:tc>
          <w:tcPr>
            <w:tcW w:type="dxa" w:w="5093"/>
            <w:vAlign w:val="center"/>
          </w:tcPr>
          <w:p>
            <w:pPr>
              <w:keepNext/>
              <w:spacing w:after="0" w:before="0" w:line="264" w:lineRule="auto"/>
            </w:pPr>
            <w:r>
              <w:rPr>
                <w:b w:val="0"/>
                <w:i w:val="0"/>
                <w:sz w:val="24"/>
              </w:rPr>
              <w:t>I'm boring. (for a feeling)</w:t>
            </w:r>
          </w:p>
        </w:tc>
        <w:tc>
          <w:tcPr>
            <w:tcW w:type="dxa" w:w="4555"/>
            <w:vAlign w:val="center"/>
          </w:tcPr>
          <w:p>
            <w:pPr>
              <w:keepNext/>
              <w:spacing w:after="0" w:before="0" w:line="264" w:lineRule="auto"/>
            </w:pPr>
            <w:r>
              <w:rPr>
                <w:b w:val="0"/>
                <w:i w:val="0"/>
                <w:sz w:val="24"/>
              </w:rPr>
              <w:t xml:space="preserve">I'm </w:t>
            </w:r>
            <w:r>
              <w:rPr>
                <w:b/>
                <w:i w:val="0"/>
                <w:sz w:val="24"/>
              </w:rPr>
              <w:t>bored</w:t>
            </w:r>
            <w:r>
              <w:rPr>
                <w:b w:val="0"/>
                <w:i w:val="0"/>
                <w:sz w:val="24"/>
              </w:rPr>
              <w:t>.</w:t>
            </w:r>
          </w:p>
        </w:tc>
      </w:tr>
      <w:tr>
        <w:trPr>
          <w:cantSplit/>
        </w:trPr>
        <w:tc>
          <w:tcPr>
            <w:tcW w:type="dxa" w:w="5093"/>
            <w:vAlign w:val="center"/>
            <w:shd w:val="clear" w:color="auto" w:fill="EEF4F7"/>
          </w:tcPr>
          <w:p>
            <w:pPr>
              <w:keepNext/>
              <w:spacing w:after="0" w:before="0" w:line="264" w:lineRule="auto"/>
            </w:pPr>
            <w:r>
              <w:rPr>
                <w:b w:val="0"/>
                <w:i w:val="0"/>
                <w:sz w:val="24"/>
              </w:rPr>
              <w:t>The movie was bored.</w:t>
            </w:r>
          </w:p>
        </w:tc>
        <w:tc>
          <w:tcPr>
            <w:tcW w:type="dxa" w:w="4555"/>
            <w:vAlign w:val="center"/>
            <w:shd w:val="clear" w:color="auto" w:fill="EEF4F7"/>
          </w:tcPr>
          <w:p>
            <w:pPr>
              <w:keepNext/>
              <w:spacing w:after="0" w:before="0" w:line="264" w:lineRule="auto"/>
            </w:pPr>
            <w:r>
              <w:rPr>
                <w:b w:val="0"/>
                <w:i w:val="0"/>
                <w:sz w:val="24"/>
              </w:rPr>
              <w:t xml:space="preserve">The movie was </w:t>
            </w:r>
            <w:r>
              <w:rPr>
                <w:b/>
                <w:i w:val="0"/>
                <w:sz w:val="24"/>
              </w:rPr>
              <w:t>boring</w:t>
            </w:r>
            <w:r>
              <w:rPr>
                <w:b w:val="0"/>
                <w:i w:val="0"/>
                <w:sz w:val="24"/>
              </w:rPr>
              <w:t>.</w:t>
            </w:r>
          </w:p>
        </w:tc>
      </w:tr>
      <w:tr>
        <w:trPr>
          <w:cantSplit/>
        </w:trPr>
        <w:tc>
          <w:tcPr>
            <w:tcW w:type="dxa" w:w="5093"/>
            <w:vAlign w:val="center"/>
          </w:tcPr>
          <w:p>
            <w:pPr>
              <w:keepNext/>
              <w:spacing w:after="0" w:before="0" w:line="264" w:lineRule="auto"/>
            </w:pPr>
            <w:r>
              <w:rPr>
                <w:b w:val="0"/>
                <w:i w:val="0"/>
                <w:sz w:val="24"/>
              </w:rPr>
              <w:t>I was interesting in the museum.</w:t>
            </w:r>
          </w:p>
        </w:tc>
        <w:tc>
          <w:tcPr>
            <w:tcW w:type="dxa" w:w="4555"/>
            <w:vAlign w:val="center"/>
          </w:tcPr>
          <w:p>
            <w:pPr>
              <w:keepNext/>
              <w:spacing w:after="0" w:before="0" w:line="264" w:lineRule="auto"/>
            </w:pPr>
            <w:r>
              <w:rPr>
                <w:b w:val="0"/>
                <w:i w:val="0"/>
                <w:sz w:val="24"/>
              </w:rPr>
              <w:t xml:space="preserve">I was </w:t>
            </w:r>
            <w:r>
              <w:rPr>
                <w:b/>
                <w:i w:val="0"/>
                <w:sz w:val="24"/>
              </w:rPr>
              <w:t>interested</w:t>
            </w:r>
            <w:r>
              <w:rPr>
                <w:b w:val="0"/>
                <w:i w:val="0"/>
                <w:sz w:val="24"/>
              </w:rPr>
              <w:t xml:space="preserve"> in the museum.</w:t>
            </w:r>
          </w:p>
        </w:tc>
      </w:tr>
      <w:tr>
        <w:trPr>
          <w:cantSplit/>
        </w:trPr>
        <w:tc>
          <w:tcPr>
            <w:tcW w:type="dxa" w:w="5093"/>
            <w:vAlign w:val="center"/>
            <w:shd w:val="clear" w:color="auto" w:fill="EEF4F7"/>
          </w:tcPr>
          <w:p>
            <w:pPr>
              <w:spacing w:after="0" w:before="0" w:line="264" w:lineRule="auto"/>
            </w:pPr>
            <w:r>
              <w:rPr>
                <w:b w:val="0"/>
                <w:i w:val="0"/>
                <w:sz w:val="24"/>
              </w:rPr>
              <w:t>I thought was confusing.</w:t>
            </w:r>
          </w:p>
        </w:tc>
        <w:tc>
          <w:tcPr>
            <w:tcW w:type="dxa" w:w="4555"/>
            <w:vAlign w:val="center"/>
            <w:shd w:val="clear" w:color="auto" w:fill="EEF4F7"/>
          </w:tcPr>
          <w:p>
            <w:pPr>
              <w:spacing w:after="0" w:before="0" w:line="264" w:lineRule="auto"/>
            </w:pPr>
            <w:r>
              <w:rPr>
                <w:b w:val="0"/>
                <w:i w:val="0"/>
                <w:sz w:val="24"/>
              </w:rPr>
              <w:t xml:space="preserve">I thought </w:t>
            </w:r>
            <w:r>
              <w:rPr>
                <w:b/>
                <w:i w:val="0"/>
                <w:sz w:val="24"/>
              </w:rPr>
              <w:t>it</w:t>
            </w:r>
            <w:r>
              <w:rPr>
                <w:b w:val="0"/>
                <w:i w:val="0"/>
                <w:sz w:val="24"/>
              </w:rPr>
              <w:t xml:space="preserve"> was confusing.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español es una palabra (</w:t>
            </w:r>
            <w:r>
              <w:rPr>
                <w:b w:val="0"/>
                <w:i/>
                <w:sz w:val="25"/>
              </w:rPr>
              <w:t>aburrido</w:t>
            </w:r>
            <w:r>
              <w:rPr>
                <w:b w:val="0"/>
                <w:i w:val="0"/>
                <w:sz w:val="25"/>
              </w:rPr>
              <w:t xml:space="preserve">); en inglés son dos: </w:t>
            </w:r>
            <w:r>
              <w:rPr>
                <w:b w:val="0"/>
                <w:i/>
                <w:sz w:val="25"/>
              </w:rPr>
              <w:t>I'm bored</w:t>
            </w:r>
            <w:r>
              <w:rPr>
                <w:b w:val="0"/>
                <w:i w:val="0"/>
                <w:sz w:val="25"/>
              </w:rPr>
              <w:t xml:space="preserve"> (</w:t>
            </w:r>
            <w:r>
              <w:rPr>
                <w:b w:val="0"/>
                <w:i/>
                <w:sz w:val="25"/>
              </w:rPr>
              <w:t>estoy aburrido</w:t>
            </w:r>
            <w:r>
              <w:rPr>
                <w:b w:val="0"/>
                <w:i w:val="0"/>
                <w:sz w:val="25"/>
              </w:rPr>
              <w:t xml:space="preserve">), </w:t>
            </w:r>
            <w:r>
              <w:rPr>
                <w:b w:val="0"/>
                <w:i/>
                <w:sz w:val="25"/>
              </w:rPr>
              <w:t>It's boring</w:t>
            </w:r>
            <w:r>
              <w:rPr>
                <w:b w:val="0"/>
                <w:i w:val="0"/>
                <w:sz w:val="25"/>
              </w:rPr>
              <w:t xml:space="preserve"> (</w:t>
            </w:r>
            <w:r>
              <w:rPr>
                <w:b w:val="0"/>
                <w:i/>
                <w:sz w:val="25"/>
              </w:rPr>
              <w:t>es aburrido</w:t>
            </w:r>
            <w:r>
              <w:rPr>
                <w:b w:val="0"/>
                <w:i w:val="0"/>
                <w:sz w:val="25"/>
              </w:rPr>
              <w:t xml:space="preserve">). Cuidado: </w:t>
            </w:r>
            <w:r>
              <w:rPr>
                <w:b w:val="0"/>
                <w:i/>
                <w:sz w:val="25"/>
              </w:rPr>
              <w:t>I'm boring</w:t>
            </w:r>
            <w:r>
              <w:rPr>
                <w:b w:val="0"/>
                <w:i w:val="0"/>
                <w:sz w:val="25"/>
              </w:rPr>
              <w:t xml:space="preserve"> quiere decir </w:t>
            </w:r>
            <w:r>
              <w:rPr>
                <w:b w:val="0"/>
                <w:i/>
                <w:sz w:val="25"/>
              </w:rPr>
              <w:t>soy aburrido</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people usually </w:t>
            </w:r>
            <w:r>
              <w:rPr>
                <w:b w:val="0"/>
                <w:i/>
                <w:sz w:val="25"/>
              </w:rPr>
              <w:t>feel</w:t>
            </w:r>
            <w:r>
              <w:rPr>
                <w:b w:val="0"/>
                <w:i w:val="0"/>
                <w:sz w:val="25"/>
              </w:rPr>
              <w:t xml:space="preserve"> the </w:t>
            </w:r>
            <w:r>
              <w:rPr>
                <w:b w:val="0"/>
                <w:i/>
                <w:sz w:val="25"/>
              </w:rPr>
              <w:t>-ed</w:t>
            </w:r>
            <w:r>
              <w:rPr>
                <w:b w:val="0"/>
                <w:i w:val="0"/>
                <w:sz w:val="25"/>
              </w:rPr>
              <w:t xml:space="preserve"> word. Things and experiences </w:t>
            </w:r>
            <w:r>
              <w:rPr>
                <w:b w:val="0"/>
                <w:i/>
                <w:sz w:val="25"/>
              </w:rPr>
              <w:t>are</w:t>
            </w:r>
            <w:r>
              <w:rPr>
                <w:b w:val="0"/>
                <w:i w:val="0"/>
                <w:sz w:val="25"/>
              </w:rPr>
              <w:t xml:space="preserve"> the </w:t>
            </w:r>
            <w:r>
              <w:rPr>
                <w:b w:val="0"/>
                <w:i/>
                <w:sz w:val="25"/>
              </w:rPr>
              <w:t>-ing</w:t>
            </w:r>
            <w:r>
              <w:rPr>
                <w:b w:val="0"/>
                <w:i w:val="0"/>
                <w:sz w:val="25"/>
              </w:rPr>
              <w:t xml:space="preserve"> word.</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Talk Time: Star Ratings</w:t>
      </w:r>
    </w:p>
    <w:p>
      <w:pPr>
        <w:keepNext/>
        <w:spacing w:after="120" w:before="320" w:line="252" w:lineRule="auto"/>
      </w:pPr>
      <w:r>
        <w:rPr>
          <w:b/>
          <w:i w:val="0"/>
          <w:color w:val="1B6F7A"/>
          <w:sz w:val="34"/>
        </w:rPr>
        <w:t>Round 1: Work with a partner. Choose an event card (or a real event). Tell your partner how it was, how you felt, and why. Your partner asks 2 follow-up questions and gives 1–5 stars. Switch.</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4206240" cy="2663952"/>
                  <wp:docPr id="13" name="Picture 13"/>
                  <wp:cNvGraphicFramePr>
                    <a:graphicFrameLocks noChangeAspect="1"/>
                  </wp:cNvGraphicFramePr>
                  <a:graphic>
                    <a:graphicData uri="http://schemas.openxmlformats.org/drawingml/2006/picture">
                      <pic:pic>
                        <pic:nvPicPr>
                          <pic:cNvPr id="0" name="L3_L11_event_cards.png"/>
                          <pic:cNvPicPr/>
                        </pic:nvPicPr>
                        <pic:blipFill>
                          <a:blip r:embed="rId24"/>
                          <a:stretch>
                            <a:fillRect/>
                          </a:stretch>
                        </pic:blipFill>
                        <pic:spPr>
                          <a:xfrm>
                            <a:off x="0" y="0"/>
                            <a:ext cx="4206240" cy="2663952"/>
                          </a:xfrm>
                          <a:prstGeom prst="rect"/>
                        </pic:spPr>
                      </pic:pic>
                    </a:graphicData>
                  </a:graphic>
                </wp:inline>
              </w:drawing>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Last Saturday, I went to the Fall Fair. It was exciting, but the lines were long, so I was tired.</w:t>
            </w:r>
          </w:p>
          <w:p>
            <w:pPr>
              <w:spacing w:after="40" w:before="0" w:line="276" w:lineRule="auto"/>
            </w:pPr>
            <w:r>
              <w:rPr>
                <w:b/>
                <w:i w:val="0"/>
                <w:sz w:val="25"/>
              </w:rPr>
              <w:t>B:</w:t>
            </w:r>
            <w:r>
              <w:rPr>
                <w:b w:val="0"/>
                <w:i w:val="0"/>
                <w:sz w:val="25"/>
              </w:rPr>
              <w:t xml:space="preserve"> Who did you go with? Was the food good?   …   I give it </w:t>
            </w:r>
            <w:r>
              <w:rPr>
                <w:b/>
                <w:i w:val="0"/>
                <w:sz w:val="25"/>
              </w:rPr>
              <w:t>4 stars</w:t>
            </w:r>
            <w:r>
              <w:rPr>
                <w:b w:val="0"/>
                <w:i w:val="0"/>
                <w:sz w:val="25"/>
              </w:rPr>
              <w: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61"/>
        <w:gridCol w:w="4298"/>
        <w:gridCol w:w="2388"/>
      </w:tblGrid>
      <w:tr>
        <w:trPr>
          <w:cantSplit/>
          <w:tblHeader/>
        </w:trPr>
        <w:tc>
          <w:tcPr>
            <w:tcW w:type="dxa" w:w="2961"/>
            <w:vAlign w:val="center"/>
            <w:shd w:val="clear" w:color="auto" w:fill="1F3A5F"/>
          </w:tcPr>
          <w:p>
            <w:pPr>
              <w:keepNext/>
              <w:spacing w:after="0" w:before="0" w:line="264" w:lineRule="auto"/>
            </w:pPr>
            <w:r>
              <w:rPr>
                <w:b/>
                <w:i w:val="0"/>
                <w:color w:val="FFFFFF"/>
                <w:sz w:val="24"/>
              </w:rPr>
              <w:t>My partner's event</w:t>
            </w:r>
          </w:p>
        </w:tc>
        <w:tc>
          <w:tcPr>
            <w:tcW w:type="dxa" w:w="4299"/>
            <w:vAlign w:val="center"/>
            <w:shd w:val="clear" w:color="auto" w:fill="1F3A5F"/>
          </w:tcPr>
          <w:p>
            <w:pPr>
              <w:keepNext/>
              <w:spacing w:after="0" w:before="0" w:line="264" w:lineRule="auto"/>
            </w:pPr>
            <w:r>
              <w:rPr>
                <w:b/>
                <w:i w:val="0"/>
                <w:color w:val="FFFFFF"/>
                <w:sz w:val="24"/>
              </w:rPr>
              <w:t>How was it? How did they feel?</w:t>
            </w:r>
          </w:p>
        </w:tc>
        <w:tc>
          <w:tcPr>
            <w:tcW w:type="dxa" w:w="2388"/>
            <w:vAlign w:val="center"/>
            <w:shd w:val="clear" w:color="auto" w:fill="1F3A5F"/>
          </w:tcPr>
          <w:p>
            <w:pPr>
              <w:keepNext/>
              <w:spacing w:after="0" w:before="0" w:line="264" w:lineRule="auto"/>
            </w:pPr>
            <w:r>
              <w:rPr>
                <w:b/>
                <w:i w:val="0"/>
                <w:color w:val="FFFFFF"/>
                <w:sz w:val="24"/>
              </w:rPr>
              <w:t>Stars (1–5)</w:t>
            </w:r>
          </w:p>
        </w:tc>
      </w:tr>
      <w:tr>
        <w:trPr>
          <w:cantSplit/>
        </w:trPr>
        <w:tc>
          <w:tcPr>
            <w:tcW w:type="dxa" w:w="2961"/>
            <w:vAlign w:val="center"/>
          </w:tcPr>
          <w:p>
            <w:pPr>
              <w:keepNext/>
              <w:spacing w:after="0" w:before="0" w:line="264" w:lineRule="auto"/>
            </w:pPr>
            <w:r>
              <w:br/>
            </w:r>
          </w:p>
        </w:tc>
        <w:tc>
          <w:tcPr>
            <w:tcW w:type="dxa" w:w="4299"/>
            <w:vAlign w:val="center"/>
          </w:tcPr>
          <w:p>
            <w:pPr>
              <w:keepNext/>
              <w:spacing w:after="0" w:before="0" w:line="264" w:lineRule="auto"/>
            </w:pPr>
          </w:p>
        </w:tc>
        <w:tc>
          <w:tcPr>
            <w:tcW w:type="dxa" w:w="2388"/>
            <w:vAlign w:val="center"/>
          </w:tcPr>
          <w:p>
            <w:pPr>
              <w:keepNext/>
              <w:spacing w:after="0" w:before="0" w:line="264" w:lineRule="auto"/>
            </w:pPr>
            <w:r>
              <w:rPr>
                <w:b w:val="0"/>
                <w:i w:val="0"/>
                <w:sz w:val="24"/>
              </w:rPr>
              <w:t>____ / 5</w:t>
            </w:r>
          </w:p>
        </w:tc>
      </w:tr>
      <w:tr>
        <w:trPr>
          <w:cantSplit/>
        </w:trPr>
        <w:tc>
          <w:tcPr>
            <w:tcW w:type="dxa" w:w="2961"/>
            <w:vAlign w:val="center"/>
            <w:shd w:val="clear" w:color="auto" w:fill="EEF4F7"/>
          </w:tcPr>
          <w:p>
            <w:pPr>
              <w:spacing w:after="0" w:before="0" w:line="264" w:lineRule="auto"/>
            </w:pPr>
            <w:r>
              <w:br/>
            </w:r>
          </w:p>
        </w:tc>
        <w:tc>
          <w:tcPr>
            <w:tcW w:type="dxa" w:w="4299"/>
            <w:vAlign w:val="center"/>
            <w:shd w:val="clear" w:color="auto" w:fill="EEF4F7"/>
          </w:tcPr>
          <w:p>
            <w:pPr>
              <w:spacing w:after="0" w:before="0" w:line="264" w:lineRule="auto"/>
            </w:pPr>
          </w:p>
        </w:tc>
        <w:tc>
          <w:tcPr>
            <w:tcW w:type="dxa" w:w="2388"/>
            <w:vAlign w:val="center"/>
            <w:shd w:val="clear" w:color="auto" w:fill="EEF4F7"/>
          </w:tcPr>
          <w:p>
            <w:pPr>
              <w:spacing w:after="0" w:before="0" w:line="264" w:lineRule="auto"/>
            </w:pPr>
            <w:r>
              <w:rPr>
                <w:b w:val="0"/>
                <w:i w:val="0"/>
                <w:sz w:val="24"/>
              </w:rPr>
              <w:t>____ / 5</w:t>
            </w:r>
          </w:p>
        </w:tc>
      </w:tr>
    </w:tbl>
    <w:p>
      <w:pPr>
        <w:spacing w:after="200" w:before="0" w:line="240" w:lineRule="auto"/>
      </w:pPr>
      <w:r>
        <w:rPr>
          <w:sz w:val="8"/>
        </w:rPr>
      </w:r>
    </w:p>
    <w:p>
      <w:pPr>
        <w:keepNext/>
        <w:spacing w:after="120" w:before="320" w:line="252" w:lineRule="auto"/>
      </w:pPr>
      <w:r>
        <w:rPr>
          <w:b/>
          <w:i w:val="0"/>
          <w:color w:val="1B6F7A"/>
          <w:sz w:val="34"/>
        </w:rPr>
        <w:t xml:space="preserve">Round 2: In a group of 3–4, choose the best weekend event for the class board. Agree on two reasons. </w:t>
      </w:r>
      <w:r>
        <w:rPr>
          <w:b/>
          <w:i/>
          <w:color w:val="1B6F7A"/>
          <w:sz w:val="34"/>
        </w:rPr>
        <w:t>Our best event is… because… and…</w:t>
      </w:r>
    </w:p>
    <w:p>
      <w:pPr>
        <w:keepNext/>
        <w:pageBreakBefore/>
        <w:spacing w:after="200" w:before="0" w:line="252" w:lineRule="auto"/>
        <w:pBdr>
          <w:bottom w:val="single" w:sz="10" w:space="4" w:color="1B6F7A"/>
        </w:pBdr>
      </w:pPr>
      <w:r>
        <w:rPr>
          <w:b/>
          <w:i w:val="0"/>
          <w:color w:val="1F3A5F"/>
          <w:sz w:val="44"/>
        </w:rPr>
        <w:t>Lesson 11 (Week 12)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sentence. Use </w:t>
      </w:r>
      <w:r>
        <w:rPr>
          <w:b/>
          <w:i/>
          <w:color w:val="1B6F7A"/>
          <w:sz w:val="34"/>
        </w:rPr>
        <w:t>-ing</w:t>
      </w:r>
      <w:r>
        <w:rPr>
          <w:b/>
          <w:i w:val="0"/>
          <w:color w:val="1B6F7A"/>
          <w:sz w:val="34"/>
        </w:rPr>
        <w:t xml:space="preserve"> or </w:t>
      </w:r>
      <w:r>
        <w:rPr>
          <w:b/>
          <w:i/>
          <w:color w:val="1B6F7A"/>
          <w:sz w:val="34"/>
        </w:rPr>
        <w:t>-ed</w:t>
      </w:r>
      <w:r>
        <w:rPr>
          <w:b/>
          <w:i w:val="0"/>
          <w:color w:val="1B6F7A"/>
          <w:sz w:val="34"/>
        </w:rPr>
        <w:t>.</w:t>
      </w:r>
    </w:p>
    <w:p>
      <w:pPr>
        <w:spacing w:after="180" w:before="0" w:line="300" w:lineRule="auto"/>
      </w:pPr>
      <w:r>
        <w:rPr>
          <w:b w:val="0"/>
          <w:i/>
          <w:sz w:val="26"/>
        </w:rPr>
        <w:t>Example:</w:t>
      </w:r>
      <w:r>
        <w:rPr>
          <w:b w:val="0"/>
          <w:i w:val="0"/>
          <w:sz w:val="26"/>
        </w:rPr>
        <w:t xml:space="preserve"> the game / exciting → The game was exciting.</w:t>
      </w:r>
    </w:p>
    <w:p>
      <w:pPr>
        <w:spacing w:after="100" w:before="0" w:line="300" w:lineRule="auto"/>
        <w:ind w:left="504" w:hanging="403"/>
      </w:pPr>
      <w:r>
        <w:rPr>
          <w:b/>
          <w:color w:val="1B6F7A"/>
          <w:sz w:val="26"/>
        </w:rPr>
        <w:t xml:space="preserve">1.  </w:t>
      </w:r>
      <w:r>
        <w:rPr>
          <w:b w:val="0"/>
          <w:i w:val="0"/>
          <w:sz w:val="26"/>
        </w:rPr>
        <w:t>the movie / bore → ______________________________________________</w:t>
      </w:r>
    </w:p>
    <w:p>
      <w:pPr>
        <w:spacing w:after="100" w:before="0" w:line="300" w:lineRule="auto"/>
        <w:ind w:left="504" w:hanging="403"/>
      </w:pPr>
      <w:r>
        <w:rPr>
          <w:b/>
          <w:color w:val="1B6F7A"/>
          <w:sz w:val="26"/>
        </w:rPr>
        <w:t xml:space="preserve">2.  </w:t>
      </w:r>
      <w:r>
        <w:rPr>
          <w:b w:val="0"/>
          <w:i w:val="0"/>
          <w:sz w:val="26"/>
        </w:rPr>
        <w:t>I / tire / after work → ______________________________________________</w:t>
      </w:r>
    </w:p>
    <w:p>
      <w:pPr>
        <w:spacing w:after="100" w:before="0" w:line="300" w:lineRule="auto"/>
        <w:ind w:left="504" w:hanging="403"/>
      </w:pPr>
      <w:r>
        <w:rPr>
          <w:b/>
          <w:color w:val="1B6F7A"/>
          <w:sz w:val="26"/>
        </w:rPr>
        <w:t xml:space="preserve">3.  </w:t>
      </w:r>
      <w:r>
        <w:rPr>
          <w:b w:val="0"/>
          <w:i w:val="0"/>
          <w:sz w:val="26"/>
        </w:rPr>
        <w:t>the museum / interest → ______________________________________________</w:t>
      </w:r>
    </w:p>
    <w:p>
      <w:pPr>
        <w:spacing w:after="100" w:before="0" w:line="300" w:lineRule="auto"/>
        <w:ind w:left="504" w:hanging="403"/>
      </w:pPr>
      <w:r>
        <w:rPr>
          <w:b/>
          <w:color w:val="1B6F7A"/>
          <w:sz w:val="26"/>
        </w:rPr>
        <w:t xml:space="preserve">4.  </w:t>
      </w:r>
      <w:r>
        <w:rPr>
          <w:b w:val="0"/>
          <w:i w:val="0"/>
          <w:sz w:val="26"/>
        </w:rPr>
        <w:t>she / surprise → ______________________________________________</w:t>
      </w:r>
    </w:p>
    <w:p>
      <w:pPr>
        <w:keepNext/>
        <w:spacing w:after="120" w:before="320" w:line="252" w:lineRule="auto"/>
      </w:pPr>
      <w:r>
        <w:rPr>
          <w:b/>
          <w:i w:val="0"/>
          <w:color w:val="1B6F7A"/>
          <w:sz w:val="34"/>
        </w:rPr>
        <w:t>2. Think of an event, a movie, or a game from this month. Write 3 sentences: how it was, how you felt, and why.</w:t>
      </w:r>
    </w:p>
    <w:p>
      <w:pPr>
        <w:spacing w:after="180" w:before="0" w:line="300" w:lineRule="auto"/>
      </w:pPr>
      <w:r>
        <w:rPr>
          <w:b w:val="0"/>
          <w:i/>
          <w:sz w:val="26"/>
        </w:rPr>
        <w:t>Example:</w:t>
      </w:r>
      <w:r>
        <w:rPr>
          <w:b w:val="0"/>
          <w:i w:val="0"/>
          <w:sz w:val="26"/>
        </w:rPr>
        <w:t xml:space="preserve"> I watched a soccer game on TV. It was exciting. I was excited, because my team won.</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What was the best event or movie this year? Why?</w:t>
      </w:r>
      <w:r>
        <w:rPr>
          <w:b/>
          <w:i w:val="0"/>
          <w:color w:val="1B6F7A"/>
          <w:sz w:val="34"/>
        </w:rPr>
        <w:t xml:space="preserve"> Write the answer.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10): Write 3 steps for making a cup of coffee or tea. Use </w:t>
      </w:r>
      <w:r>
        <w:rPr>
          <w:b/>
          <w:i/>
          <w:color w:val="1B6F7A"/>
          <w:sz w:val="34"/>
        </w:rPr>
        <w:t>First, Then, Finally</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11 (Week 12) · Read &amp; Write</w:t>
      </w:r>
    </w:p>
    <w:p>
      <w:pPr>
        <w:keepNext/>
        <w:spacing w:after="120" w:before="320" w:line="252" w:lineRule="auto"/>
      </w:pPr>
      <w:r>
        <w:rPr>
          <w:b/>
          <w:i w:val="0"/>
          <w:color w:val="1B6F7A"/>
          <w:sz w:val="34"/>
        </w:rPr>
        <w:t>A. Read the three reviews on the community website.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Fall Fair at Hill School · 5 stars · by Ana 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We went on Saturday with the kids. The rides were exciting, and the apple pie was amazing. The kids were tired at the end, but very happy. It was only $5 for a family. Go next year!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Music in the Park · 2 stars · by Tom B.</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was excited about this free concert, but it was disappointing. The music started an hour late, and it was too loud. We were tired, so we left early. Maybe next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Computer Workshop at Oak Park Library · 3 stars · by Lin 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I was interested in learning about email. The teacher talked very fast, so it was a little confusing. But the library helper was patient, and I sent my first email!</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Which event got 5 stars? ______________________________________________</w:t>
      </w:r>
    </w:p>
    <w:p>
      <w:pPr>
        <w:spacing w:after="100" w:before="0" w:line="300" w:lineRule="auto"/>
        <w:ind w:left="504" w:hanging="403"/>
      </w:pPr>
      <w:r>
        <w:rPr>
          <w:b/>
          <w:color w:val="1B6F7A"/>
          <w:sz w:val="26"/>
        </w:rPr>
        <w:t xml:space="preserve">2.  </w:t>
      </w:r>
      <w:r>
        <w:rPr>
          <w:b w:val="0"/>
          <w:i w:val="0"/>
          <w:sz w:val="26"/>
        </w:rPr>
        <w:t>Which event got 2 stars? ______________________________________________</w:t>
      </w:r>
    </w:p>
    <w:p>
      <w:pPr>
        <w:spacing w:after="100" w:before="0" w:line="300" w:lineRule="auto"/>
        <w:ind w:left="504" w:hanging="403"/>
      </w:pPr>
      <w:r>
        <w:rPr>
          <w:b/>
          <w:color w:val="1B6F7A"/>
          <w:sz w:val="26"/>
        </w:rPr>
        <w:t xml:space="preserve">3.  </w:t>
      </w:r>
      <w:r>
        <w:rPr>
          <w:b w:val="0"/>
          <w:i w:val="0"/>
          <w:sz w:val="26"/>
        </w:rPr>
        <w:t>How was the computer workshop? Why? ______________________________________________</w:t>
      </w:r>
    </w:p>
    <w:p>
      <w:pPr>
        <w:spacing w:after="100" w:before="0" w:line="300" w:lineRule="auto"/>
        <w:ind w:left="504" w:hanging="403"/>
      </w:pPr>
      <w:r>
        <w:rPr>
          <w:b/>
          <w:color w:val="1B6F7A"/>
          <w:sz w:val="26"/>
        </w:rPr>
        <w:t xml:space="preserve">4.  </w:t>
      </w:r>
      <w:r>
        <w:rPr>
          <w:b w:val="0"/>
          <w:i w:val="0"/>
          <w:sz w:val="26"/>
        </w:rPr>
        <w:t>Why did Tom leave early? ______________________________________________</w:t>
      </w:r>
    </w:p>
    <w:p>
      <w:pPr>
        <w:spacing w:after="100" w:before="0" w:line="300" w:lineRule="auto"/>
        <w:ind w:left="504" w:hanging="403"/>
      </w:pPr>
      <w:r>
        <w:rPr>
          <w:b/>
          <w:color w:val="1B6F7A"/>
          <w:sz w:val="26"/>
        </w:rPr>
        <w:t xml:space="preserve">5.  </w:t>
      </w:r>
      <w:r>
        <w:rPr>
          <w:b w:val="0"/>
          <w:i w:val="0"/>
          <w:sz w:val="26"/>
        </w:rPr>
        <w:t>What did Ana like at the fair? ______________________________________________</w:t>
      </w:r>
    </w:p>
    <w:p>
      <w:pPr>
        <w:keepNext/>
        <w:pageBreakBefore/>
        <w:spacing w:after="120" w:before="0" w:line="252" w:lineRule="auto"/>
      </w:pPr>
      <w:r>
        <w:rPr>
          <w:b/>
          <w:i w:val="0"/>
          <w:color w:val="1B6F7A"/>
          <w:sz w:val="34"/>
        </w:rPr>
        <w:t>C. Write a 3–4 sentence review of an event, a movie, or a game. Give it 1–5 stars. Say how it was, how you felt, and one reason.</w:t>
      </w:r>
    </w:p>
    <w:p>
      <w:pPr>
        <w:spacing w:after="180" w:before="0" w:line="300" w:lineRule="auto"/>
      </w:pPr>
      <w:r>
        <w:rPr>
          <w:b w:val="0"/>
          <w:i/>
          <w:sz w:val="26"/>
        </w:rPr>
        <w:t>Example:</w:t>
      </w:r>
      <w:r>
        <w:rPr>
          <w:b w:val="0"/>
          <w:i w:val="0"/>
          <w:sz w:val="26"/>
        </w:rPr>
        <w:t xml:space="preserve"> City Soccer Game, 4 stars. The game was exciting, and our team won. I was a little cold, but I was happy. The tickets were cheap, so it's great for families.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review: __________________________   Stars: ____ / 5</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review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990"/>
        <w:gridCol w:w="1828"/>
        <w:gridCol w:w="1828"/>
      </w:tblGrid>
      <w:tr>
        <w:trPr>
          <w:cantSplit/>
          <w:tblHeader/>
        </w:trPr>
        <w:tc>
          <w:tcPr>
            <w:tcW w:type="dxa" w:w="5991"/>
            <w:vAlign w:val="center"/>
            <w:shd w:val="clear" w:color="auto" w:fill="1F3A5F"/>
          </w:tcPr>
          <w:p>
            <w:pPr>
              <w:keepNext/>
              <w:spacing w:after="0" w:before="0" w:line="264" w:lineRule="auto"/>
            </w:pPr>
          </w:p>
        </w:tc>
        <w:tc>
          <w:tcPr>
            <w:tcW w:type="dxa" w:w="1829"/>
            <w:vAlign w:val="center"/>
            <w:shd w:val="clear" w:color="auto" w:fill="1F3A5F"/>
          </w:tcPr>
          <w:p>
            <w:pPr>
              <w:keepNext/>
              <w:spacing w:after="0" w:before="0" w:line="264" w:lineRule="auto"/>
            </w:pPr>
            <w:r>
              <w:rPr>
                <w:b/>
                <w:i w:val="0"/>
                <w:color w:val="FFFFFF"/>
                <w:sz w:val="24"/>
              </w:rPr>
              <w:t>Yes</w:t>
            </w:r>
          </w:p>
        </w:tc>
        <w:tc>
          <w:tcPr>
            <w:tcW w:type="dxa" w:w="1829"/>
            <w:vAlign w:val="center"/>
            <w:shd w:val="clear" w:color="auto" w:fill="1F3A5F"/>
          </w:tcPr>
          <w:p>
            <w:pPr>
              <w:keepNext/>
              <w:spacing w:after="0" w:before="0" w:line="264" w:lineRule="auto"/>
            </w:pPr>
            <w:r>
              <w:rPr>
                <w:b/>
                <w:i w:val="0"/>
                <w:color w:val="FFFFFF"/>
                <w:sz w:val="24"/>
              </w:rPr>
              <w:t>Not yet</w:t>
            </w:r>
          </w:p>
        </w:tc>
      </w:tr>
      <w:tr>
        <w:trPr>
          <w:cantSplit/>
        </w:trPr>
        <w:tc>
          <w:tcPr>
            <w:tcW w:type="dxa" w:w="5991"/>
            <w:vAlign w:val="center"/>
          </w:tcPr>
          <w:p>
            <w:pPr>
              <w:keepNext/>
              <w:spacing w:after="0" w:before="0" w:line="264" w:lineRule="auto"/>
            </w:pPr>
            <w:r>
              <w:rPr>
                <w:b w:val="0"/>
                <w:i w:val="0"/>
                <w:sz w:val="24"/>
              </w:rPr>
              <w:t>It has stars and the name of the event.</w:t>
            </w:r>
          </w:p>
        </w:tc>
        <w:tc>
          <w:tcPr>
            <w:tcW w:type="dxa" w:w="1829"/>
            <w:vAlign w:val="center"/>
          </w:tcPr>
          <w:p>
            <w:pPr>
              <w:keepNext/>
              <w:spacing w:after="0" w:before="0" w:line="264" w:lineRule="auto"/>
            </w:pPr>
            <w:r>
              <w:rPr>
                <w:b w:val="0"/>
                <w:i w:val="0"/>
                <w:sz w:val="24"/>
              </w:rPr>
              <w:t>☐</w:t>
            </w:r>
          </w:p>
        </w:tc>
        <w:tc>
          <w:tcPr>
            <w:tcW w:type="dxa" w:w="1829"/>
            <w:vAlign w:val="center"/>
          </w:tcPr>
          <w:p>
            <w:pPr>
              <w:keepNext/>
              <w:spacing w:after="0" w:before="0" w:line="264" w:lineRule="auto"/>
            </w:pPr>
            <w:r>
              <w:rPr>
                <w:b w:val="0"/>
                <w:i w:val="0"/>
                <w:sz w:val="24"/>
              </w:rPr>
              <w:t>☐</w:t>
            </w:r>
          </w:p>
        </w:tc>
      </w:tr>
      <w:tr>
        <w:trPr>
          <w:cantSplit/>
        </w:trPr>
        <w:tc>
          <w:tcPr>
            <w:tcW w:type="dxa" w:w="5991"/>
            <w:vAlign w:val="center"/>
            <w:shd w:val="clear" w:color="auto" w:fill="EEF4F7"/>
          </w:tcPr>
          <w:p>
            <w:pPr>
              <w:keepNext/>
              <w:spacing w:after="0" w:before="0" w:line="264" w:lineRule="auto"/>
            </w:pPr>
            <w:r>
              <w:rPr>
                <w:b w:val="0"/>
                <w:i w:val="0"/>
                <w:sz w:val="24"/>
              </w:rPr>
              <w:t xml:space="preserve">It uses an </w:t>
            </w:r>
            <w:r>
              <w:rPr>
                <w:b w:val="0"/>
                <w:i/>
                <w:sz w:val="24"/>
              </w:rPr>
              <w:t>-ing</w:t>
            </w:r>
            <w:r>
              <w:rPr>
                <w:b w:val="0"/>
                <w:i w:val="0"/>
                <w:sz w:val="24"/>
              </w:rPr>
              <w:t xml:space="preserve"> word for the event.</w:t>
            </w:r>
          </w:p>
        </w:tc>
        <w:tc>
          <w:tcPr>
            <w:tcW w:type="dxa" w:w="1829"/>
            <w:vAlign w:val="center"/>
            <w:shd w:val="clear" w:color="auto" w:fill="EEF4F7"/>
          </w:tcPr>
          <w:p>
            <w:pPr>
              <w:keepNext/>
              <w:spacing w:after="0" w:before="0" w:line="264" w:lineRule="auto"/>
            </w:pPr>
            <w:r>
              <w:rPr>
                <w:b w:val="0"/>
                <w:i w:val="0"/>
                <w:sz w:val="24"/>
              </w:rPr>
              <w:t>☐</w:t>
            </w:r>
          </w:p>
        </w:tc>
        <w:tc>
          <w:tcPr>
            <w:tcW w:type="dxa" w:w="1829"/>
            <w:vAlign w:val="center"/>
            <w:shd w:val="clear" w:color="auto" w:fill="EEF4F7"/>
          </w:tcPr>
          <w:p>
            <w:pPr>
              <w:keepNext/>
              <w:spacing w:after="0" w:before="0" w:line="264" w:lineRule="auto"/>
            </w:pPr>
            <w:r>
              <w:rPr>
                <w:b w:val="0"/>
                <w:i w:val="0"/>
                <w:sz w:val="24"/>
              </w:rPr>
              <w:t>☐</w:t>
            </w:r>
          </w:p>
        </w:tc>
      </w:tr>
      <w:tr>
        <w:trPr>
          <w:cantSplit/>
        </w:trPr>
        <w:tc>
          <w:tcPr>
            <w:tcW w:type="dxa" w:w="5991"/>
            <w:vAlign w:val="center"/>
          </w:tcPr>
          <w:p>
            <w:pPr>
              <w:keepNext/>
              <w:spacing w:after="0" w:before="0" w:line="264" w:lineRule="auto"/>
            </w:pPr>
            <w:r>
              <w:rPr>
                <w:b w:val="0"/>
                <w:i w:val="0"/>
                <w:sz w:val="24"/>
              </w:rPr>
              <w:t xml:space="preserve">It uses an </w:t>
            </w:r>
            <w:r>
              <w:rPr>
                <w:b w:val="0"/>
                <w:i/>
                <w:sz w:val="24"/>
              </w:rPr>
              <w:t>-ed</w:t>
            </w:r>
            <w:r>
              <w:rPr>
                <w:b w:val="0"/>
                <w:i w:val="0"/>
                <w:sz w:val="24"/>
              </w:rPr>
              <w:t xml:space="preserve"> word for a feeling.</w:t>
            </w:r>
          </w:p>
        </w:tc>
        <w:tc>
          <w:tcPr>
            <w:tcW w:type="dxa" w:w="1829"/>
            <w:vAlign w:val="center"/>
          </w:tcPr>
          <w:p>
            <w:pPr>
              <w:keepNext/>
              <w:spacing w:after="0" w:before="0" w:line="264" w:lineRule="auto"/>
            </w:pPr>
            <w:r>
              <w:rPr>
                <w:b w:val="0"/>
                <w:i w:val="0"/>
                <w:sz w:val="24"/>
              </w:rPr>
              <w:t>☐</w:t>
            </w:r>
          </w:p>
        </w:tc>
        <w:tc>
          <w:tcPr>
            <w:tcW w:type="dxa" w:w="1829"/>
            <w:vAlign w:val="center"/>
          </w:tcPr>
          <w:p>
            <w:pPr>
              <w:keepNext/>
              <w:spacing w:after="0" w:before="0" w:line="264" w:lineRule="auto"/>
            </w:pPr>
            <w:r>
              <w:rPr>
                <w:b w:val="0"/>
                <w:i w:val="0"/>
                <w:sz w:val="24"/>
              </w:rPr>
              <w:t>☐</w:t>
            </w:r>
          </w:p>
        </w:tc>
      </w:tr>
      <w:tr>
        <w:trPr>
          <w:cantSplit/>
        </w:trPr>
        <w:tc>
          <w:tcPr>
            <w:tcW w:type="dxa" w:w="5991"/>
            <w:vAlign w:val="center"/>
            <w:shd w:val="clear" w:color="auto" w:fill="EEF4F7"/>
          </w:tcPr>
          <w:p>
            <w:pPr>
              <w:spacing w:after="0" w:before="0" w:line="264" w:lineRule="auto"/>
            </w:pPr>
            <w:r>
              <w:rPr>
                <w:b w:val="0"/>
                <w:i w:val="0"/>
                <w:sz w:val="24"/>
              </w:rPr>
              <w:t>It has one reason (</w:t>
            </w:r>
            <w:r>
              <w:rPr>
                <w:b w:val="0"/>
                <w:i/>
                <w:sz w:val="24"/>
              </w:rPr>
              <w:t>because… / so…</w:t>
            </w:r>
            <w:r>
              <w:rPr>
                <w:b w:val="0"/>
                <w:i w:val="0"/>
                <w:sz w:val="24"/>
              </w:rPr>
              <w:t>).</w:t>
            </w:r>
          </w:p>
        </w:tc>
        <w:tc>
          <w:tcPr>
            <w:tcW w:type="dxa" w:w="1829"/>
            <w:vAlign w:val="center"/>
            <w:shd w:val="clear" w:color="auto" w:fill="EEF4F7"/>
          </w:tcPr>
          <w:p>
            <w:pPr>
              <w:spacing w:after="0" w:before="0" w:line="264" w:lineRule="auto"/>
            </w:pPr>
            <w:r>
              <w:rPr>
                <w:b w:val="0"/>
                <w:i w:val="0"/>
                <w:sz w:val="24"/>
              </w:rPr>
              <w:t>☐</w:t>
            </w:r>
          </w:p>
        </w:tc>
        <w:tc>
          <w:tcPr>
            <w:tcW w:type="dxa" w:w="182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11 (Week 12)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The concert was not fun.     </w:t>
      </w:r>
      <w:r>
        <w:rPr>
          <w:b/>
          <w:i w:val="0"/>
          <w:sz w:val="26"/>
        </w:rPr>
        <w:t>b.</w:t>
      </w:r>
      <w:r>
        <w:rPr>
          <w:b w:val="0"/>
          <w:i w:val="0"/>
          <w:sz w:val="26"/>
        </w:rPr>
        <w:t xml:space="preserve"> The concert was fun.</w:t>
      </w:r>
    </w:p>
    <w:p>
      <w:pPr>
        <w:spacing w:after="100" w:before="0" w:line="300" w:lineRule="auto"/>
        <w:ind w:left="504" w:hanging="403"/>
      </w:pPr>
      <w:r>
        <w:rPr>
          <w:b/>
          <w:color w:val="1B6F7A"/>
          <w:sz w:val="26"/>
        </w:rPr>
        <w:t xml:space="preserve">2.  </w:t>
      </w:r>
      <w:r>
        <w:rPr>
          <w:b/>
          <w:i w:val="0"/>
          <w:sz w:val="26"/>
        </w:rPr>
        <w:t>a.</w:t>
      </w:r>
      <w:r>
        <w:rPr>
          <w:b w:val="0"/>
          <w:i w:val="0"/>
          <w:sz w:val="26"/>
        </w:rPr>
        <w:t xml:space="preserve"> It was surprising.     </w:t>
      </w:r>
      <w:r>
        <w:rPr>
          <w:b/>
          <w:i w:val="0"/>
          <w:sz w:val="26"/>
        </w:rPr>
        <w:t>b.</w:t>
      </w:r>
      <w:r>
        <w:rPr>
          <w:b w:val="0"/>
          <w:i w:val="0"/>
          <w:sz w:val="26"/>
        </w:rPr>
        <w:t xml:space="preserve"> I felt surprised.</w:t>
      </w:r>
    </w:p>
    <w:p>
      <w:pPr>
        <w:spacing w:after="100" w:before="0" w:line="300" w:lineRule="auto"/>
        <w:ind w:left="504" w:hanging="403"/>
      </w:pPr>
      <w:r>
        <w:rPr>
          <w:b/>
          <w:color w:val="1B6F7A"/>
          <w:sz w:val="26"/>
        </w:rPr>
        <w:t xml:space="preserve">3.  </w:t>
      </w:r>
      <w:r>
        <w:rPr>
          <w:b/>
          <w:i w:val="0"/>
          <w:sz w:val="26"/>
        </w:rPr>
        <w:t>a.</w:t>
      </w:r>
      <w:r>
        <w:rPr>
          <w:b w:val="0"/>
          <w:i w:val="0"/>
          <w:sz w:val="26"/>
        </w:rPr>
        <w:t xml:space="preserve"> I liked the museum.     </w:t>
      </w:r>
      <w:r>
        <w:rPr>
          <w:b/>
          <w:i w:val="0"/>
          <w:sz w:val="26"/>
        </w:rPr>
        <w:t>b.</w:t>
      </w:r>
      <w:r>
        <w:rPr>
          <w:b w:val="0"/>
          <w:i w:val="0"/>
          <w:sz w:val="26"/>
        </w:rPr>
        <w:t xml:space="preserve"> I didn't like the museum.</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They stayed until the end.     </w:t>
      </w:r>
      <w:r>
        <w:rPr>
          <w:b/>
          <w:i w:val="0"/>
          <w:sz w:val="26"/>
        </w:rPr>
        <w:t>b.</w:t>
      </w:r>
      <w:r>
        <w:rPr>
          <w:b w:val="0"/>
          <w:i w:val="0"/>
          <w:sz w:val="26"/>
        </w:rPr>
        <w:t xml:space="preserve"> They left because they were tired.</w:t>
      </w:r>
    </w:p>
    <w:p>
      <w:pPr>
        <w:keepNext/>
        <w:spacing w:after="120" w:before="320" w:line="252" w:lineRule="auto"/>
      </w:pPr>
      <w:r>
        <w:rPr>
          <w:b/>
          <w:i w:val="0"/>
          <w:color w:val="1B6F7A"/>
          <w:sz w:val="34"/>
        </w:rPr>
        <w:t>B. Circle the right word.</w:t>
      </w:r>
    </w:p>
    <w:p>
      <w:pPr>
        <w:spacing w:after="100" w:before="0" w:line="300" w:lineRule="auto"/>
        <w:ind w:left="504" w:hanging="403"/>
      </w:pPr>
      <w:r>
        <w:rPr>
          <w:b/>
          <w:color w:val="1B6F7A"/>
          <w:sz w:val="26"/>
        </w:rPr>
        <w:t xml:space="preserve">1.  </w:t>
      </w:r>
      <w:r>
        <w:rPr>
          <w:b w:val="0"/>
          <w:i w:val="0"/>
          <w:sz w:val="26"/>
        </w:rPr>
        <w:t>The game was (</w:t>
      </w:r>
      <w:r>
        <w:rPr>
          <w:b/>
          <w:i w:val="0"/>
          <w:sz w:val="26"/>
        </w:rPr>
        <w:t>exciting</w:t>
      </w:r>
      <w:r>
        <w:rPr>
          <w:b w:val="0"/>
          <w:i w:val="0"/>
          <w:sz w:val="26"/>
        </w:rPr>
        <w:t xml:space="preserve"> / </w:t>
      </w:r>
      <w:r>
        <w:rPr>
          <w:b/>
          <w:i w:val="0"/>
          <w:sz w:val="26"/>
        </w:rPr>
        <w:t>excited</w:t>
      </w:r>
      <w:r>
        <w:rPr>
          <w:b w:val="0"/>
          <w:i w:val="0"/>
          <w:sz w:val="26"/>
        </w:rPr>
        <w:t>).</w:t>
      </w:r>
    </w:p>
    <w:p>
      <w:pPr>
        <w:spacing w:after="100" w:before="0" w:line="300" w:lineRule="auto"/>
        <w:ind w:left="504" w:hanging="403"/>
      </w:pPr>
      <w:r>
        <w:rPr>
          <w:b/>
          <w:color w:val="1B6F7A"/>
          <w:sz w:val="26"/>
        </w:rPr>
        <w:t xml:space="preserve">2.  </w:t>
      </w:r>
      <w:r>
        <w:rPr>
          <w:b w:val="0"/>
          <w:i w:val="0"/>
          <w:sz w:val="26"/>
        </w:rPr>
        <w:t>I was (</w:t>
      </w:r>
      <w:r>
        <w:rPr>
          <w:b/>
          <w:i w:val="0"/>
          <w:sz w:val="26"/>
        </w:rPr>
        <w:t>boring</w:t>
      </w:r>
      <w:r>
        <w:rPr>
          <w:b w:val="0"/>
          <w:i w:val="0"/>
          <w:sz w:val="26"/>
        </w:rPr>
        <w:t xml:space="preserve"> / </w:t>
      </w:r>
      <w:r>
        <w:rPr>
          <w:b/>
          <w:i w:val="0"/>
          <w:sz w:val="26"/>
        </w:rPr>
        <w:t>bored</w:t>
      </w:r>
      <w:r>
        <w:rPr>
          <w:b w:val="0"/>
          <w:i w:val="0"/>
          <w:sz w:val="26"/>
        </w:rPr>
        <w:t>) at the meeting.</w:t>
      </w:r>
    </w:p>
    <w:p>
      <w:pPr>
        <w:spacing w:after="100" w:before="0" w:line="300" w:lineRule="auto"/>
        <w:ind w:left="504" w:hanging="403"/>
      </w:pPr>
      <w:r>
        <w:rPr>
          <w:b/>
          <w:color w:val="1B6F7A"/>
          <w:sz w:val="26"/>
        </w:rPr>
        <w:t xml:space="preserve">3.  </w:t>
      </w:r>
      <w:r>
        <w:rPr>
          <w:b w:val="0"/>
          <w:i w:val="0"/>
          <w:sz w:val="26"/>
        </w:rPr>
        <w:t>The instructions were (</w:t>
      </w:r>
      <w:r>
        <w:rPr>
          <w:b/>
          <w:i w:val="0"/>
          <w:sz w:val="26"/>
        </w:rPr>
        <w:t>confusing</w:t>
      </w:r>
      <w:r>
        <w:rPr>
          <w:b w:val="0"/>
          <w:i w:val="0"/>
          <w:sz w:val="26"/>
        </w:rPr>
        <w:t xml:space="preserve"> / </w:t>
      </w:r>
      <w:r>
        <w:rPr>
          <w:b/>
          <w:i w:val="0"/>
          <w:sz w:val="26"/>
        </w:rPr>
        <w:t>confused</w:t>
      </w:r>
      <w:r>
        <w:rPr>
          <w:b w:val="0"/>
          <w:i w:val="0"/>
          <w:sz w:val="26"/>
        </w:rPr>
        <w:t>).</w:t>
      </w:r>
    </w:p>
    <w:p>
      <w:pPr>
        <w:spacing w:after="100" w:before="0" w:line="300" w:lineRule="auto"/>
        <w:ind w:left="504" w:hanging="403"/>
      </w:pPr>
      <w:r>
        <w:rPr>
          <w:b/>
          <w:color w:val="1B6F7A"/>
          <w:sz w:val="26"/>
        </w:rPr>
        <w:t xml:space="preserve">4.  </w:t>
      </w:r>
      <w:r>
        <w:rPr>
          <w:b w:val="0"/>
          <w:i w:val="0"/>
          <w:sz w:val="26"/>
        </w:rPr>
        <w:t>After the vacation, I felt (</w:t>
      </w:r>
      <w:r>
        <w:rPr>
          <w:b/>
          <w:i w:val="0"/>
          <w:sz w:val="26"/>
        </w:rPr>
        <w:t>relaxing</w:t>
      </w:r>
      <w:r>
        <w:rPr>
          <w:b w:val="0"/>
          <w:i w:val="0"/>
          <w:sz w:val="26"/>
        </w:rPr>
        <w:t xml:space="preserve"> / </w:t>
      </w:r>
      <w:r>
        <w:rPr>
          <w:b/>
          <w:i w:val="0"/>
          <w:sz w:val="26"/>
        </w:rPr>
        <w:t>relaxed</w:t>
      </w:r>
      <w:r>
        <w:rPr>
          <w:b w:val="0"/>
          <w:i w:val="0"/>
          <w:sz w:val="26"/>
        </w:rPr>
        <w:t>).</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 xml:space="preserve">An event: one </w:t>
      </w:r>
      <w:r>
        <w:rPr>
          <w:b w:val="0"/>
          <w:i/>
          <w:sz w:val="26"/>
        </w:rPr>
        <w:t>-ing</w:t>
      </w:r>
      <w:r>
        <w:rPr>
          <w:b w:val="0"/>
          <w:i w:val="0"/>
          <w:sz w:val="26"/>
        </w:rPr>
        <w:t xml:space="preserve"> + one </w:t>
      </w:r>
      <w:r>
        <w:rPr>
          <w:b w:val="0"/>
          <w:i/>
          <w:sz w:val="26"/>
        </w:rPr>
        <w:t>-ed</w:t>
      </w:r>
      <w:r>
        <w:rPr>
          <w:b w:val="0"/>
          <w:i w:val="0"/>
          <w:sz w:val="26"/>
        </w:rPr>
        <w:t xml:space="preserve"> sentence. ______________________________</w:t>
      </w:r>
    </w:p>
    <w:p>
      <w:pPr>
        <w:spacing w:after="100" w:before="0" w:line="300" w:lineRule="auto"/>
        <w:ind w:left="504" w:hanging="403"/>
      </w:pPr>
      <w:r>
        <w:rPr>
          <w:b/>
          <w:color w:val="1B6F7A"/>
          <w:sz w:val="26"/>
        </w:rPr>
        <w:t xml:space="preserve">2.  </w:t>
      </w:r>
      <w:r>
        <w:rPr>
          <w:b w:val="0"/>
          <w:i w:val="0"/>
          <w:sz w:val="26"/>
        </w:rPr>
        <w:t xml:space="preserve">An opinion: </w:t>
      </w:r>
      <w:r>
        <w:rPr>
          <w:b w:val="0"/>
          <w:i/>
          <w:sz w:val="26"/>
        </w:rPr>
        <w:t>I thought it was…, so…</w:t>
      </w:r>
      <w:r>
        <w:rPr>
          <w:b w:val="0"/>
          <w:i w:val="0"/>
          <w:sz w:val="26"/>
        </w:rPr>
        <w:t xml:space="preserve"> 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17"/>
        <w:gridCol w:w="1379"/>
        <w:gridCol w:w="1572"/>
        <w:gridCol w:w="1379"/>
      </w:tblGrid>
      <w:tr>
        <w:trPr>
          <w:cantSplit/>
          <w:tblHeader/>
        </w:trPr>
        <w:tc>
          <w:tcPr>
            <w:tcW w:type="dxa" w:w="5318"/>
            <w:vAlign w:val="center"/>
            <w:shd w:val="clear" w:color="auto" w:fill="1F3A5F"/>
          </w:tcPr>
          <w:p>
            <w:pPr>
              <w:keepNext/>
              <w:spacing w:after="0" w:before="0" w:line="264" w:lineRule="auto"/>
            </w:pPr>
            <w:r>
              <w:rPr>
                <w:b/>
                <w:i w:val="0"/>
                <w:color w:val="FFFFFF"/>
                <w:sz w:val="24"/>
              </w:rPr>
              <w:t>I can…</w:t>
            </w:r>
          </w:p>
        </w:tc>
        <w:tc>
          <w:tcPr>
            <w:tcW w:type="dxa" w:w="1379"/>
            <w:vAlign w:val="center"/>
            <w:shd w:val="clear" w:color="auto" w:fill="1F3A5F"/>
          </w:tcPr>
          <w:p>
            <w:pPr>
              <w:keepNext/>
              <w:spacing w:after="0" w:before="0" w:line="264" w:lineRule="auto"/>
            </w:pPr>
            <w:r>
              <w:rPr>
                <w:b/>
                <w:i w:val="0"/>
                <w:color w:val="FFFFFF"/>
                <w:sz w:val="24"/>
              </w:rPr>
              <w:t>😀 I can do it.</w:t>
            </w:r>
          </w:p>
        </w:tc>
        <w:tc>
          <w:tcPr>
            <w:tcW w:type="dxa" w:w="1572"/>
            <w:vAlign w:val="center"/>
            <w:shd w:val="clear" w:color="auto" w:fill="1F3A5F"/>
          </w:tcPr>
          <w:p>
            <w:pPr>
              <w:keepNext/>
              <w:spacing w:after="0" w:before="0" w:line="264" w:lineRule="auto"/>
            </w:pPr>
            <w:r>
              <w:rPr>
                <w:b/>
                <w:i w:val="0"/>
                <w:color w:val="FFFFFF"/>
                <w:sz w:val="24"/>
              </w:rPr>
              <w:t>🙂 With a little help.</w:t>
            </w:r>
          </w:p>
        </w:tc>
        <w:tc>
          <w:tcPr>
            <w:tcW w:type="dxa" w:w="1379"/>
            <w:vAlign w:val="center"/>
            <w:shd w:val="clear" w:color="auto" w:fill="1F3A5F"/>
          </w:tcPr>
          <w:p>
            <w:pPr>
              <w:keepNext/>
              <w:spacing w:after="0" w:before="0" w:line="264" w:lineRule="auto"/>
            </w:pPr>
            <w:r>
              <w:rPr>
                <w:b/>
                <w:i w:val="0"/>
                <w:color w:val="FFFFFF"/>
                <w:sz w:val="24"/>
              </w:rPr>
              <w:t>😐 Not yet.</w:t>
            </w:r>
          </w:p>
        </w:tc>
      </w:tr>
      <w:tr>
        <w:trPr>
          <w:cantSplit/>
        </w:trPr>
        <w:tc>
          <w:tcPr>
            <w:tcW w:type="dxa" w:w="5318"/>
            <w:vAlign w:val="center"/>
          </w:tcPr>
          <w:p>
            <w:pPr>
              <w:keepNext/>
              <w:spacing w:after="0" w:before="0" w:line="264" w:lineRule="auto"/>
            </w:pPr>
            <w:r>
              <w:rPr>
                <w:b w:val="0"/>
                <w:i w:val="0"/>
                <w:sz w:val="24"/>
              </w:rPr>
              <w:t>I can say how something was (</w:t>
            </w:r>
            <w:r>
              <w:rPr>
                <w:b w:val="0"/>
                <w:i/>
                <w:sz w:val="24"/>
              </w:rPr>
              <w:t>It was interesting</w:t>
            </w:r>
            <w:r>
              <w:rPr>
                <w:b w:val="0"/>
                <w:i w:val="0"/>
                <w:sz w:val="24"/>
              </w:rPr>
              <w:t>).</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keepNext/>
              <w:spacing w:after="0" w:before="0" w:line="264" w:lineRule="auto"/>
            </w:pPr>
            <w:r>
              <w:rPr>
                <w:b w:val="0"/>
                <w:i w:val="0"/>
                <w:sz w:val="24"/>
              </w:rPr>
              <w:t>I can say how I felt (</w:t>
            </w:r>
            <w:r>
              <w:rPr>
                <w:b w:val="0"/>
                <w:i/>
                <w:sz w:val="24"/>
              </w:rPr>
              <w:t>I was interested</w:t>
            </w: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c>
          <w:tcPr>
            <w:tcW w:type="dxa" w:w="1572"/>
            <w:vAlign w:val="center"/>
            <w:shd w:val="clear" w:color="auto" w:fill="EEF4F7"/>
          </w:tcPr>
          <w:p>
            <w:pPr>
              <w:keepNext/>
              <w:spacing w:after="0" w:before="0" w:line="264" w:lineRule="auto"/>
            </w:pPr>
            <w:r>
              <w:rPr>
                <w:b w:val="0"/>
                <w:i w:val="0"/>
                <w:sz w:val="24"/>
              </w:rPr>
              <w:t>☐</w:t>
            </w:r>
          </w:p>
        </w:tc>
        <w:tc>
          <w:tcPr>
            <w:tcW w:type="dxa" w:w="1379"/>
            <w:vAlign w:val="center"/>
            <w:shd w:val="clear" w:color="auto" w:fill="EEF4F7"/>
          </w:tcPr>
          <w:p>
            <w:pPr>
              <w:keepNext/>
              <w:spacing w:after="0" w:before="0" w:line="264" w:lineRule="auto"/>
            </w:pPr>
            <w:r>
              <w:rPr>
                <w:b w:val="0"/>
                <w:i w:val="0"/>
                <w:sz w:val="24"/>
              </w:rPr>
              <w:t>☐</w:t>
            </w:r>
          </w:p>
        </w:tc>
      </w:tr>
      <w:tr>
        <w:trPr>
          <w:cantSplit/>
        </w:trPr>
        <w:tc>
          <w:tcPr>
            <w:tcW w:type="dxa" w:w="5318"/>
            <w:vAlign w:val="center"/>
          </w:tcPr>
          <w:p>
            <w:pPr>
              <w:keepNext/>
              <w:spacing w:after="0" w:before="0" w:line="264" w:lineRule="auto"/>
            </w:pPr>
            <w:r>
              <w:rPr>
                <w:b w:val="0"/>
                <w:i w:val="0"/>
                <w:sz w:val="24"/>
              </w:rPr>
              <w:t>I can give an opinion with a reason.</w:t>
            </w:r>
          </w:p>
        </w:tc>
        <w:tc>
          <w:tcPr>
            <w:tcW w:type="dxa" w:w="1379"/>
            <w:vAlign w:val="center"/>
          </w:tcPr>
          <w:p>
            <w:pPr>
              <w:keepNext/>
              <w:spacing w:after="0" w:before="0" w:line="264" w:lineRule="auto"/>
            </w:pPr>
            <w:r>
              <w:rPr>
                <w:b w:val="0"/>
                <w:i w:val="0"/>
                <w:sz w:val="24"/>
              </w:rPr>
              <w:t>☐</w:t>
            </w:r>
          </w:p>
        </w:tc>
        <w:tc>
          <w:tcPr>
            <w:tcW w:type="dxa" w:w="1572"/>
            <w:vAlign w:val="center"/>
          </w:tcPr>
          <w:p>
            <w:pPr>
              <w:keepNext/>
              <w:spacing w:after="0" w:before="0" w:line="264" w:lineRule="auto"/>
            </w:pPr>
            <w:r>
              <w:rPr>
                <w:b w:val="0"/>
                <w:i w:val="0"/>
                <w:sz w:val="24"/>
              </w:rPr>
              <w:t>☐</w:t>
            </w:r>
          </w:p>
        </w:tc>
        <w:tc>
          <w:tcPr>
            <w:tcW w:type="dxa" w:w="1379"/>
            <w:vAlign w:val="center"/>
          </w:tcPr>
          <w:p>
            <w:pPr>
              <w:keepNext/>
              <w:spacing w:after="0" w:before="0" w:line="264" w:lineRule="auto"/>
            </w:pPr>
            <w:r>
              <w:rPr>
                <w:b w:val="0"/>
                <w:i w:val="0"/>
                <w:sz w:val="24"/>
              </w:rPr>
              <w:t>☐</w:t>
            </w:r>
          </w:p>
        </w:tc>
      </w:tr>
      <w:tr>
        <w:trPr>
          <w:cantSplit/>
        </w:trPr>
        <w:tc>
          <w:tcPr>
            <w:tcW w:type="dxa" w:w="5318"/>
            <w:vAlign w:val="center"/>
            <w:shd w:val="clear" w:color="auto" w:fill="EEF4F7"/>
          </w:tcPr>
          <w:p>
            <w:pPr>
              <w:spacing w:after="0" w:before="0" w:line="264" w:lineRule="auto"/>
            </w:pPr>
            <w:r>
              <w:rPr>
                <w:b w:val="0"/>
                <w:i w:val="0"/>
                <w:sz w:val="24"/>
              </w:rPr>
              <w:t>I can write a short review.</w:t>
            </w:r>
          </w:p>
        </w:tc>
        <w:tc>
          <w:tcPr>
            <w:tcW w:type="dxa" w:w="1379"/>
            <w:vAlign w:val="center"/>
            <w:shd w:val="clear" w:color="auto" w:fill="EEF4F7"/>
          </w:tcPr>
          <w:p>
            <w:pPr>
              <w:spacing w:after="0" w:before="0" w:line="264" w:lineRule="auto"/>
            </w:pPr>
            <w:r>
              <w:rPr>
                <w:b w:val="0"/>
                <w:i w:val="0"/>
                <w:sz w:val="24"/>
              </w:rPr>
              <w:t>☐</w:t>
            </w:r>
          </w:p>
        </w:tc>
        <w:tc>
          <w:tcPr>
            <w:tcW w:type="dxa" w:w="1572"/>
            <w:vAlign w:val="center"/>
            <w:shd w:val="clear" w:color="auto" w:fill="EEF4F7"/>
          </w:tcPr>
          <w:p>
            <w:pPr>
              <w:spacing w:after="0" w:before="0" w:line="264" w:lineRule="auto"/>
            </w:pPr>
            <w:r>
              <w:rPr>
                <w:b w:val="0"/>
                <w:i w:val="0"/>
                <w:sz w:val="24"/>
              </w:rPr>
              <w:t>☐</w:t>
            </w:r>
          </w:p>
        </w:tc>
        <w:tc>
          <w:tcPr>
            <w:tcW w:type="dxa" w:w="137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(a review card, stars, event cards,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