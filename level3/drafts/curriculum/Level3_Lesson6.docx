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6 (Week 6): Be Ready</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audio/L3_L6_listening.mp3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weather alerts, storms, heat, and power outages; what to do </w:t>
            </w:r>
            <w:r>
              <w:rPr>
                <w:b w:val="0"/>
                <w:i/>
                <w:sz w:val="21"/>
              </w:rPr>
              <w:t>if…</w:t>
            </w:r>
            <w:r>
              <w:rPr>
                <w:b w:val="0"/>
                <w:i w:val="0"/>
                <w:sz w:val="21"/>
              </w:rPr>
              <w:t>; an emergency kit and a simple plan, with the first conditional (</w:t>
            </w:r>
            <w:r>
              <w:rPr>
                <w:b w:val="0"/>
                <w:i/>
                <w:sz w:val="21"/>
              </w:rPr>
              <w:t>If the power goes out, I'll use a flashlight.</w:t>
            </w:r>
            <w:r>
              <w:rPr>
                <w:b w:val="0"/>
                <w:i w:val="0"/>
                <w:sz w:val="21"/>
              </w:rPr>
              <w:t xml:space="preserve">) and </w:t>
            </w:r>
            <w:r>
              <w:rPr>
                <w:b w:val="0"/>
                <w:i/>
                <w:sz w:val="21"/>
              </w:rPr>
              <w:t>will</w:t>
            </w:r>
            <w:r>
              <w:rPr>
                <w:b w:val="0"/>
                <w:i w:val="0"/>
                <w:sz w:val="21"/>
              </w:rPr>
              <w:t xml:space="preserve"> + </w:t>
            </w:r>
            <w:r>
              <w:rPr>
                <w:b w:val="0"/>
                <w:i/>
                <w:sz w:val="21"/>
              </w:rPr>
              <w:t>probably / maybe</w:t>
            </w:r>
            <w:r>
              <w:rPr>
                <w:b w:val="0"/>
                <w:i w:val="0"/>
                <w:sz w:val="21"/>
              </w:rPr>
              <w:t xml:space="preserve"> for predictions.</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6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30"/>
        <w:gridCol w:w="1646"/>
        <w:gridCol w:w="5471"/>
      </w:tblGrid>
      <w:tr>
        <w:trPr>
          <w:cantSplit/>
          <w:tblHeader/>
        </w:trPr>
        <w:tc>
          <w:tcPr>
            <w:tcW w:type="dxa" w:w="2530"/>
            <w:vAlign w:val="center"/>
            <w:shd w:val="clear" w:color="auto" w:fill="1F3A5F"/>
          </w:tcPr>
          <w:p>
            <w:pPr>
              <w:keepNext/>
              <w:spacing w:after="0" w:before="0" w:line="264" w:lineRule="auto"/>
            </w:pPr>
            <w:r>
              <w:rPr>
                <w:b/>
                <w:i w:val="0"/>
                <w:color w:val="FFFFFF"/>
                <w:sz w:val="19"/>
              </w:rPr>
              <w:t>Before (review only)</w:t>
            </w:r>
          </w:p>
        </w:tc>
        <w:tc>
          <w:tcPr>
            <w:tcW w:type="dxa" w:w="1646"/>
            <w:vAlign w:val="center"/>
            <w:shd w:val="clear" w:color="auto" w:fill="1F3A5F"/>
          </w:tcPr>
          <w:p>
            <w:pPr>
              <w:keepNext/>
              <w:spacing w:after="0" w:before="0" w:line="264" w:lineRule="auto"/>
            </w:pPr>
            <w:r>
              <w:rPr>
                <w:b/>
                <w:i w:val="0"/>
                <w:color w:val="FFFFFF"/>
                <w:sz w:val="19"/>
              </w:rPr>
              <w:t>Where</w:t>
            </w:r>
          </w:p>
        </w:tc>
        <w:tc>
          <w:tcPr>
            <w:tcW w:type="dxa" w:w="5472"/>
            <w:vAlign w:val="center"/>
            <w:shd w:val="clear" w:color="auto" w:fill="1F3A5F"/>
          </w:tcPr>
          <w:p>
            <w:pPr>
              <w:keepNext/>
              <w:spacing w:after="0" w:before="0" w:line="264" w:lineRule="auto"/>
            </w:pPr>
            <w:r>
              <w:rPr>
                <w:b/>
                <w:i w:val="0"/>
                <w:color w:val="FFFFFF"/>
                <w:sz w:val="19"/>
              </w:rPr>
              <w:t>New in Level 3 Lesson 6</w:t>
            </w:r>
          </w:p>
        </w:tc>
      </w:tr>
      <w:tr>
        <w:trPr>
          <w:cantSplit/>
        </w:trPr>
        <w:tc>
          <w:tcPr>
            <w:tcW w:type="dxa" w:w="2530"/>
            <w:vAlign w:val="center"/>
          </w:tcPr>
          <w:p>
            <w:pPr>
              <w:keepNext/>
              <w:spacing w:after="0" w:before="0" w:line="264" w:lineRule="auto"/>
            </w:pPr>
            <w:r>
              <w:rPr>
                <w:b w:val="0"/>
                <w:i/>
                <w:sz w:val="19"/>
              </w:rPr>
              <w:t>will</w:t>
            </w:r>
            <w:r>
              <w:rPr>
                <w:b w:val="0"/>
                <w:i w:val="0"/>
                <w:sz w:val="19"/>
              </w:rPr>
              <w:t xml:space="preserve"> for offers and decisions</w:t>
            </w:r>
          </w:p>
        </w:tc>
        <w:tc>
          <w:tcPr>
            <w:tcW w:type="dxa" w:w="1646"/>
            <w:vAlign w:val="center"/>
          </w:tcPr>
          <w:p>
            <w:pPr>
              <w:keepNext/>
              <w:spacing w:after="0" w:before="0" w:line="264" w:lineRule="auto"/>
            </w:pPr>
            <w:r>
              <w:rPr>
                <w:b w:val="0"/>
                <w:i w:val="0"/>
                <w:sz w:val="19"/>
              </w:rPr>
              <w:t>Level 3 Lesson 5</w:t>
            </w:r>
          </w:p>
        </w:tc>
        <w:tc>
          <w:tcPr>
            <w:tcW w:type="dxa" w:w="5472"/>
            <w:vAlign w:val="center"/>
          </w:tcPr>
          <w:p>
            <w:pPr>
              <w:keepNext/>
              <w:spacing w:after="0" w:before="0" w:line="264" w:lineRule="auto"/>
            </w:pPr>
            <w:r>
              <w:rPr>
                <w:b w:val="0"/>
                <w:i/>
                <w:sz w:val="19"/>
              </w:rPr>
              <w:t>will</w:t>
            </w:r>
            <w:r>
              <w:rPr>
                <w:b w:val="0"/>
                <w:i w:val="0"/>
                <w:sz w:val="19"/>
              </w:rPr>
              <w:t xml:space="preserve"> for predictions: </w:t>
            </w:r>
            <w:r>
              <w:rPr>
                <w:b w:val="0"/>
                <w:i/>
                <w:sz w:val="19"/>
              </w:rPr>
              <w:t>It will probably rain.</w:t>
            </w:r>
          </w:p>
        </w:tc>
      </w:tr>
      <w:tr>
        <w:trPr>
          <w:cantSplit/>
        </w:trPr>
        <w:tc>
          <w:tcPr>
            <w:tcW w:type="dxa" w:w="2530"/>
            <w:vAlign w:val="center"/>
            <w:shd w:val="clear" w:color="auto" w:fill="EEF4F7"/>
          </w:tcPr>
          <w:p>
            <w:pPr>
              <w:keepNext/>
              <w:spacing w:after="0" w:before="0" w:line="264" w:lineRule="auto"/>
            </w:pPr>
            <w:r>
              <w:rPr>
                <w:b w:val="0"/>
                <w:i w:val="0"/>
                <w:sz w:val="19"/>
              </w:rPr>
              <w:t xml:space="preserve">Simple present + </w:t>
            </w:r>
            <w:r>
              <w:rPr>
                <w:b w:val="0"/>
                <w:i/>
                <w:sz w:val="19"/>
              </w:rPr>
              <w:t>-s</w:t>
            </w:r>
          </w:p>
        </w:tc>
        <w:tc>
          <w:tcPr>
            <w:tcW w:type="dxa" w:w="1646"/>
            <w:vAlign w:val="center"/>
            <w:shd w:val="clear" w:color="auto" w:fill="EEF4F7"/>
          </w:tcPr>
          <w:p>
            <w:pPr>
              <w:keepNext/>
              <w:spacing w:after="0" w:before="0" w:line="264" w:lineRule="auto"/>
            </w:pPr>
            <w:r>
              <w:rPr>
                <w:b w:val="0"/>
                <w:i w:val="0"/>
                <w:sz w:val="19"/>
              </w:rPr>
              <w:t>Level 2 Lesson 2</w:t>
            </w:r>
          </w:p>
        </w:tc>
        <w:tc>
          <w:tcPr>
            <w:tcW w:type="dxa" w:w="5472"/>
            <w:vAlign w:val="center"/>
            <w:shd w:val="clear" w:color="auto" w:fill="EEF4F7"/>
          </w:tcPr>
          <w:p>
            <w:pPr>
              <w:keepNext/>
              <w:spacing w:after="0" w:before="0" w:line="264" w:lineRule="auto"/>
            </w:pPr>
            <w:r>
              <w:rPr>
                <w:b w:val="0"/>
                <w:i w:val="0"/>
                <w:sz w:val="19"/>
              </w:rPr>
              <w:t xml:space="preserve">After </w:t>
            </w:r>
            <w:r>
              <w:rPr>
                <w:b w:val="0"/>
                <w:i/>
                <w:sz w:val="19"/>
              </w:rPr>
              <w:t>if</w:t>
            </w:r>
            <w:r>
              <w:rPr>
                <w:b w:val="0"/>
                <w:i w:val="0"/>
                <w:sz w:val="19"/>
              </w:rPr>
              <w:t xml:space="preserve">, use the present: </w:t>
            </w:r>
            <w:r>
              <w:rPr>
                <w:b w:val="0"/>
                <w:i/>
                <w:sz w:val="19"/>
              </w:rPr>
              <w:t xml:space="preserve">If it </w:t>
            </w:r>
            <w:r>
              <w:rPr>
                <w:b/>
                <w:i/>
                <w:sz w:val="19"/>
              </w:rPr>
              <w:t>rains</w:t>
            </w:r>
            <w:r>
              <w:rPr>
                <w:b w:val="0"/>
                <w:i/>
                <w:sz w:val="19"/>
              </w:rPr>
              <w:t>, I'll stay home.</w:t>
            </w:r>
          </w:p>
        </w:tc>
      </w:tr>
      <w:tr>
        <w:trPr>
          <w:cantSplit/>
        </w:trPr>
        <w:tc>
          <w:tcPr>
            <w:tcW w:type="dxa" w:w="2530"/>
            <w:vAlign w:val="center"/>
          </w:tcPr>
          <w:p>
            <w:pPr>
              <w:keepNext/>
              <w:spacing w:after="0" w:before="0" w:line="264" w:lineRule="auto"/>
            </w:pPr>
            <w:r>
              <w:rPr>
                <w:b w:val="0"/>
                <w:i/>
                <w:sz w:val="19"/>
              </w:rPr>
              <w:t>should / shouldn't</w:t>
            </w:r>
          </w:p>
        </w:tc>
        <w:tc>
          <w:tcPr>
            <w:tcW w:type="dxa" w:w="1646"/>
            <w:vAlign w:val="center"/>
          </w:tcPr>
          <w:p>
            <w:pPr>
              <w:keepNext/>
              <w:spacing w:after="0" w:before="0" w:line="264" w:lineRule="auto"/>
            </w:pPr>
            <w:r>
              <w:rPr>
                <w:b w:val="0"/>
                <w:i w:val="0"/>
                <w:sz w:val="19"/>
              </w:rPr>
              <w:t>Level 2 Lesson 10</w:t>
            </w:r>
          </w:p>
        </w:tc>
        <w:tc>
          <w:tcPr>
            <w:tcW w:type="dxa" w:w="5472"/>
            <w:vAlign w:val="center"/>
          </w:tcPr>
          <w:p>
            <w:pPr>
              <w:keepNext/>
              <w:spacing w:after="0" w:before="0" w:line="264" w:lineRule="auto"/>
            </w:pPr>
            <w:r>
              <w:rPr>
                <w:b w:val="0"/>
                <w:i w:val="0"/>
                <w:sz w:val="19"/>
              </w:rPr>
              <w:t xml:space="preserve">Safety tips: </w:t>
            </w:r>
            <w:r>
              <w:rPr>
                <w:b w:val="0"/>
                <w:i/>
                <w:sz w:val="19"/>
              </w:rPr>
              <w:t>You should keep water at home.</w:t>
            </w:r>
            <w:r>
              <w:rPr>
                <w:b w:val="0"/>
                <w:i w:val="0"/>
                <w:sz w:val="19"/>
              </w:rPr>
              <w:t xml:space="preserve"> (review only)</w:t>
            </w:r>
          </w:p>
        </w:tc>
      </w:tr>
      <w:tr>
        <w:trPr>
          <w:cantSplit/>
        </w:trPr>
        <w:tc>
          <w:tcPr>
            <w:tcW w:type="dxa" w:w="2530"/>
            <w:vAlign w:val="center"/>
            <w:shd w:val="clear" w:color="auto" w:fill="EEF4F7"/>
          </w:tcPr>
          <w:p>
            <w:pPr>
              <w:spacing w:after="0" w:before="0" w:line="264" w:lineRule="auto"/>
            </w:pPr>
            <w:r>
              <w:rPr>
                <w:b w:val="0"/>
                <w:i/>
                <w:sz w:val="19"/>
              </w:rPr>
              <w:t>because / so</w:t>
            </w:r>
          </w:p>
        </w:tc>
        <w:tc>
          <w:tcPr>
            <w:tcW w:type="dxa" w:w="1646"/>
            <w:vAlign w:val="center"/>
            <w:shd w:val="clear" w:color="auto" w:fill="EEF4F7"/>
          </w:tcPr>
          <w:p>
            <w:pPr>
              <w:spacing w:after="0" w:before="0" w:line="264" w:lineRule="auto"/>
            </w:pPr>
            <w:r>
              <w:rPr>
                <w:b w:val="0"/>
                <w:i w:val="0"/>
                <w:sz w:val="19"/>
              </w:rPr>
              <w:t>Level 3 Lesson 1</w:t>
            </w:r>
          </w:p>
        </w:tc>
        <w:tc>
          <w:tcPr>
            <w:tcW w:type="dxa" w:w="5472"/>
            <w:vAlign w:val="center"/>
            <w:shd w:val="clear" w:color="auto" w:fill="EEF4F7"/>
          </w:tcPr>
          <w:p>
            <w:pPr>
              <w:spacing w:after="0" w:before="0" w:line="264" w:lineRule="auto"/>
            </w:pPr>
            <w:r>
              <w:rPr>
                <w:b w:val="0"/>
                <w:i/>
                <w:sz w:val="19"/>
              </w:rPr>
              <w:t>I'll stay home, because the roads will be dangerous.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Be Ready</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6 (Week 6): Be Ready</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a short weather forecast and a weather alert</w:t>
            </w:r>
          </w:p>
          <w:p>
            <w:pPr>
              <w:spacing w:after="80" w:before="0" w:line="276" w:lineRule="auto"/>
              <w:ind w:left="317" w:hanging="259"/>
            </w:pPr>
            <w:r>
              <w:rPr>
                <w:b/>
                <w:color w:val="1B6F7A"/>
                <w:sz w:val="23"/>
              </w:rPr>
              <w:t xml:space="preserve">•  </w:t>
            </w:r>
            <w:r>
              <w:rPr>
                <w:b w:val="0"/>
                <w:i w:val="0"/>
                <w:sz w:val="23"/>
              </w:rPr>
              <w:t xml:space="preserve">say what will happen </w:t>
            </w:r>
            <w:r>
              <w:rPr>
                <w:b w:val="0"/>
                <w:i/>
                <w:sz w:val="23"/>
              </w:rPr>
              <w:t>if…</w:t>
            </w:r>
            <w:r>
              <w:rPr>
                <w:b w:val="0"/>
                <w:i w:val="0"/>
                <w:sz w:val="23"/>
              </w:rPr>
              <w:t xml:space="preserve"> (</w:t>
            </w:r>
            <w:r>
              <w:rPr>
                <w:b w:val="0"/>
                <w:i/>
                <w:sz w:val="23"/>
              </w:rPr>
              <w:t>If the power goes out, I'll use a flashlight.</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What will you do if…?</w:t>
            </w:r>
          </w:p>
          <w:p>
            <w:pPr>
              <w:spacing w:after="80" w:before="0" w:line="276" w:lineRule="auto"/>
              <w:ind w:left="317" w:hanging="259"/>
            </w:pPr>
            <w:r>
              <w:rPr>
                <w:b/>
                <w:color w:val="1B6F7A"/>
                <w:sz w:val="23"/>
              </w:rPr>
              <w:t xml:space="preserve">•  </w:t>
            </w:r>
            <w:r>
              <w:rPr>
                <w:b w:val="0"/>
                <w:i w:val="0"/>
                <w:sz w:val="23"/>
              </w:rPr>
              <w:t xml:space="preserve">make predictions with </w:t>
            </w:r>
            <w:r>
              <w:rPr>
                <w:b w:val="0"/>
                <w:i/>
                <w:sz w:val="23"/>
              </w:rPr>
              <w:t>probably</w:t>
            </w:r>
            <w:r>
              <w:rPr>
                <w:b w:val="0"/>
                <w:i w:val="0"/>
                <w:sz w:val="23"/>
              </w:rPr>
              <w:t xml:space="preserve"> and </w:t>
            </w:r>
            <w:r>
              <w:rPr>
                <w:b w:val="0"/>
                <w:i/>
                <w:sz w:val="23"/>
              </w:rPr>
              <w:t>maybe</w:t>
            </w:r>
            <w:r>
              <w:rPr>
                <w:b w:val="0"/>
                <w:i w:val="0"/>
                <w:sz w:val="23"/>
              </w:rPr>
              <w:t xml:space="preserve"> (</w:t>
            </w:r>
            <w:r>
              <w:rPr>
                <w:b w:val="0"/>
                <w:i/>
                <w:sz w:val="23"/>
              </w:rPr>
              <w:t>It will probably rain. It probably won't snow.</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give simple safety tips with </w:t>
            </w:r>
            <w:r>
              <w:rPr>
                <w:b w:val="0"/>
                <w:i/>
                <w:sz w:val="23"/>
              </w:rPr>
              <w:t>should</w:t>
            </w:r>
            <w:r>
              <w:rPr>
                <w:b w:val="0"/>
                <w:i w:val="0"/>
                <w:sz w:val="23"/>
              </w:rPr>
              <w:t xml:space="preserve"> (review)</w:t>
            </w:r>
          </w:p>
          <w:p>
            <w:pPr>
              <w:spacing w:after="80" w:before="0" w:line="276" w:lineRule="auto"/>
              <w:ind w:left="317" w:hanging="259"/>
            </w:pPr>
            <w:r>
              <w:rPr>
                <w:b/>
                <w:color w:val="1B6F7A"/>
                <w:sz w:val="23"/>
              </w:rPr>
              <w:t xml:space="preserve">•  </w:t>
            </w:r>
            <w:r>
              <w:rPr>
                <w:b w:val="0"/>
                <w:i w:val="0"/>
                <w:sz w:val="23"/>
              </w:rPr>
              <w:t>read a weather alert text and fill in a simple "My Ready Plan" card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6 (print for the number expected + 3 spares)</w:t>
            </w:r>
          </w:p>
          <w:p>
            <w:pPr>
              <w:spacing w:after="80" w:before="0" w:line="276" w:lineRule="auto"/>
              <w:ind w:left="317" w:hanging="259"/>
            </w:pPr>
            <w:r>
              <w:rPr>
                <w:b/>
                <w:color w:val="1B6F7A"/>
                <w:sz w:val="23"/>
              </w:rPr>
              <w:t xml:space="preserve">•  </w:t>
            </w:r>
            <w:r>
              <w:rPr>
                <w:b w:val="0"/>
                <w:i w:val="0"/>
                <w:sz w:val="23"/>
              </w:rPr>
              <w:t>Talk Time: the Scenario Cards and the group plan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L3_L6_listening.mp3</w:t>
            </w:r>
          </w:p>
          <w:p>
            <w:pPr>
              <w:spacing w:after="80" w:before="0" w:line="276" w:lineRule="auto"/>
              <w:ind w:left="317" w:hanging="259"/>
            </w:pPr>
            <w:r>
              <w:rPr>
                <w:b/>
                <w:color w:val="1B6F7A"/>
                <w:sz w:val="23"/>
              </w:rPr>
              <w:t xml:space="preserve">•  </w:t>
            </w:r>
            <w:r>
              <w:rPr>
                <w:b w:val="0"/>
                <w:i w:val="0"/>
                <w:sz w:val="23"/>
              </w:rPr>
              <w:t>optional: a real flashlight and a battery to show</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 Choose the weather that fits your area (see the teacher notes).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forecast • </w:t>
            </w:r>
            <w:r>
              <w:rPr>
                <w:rFonts w:ascii="DejaVu Sans" w:hAnsi="DejaVu Sans" w:cs="DejaVu Sans" w:eastAsia="DejaVu Sans"/>
                <w:b w:val="0"/>
                <w:color w:val="C07A00"/>
                <w:sz w:val="23"/>
              </w:rPr>
              <w:t>★</w:t>
            </w:r>
            <w:r>
              <w:rPr>
                <w:b w:val="0"/>
                <w:i w:val="0"/>
                <w:sz w:val="23"/>
              </w:rPr>
              <w:t xml:space="preserve"> storm • </w:t>
            </w:r>
            <w:r>
              <w:rPr>
                <w:rFonts w:ascii="DejaVu Sans" w:hAnsi="DejaVu Sans" w:cs="DejaVu Sans" w:eastAsia="DejaVu Sans"/>
                <w:b w:val="0"/>
                <w:color w:val="C07A00"/>
                <w:sz w:val="23"/>
              </w:rPr>
              <w:t>★</w:t>
            </w:r>
            <w:r>
              <w:rPr>
                <w:b w:val="0"/>
                <w:i w:val="0"/>
                <w:sz w:val="23"/>
              </w:rPr>
              <w:t xml:space="preserve"> snowstorm • </w:t>
            </w:r>
            <w:r>
              <w:rPr>
                <w:rFonts w:ascii="DejaVu Sans" w:hAnsi="DejaVu Sans" w:cs="DejaVu Sans" w:eastAsia="DejaVu Sans"/>
                <w:b w:val="0"/>
                <w:color w:val="C07A00"/>
                <w:sz w:val="23"/>
              </w:rPr>
              <w:t>★</w:t>
            </w:r>
            <w:r>
              <w:rPr>
                <w:b w:val="0"/>
                <w:i w:val="0"/>
                <w:sz w:val="23"/>
              </w:rPr>
              <w:t xml:space="preserve"> flood • </w:t>
            </w:r>
            <w:r>
              <w:rPr>
                <w:rFonts w:ascii="DejaVu Sans" w:hAnsi="DejaVu Sans" w:cs="DejaVu Sans" w:eastAsia="DejaVu Sans"/>
                <w:b w:val="0"/>
                <w:color w:val="C07A00"/>
                <w:sz w:val="23"/>
              </w:rPr>
              <w:t>★</w:t>
            </w:r>
            <w:r>
              <w:rPr>
                <w:b w:val="0"/>
                <w:i w:val="0"/>
                <w:sz w:val="23"/>
              </w:rPr>
              <w:t xml:space="preserve"> heat wave • </w:t>
            </w:r>
            <w:r>
              <w:rPr>
                <w:rFonts w:ascii="DejaVu Sans" w:hAnsi="DejaVu Sans" w:cs="DejaVu Sans" w:eastAsia="DejaVu Sans"/>
                <w:b w:val="0"/>
                <w:color w:val="C07A00"/>
                <w:sz w:val="23"/>
              </w:rPr>
              <w:t>★</w:t>
            </w:r>
            <w:r>
              <w:rPr>
                <w:b w:val="0"/>
                <w:i w:val="0"/>
                <w:sz w:val="23"/>
              </w:rPr>
              <w:t xml:space="preserve"> weather alert • </w:t>
            </w:r>
            <w:r>
              <w:rPr>
                <w:rFonts w:ascii="DejaVu Sans" w:hAnsi="DejaVu Sans" w:cs="DejaVu Sans" w:eastAsia="DejaVu Sans"/>
                <w:b w:val="0"/>
                <w:color w:val="C07A00"/>
                <w:sz w:val="23"/>
              </w:rPr>
              <w:t>★</w:t>
            </w:r>
            <w:r>
              <w:rPr>
                <w:b w:val="0"/>
                <w:i w:val="0"/>
                <w:sz w:val="23"/>
              </w:rPr>
              <w:t xml:space="preserve"> power outage • </w:t>
            </w:r>
            <w:r>
              <w:rPr>
                <w:rFonts w:ascii="DejaVu Sans" w:hAnsi="DejaVu Sans" w:cs="DejaVu Sans" w:eastAsia="DejaVu Sans"/>
                <w:b w:val="0"/>
                <w:color w:val="C07A00"/>
                <w:sz w:val="23"/>
              </w:rPr>
              <w:t>★</w:t>
            </w:r>
            <w:r>
              <w:rPr>
                <w:b w:val="0"/>
                <w:i w:val="0"/>
                <w:sz w:val="23"/>
              </w:rPr>
              <w:t xml:space="preserve"> flashlight • </w:t>
            </w:r>
            <w:r>
              <w:rPr>
                <w:rFonts w:ascii="DejaVu Sans" w:hAnsi="DejaVu Sans" w:cs="DejaVu Sans" w:eastAsia="DejaVu Sans"/>
                <w:b w:val="0"/>
                <w:color w:val="C07A00"/>
                <w:sz w:val="23"/>
              </w:rPr>
              <w:t>★</w:t>
            </w:r>
            <w:r>
              <w:rPr>
                <w:b w:val="0"/>
                <w:i w:val="0"/>
                <w:sz w:val="23"/>
              </w:rPr>
              <w:t xml:space="preserve"> battery • </w:t>
            </w:r>
            <w:r>
              <w:rPr>
                <w:rFonts w:ascii="DejaVu Sans" w:hAnsi="DejaVu Sans" w:cs="DejaVu Sans" w:eastAsia="DejaVu Sans"/>
                <w:b w:val="0"/>
                <w:color w:val="C07A00"/>
                <w:sz w:val="23"/>
              </w:rPr>
              <w:t>★</w:t>
            </w:r>
            <w:r>
              <w:rPr>
                <w:b w:val="0"/>
                <w:i w:val="0"/>
                <w:sz w:val="23"/>
              </w:rPr>
              <w:t xml:space="preserve"> emergency kit • </w:t>
            </w:r>
            <w:r>
              <w:rPr>
                <w:rFonts w:ascii="DejaVu Sans" w:hAnsi="DejaVu Sans" w:cs="DejaVu Sans" w:eastAsia="DejaVu Sans"/>
                <w:b w:val="0"/>
                <w:color w:val="C07A00"/>
                <w:sz w:val="23"/>
              </w:rPr>
              <w:t>★</w:t>
            </w:r>
            <w:r>
              <w:rPr>
                <w:b w:val="0"/>
                <w:i w:val="0"/>
                <w:sz w:val="23"/>
              </w:rPr>
              <w:t xml:space="preserve"> bottled water • shelter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40"/>
        <w:gridCol w:w="792"/>
        <w:gridCol w:w="1702"/>
        <w:gridCol w:w="2257"/>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4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02"/>
            <w:vAlign w:val="center"/>
            <w:shd w:val="clear" w:color="auto" w:fill="1F3A5F"/>
          </w:tcPr>
          <w:p>
            <w:pPr>
              <w:keepNext/>
              <w:spacing w:after="0" w:before="0" w:line="264" w:lineRule="auto"/>
            </w:pPr>
            <w:r>
              <w:rPr>
                <w:b/>
                <w:i w:val="0"/>
                <w:color w:val="FFFFFF"/>
                <w:sz w:val="21"/>
              </w:rPr>
              <w:t>Grouping (15 / 7–8)</w:t>
            </w:r>
          </w:p>
        </w:tc>
        <w:tc>
          <w:tcPr>
            <w:tcW w:type="dxa" w:w="225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24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702"/>
            <w:vAlign w:val="center"/>
          </w:tcPr>
          <w:p>
            <w:pPr>
              <w:keepNext/>
              <w:spacing w:after="0" w:before="0" w:line="264" w:lineRule="auto"/>
            </w:pPr>
            <w:r>
              <w:rPr>
                <w:b w:val="0"/>
                <w:i w:val="0"/>
                <w:sz w:val="21"/>
              </w:rPr>
              <w:t>Pairs (7 pairs + 1 trio / 3–4 pairs)</w:t>
            </w:r>
          </w:p>
        </w:tc>
        <w:tc>
          <w:tcPr>
            <w:tcW w:type="dxa" w:w="225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240"/>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702"/>
            <w:vAlign w:val="center"/>
            <w:shd w:val="clear" w:color="auto" w:fill="EEF4F7"/>
          </w:tcPr>
          <w:p>
            <w:pPr>
              <w:keepNext/>
              <w:spacing w:after="0" w:before="0" w:line="264" w:lineRule="auto"/>
            </w:pPr>
            <w:r>
              <w:rPr>
                <w:b w:val="0"/>
                <w:i w:val="0"/>
                <w:sz w:val="21"/>
              </w:rPr>
              <w:t>Whole class, then pairs</w:t>
            </w:r>
          </w:p>
        </w:tc>
        <w:tc>
          <w:tcPr>
            <w:tcW w:type="dxa" w:w="225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240"/>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702"/>
            <w:vAlign w:val="center"/>
          </w:tcPr>
          <w:p>
            <w:pPr>
              <w:keepNext/>
              <w:spacing w:after="0" w:before="0" w:line="264" w:lineRule="auto"/>
            </w:pPr>
            <w:r>
              <w:rPr>
                <w:b w:val="0"/>
                <w:i w:val="0"/>
                <w:sz w:val="21"/>
              </w:rPr>
              <w:t>Individuals, then pairs check</w:t>
            </w:r>
          </w:p>
        </w:tc>
        <w:tc>
          <w:tcPr>
            <w:tcW w:type="dxa" w:w="225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4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If…, …will…</w:t>
            </w:r>
            <w:r>
              <w:rPr>
                <w:b w:val="0"/>
                <w:i w:val="0"/>
                <w:sz w:val="21"/>
              </w:rPr>
              <w:t xml:space="preserve">; </w:t>
            </w:r>
            <w:r>
              <w:rPr>
                <w:b w:val="0"/>
                <w:i/>
                <w:sz w:val="21"/>
              </w:rPr>
              <w:t>probably / maybe</w:t>
            </w:r>
            <w:r>
              <w:rPr>
                <w:b w:val="0"/>
                <w:i w:val="0"/>
                <w:sz w:val="21"/>
              </w:rPr>
              <w:t xml:space="preserve">; </w:t>
            </w:r>
            <w:r>
              <w:rPr>
                <w:b w:val="0"/>
                <w:i/>
                <w:sz w:val="21"/>
              </w:rPr>
              <w:t>should</w:t>
            </w:r>
            <w:r>
              <w:rPr>
                <w:b w:val="0"/>
                <w:i w:val="0"/>
                <w:sz w:val="21"/>
              </w:rPr>
              <w:t xml:space="preserve"> review + pair drill</w:t>
            </w:r>
          </w:p>
        </w:tc>
        <w:tc>
          <w:tcPr>
            <w:tcW w:type="dxa" w:w="792"/>
            <w:vAlign w:val="center"/>
            <w:shd w:val="clear" w:color="auto" w:fill="EEF4F7"/>
          </w:tcPr>
          <w:p>
            <w:pPr>
              <w:keepNext/>
              <w:spacing w:after="0" w:before="0" w:line="264" w:lineRule="auto"/>
            </w:pPr>
            <w:r>
              <w:rPr>
                <w:b w:val="0"/>
                <w:i w:val="0"/>
                <w:sz w:val="21"/>
              </w:rPr>
              <w:t>15</w:t>
            </w:r>
          </w:p>
        </w:tc>
        <w:tc>
          <w:tcPr>
            <w:tcW w:type="dxa" w:w="1702"/>
            <w:vAlign w:val="center"/>
            <w:shd w:val="clear" w:color="auto" w:fill="EEF4F7"/>
          </w:tcPr>
          <w:p>
            <w:pPr>
              <w:keepNext/>
              <w:spacing w:after="0" w:before="0" w:line="264" w:lineRule="auto"/>
            </w:pPr>
            <w:r>
              <w:rPr>
                <w:b w:val="0"/>
                <w:i w:val="0"/>
                <w:sz w:val="21"/>
              </w:rPr>
              <w:t>Whole class, then pairs</w:t>
            </w:r>
          </w:p>
        </w:tc>
        <w:tc>
          <w:tcPr>
            <w:tcW w:type="dxa" w:w="2258"/>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4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02"/>
            <w:vAlign w:val="center"/>
          </w:tcPr>
          <w:p>
            <w:pPr>
              <w:keepNext/>
              <w:spacing w:after="0" w:before="0" w:line="264" w:lineRule="auto"/>
            </w:pPr>
          </w:p>
        </w:tc>
        <w:tc>
          <w:tcPr>
            <w:tcW w:type="dxa" w:w="225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240"/>
            <w:vAlign w:val="center"/>
            <w:shd w:val="clear" w:color="auto" w:fill="EEF4F7"/>
          </w:tcPr>
          <w:p>
            <w:pPr>
              <w:keepNext/>
              <w:spacing w:after="0" w:before="0" w:line="264" w:lineRule="auto"/>
            </w:pPr>
            <w:r>
              <w:rPr>
                <w:b/>
                <w:i w:val="0"/>
                <w:sz w:val="21"/>
              </w:rPr>
              <w:t>Talk Time: What If? Chain + Ready Plan</w:t>
            </w:r>
          </w:p>
        </w:tc>
        <w:tc>
          <w:tcPr>
            <w:tcW w:type="dxa" w:w="792"/>
            <w:vAlign w:val="center"/>
            <w:shd w:val="clear" w:color="auto" w:fill="EEF4F7"/>
          </w:tcPr>
          <w:p>
            <w:pPr>
              <w:keepNext/>
              <w:spacing w:after="0" w:before="0" w:line="264" w:lineRule="auto"/>
            </w:pPr>
            <w:r>
              <w:rPr>
                <w:b w:val="0"/>
                <w:i w:val="0"/>
                <w:sz w:val="21"/>
              </w:rPr>
              <w:t>12</w:t>
            </w:r>
          </w:p>
        </w:tc>
        <w:tc>
          <w:tcPr>
            <w:tcW w:type="dxa" w:w="1702"/>
            <w:vAlign w:val="center"/>
            <w:shd w:val="clear" w:color="auto" w:fill="EEF4F7"/>
          </w:tcPr>
          <w:p>
            <w:pPr>
              <w:keepNext/>
              <w:spacing w:after="0" w:before="0" w:line="264" w:lineRule="auto"/>
            </w:pPr>
            <w:r>
              <w:rPr>
                <w:b w:val="0"/>
                <w:i w:val="0"/>
                <w:sz w:val="21"/>
              </w:rPr>
              <w:t>Groups of 3–4</w:t>
            </w:r>
          </w:p>
        </w:tc>
        <w:tc>
          <w:tcPr>
            <w:tcW w:type="dxa" w:w="2258"/>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24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02"/>
            <w:vAlign w:val="center"/>
          </w:tcPr>
          <w:p>
            <w:pPr>
              <w:keepNext/>
              <w:spacing w:after="0" w:before="0" w:line="264" w:lineRule="auto"/>
            </w:pPr>
            <w:r>
              <w:rPr>
                <w:b w:val="0"/>
                <w:i w:val="0"/>
                <w:sz w:val="21"/>
              </w:rPr>
              <w:t>Individuals</w:t>
            </w:r>
          </w:p>
        </w:tc>
        <w:tc>
          <w:tcPr>
            <w:tcW w:type="dxa" w:w="2258"/>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240"/>
            <w:vAlign w:val="center"/>
            <w:shd w:val="clear" w:color="auto" w:fill="EEF4F7"/>
          </w:tcPr>
          <w:p>
            <w:pPr>
              <w:keepNext/>
              <w:spacing w:after="0" w:before="0" w:line="264" w:lineRule="auto"/>
            </w:pPr>
            <w:r>
              <w:rPr>
                <w:b/>
                <w:i w:val="0"/>
                <w:sz w:val="21"/>
              </w:rPr>
              <w:t>Read &amp; Write:</w:t>
            </w:r>
            <w:r>
              <w:rPr>
                <w:b w:val="0"/>
                <w:i w:val="0"/>
                <w:sz w:val="21"/>
              </w:rPr>
              <w:t xml:space="preserve"> a weather alert text + a kit checklist; "My Ready Plan"</w:t>
            </w:r>
          </w:p>
        </w:tc>
        <w:tc>
          <w:tcPr>
            <w:tcW w:type="dxa" w:w="792"/>
            <w:vAlign w:val="center"/>
            <w:shd w:val="clear" w:color="auto" w:fill="EEF4F7"/>
          </w:tcPr>
          <w:p>
            <w:pPr>
              <w:keepNext/>
              <w:spacing w:after="0" w:before="0" w:line="264" w:lineRule="auto"/>
            </w:pPr>
            <w:r>
              <w:rPr>
                <w:b w:val="0"/>
                <w:i w:val="0"/>
                <w:sz w:val="21"/>
              </w:rPr>
              <w:t>8</w:t>
            </w:r>
          </w:p>
        </w:tc>
        <w:tc>
          <w:tcPr>
            <w:tcW w:type="dxa" w:w="1702"/>
            <w:vAlign w:val="center"/>
            <w:shd w:val="clear" w:color="auto" w:fill="EEF4F7"/>
          </w:tcPr>
          <w:p>
            <w:pPr>
              <w:keepNext/>
              <w:spacing w:after="0" w:before="0" w:line="264" w:lineRule="auto"/>
            </w:pPr>
            <w:r>
              <w:rPr>
                <w:b w:val="0"/>
                <w:i w:val="0"/>
                <w:sz w:val="21"/>
              </w:rPr>
              <w:t>Individuals, then pairs</w:t>
            </w:r>
          </w:p>
        </w:tc>
        <w:tc>
          <w:tcPr>
            <w:tcW w:type="dxa" w:w="2258"/>
            <w:vAlign w:val="center"/>
            <w:shd w:val="clear" w:color="auto" w:fill="EEF4F7"/>
          </w:tcPr>
          <w:p>
            <w:pPr>
              <w:keepNext/>
              <w:spacing w:after="0" w:before="0" w:line="264" w:lineRule="auto"/>
            </w:pPr>
            <w:r>
              <w:rPr>
                <w:b w:val="0"/>
                <w:i w:val="0"/>
                <w:sz w:val="21"/>
              </w:rPr>
              <w:t>Reading questions only; the plan becomes homework</w:t>
            </w:r>
          </w:p>
        </w:tc>
      </w:tr>
      <w:tr>
        <w:trPr>
          <w:cantSplit/>
        </w:trPr>
        <w:tc>
          <w:tcPr>
            <w:tcW w:type="dxa" w:w="1656"/>
            <w:vAlign w:val="center"/>
          </w:tcPr>
          <w:p>
            <w:pPr>
              <w:spacing w:after="0" w:before="0" w:line="264" w:lineRule="auto"/>
            </w:pPr>
            <w:r>
              <w:rPr>
                <w:b w:val="0"/>
                <w:i w:val="0"/>
                <w:sz w:val="21"/>
              </w:rPr>
              <w:t>7:25–7:30</w:t>
            </w:r>
          </w:p>
        </w:tc>
        <w:tc>
          <w:tcPr>
            <w:tcW w:type="dxa" w:w="3240"/>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702"/>
            <w:vAlign w:val="center"/>
          </w:tcPr>
          <w:p>
            <w:pPr>
              <w:spacing w:after="0" w:before="0" w:line="264" w:lineRule="auto"/>
            </w:pPr>
            <w:r>
              <w:rPr>
                <w:b w:val="0"/>
                <w:i w:val="0"/>
                <w:sz w:val="21"/>
              </w:rPr>
              <w:t>Individuals</w:t>
            </w:r>
          </w:p>
        </w:tc>
        <w:tc>
          <w:tcPr>
            <w:tcW w:type="dxa" w:w="2258"/>
            <w:vAlign w:val="center"/>
          </w:tcPr>
          <w:p>
            <w:pPr>
              <w:spacing w:after="0" w:before="0" w:line="264" w:lineRule="auto"/>
            </w:pPr>
            <w:r>
              <w:rPr>
                <w:b w:val="0"/>
                <w:i w:val="0"/>
                <w:sz w:val="21"/>
              </w:rPr>
              <w:t>Do it in Week 7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plan card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the chain goes around the table, and the whole table makes one Ready Plan.</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I'll… / I'm going to… / Don't worry, I won't…</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or reads a problem;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are you going to do this weekend?" → (answer) → "</w:t>
            </w:r>
            <w:r>
              <w:rPr>
                <w:b/>
                <w:i w:val="0"/>
                <w:sz w:val="23"/>
              </w:rPr>
              <w:t>Really? Who with?</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5 Homework item 1 (offers with </w:t>
            </w:r>
            <w:r>
              <w:rPr>
                <w:b w:val="0"/>
                <w:i/>
                <w:sz w:val="23"/>
              </w:rPr>
              <w:t>I'll</w:t>
            </w:r>
            <w:r>
              <w:rPr>
                <w:b w:val="0"/>
                <w:i w:val="0"/>
                <w:sz w:val="23"/>
              </w:rPr>
              <w:t xml:space="preserve">) to each other. Walk around. Write 2 common errors on the board (often </w:t>
            </w:r>
            <w:r>
              <w:rPr>
                <w:b w:val="0"/>
                <w:i/>
                <w:sz w:val="23"/>
              </w:rPr>
              <w:t>I help you</w:t>
            </w:r>
            <w:r>
              <w:rPr>
                <w:b w:val="0"/>
                <w:i w:val="0"/>
                <w:sz w:val="23"/>
              </w:rPr>
              <w:t xml:space="preserve"> or </w:t>
            </w:r>
            <w:r>
              <w:rPr>
                <w:b w:val="0"/>
                <w:i/>
                <w:sz w:val="23"/>
              </w:rPr>
              <w:t>I will to…</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Act out </w:t>
            </w:r>
            <w:r>
              <w:rPr>
                <w:b/>
                <w:i w:val="0"/>
                <w:sz w:val="23"/>
              </w:rPr>
              <w:t>heat wave</w:t>
            </w:r>
            <w:r>
              <w:rPr>
                <w:b w:val="0"/>
                <w:i w:val="0"/>
                <w:sz w:val="23"/>
              </w:rPr>
              <w:t xml:space="preserve"> (fan your face), </w:t>
            </w:r>
            <w:r>
              <w:rPr>
                <w:b/>
                <w:i w:val="0"/>
                <w:sz w:val="23"/>
              </w:rPr>
              <w:t>snowstorm</w:t>
            </w:r>
            <w:r>
              <w:rPr>
                <w:b w:val="0"/>
                <w:i w:val="0"/>
                <w:sz w:val="23"/>
              </w:rPr>
              <w:t xml:space="preserve"> (shiver), and </w:t>
            </w:r>
            <w:r>
              <w:rPr>
                <w:b/>
                <w:i w:val="0"/>
                <w:sz w:val="23"/>
              </w:rPr>
              <w:t>power outage</w:t>
            </w:r>
            <w:r>
              <w:rPr>
                <w:b w:val="0"/>
                <w:i w:val="0"/>
                <w:sz w:val="23"/>
              </w:rPr>
              <w:t xml:space="preserve"> (click a light switch: "Oh no! No lights!").</w:t>
            </w:r>
          </w:p>
          <w:p>
            <w:pPr>
              <w:spacing w:after="80" w:before="0" w:line="276" w:lineRule="auto"/>
              <w:ind w:left="317" w:hanging="259"/>
            </w:pPr>
            <w:r>
              <w:rPr>
                <w:b/>
                <w:color w:val="1B6F7A"/>
                <w:sz w:val="23"/>
              </w:rPr>
              <w:t xml:space="preserve">•  </w:t>
            </w:r>
            <w:r>
              <w:rPr>
                <w:b/>
                <w:i w:val="0"/>
                <w:sz w:val="23"/>
              </w:rPr>
              <w:t>Group the words (1 min):</w:t>
            </w:r>
            <w:r>
              <w:rPr>
                <w:b w:val="0"/>
                <w:i w:val="0"/>
                <w:sz w:val="23"/>
              </w:rPr>
              <w:t xml:space="preserve"> draw three columns on the board: </w:t>
            </w:r>
            <w:r>
              <w:rPr>
                <w:b/>
                <w:i w:val="0"/>
                <w:sz w:val="23"/>
              </w:rPr>
              <w:t>WEATHER</w:t>
            </w:r>
            <w:r>
              <w:rPr>
                <w:b w:val="0"/>
                <w:i w:val="0"/>
                <w:sz w:val="23"/>
              </w:rPr>
              <w:t xml:space="preserve"> (forecast, storm, snowstorm, flood, heat wave), </w:t>
            </w:r>
            <w:r>
              <w:rPr>
                <w:b/>
                <w:i w:val="0"/>
                <w:sz w:val="23"/>
              </w:rPr>
              <w:t>PROBLEMS</w:t>
            </w:r>
            <w:r>
              <w:rPr>
                <w:b w:val="0"/>
                <w:i w:val="0"/>
                <w:sz w:val="23"/>
              </w:rPr>
              <w:t xml:space="preserve"> (weather alert, power outage), and </w:t>
            </w:r>
            <w:r>
              <w:rPr>
                <w:b/>
                <w:i w:val="0"/>
                <w:sz w:val="23"/>
              </w:rPr>
              <w:t>BE READY</w:t>
            </w:r>
            <w:r>
              <w:rPr>
                <w:b w:val="0"/>
                <w:i w:val="0"/>
                <w:sz w:val="23"/>
              </w:rPr>
              <w:t xml:space="preserve"> (flashlight, battery, emergency kit, bottled water, shelter). Learners say where each word goes.</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"No lights, no fridge, no TV. It's a…?" (</w:t>
            </w:r>
            <w:r>
              <w:rPr>
                <w:b w:val="0"/>
                <w:i/>
                <w:sz w:val="23"/>
              </w:rPr>
              <w:t>power outage</w:t>
            </w:r>
            <w:r>
              <w:rPr>
                <w:b w:val="0"/>
                <w:i w:val="0"/>
                <w:sz w:val="23"/>
              </w:rPr>
              <w:t>) • "Where do you put a flashlight, water, and batteries?" (</w:t>
            </w:r>
            <w:r>
              <w:rPr>
                <w:b w:val="0"/>
                <w:i/>
                <w:sz w:val="23"/>
              </w:rPr>
              <w:t>an emergency kit</w:t>
            </w:r>
            <w:r>
              <w:rPr>
                <w:b w:val="0"/>
                <w:i w:val="0"/>
                <w:sz w:val="23"/>
              </w:rPr>
              <w:t>) • "A safe public building for a storm?" (</w:t>
            </w:r>
            <w:r>
              <w:rPr>
                <w:b w:val="0"/>
                <w:i/>
                <w:sz w:val="23"/>
              </w:rPr>
              <w:t>a shelter</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 have a flashlight in my kitchen.</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"First, you'll hear a </w:t>
            </w:r>
            <w:r>
              <w:rPr>
                <w:b/>
                <w:i w:val="0"/>
                <w:sz w:val="23"/>
              </w:rPr>
              <w:t>weather alert</w:t>
            </w:r>
            <w:r>
              <w:rPr>
                <w:b w:val="0"/>
                <w:i w:val="0"/>
                <w:sz w:val="23"/>
              </w:rPr>
              <w:t xml:space="preserve"> on the radio. Then two roommates, </w:t>
            </w:r>
            <w:r>
              <w:rPr>
                <w:b/>
                <w:i w:val="0"/>
                <w:sz w:val="23"/>
              </w:rPr>
              <w:t>Nadia</w:t>
            </w:r>
            <w:r>
              <w:rPr>
                <w:b w:val="0"/>
                <w:i w:val="0"/>
                <w:sz w:val="23"/>
              </w:rPr>
              <w:t xml:space="preserve"> and </w:t>
            </w:r>
            <w:r>
              <w:rPr>
                <w:b/>
                <w:i w:val="0"/>
                <w:sz w:val="23"/>
              </w:rPr>
              <w:t>Ben</w:t>
            </w:r>
            <w:r>
              <w:rPr>
                <w:b w:val="0"/>
                <w:i w:val="0"/>
                <w:sz w:val="23"/>
              </w:rPr>
              <w:t>, talk about it. What is the weather problem?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is the weather problem?).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It will</w:t>
            </w:r>
            <w:r>
              <w:rPr>
                <w:b w:val="0"/>
                <w:i w:val="0"/>
                <w:sz w:val="23"/>
              </w:rPr>
              <w:t xml:space="preserve"> is usually </w:t>
            </w:r>
            <w:r>
              <w:rPr>
                <w:b/>
                <w:i/>
                <w:sz w:val="23"/>
              </w:rPr>
              <w:t>it'll</w:t>
            </w:r>
            <w:r>
              <w:rPr>
                <w:b w:val="0"/>
                <w:i w:val="0"/>
                <w:sz w:val="23"/>
              </w:rPr>
              <w:t xml:space="preserve">. It sounds like </w:t>
            </w:r>
            <w:r>
              <w:rPr>
                <w:b/>
                <w:i w:val="0"/>
                <w:sz w:val="23"/>
              </w:rPr>
              <w:t>id-ul</w:t>
            </w:r>
            <w:r>
              <w:rPr>
                <w:b w:val="0"/>
                <w:i w:val="0"/>
                <w:sz w:val="23"/>
              </w:rPr>
              <w:t xml:space="preserve">." Read </w:t>
            </w:r>
            <w:r>
              <w:rPr>
                <w:b w:val="0"/>
                <w:i/>
                <w:sz w:val="23"/>
              </w:rPr>
              <w:t>it'll, we'll, I'll</w:t>
            </w:r>
            <w:r>
              <w:rPr>
                <w:b w:val="0"/>
                <w:i w:val="0"/>
                <w:sz w:val="23"/>
              </w:rPr>
              <w:t xml:space="preserve"> and the line in the "Say it" box, stressing the key words: </w:t>
            </w:r>
            <w:r>
              <w:rPr>
                <w:b w:val="0"/>
                <w:i/>
                <w:sz w:val="23"/>
              </w:rPr>
              <w:t xml:space="preserve">If the </w:t>
            </w:r>
            <w:r>
              <w:rPr>
                <w:b/>
                <w:i/>
                <w:sz w:val="23"/>
              </w:rPr>
              <w:t>power</w:t>
            </w:r>
            <w:r>
              <w:rPr>
                <w:b w:val="0"/>
                <w:i/>
                <w:sz w:val="23"/>
              </w:rPr>
              <w:t xml:space="preserve"> goes </w:t>
            </w:r>
            <w:r>
              <w:rPr>
                <w:b/>
                <w:i/>
                <w:sz w:val="23"/>
              </w:rPr>
              <w:t>out</w:t>
            </w:r>
            <w:r>
              <w:rPr>
                <w:b w:val="0"/>
                <w:i/>
                <w:sz w:val="23"/>
              </w:rPr>
              <w:t xml:space="preserve">, we'll use a </w:t>
            </w:r>
            <w:r>
              <w:rPr>
                <w:b/>
                <w:i/>
                <w:sz w:val="23"/>
              </w:rPr>
              <w:t>flashlight</w:t>
            </w:r>
            <w:r>
              <w:rPr>
                <w:b w:val="0"/>
                <w:i/>
                <w:sz w:val="23"/>
              </w:rPr>
              <w:t>.</w:t>
            </w:r>
            <w:r>
              <w:rPr>
                <w:b w:val="0"/>
                <w:i w:val="0"/>
                <w:sz w:val="23"/>
              </w:rPr>
              <w:t xml:space="preserve"> The class repeats each line twice.</w:t>
            </w:r>
          </w:p>
          <w:p>
            <w:pPr>
              <w:spacing w:after="80" w:before="0" w:line="276" w:lineRule="auto"/>
              <w:ind w:left="317" w:hanging="259"/>
            </w:pPr>
            <w:r>
              <w:rPr>
                <w:b/>
                <w:color w:val="1B6F7A"/>
                <w:sz w:val="23"/>
              </w:rPr>
              <w:t xml:space="preserve">•  </w:t>
            </w:r>
            <w:r>
              <w:rPr>
                <w:b/>
                <w:i w:val="0"/>
                <w:sz w:val="23"/>
              </w:rPr>
              <w:t>The audio plays once (about 1:20).</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 xml:space="preserve">left side is the question or the </w:t>
            </w:r>
            <w:r>
              <w:rPr>
                <w:b/>
                <w:i/>
                <w:sz w:val="23"/>
              </w:rPr>
              <w:t>if</w:t>
            </w:r>
            <w:r>
              <w:rPr>
                <w:b/>
                <w:i w:val="0"/>
                <w:sz w:val="23"/>
              </w:rPr>
              <w:t xml:space="preserve"> part. The right side is the answer.</w:t>
            </w:r>
          </w:p>
          <w:p>
            <w:pPr>
              <w:spacing w:after="80" w:before="0" w:line="276" w:lineRule="auto"/>
              <w:ind w:left="317" w:hanging="259"/>
            </w:pPr>
            <w:r>
              <w:rPr>
                <w:b/>
                <w:color w:val="1B6F7A"/>
                <w:sz w:val="23"/>
              </w:rPr>
              <w:t xml:space="preserve">•  </w:t>
            </w:r>
            <w:r>
              <w:rPr>
                <w:b/>
                <w:i w:val="0"/>
                <w:sz w:val="23"/>
              </w:rPr>
              <w:t>Draw on the board:</w:t>
            </w:r>
            <w:r>
              <w:rPr>
                <w:b w:val="0"/>
                <w:i w:val="0"/>
                <w:sz w:val="23"/>
              </w:rPr>
              <w:t xml:space="preserve"> </w:t>
            </w:r>
            <w:r>
              <w:rPr>
                <w:b/>
                <w:i w:val="0"/>
                <w:sz w:val="23"/>
              </w:rPr>
              <w:t>IF + present → will</w:t>
            </w:r>
            <w:r>
              <w:rPr>
                <w:b w:val="0"/>
                <w:i w:val="0"/>
                <w:sz w:val="23"/>
              </w:rPr>
              <w:t xml:space="preserve">. Under it write: </w:t>
            </w:r>
            <w:r>
              <w:rPr>
                <w:b w:val="0"/>
                <w:i/>
                <w:sz w:val="23"/>
              </w:rPr>
              <w:t xml:space="preserve">If it </w:t>
            </w:r>
            <w:r>
              <w:rPr>
                <w:b/>
                <w:i/>
                <w:sz w:val="23"/>
              </w:rPr>
              <w:t>rains</w:t>
            </w:r>
            <w:r>
              <w:rPr>
                <w:b w:val="0"/>
                <w:i/>
                <w:sz w:val="23"/>
              </w:rPr>
              <w:t>, I</w:t>
            </w:r>
            <w:r>
              <w:rPr>
                <w:b/>
                <w:i/>
                <w:sz w:val="23"/>
              </w:rPr>
              <w:t>'ll</w:t>
            </w:r>
            <w:r>
              <w:rPr>
                <w:b w:val="0"/>
                <w:i/>
                <w:sz w:val="23"/>
              </w:rPr>
              <w:t xml:space="preserve"> take the bus.</w:t>
            </w:r>
            <w:r>
              <w:rPr>
                <w:b w:val="0"/>
                <w:i w:val="0"/>
                <w:sz w:val="23"/>
              </w:rPr>
              <w:t xml:space="preserve"> Circle </w:t>
            </w:r>
            <w:r>
              <w:rPr>
                <w:b w:val="0"/>
                <w:i/>
                <w:sz w:val="23"/>
              </w:rPr>
              <w:t>rains</w:t>
            </w:r>
            <w:r>
              <w:rPr>
                <w:b w:val="0"/>
                <w:i w:val="0"/>
                <w:sz w:val="23"/>
              </w:rPr>
              <w:t xml:space="preserve"> and say "present, no </w:t>
            </w:r>
            <w:r>
              <w:rPr>
                <w:b w:val="0"/>
                <w:i/>
                <w:sz w:val="23"/>
              </w:rPr>
              <w:t>will</w:t>
            </w:r>
            <w:r>
              <w:rPr>
                <w:b w:val="0"/>
                <w:i w:val="0"/>
                <w:sz w:val="23"/>
              </w:rPr>
              <w:t xml:space="preserve">." Circle </w:t>
            </w:r>
            <w:r>
              <w:rPr>
                <w:b w:val="0"/>
                <w:i/>
                <w:sz w:val="23"/>
              </w:rPr>
              <w:t>'ll</w:t>
            </w:r>
            <w:r>
              <w:rPr>
                <w:b w:val="0"/>
                <w:i w:val="0"/>
                <w:sz w:val="23"/>
              </w:rPr>
              <w:t xml:space="preserve"> and say "the result: </w:t>
            </w:r>
            <w:r>
              <w:rPr>
                <w:b w:val="0"/>
                <w:i/>
                <w:sz w:val="23"/>
              </w:rPr>
              <w:t>will</w:t>
            </w:r>
            <w:r>
              <w:rPr>
                <w:b w:val="0"/>
                <w:i w:val="0"/>
                <w:sz w:val="23"/>
              </w:rPr>
              <w:t>."</w:t>
            </w:r>
          </w:p>
          <w:p>
            <w:pPr>
              <w:spacing w:after="80" w:before="0" w:line="276" w:lineRule="auto"/>
              <w:ind w:left="317" w:hanging="259"/>
            </w:pPr>
            <w:r>
              <w:rPr>
                <w:b/>
                <w:color w:val="1B6F7A"/>
                <w:sz w:val="23"/>
              </w:rPr>
              <w:t xml:space="preserve">•  </w:t>
            </w:r>
            <w:r>
              <w:rPr>
                <w:b/>
                <w:i w:val="0"/>
                <w:sz w:val="23"/>
              </w:rPr>
              <w:t>Box 1 (3 min):</w:t>
            </w:r>
            <w:r>
              <w:rPr>
                <w:b w:val="0"/>
                <w:i w:val="0"/>
                <w:sz w:val="23"/>
              </w:rPr>
              <w:t xml:space="preserve"> read a question from the left; the class answers from the right. Then ask learners: "What will you do if it snows tomorrow?"</w:t>
            </w:r>
          </w:p>
          <w:p>
            <w:pPr>
              <w:spacing w:after="80" w:before="0" w:line="276" w:lineRule="auto"/>
              <w:ind w:left="317" w:hanging="259"/>
            </w:pPr>
            <w:r>
              <w:rPr>
                <w:b/>
                <w:color w:val="1B6F7A"/>
                <w:sz w:val="23"/>
              </w:rPr>
              <w:t xml:space="preserve">•  </w:t>
            </w:r>
            <w:r>
              <w:rPr>
                <w:b/>
                <w:i w:val="0"/>
                <w:sz w:val="23"/>
              </w:rPr>
              <w:t>Box 2 (2 min):</w:t>
            </w:r>
            <w:r>
              <w:rPr>
                <w:b w:val="0"/>
                <w:i w:val="0"/>
                <w:sz w:val="23"/>
              </w:rPr>
              <w:t xml:space="preserve"> the two halves can change places: </w:t>
            </w:r>
            <w:r>
              <w:rPr>
                <w:b w:val="0"/>
                <w:i/>
                <w:sz w:val="23"/>
              </w:rPr>
              <w:t xml:space="preserve">I'll stay home </w:t>
            </w:r>
            <w:r>
              <w:rPr>
                <w:b/>
                <w:i/>
                <w:sz w:val="23"/>
              </w:rPr>
              <w:t>if</w:t>
            </w:r>
            <w:r>
              <w:rPr>
                <w:b w:val="0"/>
                <w:i/>
                <w:sz w:val="23"/>
              </w:rPr>
              <w:t xml:space="preserve"> it snows.</w:t>
            </w:r>
            <w:r>
              <w:rPr>
                <w:b w:val="0"/>
                <w:i w:val="0"/>
                <w:sz w:val="23"/>
              </w:rPr>
              <w:t xml:space="preserve"> No comma when </w:t>
            </w:r>
            <w:r>
              <w:rPr>
                <w:b w:val="0"/>
                <w:i/>
                <w:sz w:val="23"/>
              </w:rPr>
              <w:t>if</w:t>
            </w:r>
            <w:r>
              <w:rPr>
                <w:b w:val="0"/>
                <w:i w:val="0"/>
                <w:sz w:val="23"/>
              </w:rPr>
              <w:t xml:space="preserve"> is in the middle.</w:t>
            </w:r>
          </w:p>
          <w:p>
            <w:pPr>
              <w:spacing w:after="80" w:before="0" w:line="276" w:lineRule="auto"/>
              <w:ind w:left="317" w:hanging="259"/>
            </w:pPr>
            <w:r>
              <w:rPr>
                <w:b/>
                <w:color w:val="1B6F7A"/>
                <w:sz w:val="23"/>
              </w:rPr>
              <w:t xml:space="preserve">•  </w:t>
            </w:r>
            <w:r>
              <w:rPr>
                <w:b/>
                <w:i w:val="0"/>
                <w:sz w:val="23"/>
              </w:rPr>
              <w:t>Boxes 3 and 4 (3 min):</w:t>
            </w:r>
            <w:r>
              <w:rPr>
                <w:b w:val="0"/>
                <w:i w:val="0"/>
                <w:sz w:val="23"/>
              </w:rPr>
              <w:t xml:space="preserve"> draw a line from </w:t>
            </w:r>
            <w:r>
              <w:rPr>
                <w:b/>
                <w:i w:val="0"/>
                <w:sz w:val="23"/>
              </w:rPr>
              <w:t>0%</w:t>
            </w:r>
            <w:r>
              <w:rPr>
                <w:b w:val="0"/>
                <w:i w:val="0"/>
                <w:sz w:val="23"/>
              </w:rPr>
              <w:t xml:space="preserve"> to </w:t>
            </w:r>
            <w:r>
              <w:rPr>
                <w:b/>
                <w:i w:val="0"/>
                <w:sz w:val="23"/>
              </w:rPr>
              <w:t>100%</w:t>
            </w:r>
            <w:r>
              <w:rPr>
                <w:b w:val="0"/>
                <w:i w:val="0"/>
                <w:sz w:val="23"/>
              </w:rPr>
              <w:t xml:space="preserve"> on the board. Put </w:t>
            </w:r>
            <w:r>
              <w:rPr>
                <w:b w:val="0"/>
                <w:i/>
                <w:sz w:val="23"/>
              </w:rPr>
              <w:t>won't</w:t>
            </w:r>
            <w:r>
              <w:rPr>
                <w:b w:val="0"/>
                <w:i w:val="0"/>
                <w:sz w:val="23"/>
              </w:rPr>
              <w:t xml:space="preserve"> at 0%, </w:t>
            </w:r>
            <w:r>
              <w:rPr>
                <w:b w:val="0"/>
                <w:i/>
                <w:sz w:val="23"/>
              </w:rPr>
              <w:t>probably won't</w:t>
            </w:r>
            <w:r>
              <w:rPr>
                <w:b w:val="0"/>
                <w:i w:val="0"/>
                <w:sz w:val="23"/>
              </w:rPr>
              <w:t xml:space="preserve"> at 25%, </w:t>
            </w:r>
            <w:r>
              <w:rPr>
                <w:b w:val="0"/>
                <w:i/>
                <w:sz w:val="23"/>
              </w:rPr>
              <w:t>maybe</w:t>
            </w:r>
            <w:r>
              <w:rPr>
                <w:b w:val="0"/>
                <w:i w:val="0"/>
                <w:sz w:val="23"/>
              </w:rPr>
              <w:t xml:space="preserve"> at 50%, </w:t>
            </w:r>
            <w:r>
              <w:rPr>
                <w:b w:val="0"/>
                <w:i/>
                <w:sz w:val="23"/>
              </w:rPr>
              <w:t>probably</w:t>
            </w:r>
            <w:r>
              <w:rPr>
                <w:b w:val="0"/>
                <w:i w:val="0"/>
                <w:sz w:val="23"/>
              </w:rPr>
              <w:t xml:space="preserve"> at 75%, </w:t>
            </w:r>
            <w:r>
              <w:rPr>
                <w:b w:val="0"/>
                <w:i/>
                <w:sz w:val="23"/>
              </w:rPr>
              <w:t>will</w:t>
            </w:r>
            <w:r>
              <w:rPr>
                <w:b w:val="0"/>
                <w:i w:val="0"/>
                <w:sz w:val="23"/>
              </w:rPr>
              <w:t xml:space="preserve"> at 100%. Read Boxes 3 and 4 across. Box 5 is a quick </w:t>
            </w:r>
            <w:r>
              <w:rPr>
                <w:b w:val="0"/>
                <w:i/>
                <w:sz w:val="23"/>
              </w:rPr>
              <w:t>should</w:t>
            </w:r>
            <w:r>
              <w:rPr>
                <w:b w:val="0"/>
                <w:i w:val="0"/>
                <w:sz w:val="23"/>
              </w:rPr>
              <w:t xml:space="preserve"> review.</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"If it ___ tomorrow, I'll stay home." (</w:t>
            </w:r>
            <w:r>
              <w:rPr>
                <w:b w:val="0"/>
                <w:i/>
                <w:sz w:val="23"/>
              </w:rPr>
              <w:t>snows</w:t>
            </w:r>
            <w:r>
              <w:rPr>
                <w:b w:val="0"/>
                <w:i w:val="0"/>
                <w:sz w:val="23"/>
              </w:rPr>
              <w:t>) • "If the power goes out, we ___ use flashlights." (</w:t>
            </w:r>
            <w:r>
              <w:rPr>
                <w:b w:val="0"/>
                <w:i/>
                <w:sz w:val="23"/>
              </w:rPr>
              <w:t>'ll</w:t>
            </w:r>
            <w:r>
              <w:rPr>
                <w:b w:val="0"/>
                <w:i w:val="0"/>
                <w:sz w:val="23"/>
              </w:rPr>
              <w:t>) • "It will ___ rain." (</w:t>
            </w:r>
            <w:r>
              <w:rPr>
                <w:b w:val="0"/>
                <w:i/>
                <w:sz w:val="23"/>
              </w:rPr>
              <w:t>probably</w:t>
            </w:r>
            <w:r>
              <w:rPr>
                <w:b w:val="0"/>
                <w:i w:val="0"/>
                <w:sz w:val="23"/>
              </w:rPr>
              <w:t>) • "It ___ won't snow." (</w:t>
            </w:r>
            <w:r>
              <w:rPr>
                <w:b w:val="0"/>
                <w:i/>
                <w:sz w:val="23"/>
              </w:rPr>
              <w:t>probably</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says "</w:t>
            </w:r>
            <w:r>
              <w:rPr>
                <w:b/>
                <w:i w:val="0"/>
                <w:sz w:val="23"/>
              </w:rPr>
              <w:t>What will you do if…</w:t>
            </w:r>
            <w:r>
              <w:rPr>
                <w:b w:val="0"/>
                <w:i w:val="0"/>
                <w:sz w:val="23"/>
              </w:rPr>
              <w:t>" + a problem (</w:t>
            </w:r>
            <w:r>
              <w:rPr>
                <w:b w:val="0"/>
                <w:i/>
                <w:sz w:val="23"/>
              </w:rPr>
              <w:t>the bus doesn't come? / it's very hot tomorrow?</w:t>
            </w:r>
            <w:r>
              <w:rPr>
                <w:b w:val="0"/>
                <w:i w:val="0"/>
                <w:sz w:val="23"/>
              </w:rPr>
              <w:t xml:space="preserve">); B answers with </w:t>
            </w:r>
            <w:r>
              <w:rPr>
                <w:b w:val="0"/>
                <w:i/>
                <w:sz w:val="23"/>
              </w:rPr>
              <w:t>If…, I'll…</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If it snows, I'll… → If I…, I'll…</w:t>
            </w:r>
            <w:r>
              <w:rPr>
                <w:b w:val="0"/>
                <w:i w:val="0"/>
                <w:sz w:val="23"/>
              </w:rPr>
              <w:t xml:space="preserve"> and </w:t>
            </w:r>
            <w:r>
              <w:rPr>
                <w:b/>
                <w:i w:val="0"/>
                <w:sz w:val="23"/>
              </w:rPr>
              <w:t>probably / maybe / probably not</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What If? Chain + Ready Plan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3–4. 15 learners: 4 groups. 7–8 learners: 2 groups. 5 or fewer: one group.</w:t>
            </w:r>
          </w:p>
          <w:p>
            <w:pPr>
              <w:spacing w:after="80" w:before="0" w:line="276" w:lineRule="auto"/>
              <w:ind w:left="317" w:hanging="259"/>
            </w:pPr>
            <w:r>
              <w:rPr>
                <w:b/>
                <w:color w:val="1B6F7A"/>
                <w:sz w:val="23"/>
              </w:rPr>
              <w:t xml:space="preserve">•  </w:t>
            </w:r>
            <w:r>
              <w:rPr>
                <w:b/>
                <w:i w:val="0"/>
                <w:sz w:val="23"/>
              </w:rPr>
              <w:t>Round 1, the chain (5 min):</w:t>
            </w:r>
            <w:r>
              <w:rPr>
                <w:b w:val="0"/>
                <w:i w:val="0"/>
                <w:sz w:val="23"/>
              </w:rPr>
              <w:t xml:space="preserve"> the first person says a sentence from a start card (</w:t>
            </w:r>
            <w:r>
              <w:rPr>
                <w:b w:val="0"/>
                <w:i/>
                <w:sz w:val="23"/>
              </w:rPr>
              <w:t>If it snows tomorrow, I'll stay home.</w:t>
            </w:r>
            <w:r>
              <w:rPr>
                <w:b w:val="0"/>
                <w:i w:val="0"/>
                <w:sz w:val="23"/>
              </w:rPr>
              <w:t>). The next person starts with the end of that sentence (</w:t>
            </w:r>
            <w:r>
              <w:rPr>
                <w:b w:val="0"/>
                <w:i/>
                <w:sz w:val="23"/>
              </w:rPr>
              <w:t>If I stay home, I'll cook soup.</w:t>
            </w:r>
            <w:r>
              <w:rPr>
                <w:b w:val="0"/>
                <w:i w:val="0"/>
                <w:sz w:val="23"/>
              </w:rPr>
              <w:t>), and so on around the group. Keep going until the chain stops, then start a new card.</w:t>
            </w:r>
          </w:p>
          <w:p>
            <w:pPr>
              <w:spacing w:after="80" w:before="0" w:line="276" w:lineRule="auto"/>
              <w:ind w:left="317" w:hanging="259"/>
            </w:pPr>
            <w:r>
              <w:rPr>
                <w:b/>
                <w:color w:val="1B6F7A"/>
                <w:sz w:val="23"/>
              </w:rPr>
              <w:t xml:space="preserve">•  </w:t>
            </w:r>
            <w:r>
              <w:rPr>
                <w:b/>
                <w:i w:val="0"/>
                <w:sz w:val="23"/>
              </w:rPr>
              <w:t>Model with two learners (1 min):</w:t>
            </w:r>
            <w:r>
              <w:rPr>
                <w:b w:val="0"/>
                <w:i w:val="0"/>
                <w:sz w:val="23"/>
              </w:rPr>
              <w:t xml:space="preserve"> "If it snows tomorrow, I'll stay home." → Learner 1: "If I stay home, I'll watch TV." → Learner 2: "If I watch TV, I'll…" Laugh at funny chains; that's fine.</w:t>
            </w:r>
          </w:p>
          <w:p>
            <w:pPr>
              <w:spacing w:after="80" w:before="0" w:line="276" w:lineRule="auto"/>
              <w:ind w:left="317" w:hanging="259"/>
            </w:pPr>
            <w:r>
              <w:rPr>
                <w:b/>
                <w:color w:val="1B6F7A"/>
                <w:sz w:val="23"/>
              </w:rPr>
              <w:t xml:space="preserve">•  </w:t>
            </w:r>
            <w:r>
              <w:rPr>
                <w:b/>
                <w:i w:val="0"/>
                <w:sz w:val="23"/>
              </w:rPr>
              <w:t>Round 2, Ready Plan (6 min):</w:t>
            </w:r>
            <w:r>
              <w:rPr>
                <w:b w:val="0"/>
                <w:i w:val="0"/>
                <w:sz w:val="23"/>
              </w:rPr>
              <w:t xml:space="preserve"> each group gets one Scenario Card (a storm, a heat wave, or a power outage). Together they write </w:t>
            </w:r>
            <w:r>
              <w:rPr>
                <w:b/>
                <w:i w:val="0"/>
                <w:sz w:val="23"/>
              </w:rPr>
              <w:t>4 sentences</w:t>
            </w:r>
            <w:r>
              <w:rPr>
                <w:b w:val="0"/>
                <w:i w:val="0"/>
                <w:sz w:val="23"/>
              </w:rPr>
              <w:t xml:space="preserve"> with </w:t>
            </w:r>
            <w:r>
              <w:rPr>
                <w:b w:val="0"/>
                <w:i/>
                <w:sz w:val="23"/>
              </w:rPr>
              <w:t>If…, we'll…</w:t>
            </w:r>
            <w:r>
              <w:rPr>
                <w:b w:val="0"/>
                <w:i w:val="0"/>
                <w:sz w:val="23"/>
              </w:rPr>
              <w:t xml:space="preserve"> and a list of </w:t>
            </w:r>
            <w:r>
              <w:rPr>
                <w:b/>
                <w:i w:val="0"/>
                <w:sz w:val="23"/>
              </w:rPr>
              <w:t>5 things</w:t>
            </w:r>
            <w:r>
              <w:rPr>
                <w:b w:val="0"/>
                <w:i w:val="0"/>
                <w:sz w:val="23"/>
              </w:rPr>
              <w:t xml:space="preserve"> for the emergency kit. Then one person presents the plan in 1 minute.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If…, I'll…</w:t>
            </w:r>
            <w:r>
              <w:rPr>
                <w:b w:val="0"/>
                <w:i w:val="0"/>
                <w:sz w:val="23"/>
              </w:rPr>
              <w:t xml:space="preserve">, and one prediction with </w:t>
            </w:r>
            <w:r>
              <w:rPr>
                <w:b w:val="0"/>
                <w:i/>
                <w:sz w:val="23"/>
              </w:rPr>
              <w:t>probably</w:t>
            </w:r>
            <w:r>
              <w:rPr>
                <w:b w:val="0"/>
                <w:i w:val="0"/>
                <w:sz w:val="23"/>
              </w:rPr>
              <w:t xml:space="preserve"> and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It will probably rain tomorrow, so I'll take my umbrella.</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Weather Alert and a Ready Plan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weather alert text and the kit checklist,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fill in the "My Ready Plan" card. Say: "</w:t>
            </w:r>
            <w:r>
              <w:rPr>
                <w:b/>
                <w:i w:val="0"/>
                <w:sz w:val="23"/>
              </w:rPr>
              <w:t>First names only.</w:t>
            </w:r>
            <w:r>
              <w:rPr>
                <w:b w:val="0"/>
                <w:i w:val="0"/>
                <w:sz w:val="23"/>
              </w:rPr>
              <w:t xml:space="preserve"> Don't write phone numbers or addresses." An invented plan is fine.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plan card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7).</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7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L3_L6_listening.mp3</w:t>
      </w:r>
      <w:r>
        <w:rPr>
          <w:b/>
          <w:i w:val="0"/>
          <w:color w:val="1B6F7A"/>
          <w:sz w:val="30"/>
        </w:rPr>
        <w:t xml:space="preserve"> (about 1:20; it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 The weather alert is read by the narrator.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six. Listening. First, listen to a weather alert on the radio. Then listen to two roommates, Nadia and Ben.</w:t>
            </w:r>
          </w:p>
          <w:p>
            <w:pPr>
              <w:spacing w:after="40" w:before="0" w:line="276" w:lineRule="auto"/>
            </w:pPr>
            <w:r>
              <w:rPr>
                <w:b/>
                <w:i w:val="0"/>
                <w:sz w:val="22"/>
              </w:rPr>
              <w:t>Narrator:</w:t>
            </w:r>
            <w:r>
              <w:rPr>
                <w:b w:val="0"/>
                <w:i w:val="0"/>
                <w:sz w:val="22"/>
              </w:rPr>
              <w:t xml:space="preserve"> This is a weather alert for Green County. A big storm will arrive tonight at about nine o'clock. There will probably be strong wind and heavy rain. The power will probably go out in some areas.</w:t>
            </w:r>
          </w:p>
          <w:p>
            <w:pPr>
              <w:spacing w:after="40" w:before="0" w:line="276" w:lineRule="auto"/>
            </w:pPr>
            <w:r>
              <w:rPr>
                <w:b/>
                <w:i w:val="0"/>
                <w:sz w:val="22"/>
              </w:rPr>
              <w:t>Nadia:</w:t>
            </w:r>
            <w:r>
              <w:rPr>
                <w:b w:val="0"/>
                <w:i w:val="0"/>
                <w:sz w:val="22"/>
              </w:rPr>
              <w:t xml:space="preserve"> Ben, did you hear that? A storm is coming tonight.</w:t>
            </w:r>
          </w:p>
          <w:p>
            <w:pPr>
              <w:spacing w:after="40" w:before="0" w:line="276" w:lineRule="auto"/>
            </w:pPr>
            <w:r>
              <w:rPr>
                <w:b/>
                <w:i w:val="0"/>
                <w:sz w:val="22"/>
              </w:rPr>
              <w:t>Ben:</w:t>
            </w:r>
            <w:r>
              <w:rPr>
                <w:b w:val="0"/>
                <w:i w:val="0"/>
                <w:sz w:val="22"/>
              </w:rPr>
              <w:t xml:space="preserve"> Yes. If the power goes out, we won't have any lights.</w:t>
            </w:r>
          </w:p>
          <w:p>
            <w:pPr>
              <w:spacing w:after="40" w:before="0" w:line="276" w:lineRule="auto"/>
            </w:pPr>
            <w:r>
              <w:rPr>
                <w:b/>
                <w:i w:val="0"/>
                <w:sz w:val="22"/>
              </w:rPr>
              <w:t>Nadia:</w:t>
            </w:r>
            <w:r>
              <w:rPr>
                <w:b w:val="0"/>
                <w:i w:val="0"/>
                <w:sz w:val="22"/>
              </w:rPr>
              <w:t xml:space="preserve"> Do we have a flashlight?</w:t>
            </w:r>
          </w:p>
          <w:p>
            <w:pPr>
              <w:spacing w:after="40" w:before="0" w:line="276" w:lineRule="auto"/>
            </w:pPr>
            <w:r>
              <w:rPr>
                <w:b/>
                <w:i w:val="0"/>
                <w:sz w:val="22"/>
              </w:rPr>
              <w:t>Ben:</w:t>
            </w:r>
            <w:r>
              <w:rPr>
                <w:b w:val="0"/>
                <w:i w:val="0"/>
                <w:sz w:val="22"/>
              </w:rPr>
              <w:t xml:space="preserve"> We have one, but it doesn't have batteries. I'll buy some after work.</w:t>
            </w:r>
          </w:p>
          <w:p>
            <w:pPr>
              <w:spacing w:after="40" w:before="0" w:line="276" w:lineRule="auto"/>
            </w:pPr>
            <w:r>
              <w:rPr>
                <w:b/>
                <w:i w:val="0"/>
                <w:sz w:val="22"/>
              </w:rPr>
              <w:t>Nadia:</w:t>
            </w:r>
            <w:r>
              <w:rPr>
                <w:b w:val="0"/>
                <w:i w:val="0"/>
                <w:sz w:val="22"/>
              </w:rPr>
              <w:t xml:space="preserve"> Good. And if the power goes out, the fridge won't work.</w:t>
            </w:r>
          </w:p>
          <w:p>
            <w:pPr>
              <w:spacing w:after="40" w:before="0" w:line="276" w:lineRule="auto"/>
            </w:pPr>
            <w:r>
              <w:rPr>
                <w:b/>
                <w:i w:val="0"/>
                <w:sz w:val="22"/>
              </w:rPr>
              <w:t>Ben:</w:t>
            </w:r>
            <w:r>
              <w:rPr>
                <w:b w:val="0"/>
                <w:i w:val="0"/>
                <w:sz w:val="22"/>
              </w:rPr>
              <w:t xml:space="preserve"> Then we'll eat the food in the fridge first! I'll buy bottled water, too.</w:t>
            </w:r>
          </w:p>
          <w:p>
            <w:pPr>
              <w:spacing w:after="40" w:before="0" w:line="276" w:lineRule="auto"/>
            </w:pPr>
            <w:r>
              <w:rPr>
                <w:b/>
                <w:i w:val="0"/>
                <w:sz w:val="22"/>
              </w:rPr>
              <w:t>Nadia:</w:t>
            </w:r>
            <w:r>
              <w:rPr>
                <w:b w:val="0"/>
                <w:i w:val="0"/>
                <w:sz w:val="22"/>
              </w:rPr>
              <w:t xml:space="preserve"> Great. Should we buy candles?</w:t>
            </w:r>
          </w:p>
          <w:p>
            <w:pPr>
              <w:spacing w:after="40" w:before="0" w:line="276" w:lineRule="auto"/>
            </w:pPr>
            <w:r>
              <w:rPr>
                <w:b/>
                <w:i w:val="0"/>
                <w:sz w:val="22"/>
              </w:rPr>
              <w:t>Ben:</w:t>
            </w:r>
            <w:r>
              <w:rPr>
                <w:b w:val="0"/>
                <w:i w:val="0"/>
                <w:sz w:val="22"/>
              </w:rPr>
              <w:t xml:space="preserve"> No, candles aren't safe. We'll use the flashlight. And I'll charge our phones before nine.</w:t>
            </w:r>
          </w:p>
          <w:p>
            <w:pPr>
              <w:spacing w:after="40" w:before="0" w:line="276" w:lineRule="auto"/>
            </w:pPr>
            <w:r>
              <w:rPr>
                <w:b/>
                <w:i w:val="0"/>
                <w:sz w:val="22"/>
              </w:rPr>
              <w:t>Nadia:</w:t>
            </w:r>
            <w:r>
              <w:rPr>
                <w:b w:val="0"/>
                <w:i w:val="0"/>
                <w:sz w:val="22"/>
              </w:rPr>
              <w:t xml:space="preserve"> OK. If the storm is really bad, will we go to work tomorrow?</w:t>
            </w:r>
          </w:p>
          <w:p>
            <w:pPr>
              <w:spacing w:after="40" w:before="0" w:line="276" w:lineRule="auto"/>
            </w:pPr>
            <w:r>
              <w:rPr>
                <w:b/>
                <w:i w:val="0"/>
                <w:sz w:val="22"/>
              </w:rPr>
              <w:t>Ben:</w:t>
            </w:r>
            <w:r>
              <w:rPr>
                <w:b w:val="0"/>
                <w:i w:val="0"/>
                <w:sz w:val="22"/>
              </w:rPr>
              <w:t xml:space="preserve"> Probably not. It'll probably rain all night. I'll check the forecast in the morning.</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 storm: strong wind and heavy rain).</w:t>
      </w:r>
    </w:p>
    <w:p>
      <w:pPr>
        <w:spacing w:after="80" w:before="0" w:line="288" w:lineRule="auto"/>
        <w:ind w:left="432" w:hanging="288"/>
      </w:pPr>
      <w:r>
        <w:rPr>
          <w:b/>
          <w:color w:val="1B6F7A"/>
          <w:sz w:val="23"/>
        </w:rPr>
        <w:t xml:space="preserve">•  </w:t>
      </w:r>
      <w:r>
        <w:rPr>
          <w:b w:val="0"/>
          <w:i/>
          <w:sz w:val="23"/>
        </w:rPr>
        <w:t>Listening Task B (check ✓):</w:t>
      </w:r>
      <w:r>
        <w:rPr>
          <w:b w:val="0"/>
          <w:i w:val="0"/>
          <w:sz w:val="23"/>
        </w:rPr>
        <w:t xml:space="preserve"> ✓ 1 batteries, ✓ 2 bottled water, ✗ 3 candles, ✓ 4 charged phones, ✗ 5 a snow shovel, ✗ 6 a new fridge. (3 checks.)</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goes, won't • 2 'll • 3 won't • 4 'll • 5 is • 6 'll.</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rains, 'll take • 2 goes, 'll use • 3 'll stay, snows • 4 don't have, 'll bring • 5 is, 'll go • 6 will, closes.</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rains, 2 probably rain, 3 probably won't, 4 it snows, 5 will use, 6 should.</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Sample Ready Plan (power outage): </w:t>
      </w:r>
      <w:r>
        <w:rPr>
          <w:b w:val="0"/>
          <w:i/>
          <w:sz w:val="23"/>
        </w:rPr>
        <w:t>If the power goes out, we'll use flashlights. If the fridge doesn't work, we'll eat the cold food first. If our phones die, we'll use a radio with batteries. If it's very cold, we'll wear coats.</w:t>
      </w:r>
      <w:r>
        <w:rPr>
          <w:b w:val="0"/>
          <w:i w:val="0"/>
          <w:sz w:val="23"/>
        </w:rPr>
        <w:t xml:space="preserve"> Kit: flashlight, batteries, bottled water, food in cans, a first aid kit.</w:t>
      </w:r>
    </w:p>
    <w:p>
      <w:pPr>
        <w:spacing w:after="80" w:before="0" w:line="288" w:lineRule="auto"/>
        <w:ind w:left="432" w:hanging="288"/>
      </w:pPr>
      <w:r>
        <w:rPr>
          <w:b/>
          <w:color w:val="1B6F7A"/>
          <w:sz w:val="23"/>
        </w:rPr>
        <w:t xml:space="preserve">•  </w:t>
      </w:r>
      <w:r>
        <w:rPr>
          <w:b w:val="0"/>
          <w:i/>
          <w:sz w:val="23"/>
        </w:rPr>
        <w:t>Homework 1–4:</w:t>
      </w:r>
      <w:r>
        <w:rPr>
          <w:b w:val="0"/>
          <w:i w:val="0"/>
          <w:sz w:val="23"/>
        </w:rPr>
        <w:t xml:space="preserve"> answers will vary. </w:t>
      </w:r>
      <w:r>
        <w:rPr>
          <w:b w:val="0"/>
          <w:i/>
          <w:sz w:val="23"/>
        </w:rPr>
        <w:t>Homework 2</w:t>
      </w:r>
      <w:r>
        <w:rPr>
          <w:b w:val="0"/>
          <w:i w:val="0"/>
          <w:sz w:val="23"/>
        </w:rPr>
        <w:t xml:space="preserve"> example: </w:t>
      </w:r>
      <w:r>
        <w:rPr>
          <w:b w:val="0"/>
          <w:i/>
          <w:sz w:val="23"/>
        </w:rPr>
        <w:t>It will probably be sunny tomorrow. It probably won't snow.</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 heat wave • 2 from Tuesday to Friday • 3 about 100 degrees • 4 from 12:00 to 5:00 p.m. • 5 at Oak Park Library, from 9:00 a.m. to 9:00 p.m.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"If it snows tomorrow, I'll stay home." → </w:t>
      </w:r>
      <w:r>
        <w:rPr>
          <w:b/>
          <w:i w:val="0"/>
          <w:sz w:val="23"/>
        </w:rPr>
        <w:t>a</w:t>
      </w:r>
      <w:r>
        <w:rPr>
          <w:b w:val="0"/>
          <w:i w:val="0"/>
          <w:sz w:val="23"/>
        </w:rPr>
        <w:t xml:space="preserve"> • 2 "It will probably rain tonight." → </w:t>
      </w:r>
      <w:r>
        <w:rPr>
          <w:b/>
          <w:i w:val="0"/>
          <w:sz w:val="23"/>
        </w:rPr>
        <w:t>a</w:t>
      </w:r>
      <w:r>
        <w:rPr>
          <w:b w:val="0"/>
          <w:i w:val="0"/>
          <w:sz w:val="23"/>
        </w:rPr>
        <w:t xml:space="preserve"> • 3 "If the power goes out, we'll use flashlights." → </w:t>
      </w:r>
      <w:r>
        <w:rPr>
          <w:b/>
          <w:i w:val="0"/>
          <w:sz w:val="23"/>
        </w:rPr>
        <w:t>b</w:t>
      </w:r>
      <w:r>
        <w:rPr>
          <w:b w:val="0"/>
          <w:i w:val="0"/>
          <w:sz w:val="23"/>
        </w:rPr>
        <w:t xml:space="preserve"> • 4 "It probably won't be hot tomorrow."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rains, 2 'll call, 3 probably won't, 4 it snows.</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If the power goes out, I'll use a flashlight.</w:t>
      </w:r>
      <w:r>
        <w:rPr>
          <w:b w:val="0"/>
          <w:i w:val="0"/>
          <w:sz w:val="23"/>
        </w:rPr>
        <w:t xml:space="preserve"> 2 </w:t>
      </w:r>
      <w:r>
        <w:rPr>
          <w:b w:val="0"/>
          <w:i/>
          <w:sz w:val="23"/>
        </w:rPr>
        <w:t>It will probably rain this weekend.</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w:t>
      </w:r>
      <w:r>
        <w:rPr>
          <w:b w:val="0"/>
          <w:i/>
          <w:sz w:val="23"/>
        </w:rPr>
        <w:t>if</w:t>
      </w:r>
      <w:r>
        <w:rPr>
          <w:b w:val="0"/>
          <w:i w:val="0"/>
          <w:sz w:val="23"/>
        </w:rPr>
        <w:t xml:space="preserve"> sentences and predictions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Choose your weather:</w:t>
      </w:r>
      <w:r>
        <w:rPr>
          <w:b w:val="0"/>
          <w:i w:val="0"/>
          <w:sz w:val="23"/>
        </w:rPr>
        <w:t xml:space="preserve"> use the weather that fits your area (snow, heat, storms, floods). Skip a word that never happens where you live, or teach it quickly for the news.</w:t>
      </w:r>
    </w:p>
    <w:p>
      <w:pPr>
        <w:spacing w:after="80" w:before="0" w:line="288" w:lineRule="auto"/>
        <w:ind w:left="432" w:hanging="288"/>
      </w:pPr>
      <w:r>
        <w:rPr>
          <w:b/>
          <w:color w:val="1B6F7A"/>
          <w:sz w:val="23"/>
        </w:rPr>
        <w:t xml:space="preserve">•  </w:t>
      </w:r>
      <w:r>
        <w:rPr>
          <w:b/>
          <w:i w:val="0"/>
          <w:sz w:val="23"/>
        </w:rPr>
        <w:t>Safety (important):</w:t>
      </w:r>
      <w:r>
        <w:rPr>
          <w:b w:val="0"/>
          <w:i w:val="0"/>
          <w:sz w:val="23"/>
        </w:rPr>
        <w:t xml:space="preserve"> keep candles out of practice plans (fire risk); use flashlights. Never use a grill or a generator inside. Use local alert systems only as examples. Don't do real sign-ups in class. Say once: "</w:t>
      </w:r>
      <w:r>
        <w:rPr>
          <w:b/>
          <w:i w:val="0"/>
          <w:sz w:val="23"/>
        </w:rPr>
        <w:t>In a real emergency, call 911.</w:t>
      </w:r>
      <w:r>
        <w:rPr>
          <w:b w:val="0"/>
          <w:i w:val="0"/>
          <w:sz w:val="23"/>
        </w:rPr>
        <w:t>"</w:t>
      </w:r>
    </w:p>
    <w:p>
      <w:pPr>
        <w:spacing w:after="80" w:before="0" w:line="288" w:lineRule="auto"/>
        <w:ind w:left="432" w:hanging="288"/>
      </w:pPr>
      <w:r>
        <w:rPr>
          <w:b/>
          <w:color w:val="1B6F7A"/>
          <w:sz w:val="23"/>
        </w:rPr>
        <w:t xml:space="preserve">•  </w:t>
      </w:r>
      <w:r>
        <w:rPr>
          <w:b/>
          <w:i w:val="0"/>
          <w:sz w:val="23"/>
        </w:rPr>
        <w:t>Feelings:</w:t>
      </w:r>
      <w:r>
        <w:rPr>
          <w:b w:val="0"/>
          <w:i w:val="0"/>
          <w:sz w:val="23"/>
        </w:rPr>
        <w:t xml:space="preserve"> some learners have lived through a hurricane, a flood, or an earthquake. Keep the stories in the lesson invented. Never ask about real disasters. "I don't want to say" is always OK.</w:t>
      </w:r>
    </w:p>
    <w:p>
      <w:pPr>
        <w:spacing w:after="80" w:before="0" w:line="288" w:lineRule="auto"/>
        <w:ind w:left="432" w:hanging="288"/>
      </w:pPr>
      <w:r>
        <w:rPr>
          <w:b/>
          <w:color w:val="1B6F7A"/>
          <w:sz w:val="23"/>
        </w:rPr>
        <w:t xml:space="preserve">•  </w:t>
      </w:r>
      <w:r>
        <w:rPr>
          <w:b/>
          <w:i w:val="0"/>
          <w:sz w:val="23"/>
        </w:rPr>
        <w:t xml:space="preserve">After </w:t>
      </w:r>
      <w:r>
        <w:rPr>
          <w:b/>
          <w:i/>
          <w:sz w:val="23"/>
        </w:rPr>
        <w:t>if</w:t>
      </w:r>
      <w:r>
        <w:rPr>
          <w:b/>
          <w:i w:val="0"/>
          <w:sz w:val="23"/>
        </w:rPr>
        <w:t>, use the present:</w:t>
      </w:r>
      <w:r>
        <w:rPr>
          <w:b w:val="0"/>
          <w:i w:val="0"/>
          <w:sz w:val="23"/>
        </w:rPr>
        <w:t xml:space="preserve"> </w:t>
      </w:r>
      <w:r>
        <w:rPr>
          <w:b w:val="0"/>
          <w:i/>
          <w:sz w:val="23"/>
        </w:rPr>
        <w:t xml:space="preserve">If it </w:t>
      </w:r>
      <w:r>
        <w:rPr>
          <w:b/>
          <w:i/>
          <w:sz w:val="23"/>
        </w:rPr>
        <w:t>rains</w:t>
      </w:r>
      <w:r>
        <w:rPr>
          <w:b w:val="0"/>
          <w:i w:val="0"/>
          <w:sz w:val="23"/>
        </w:rPr>
        <w:t xml:space="preserve"> (not </w:t>
      </w:r>
      <w:r>
        <w:rPr>
          <w:b w:val="0"/>
          <w:i/>
          <w:sz w:val="23"/>
        </w:rPr>
        <w:t>If it will rain</w:t>
      </w:r>
      <w:r>
        <w:rPr>
          <w:b w:val="0"/>
          <w:i w:val="0"/>
          <w:sz w:val="23"/>
        </w:rPr>
        <w:t xml:space="preserve">). </w:t>
      </w:r>
      <w:r>
        <w:rPr>
          <w:b w:val="0"/>
          <w:i/>
          <w:sz w:val="23"/>
        </w:rPr>
        <w:t>will</w:t>
      </w:r>
      <w:r>
        <w:rPr>
          <w:b w:val="0"/>
          <w:i w:val="0"/>
          <w:sz w:val="23"/>
        </w:rPr>
        <w:t xml:space="preserve"> goes in the other half. In English </w:t>
      </w:r>
      <w:r>
        <w:rPr>
          <w:b w:val="0"/>
          <w:i/>
          <w:sz w:val="23"/>
        </w:rPr>
        <w:t>if</w:t>
      </w:r>
      <w:r>
        <w:rPr>
          <w:b w:val="0"/>
          <w:i w:val="0"/>
          <w:sz w:val="23"/>
        </w:rPr>
        <w:t xml:space="preserve"> needs a subject: </w:t>
      </w:r>
      <w:r>
        <w:rPr>
          <w:b w:val="0"/>
          <w:i/>
          <w:sz w:val="23"/>
        </w:rPr>
        <w:t xml:space="preserve">If </w:t>
      </w:r>
      <w:r>
        <w:rPr>
          <w:b/>
          <w:i/>
          <w:sz w:val="23"/>
        </w:rPr>
        <w:t>it</w:t>
      </w:r>
      <w:r>
        <w:rPr>
          <w:b w:val="0"/>
          <w:i/>
          <w:sz w:val="23"/>
        </w:rPr>
        <w:t xml:space="preserve"> rains</w:t>
      </w:r>
      <w:r>
        <w:rPr>
          <w:b w:val="0"/>
          <w:i w:val="0"/>
          <w:sz w:val="23"/>
        </w:rPr>
        <w:t xml:space="preserve"> (not </w:t>
      </w:r>
      <w:r>
        <w:rPr>
          <w:b w:val="0"/>
          <w:i/>
          <w:sz w:val="23"/>
        </w:rPr>
        <w:t>If rains</w:t>
      </w:r>
      <w:r>
        <w:rPr>
          <w:b w:val="0"/>
          <w:i w:val="0"/>
          <w:sz w:val="23"/>
        </w:rPr>
        <w:t>).</w:t>
      </w:r>
    </w:p>
    <w:p>
      <w:pPr>
        <w:spacing w:after="80" w:before="0" w:line="288" w:lineRule="auto"/>
        <w:ind w:left="432" w:hanging="288"/>
      </w:pPr>
      <w:r>
        <w:rPr>
          <w:b/>
          <w:color w:val="1B6F7A"/>
          <w:sz w:val="23"/>
        </w:rPr>
        <w:t xml:space="preserve">•  </w:t>
      </w:r>
      <w:r>
        <w:rPr>
          <w:b/>
          <w:i/>
          <w:sz w:val="23"/>
        </w:rPr>
        <w:t>probably</w:t>
      </w:r>
      <w:r>
        <w:rPr>
          <w:b/>
          <w:i w:val="0"/>
          <w:sz w:val="23"/>
        </w:rPr>
        <w:t xml:space="preserve"> goes after </w:t>
      </w:r>
      <w:r>
        <w:rPr>
          <w:b/>
          <w:i/>
          <w:sz w:val="23"/>
        </w:rPr>
        <w:t>will</w:t>
      </w:r>
      <w:r>
        <w:rPr>
          <w:b/>
          <w:i w:val="0"/>
          <w:sz w:val="23"/>
        </w:rPr>
        <w:t xml:space="preserve"> and before </w:t>
      </w:r>
      <w:r>
        <w:rPr>
          <w:b/>
          <w:i/>
          <w:sz w:val="23"/>
        </w:rPr>
        <w:t>won't</w:t>
      </w:r>
      <w:r>
        <w:rPr>
          <w:b/>
          <w:i w:val="0"/>
          <w:sz w:val="23"/>
        </w:rPr>
        <w:t>:</w:t>
      </w:r>
      <w:r>
        <w:rPr>
          <w:b w:val="0"/>
          <w:i w:val="0"/>
          <w:sz w:val="23"/>
        </w:rPr>
        <w:t xml:space="preserve"> </w:t>
      </w:r>
      <w:r>
        <w:rPr>
          <w:b w:val="0"/>
          <w:i/>
          <w:sz w:val="23"/>
        </w:rPr>
        <w:t xml:space="preserve">It will </w:t>
      </w:r>
      <w:r>
        <w:rPr>
          <w:b/>
          <w:i/>
          <w:sz w:val="23"/>
        </w:rPr>
        <w:t>probably</w:t>
      </w:r>
      <w:r>
        <w:rPr>
          <w:b w:val="0"/>
          <w:i/>
          <w:sz w:val="23"/>
        </w:rPr>
        <w:t xml:space="preserve"> rain. It </w:t>
      </w:r>
      <w:r>
        <w:rPr>
          <w:b/>
          <w:i/>
          <w:sz w:val="23"/>
        </w:rPr>
        <w:t>probably</w:t>
      </w:r>
      <w:r>
        <w:rPr>
          <w:b w:val="0"/>
          <w:i/>
          <w:sz w:val="23"/>
        </w:rPr>
        <w:t xml:space="preserve"> won't snow.</w:t>
      </w:r>
      <w:r>
        <w:rPr>
          <w:b w:val="0"/>
          <w:i w:val="0"/>
          <w:sz w:val="23"/>
        </w:rPr>
        <w:t xml:space="preserve"> </w:t>
      </w:r>
      <w:r>
        <w:rPr>
          <w:b w:val="0"/>
          <w:i/>
          <w:sz w:val="23"/>
        </w:rPr>
        <w:t>Maybe</w:t>
      </w:r>
      <w:r>
        <w:rPr>
          <w:b w:val="0"/>
          <w:i w:val="0"/>
          <w:sz w:val="23"/>
        </w:rPr>
        <w:t xml:space="preserve"> goes at the start: </w:t>
      </w:r>
      <w:r>
        <w:rPr>
          <w:b/>
          <w:i/>
          <w:sz w:val="23"/>
        </w:rPr>
        <w:t>Maybe</w:t>
      </w:r>
      <w:r>
        <w:rPr>
          <w:b w:val="0"/>
          <w:i/>
          <w:sz w:val="23"/>
        </w:rPr>
        <w:t xml:space="preserve"> it will snow.</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because</w:t>
      </w:r>
      <w:r>
        <w:rPr>
          <w:b w:val="0"/>
          <w:i w:val="0"/>
          <w:sz w:val="23"/>
        </w:rPr>
        <w:t xml:space="preserve"> to each Ready Plan sentence. Newer learners use Box 1 as a script.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If it will rain</w:t>
      </w:r>
      <w:r>
        <w:rPr>
          <w:b w:val="0"/>
          <w:i w:val="0"/>
          <w:sz w:val="23"/>
        </w:rPr>
        <w:t xml:space="preserve">, </w:t>
      </w:r>
      <w:r>
        <w:rPr>
          <w:b w:val="0"/>
          <w:i/>
          <w:sz w:val="23"/>
        </w:rPr>
        <w:t>If rains</w:t>
      </w:r>
      <w:r>
        <w:rPr>
          <w:b w:val="0"/>
          <w:i w:val="0"/>
          <w:sz w:val="23"/>
        </w:rPr>
        <w:t xml:space="preserve">, </w:t>
      </w:r>
      <w:r>
        <w:rPr>
          <w:b w:val="0"/>
          <w:i/>
          <w:sz w:val="23"/>
        </w:rPr>
        <w:t>It will rain probably</w:t>
      </w:r>
      <w:r>
        <w:rPr>
          <w:b w:val="0"/>
          <w:i w:val="0"/>
          <w:sz w:val="23"/>
        </w:rPr>
        <w:t xml:space="preserve">, </w:t>
      </w:r>
      <w:r>
        <w:rPr>
          <w:b w:val="0"/>
          <w:i/>
          <w:sz w:val="23"/>
        </w:rPr>
        <w:t>It won't probably</w:t>
      </w:r>
      <w:r>
        <w:rPr>
          <w:b w:val="0"/>
          <w:i w:val="0"/>
          <w:sz w:val="23"/>
        </w:rPr>
        <w:t xml:space="preserve">, </w:t>
      </w:r>
      <w:r>
        <w:rPr>
          <w:b w:val="0"/>
          <w:i/>
          <w:sz w:val="23"/>
        </w:rPr>
        <w:t>You should to buy</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6 (Week 6)</w:t>
      </w:r>
    </w:p>
    <w:p>
      <w:pPr>
        <w:pBdr>
          <w:bottom w:val="single" w:sz="24" w:space="1" w:color="1B6F7A"/>
        </w:pBdr>
      </w:pPr>
    </w:p>
    <w:p>
      <w:pPr>
        <w:spacing w:after="80" w:before="200" w:line="288" w:lineRule="auto"/>
      </w:pPr>
      <w:r>
        <w:rPr>
          <w:b w:val="0"/>
          <w:i w:val="0"/>
          <w:color w:val="555555"/>
          <w:sz w:val="28"/>
        </w:rPr>
        <w:t>Be Ready</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6 (Week 6)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or reads a problem.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802"/>
        <w:gridCol w:w="5845"/>
      </w:tblGrid>
      <w:tr>
        <w:trPr>
          <w:cantSplit/>
          <w:tblHeader/>
        </w:trPr>
        <w:tc>
          <w:tcPr>
            <w:tcW w:type="dxa" w:w="3802"/>
            <w:vAlign w:val="center"/>
            <w:shd w:val="clear" w:color="auto" w:fill="1F3A5F"/>
          </w:tcPr>
          <w:p>
            <w:pPr>
              <w:keepNext/>
              <w:spacing w:after="0" w:before="0" w:line="264" w:lineRule="auto"/>
            </w:pPr>
          </w:p>
        </w:tc>
        <w:tc>
          <w:tcPr>
            <w:tcW w:type="dxa" w:w="5846"/>
            <w:vAlign w:val="center"/>
            <w:shd w:val="clear" w:color="auto" w:fill="1F3A5F"/>
          </w:tcPr>
          <w:p>
            <w:pPr>
              <w:keepNext/>
              <w:spacing w:after="0" w:before="0" w:line="264" w:lineRule="auto"/>
            </w:pPr>
          </w:p>
        </w:tc>
      </w:tr>
      <w:tr>
        <w:trPr>
          <w:cantSplit/>
        </w:trPr>
        <w:tc>
          <w:tcPr>
            <w:tcW w:type="dxa" w:w="3802"/>
            <w:vAlign w:val="center"/>
          </w:tcPr>
          <w:p>
            <w:pPr>
              <w:keepNext/>
              <w:spacing w:after="0" w:before="0" w:line="264" w:lineRule="auto"/>
            </w:pPr>
            <w:r>
              <w:rPr>
                <w:b w:val="0"/>
                <w:i w:val="0"/>
                <w:sz w:val="24"/>
              </w:rPr>
              <w:t>What are you going to do this weekend?</w:t>
            </w:r>
          </w:p>
        </w:tc>
        <w:tc>
          <w:tcPr>
            <w:tcW w:type="dxa" w:w="5846"/>
            <w:vAlign w:val="center"/>
          </w:tcPr>
          <w:p>
            <w:pPr>
              <w:keepNext/>
              <w:spacing w:after="0" w:before="0" w:line="264" w:lineRule="auto"/>
            </w:pPr>
            <w:r>
              <w:rPr>
                <w:b w:val="0"/>
                <w:i w:val="0"/>
                <w:sz w:val="24"/>
              </w:rPr>
              <w:t xml:space="preserve">"I'm moving to a new apartment on Saturday." (B offers help with </w:t>
            </w:r>
            <w:r>
              <w:rPr>
                <w:b w:val="0"/>
                <w:i/>
                <w:sz w:val="24"/>
              </w:rPr>
              <w:t>I'll…</w:t>
            </w:r>
            <w:r>
              <w:rPr>
                <w:b w:val="0"/>
                <w:i w:val="0"/>
                <w:sz w:val="24"/>
              </w:rPr>
              <w:t>)</w:t>
            </w:r>
          </w:p>
        </w:tc>
      </w:tr>
      <w:tr>
        <w:trPr>
          <w:cantSplit/>
        </w:trPr>
        <w:tc>
          <w:tcPr>
            <w:tcW w:type="dxa" w:w="3802"/>
            <w:vAlign w:val="center"/>
            <w:shd w:val="clear" w:color="auto" w:fill="EEF4F7"/>
          </w:tcPr>
          <w:p>
            <w:pPr>
              <w:spacing w:after="0" w:before="0" w:line="264" w:lineRule="auto"/>
            </w:pPr>
            <w:r>
              <w:rPr>
                <w:b w:val="0"/>
                <w:i w:val="0"/>
                <w:sz w:val="24"/>
              </w:rPr>
              <w:t>What are you going to do after class tonight?</w:t>
            </w:r>
          </w:p>
        </w:tc>
        <w:tc>
          <w:tcPr>
            <w:tcW w:type="dxa" w:w="5846"/>
            <w:vAlign w:val="center"/>
            <w:shd w:val="clear" w:color="auto" w:fill="EEF4F7"/>
          </w:tcPr>
          <w:p>
            <w:pPr>
              <w:spacing w:after="0" w:before="0" w:line="264" w:lineRule="auto"/>
            </w:pPr>
            <w:r>
              <w:rPr>
                <w:b w:val="0"/>
                <w:i w:val="0"/>
                <w:sz w:val="24"/>
              </w:rPr>
              <w:t xml:space="preserve">"I forgot my lunch today." (B offers help with </w:t>
            </w:r>
            <w:r>
              <w:rPr>
                <w:b w:val="0"/>
                <w:i/>
                <w:sz w:val="24"/>
              </w:rPr>
              <w:t>I'll…</w:t>
            </w:r>
            <w:r>
              <w:rPr>
                <w:b w:val="0"/>
                <w:i w:val="0"/>
                <w:sz w:val="24"/>
              </w:rPr>
              <w:t>)</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Who with? Why? Thanks! That's very kind.</w:t>
      </w:r>
    </w:p>
    <w:p>
      <w:pPr>
        <w:keepNext/>
        <w:spacing w:after="120" w:before="320" w:line="252" w:lineRule="auto"/>
      </w:pPr>
      <w:r>
        <w:rPr>
          <w:b/>
          <w:i w:val="0"/>
          <w:color w:val="1B6F7A"/>
          <w:sz w:val="34"/>
        </w:rPr>
        <w:t>Homework check: read your Lesson 5 homework (item 1) to your partner. Your partner says one more offer.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94"/>
        <w:gridCol w:w="4053"/>
      </w:tblGrid>
      <w:tr>
        <w:trPr>
          <w:cantSplit/>
          <w:tblHeader/>
        </w:trPr>
        <w:tc>
          <w:tcPr>
            <w:tcW w:type="dxa" w:w="5594"/>
            <w:vAlign w:val="center"/>
            <w:shd w:val="clear" w:color="auto" w:fill="1F3A5F"/>
          </w:tcPr>
          <w:p>
            <w:pPr>
              <w:keepNext/>
              <w:spacing w:after="0" w:before="0" w:line="264" w:lineRule="auto"/>
            </w:pPr>
            <w:r>
              <w:rPr>
                <w:b/>
                <w:i w:val="0"/>
                <w:color w:val="FFFFFF"/>
                <w:sz w:val="24"/>
              </w:rPr>
              <w:t>My partner's offer</w:t>
            </w:r>
          </w:p>
        </w:tc>
        <w:tc>
          <w:tcPr>
            <w:tcW w:type="dxa" w:w="4054"/>
            <w:vAlign w:val="center"/>
            <w:shd w:val="clear" w:color="auto" w:fill="1F3A5F"/>
          </w:tcPr>
          <w:p>
            <w:pPr>
              <w:keepNext/>
              <w:spacing w:after="0" w:before="0" w:line="264" w:lineRule="auto"/>
            </w:pPr>
            <w:r>
              <w:rPr>
                <w:b/>
                <w:i w:val="0"/>
                <w:color w:val="FFFFFF"/>
                <w:sz w:val="24"/>
              </w:rPr>
              <w:t>My offer</w:t>
            </w:r>
          </w:p>
        </w:tc>
      </w:tr>
      <w:tr>
        <w:trPr>
          <w:cantSplit/>
        </w:trPr>
        <w:tc>
          <w:tcPr>
            <w:tcW w:type="dxa" w:w="5594"/>
            <w:vAlign w:val="center"/>
          </w:tcPr>
          <w:p>
            <w:pPr>
              <w:spacing w:after="0" w:before="0" w:line="264" w:lineRule="auto"/>
            </w:pPr>
            <w:r>
              <w:br/>
            </w:r>
          </w:p>
        </w:tc>
        <w:tc>
          <w:tcPr>
            <w:tcW w:type="dxa" w:w="405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Be Ready</w:t>
      </w:r>
    </w:p>
    <w:p>
      <w:pPr>
        <w:spacing w:after="180" w:before="0" w:line="300" w:lineRule="auto"/>
      </w:pPr>
      <w:r>
        <w:rPr>
          <w:b w:val="0"/>
          <w:i/>
          <w:sz w:val="26"/>
        </w:rPr>
        <w:t>Student Page 1 · Week 6</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6_forecas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forecast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6_storm.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6_snowstorm.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snowstorm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6_flood.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flood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6_heat_wav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heat wave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6_weather_alert.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weather alert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6_power_outag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power outage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6_flashlight.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flashlight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6_batter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battery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6_emergency_ki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emergency kit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6_bottled_water.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bottled water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6_shelter.png"/>
                          <pic:cNvPicPr/>
                        </pic:nvPicPr>
                        <pic:blipFill>
                          <a:blip r:embed="rId23"/>
                          <a:stretch>
                            <a:fillRect/>
                          </a:stretch>
                        </pic:blipFill>
                        <pic:spPr>
                          <a:xfrm>
                            <a:off x="0" y="0"/>
                            <a:ext cx="1257300" cy="880110"/>
                          </a:xfrm>
                          <a:prstGeom prst="rect"/>
                        </pic:spPr>
                      </pic:pic>
                    </a:graphicData>
                  </a:graphic>
                </wp:inline>
              </w:drawing>
            </w:r>
            <w:r>
              <w:br/>
            </w:r>
            <w:r>
              <w:rPr>
                <w:b/>
                <w:i w:val="0"/>
                <w:sz w:val="25"/>
              </w:rPr>
              <w:t>shelter</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flashlight. </w:t>
      </w:r>
      <w:r>
        <w:rPr>
          <w:b/>
          <w:i w:val="0"/>
          <w:sz w:val="26"/>
        </w:rPr>
        <w:t>B:</w:t>
      </w:r>
      <w:r>
        <w:rPr>
          <w:b w:val="0"/>
          <w:i w:val="0"/>
          <w:sz w:val="26"/>
        </w:rPr>
        <w:t xml:space="preserve"> (points) </w:t>
      </w:r>
      <w:r>
        <w:rPr>
          <w:b w:val="0"/>
          <w:i/>
          <w:sz w:val="26"/>
        </w:rPr>
        <w:t>If the power goes out, I'll use a flashlight.</w:t>
      </w:r>
    </w:p>
    <w:p>
      <w:pPr>
        <w:keepNext/>
        <w:pageBreakBefore/>
        <w:spacing w:after="200" w:before="0" w:line="252" w:lineRule="auto"/>
        <w:pBdr>
          <w:bottom w:val="single" w:sz="10" w:space="4" w:color="1B6F7A"/>
        </w:pBdr>
      </w:pPr>
      <w:r>
        <w:rPr>
          <w:b/>
          <w:i w:val="0"/>
          <w:color w:val="1F3A5F"/>
          <w:sz w:val="44"/>
        </w:rPr>
        <w:t>Lesson 6 (Week 6)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23"/>
        <w:gridCol w:w="3162"/>
        <w:gridCol w:w="3162"/>
      </w:tblGrid>
      <w:tr>
        <w:trPr>
          <w:cantSplit/>
          <w:tblHeader/>
        </w:trPr>
        <w:tc>
          <w:tcPr>
            <w:tcW w:type="dxa" w:w="3323"/>
            <w:vAlign w:val="center"/>
            <w:shd w:val="clear" w:color="auto" w:fill="1F3A5F"/>
          </w:tcPr>
          <w:p>
            <w:pPr>
              <w:keepNext/>
              <w:spacing w:after="0" w:before="0" w:line="264" w:lineRule="auto"/>
            </w:pPr>
            <w:r>
              <w:rPr>
                <w:b/>
                <w:i w:val="0"/>
                <w:color w:val="FFFFFF"/>
                <w:sz w:val="24"/>
              </w:rPr>
              <w:t>Word</w:t>
            </w:r>
          </w:p>
        </w:tc>
        <w:tc>
          <w:tcPr>
            <w:tcW w:type="dxa" w:w="3162"/>
            <w:vAlign w:val="center"/>
            <w:shd w:val="clear" w:color="auto" w:fill="1F3A5F"/>
          </w:tcPr>
          <w:p>
            <w:pPr>
              <w:keepNext/>
              <w:spacing w:after="0" w:before="0" w:line="264" w:lineRule="auto"/>
            </w:pPr>
            <w:r>
              <w:rPr>
                <w:b/>
                <w:i w:val="0"/>
                <w:color w:val="FFFFFF"/>
                <w:sz w:val="24"/>
              </w:rPr>
              <w:t>My language</w:t>
            </w:r>
          </w:p>
        </w:tc>
        <w:tc>
          <w:tcPr>
            <w:tcW w:type="dxa" w:w="3162"/>
            <w:vAlign w:val="center"/>
            <w:shd w:val="clear" w:color="auto" w:fill="1F3A5F"/>
          </w:tcPr>
          <w:p>
            <w:pPr>
              <w:keepNext/>
              <w:spacing w:after="0" w:before="0" w:line="264" w:lineRule="auto"/>
            </w:pPr>
            <w:r>
              <w:rPr>
                <w:b/>
                <w:i w:val="0"/>
                <w:color w:val="FFFFFF"/>
                <w:sz w:val="24"/>
              </w:rPr>
              <w:t>My example</w:t>
            </w:r>
          </w:p>
        </w:tc>
      </w:tr>
      <w:tr>
        <w:trPr>
          <w:cantSplit/>
        </w:trPr>
        <w:tc>
          <w:tcPr>
            <w:tcW w:type="dxa" w:w="3323"/>
            <w:vAlign w:val="center"/>
          </w:tcPr>
          <w:p>
            <w:pPr>
              <w:keepNext/>
              <w:spacing w:after="0" w:before="0" w:line="264" w:lineRule="auto"/>
            </w:pPr>
            <w:r>
              <w:rPr>
                <w:b w:val="0"/>
                <w:i w:val="0"/>
                <w:sz w:val="24"/>
              </w:rPr>
              <w:t>forecast</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storm</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snowstorm</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flood</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heat wave</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weather alert</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power outage</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flashlight</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battery</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keepNext/>
              <w:spacing w:after="0" w:before="0" w:line="264" w:lineRule="auto"/>
            </w:pPr>
            <w:r>
              <w:rPr>
                <w:b w:val="0"/>
                <w:i w:val="0"/>
                <w:sz w:val="24"/>
              </w:rPr>
              <w:t>emergency kit</w:t>
            </w:r>
          </w:p>
        </w:tc>
        <w:tc>
          <w:tcPr>
            <w:tcW w:type="dxa" w:w="3162"/>
            <w:vAlign w:val="center"/>
            <w:shd w:val="clear" w:color="auto" w:fill="EEF4F7"/>
          </w:tcPr>
          <w:p>
            <w:pPr>
              <w:keepNext/>
              <w:spacing w:after="0" w:before="0" w:line="264" w:lineRule="auto"/>
            </w:pPr>
            <w:r>
              <w:br/>
            </w:r>
          </w:p>
        </w:tc>
        <w:tc>
          <w:tcPr>
            <w:tcW w:type="dxa" w:w="3162"/>
            <w:vAlign w:val="center"/>
            <w:shd w:val="clear" w:color="auto" w:fill="EEF4F7"/>
          </w:tcPr>
          <w:p>
            <w:pPr>
              <w:keepNext/>
              <w:spacing w:after="0" w:before="0" w:line="264" w:lineRule="auto"/>
            </w:pPr>
            <w:r>
              <w:br/>
            </w:r>
          </w:p>
        </w:tc>
      </w:tr>
      <w:tr>
        <w:trPr>
          <w:cantSplit/>
        </w:trPr>
        <w:tc>
          <w:tcPr>
            <w:tcW w:type="dxa" w:w="3323"/>
            <w:vAlign w:val="center"/>
          </w:tcPr>
          <w:p>
            <w:pPr>
              <w:keepNext/>
              <w:spacing w:after="0" w:before="0" w:line="264" w:lineRule="auto"/>
            </w:pPr>
            <w:r>
              <w:rPr>
                <w:b w:val="0"/>
                <w:i w:val="0"/>
                <w:sz w:val="24"/>
              </w:rPr>
              <w:t>bottled water</w:t>
            </w:r>
          </w:p>
        </w:tc>
        <w:tc>
          <w:tcPr>
            <w:tcW w:type="dxa" w:w="3162"/>
            <w:vAlign w:val="center"/>
          </w:tcPr>
          <w:p>
            <w:pPr>
              <w:keepNext/>
              <w:spacing w:after="0" w:before="0" w:line="264" w:lineRule="auto"/>
            </w:pPr>
            <w:r>
              <w:br/>
            </w:r>
          </w:p>
        </w:tc>
        <w:tc>
          <w:tcPr>
            <w:tcW w:type="dxa" w:w="3162"/>
            <w:vAlign w:val="center"/>
          </w:tcPr>
          <w:p>
            <w:pPr>
              <w:keepNext/>
              <w:spacing w:after="0" w:before="0" w:line="264" w:lineRule="auto"/>
            </w:pPr>
            <w:r>
              <w:br/>
            </w:r>
          </w:p>
        </w:tc>
      </w:tr>
      <w:tr>
        <w:trPr>
          <w:cantSplit/>
        </w:trPr>
        <w:tc>
          <w:tcPr>
            <w:tcW w:type="dxa" w:w="3323"/>
            <w:vAlign w:val="center"/>
            <w:shd w:val="clear" w:color="auto" w:fill="EEF4F7"/>
          </w:tcPr>
          <w:p>
            <w:pPr>
              <w:spacing w:after="0" w:before="0" w:line="264" w:lineRule="auto"/>
            </w:pPr>
            <w:r>
              <w:rPr>
                <w:b w:val="0"/>
                <w:i w:val="0"/>
                <w:sz w:val="24"/>
              </w:rPr>
              <w:t>shelter</w:t>
            </w:r>
          </w:p>
        </w:tc>
        <w:tc>
          <w:tcPr>
            <w:tcW w:type="dxa" w:w="3162"/>
            <w:vAlign w:val="center"/>
            <w:shd w:val="clear" w:color="auto" w:fill="EEF4F7"/>
          </w:tcPr>
          <w:p>
            <w:pPr>
              <w:spacing w:after="0" w:before="0" w:line="264" w:lineRule="auto"/>
            </w:pPr>
            <w:r>
              <w:br/>
            </w:r>
          </w:p>
        </w:tc>
        <w:tc>
          <w:tcPr>
            <w:tcW w:type="dxa" w:w="3162"/>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Listening</w:t>
      </w:r>
    </w:p>
    <w:p>
      <w:pPr>
        <w:spacing w:after="180" w:before="0" w:line="300" w:lineRule="auto"/>
      </w:pPr>
      <w:r>
        <w:rPr>
          <w:b w:val="0"/>
          <w:i/>
          <w:sz w:val="26"/>
        </w:rPr>
        <w:t xml:space="preserve">First, listen to a weather alert on the radio. Then listen to two roommates, </w:t>
      </w:r>
      <w:r>
        <w:rPr>
          <w:b/>
          <w:i/>
          <w:sz w:val="26"/>
        </w:rPr>
        <w:t>Nadia</w:t>
      </w:r>
      <w:r>
        <w:rPr>
          <w:b w:val="0"/>
          <w:i/>
          <w:sz w:val="26"/>
        </w:rPr>
        <w:t xml:space="preserve"> and </w:t>
      </w:r>
      <w:r>
        <w:rPr>
          <w:b/>
          <w:i/>
          <w:sz w:val="26"/>
        </w:rPr>
        <w:t>Ben</w:t>
      </w:r>
      <w:r>
        <w:rPr>
          <w:b w:val="0"/>
          <w:i/>
          <w:sz w:val="26"/>
        </w:rPr>
        <w:t>.</w:t>
      </w:r>
    </w:p>
    <w:p>
      <w:pPr>
        <w:keepNext/>
        <w:spacing w:after="120" w:before="320" w:line="252" w:lineRule="auto"/>
      </w:pPr>
      <w:r>
        <w:rPr>
          <w:b/>
          <w:i w:val="0"/>
          <w:color w:val="1B6F7A"/>
          <w:sz w:val="34"/>
        </w:rPr>
        <w:t>A. Listen. What is the weather problem? Circle.</w:t>
      </w:r>
    </w:p>
    <w:p>
      <w:pPr>
        <w:spacing w:after="180" w:before="0" w:line="300" w:lineRule="auto"/>
      </w:pPr>
      <w:r>
        <w:rPr>
          <w:b/>
          <w:i w:val="0"/>
          <w:sz w:val="26"/>
        </w:rPr>
        <w:t>a.</w:t>
      </w:r>
      <w:r>
        <w:rPr>
          <w:b w:val="0"/>
          <w:i w:val="0"/>
          <w:sz w:val="26"/>
        </w:rPr>
        <w:t xml:space="preserve"> a heat wave     </w:t>
      </w:r>
      <w:r>
        <w:rPr>
          <w:b/>
          <w:i w:val="0"/>
          <w:sz w:val="26"/>
        </w:rPr>
        <w:t>b.</w:t>
      </w:r>
      <w:r>
        <w:rPr>
          <w:b w:val="0"/>
          <w:i w:val="0"/>
          <w:sz w:val="26"/>
        </w:rPr>
        <w:t xml:space="preserve"> a storm with strong wind and heavy rain     </w:t>
      </w:r>
      <w:r>
        <w:rPr>
          <w:b/>
          <w:i w:val="0"/>
          <w:sz w:val="26"/>
        </w:rPr>
        <w:t>c.</w:t>
      </w:r>
      <w:r>
        <w:rPr>
          <w:b w:val="0"/>
          <w:i w:val="0"/>
          <w:sz w:val="26"/>
        </w:rPr>
        <w:t xml:space="preserve"> a snowstorm</w:t>
      </w:r>
    </w:p>
    <w:p>
      <w:pPr>
        <w:keepNext/>
        <w:spacing w:after="120" w:before="320" w:line="252" w:lineRule="auto"/>
      </w:pPr>
      <w:r>
        <w:rPr>
          <w:b/>
          <w:i w:val="0"/>
          <w:color w:val="1B6F7A"/>
          <w:sz w:val="34"/>
        </w:rPr>
        <w:t>B. Listen again. What will Ben and Nadia use or buy? Check ✓.</w:t>
      </w:r>
    </w:p>
    <w:p>
      <w:pPr>
        <w:spacing w:after="180" w:before="0" w:line="300" w:lineRule="auto"/>
      </w:pPr>
      <w:r>
        <w:rPr>
          <w:b w:val="0"/>
          <w:i w:val="0"/>
          <w:sz w:val="26"/>
        </w:rPr>
        <w:t>☐ 1. batteries     ☐ 2. bottled water     ☐ 3. candles</w:t>
      </w:r>
    </w:p>
    <w:p>
      <w:pPr>
        <w:spacing w:after="180" w:before="0" w:line="300" w:lineRule="auto"/>
      </w:pPr>
      <w:r>
        <w:rPr>
          <w:b w:val="0"/>
          <w:i w:val="0"/>
          <w:sz w:val="26"/>
        </w:rPr>
        <w:t>☐ 4. charged phones     ☐ 5. a snow shovel     ☐ 6. a new fridge</w:t>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If the power ____________ out, we ____________ have any lights.</w:t>
      </w:r>
    </w:p>
    <w:p>
      <w:pPr>
        <w:spacing w:after="100" w:before="0" w:line="300" w:lineRule="auto"/>
        <w:ind w:left="504" w:hanging="403"/>
      </w:pPr>
      <w:r>
        <w:rPr>
          <w:b/>
          <w:color w:val="1B6F7A"/>
          <w:sz w:val="26"/>
        </w:rPr>
        <w:t xml:space="preserve">2.  </w:t>
      </w:r>
      <w:r>
        <w:rPr>
          <w:b w:val="0"/>
          <w:i w:val="0"/>
          <w:sz w:val="26"/>
        </w:rPr>
        <w:t>I____ buy some after work.</w:t>
      </w:r>
    </w:p>
    <w:p>
      <w:pPr>
        <w:spacing w:after="100" w:before="0" w:line="300" w:lineRule="auto"/>
        <w:ind w:left="504" w:hanging="403"/>
      </w:pPr>
      <w:r>
        <w:rPr>
          <w:b/>
          <w:color w:val="1B6F7A"/>
          <w:sz w:val="26"/>
        </w:rPr>
        <w:t xml:space="preserve">3.  </w:t>
      </w:r>
      <w:r>
        <w:rPr>
          <w:b w:val="0"/>
          <w:i w:val="0"/>
          <w:sz w:val="26"/>
        </w:rPr>
        <w:t>If the power goes out, the fridge ____________ work.</w:t>
      </w:r>
    </w:p>
    <w:p>
      <w:pPr>
        <w:spacing w:after="100" w:before="0" w:line="300" w:lineRule="auto"/>
        <w:ind w:left="504" w:hanging="403"/>
      </w:pPr>
      <w:r>
        <w:rPr>
          <w:b/>
          <w:color w:val="1B6F7A"/>
          <w:sz w:val="26"/>
        </w:rPr>
        <w:t xml:space="preserve">4.  </w:t>
      </w:r>
      <w:r>
        <w:rPr>
          <w:b w:val="0"/>
          <w:i w:val="0"/>
          <w:sz w:val="26"/>
        </w:rPr>
        <w:t>Then we____ eat the food in the fridge first!</w:t>
      </w:r>
    </w:p>
    <w:p>
      <w:pPr>
        <w:spacing w:after="100" w:before="0" w:line="300" w:lineRule="auto"/>
        <w:ind w:left="504" w:hanging="403"/>
      </w:pPr>
      <w:r>
        <w:rPr>
          <w:b/>
          <w:color w:val="1B6F7A"/>
          <w:sz w:val="26"/>
        </w:rPr>
        <w:t xml:space="preserve">5.  </w:t>
      </w:r>
      <w:r>
        <w:rPr>
          <w:b w:val="0"/>
          <w:i w:val="0"/>
          <w:sz w:val="26"/>
        </w:rPr>
        <w:t>If the storm ____________ really bad, will we go to work tomorrow?</w:t>
      </w:r>
    </w:p>
    <w:p>
      <w:pPr>
        <w:spacing w:after="100" w:before="0" w:line="300" w:lineRule="auto"/>
        <w:ind w:left="504" w:hanging="403"/>
      </w:pPr>
      <w:r>
        <w:rPr>
          <w:b/>
          <w:color w:val="1B6F7A"/>
          <w:sz w:val="26"/>
        </w:rPr>
        <w:t xml:space="preserve">6.  </w:t>
      </w:r>
      <w:r>
        <w:rPr>
          <w:b w:val="0"/>
          <w:i w:val="0"/>
          <w:sz w:val="26"/>
        </w:rPr>
        <w:t>It____ probably rain all night.</w:t>
      </w:r>
    </w:p>
    <w:p>
      <w:pPr>
        <w:keepNext/>
        <w:spacing w:after="120" w:before="320" w:line="252" w:lineRule="auto"/>
      </w:pPr>
      <w:r>
        <w:rPr>
          <w:b/>
          <w:i w:val="0"/>
          <w:color w:val="1B6F7A"/>
          <w:sz w:val="34"/>
        </w:rPr>
        <w:t xml:space="preserve">Say it: </w:t>
      </w:r>
      <w:r>
        <w:rPr>
          <w:b/>
          <w:i/>
          <w:color w:val="1B6F7A"/>
          <w:sz w:val="34"/>
        </w:rPr>
        <w:t>it'll</w:t>
      </w:r>
      <w:r>
        <w:rPr>
          <w:b/>
          <w:i w:val="0"/>
          <w:color w:val="1B6F7A"/>
          <w:sz w:val="34"/>
        </w:rPr>
        <w:t xml:space="preserve"> (</w:t>
      </w:r>
      <w:r>
        <w:rPr>
          <w:b/>
          <w:i w:val="0"/>
          <w:color w:val="1B6F7A"/>
          <w:sz w:val="34"/>
        </w:rPr>
        <w:t>id-ul</w:t>
      </w:r>
      <w:r>
        <w:rPr>
          <w:b/>
          <w:i w:val="0"/>
          <w:color w:val="1B6F7A"/>
          <w:sz w:val="34"/>
        </w:rPr>
        <w:t xml:space="preserve">) • </w:t>
      </w:r>
      <w:r>
        <w:rPr>
          <w:b/>
          <w:i/>
          <w:color w:val="1B6F7A"/>
          <w:sz w:val="34"/>
        </w:rPr>
        <w:t>we'll</w:t>
      </w:r>
      <w:r>
        <w:rPr>
          <w:b/>
          <w:i w:val="0"/>
          <w:color w:val="1B6F7A"/>
          <w:sz w:val="34"/>
        </w:rPr>
        <w:t xml:space="preserve"> • </w:t>
      </w:r>
      <w:r>
        <w:rPr>
          <w:b/>
          <w:i/>
          <w:color w:val="1B6F7A"/>
          <w:sz w:val="34"/>
        </w:rPr>
        <w:t xml:space="preserve">If the </w:t>
      </w:r>
      <w:r>
        <w:rPr>
          <w:b/>
          <w:i/>
          <w:color w:val="1B6F7A"/>
          <w:sz w:val="34"/>
        </w:rPr>
        <w:t>power</w:t>
      </w:r>
      <w:r>
        <w:rPr>
          <w:b/>
          <w:i/>
          <w:color w:val="1B6F7A"/>
          <w:sz w:val="34"/>
        </w:rPr>
        <w:t xml:space="preserve"> goes </w:t>
      </w:r>
      <w:r>
        <w:rPr>
          <w:b/>
          <w:i/>
          <w:color w:val="1B6F7A"/>
          <w:sz w:val="34"/>
        </w:rPr>
        <w:t>out</w:t>
      </w:r>
      <w:r>
        <w:rPr>
          <w:b/>
          <w:i/>
          <w:color w:val="1B6F7A"/>
          <w:sz w:val="34"/>
        </w:rPr>
        <w:t xml:space="preserve">, we'll use a </w:t>
      </w:r>
      <w:r>
        <w:rPr>
          <w:b/>
          <w:i/>
          <w:color w:val="1B6F7A"/>
          <w:sz w:val="34"/>
        </w:rPr>
        <w:t>flashlight</w:t>
      </w:r>
      <w:r>
        <w:rPr>
          <w:b/>
          <w:i/>
          <w:color w:val="1B6F7A"/>
          <w:sz w:val="34"/>
        </w:rPr>
        <w:t>.</w:t>
      </w:r>
    </w:p>
    <w:p>
      <w:pPr>
        <w:keepNext/>
        <w:pageBreakBefore/>
        <w:spacing w:after="200" w:before="0" w:line="252" w:lineRule="auto"/>
        <w:pBdr>
          <w:bottom w:val="single" w:sz="10" w:space="4" w:color="1B6F7A"/>
        </w:pBdr>
      </w:pPr>
      <w:r>
        <w:rPr>
          <w:b/>
          <w:i w:val="0"/>
          <w:color w:val="1F3A5F"/>
          <w:sz w:val="44"/>
        </w:rPr>
        <w:t>Lesson 6 (Week 6)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What will you do if…?</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89"/>
        <w:gridCol w:w="2508"/>
        <w:gridCol w:w="316"/>
        <w:gridCol w:w="2210"/>
        <w:gridCol w:w="2922"/>
      </w:tblGrid>
      <w:tr>
        <w:trPr>
          <w:cantSplit/>
        </w:trPr>
        <w:tc>
          <w:tcPr>
            <w:tcW w:type="dxa" w:w="419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13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 (</w:t>
            </w:r>
            <w:r>
              <w:rPr>
                <w:b/>
                <w:i/>
                <w:color w:val="FFFFFF"/>
                <w:sz w:val="21"/>
              </w:rPr>
              <w:t>If</w:t>
            </w:r>
            <w:r>
              <w:rPr>
                <w:b/>
                <w:i w:val="0"/>
                <w:color w:val="FFFFFF"/>
                <w:sz w:val="21"/>
              </w:rPr>
              <w:t xml:space="preserve"> + present, </w:t>
            </w:r>
            <w:r>
              <w:rPr>
                <w:b/>
                <w:i/>
                <w:color w:val="FFFFFF"/>
                <w:sz w:val="21"/>
              </w:rPr>
              <w:t>will</w:t>
            </w:r>
            <w:r>
              <w:rPr>
                <w:b/>
                <w:i w:val="0"/>
                <w:color w:val="FFFFFF"/>
                <w:sz w:val="21"/>
              </w:rPr>
              <w:t>)</w:t>
            </w:r>
          </w:p>
        </w:tc>
      </w:tr>
      <w:tr>
        <w:trPr>
          <w:cantSplit/>
        </w:trPr>
        <w:tc>
          <w:tcPr>
            <w:tcW w:type="dxa" w:w="16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will</w:t>
            </w:r>
            <w:r>
              <w:rPr>
                <w:b w:val="0"/>
                <w:i w:val="0"/>
                <w:sz w:val="25"/>
              </w:rPr>
              <w:t xml:space="preserve"> you do</w:t>
            </w:r>
          </w:p>
        </w:tc>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the power </w:t>
            </w:r>
            <w:r>
              <w:rPr>
                <w:b/>
                <w:i w:val="0"/>
                <w:sz w:val="25"/>
              </w:rPr>
              <w:t>goes</w:t>
            </w:r>
            <w:r>
              <w:rPr>
                <w:b w:val="0"/>
                <w:i w:val="0"/>
                <w:sz w:val="25"/>
              </w:rPr>
              <w:t xml:space="preserve"> out?</w:t>
            </w:r>
          </w:p>
        </w:tc>
        <w:tc>
          <w:tcPr>
            <w:tcW w:type="dxa" w:w="317"/>
            <w:tcBorders>
              <w:top w:val="nil"/>
              <w:left w:val="nil"/>
              <w:bottom w:val="nil"/>
              <w:right w:val="nil"/>
            </w:tcBorders>
          </w:tcPr>
          <w:p>
            <w:pPr>
              <w:keepNext/>
            </w:pPr>
          </w:p>
        </w:tc>
        <w:tc>
          <w:tcPr>
            <w:tcW w:type="dxa" w:w="22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the power </w:t>
            </w:r>
            <w:r>
              <w:rPr>
                <w:b/>
                <w:i w:val="0"/>
                <w:sz w:val="25"/>
              </w:rPr>
              <w:t>goes</w:t>
            </w:r>
            <w:r>
              <w:rPr>
                <w:b w:val="0"/>
                <w:i w:val="0"/>
                <w:sz w:val="25"/>
              </w:rPr>
              <w:t xml:space="preserve"> out,</w:t>
            </w:r>
          </w:p>
        </w:tc>
        <w:tc>
          <w:tcPr>
            <w:tcW w:type="dxa" w:w="2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w:t>
            </w:r>
            <w:r>
              <w:rPr>
                <w:b w:val="0"/>
                <w:i w:val="0"/>
                <w:sz w:val="25"/>
              </w:rPr>
              <w:t xml:space="preserve"> use a flashlight.</w:t>
            </w:r>
          </w:p>
          <w:p>
            <w:pPr>
              <w:keepNext/>
              <w:spacing w:after="20" w:before="20" w:line="252" w:lineRule="auto"/>
            </w:pPr>
            <w:r>
              <w:rPr>
                <w:b w:val="0"/>
                <w:i w:val="0"/>
                <w:sz w:val="25"/>
              </w:rPr>
              <w:t>I</w:t>
            </w:r>
            <w:r>
              <w:rPr>
                <w:b/>
                <w:i w:val="0"/>
                <w:sz w:val="25"/>
              </w:rPr>
              <w:t>'ll</w:t>
            </w:r>
            <w:r>
              <w:rPr>
                <w:b w:val="0"/>
                <w:i w:val="0"/>
                <w:sz w:val="25"/>
              </w:rPr>
              <w:t xml:space="preserve"> call my landlord.</w:t>
            </w:r>
          </w:p>
        </w:tc>
      </w:tr>
      <w:tr>
        <w:trPr>
          <w:cantSplit/>
        </w:trPr>
        <w:tc>
          <w:tcPr>
            <w:tcW w:type="dxa" w:w="16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will</w:t>
            </w:r>
            <w:r>
              <w:rPr>
                <w:b w:val="0"/>
                <w:i w:val="0"/>
                <w:sz w:val="25"/>
              </w:rPr>
              <w:t xml:space="preserve"> you do</w:t>
            </w:r>
          </w:p>
        </w:tc>
        <w:tc>
          <w:tcPr>
            <w:tcW w:type="dxa" w:w="250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w:t>
            </w:r>
            <w:r>
              <w:rPr>
                <w:b/>
                <w:i w:val="0"/>
                <w:sz w:val="25"/>
              </w:rPr>
              <w:t>snows</w:t>
            </w:r>
            <w:r>
              <w:rPr>
                <w:b w:val="0"/>
                <w:i w:val="0"/>
                <w:sz w:val="25"/>
              </w:rPr>
              <w:t xml:space="preserve"> tomorrow?</w:t>
            </w:r>
          </w:p>
        </w:tc>
        <w:tc>
          <w:tcPr>
            <w:tcW w:type="dxa" w:w="317"/>
            <w:tcBorders>
              <w:top w:val="nil"/>
              <w:left w:val="nil"/>
              <w:bottom w:val="nil"/>
              <w:right w:val="nil"/>
            </w:tcBorders>
          </w:tcPr>
          <w:p>
            <w:pPr>
              <w:keepNext/>
            </w:pPr>
          </w:p>
        </w:tc>
        <w:tc>
          <w:tcPr>
            <w:tcW w:type="dxa" w:w="22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w:t>
            </w:r>
            <w:r>
              <w:rPr>
                <w:b/>
                <w:i w:val="0"/>
                <w:sz w:val="25"/>
              </w:rPr>
              <w:t>snows</w:t>
            </w:r>
            <w:r>
              <w:rPr>
                <w:b w:val="0"/>
                <w:i w:val="0"/>
                <w:sz w:val="25"/>
              </w:rPr>
              <w:t>,</w:t>
            </w:r>
          </w:p>
        </w:tc>
        <w:tc>
          <w:tcPr>
            <w:tcW w:type="dxa" w:w="2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w:t>
            </w:r>
            <w:r>
              <w:rPr>
                <w:b w:val="0"/>
                <w:i w:val="0"/>
                <w:sz w:val="25"/>
              </w:rPr>
              <w:t xml:space="preserve"> stay home.</w:t>
            </w:r>
          </w:p>
          <w:p>
            <w:pPr>
              <w:keepNext/>
              <w:spacing w:after="20" w:before="20" w:line="252" w:lineRule="auto"/>
            </w:pPr>
            <w:r>
              <w:rPr>
                <w:b w:val="0"/>
                <w:i w:val="0"/>
                <w:sz w:val="25"/>
              </w:rPr>
              <w:t>I</w:t>
            </w:r>
            <w:r>
              <w:rPr>
                <w:b/>
                <w:i w:val="0"/>
                <w:sz w:val="25"/>
              </w:rPr>
              <w:t>'ll</w:t>
            </w:r>
            <w:r>
              <w:rPr>
                <w:b w:val="0"/>
                <w:i w:val="0"/>
                <w:sz w:val="25"/>
              </w:rPr>
              <w:t xml:space="preserve"> take the bus.</w:t>
            </w:r>
          </w:p>
        </w:tc>
      </w:tr>
      <w:tr>
        <w:trPr>
          <w:cantSplit/>
        </w:trPr>
        <w:tc>
          <w:tcPr>
            <w:tcW w:type="dxa" w:w="169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What </w:t>
            </w:r>
            <w:r>
              <w:rPr>
                <w:b/>
                <w:i w:val="0"/>
                <w:sz w:val="25"/>
              </w:rPr>
              <w:t>will</w:t>
            </w:r>
            <w:r>
              <w:rPr>
                <w:b w:val="0"/>
                <w:i w:val="0"/>
                <w:sz w:val="25"/>
              </w:rPr>
              <w:t xml:space="preserve"> you do</w:t>
            </w:r>
          </w:p>
        </w:tc>
        <w:tc>
          <w:tcPr>
            <w:tcW w:type="dxa" w:w="250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it</w:t>
            </w:r>
            <w:r>
              <w:rPr>
                <w:b/>
                <w:i w:val="0"/>
                <w:sz w:val="25"/>
              </w:rPr>
              <w:t>'s</w:t>
            </w:r>
            <w:r>
              <w:rPr>
                <w:b w:val="0"/>
                <w:i w:val="0"/>
                <w:sz w:val="25"/>
              </w:rPr>
              <w:t xml:space="preserve"> very hot?</w:t>
            </w:r>
          </w:p>
        </w:tc>
        <w:tc>
          <w:tcPr>
            <w:tcW w:type="dxa" w:w="317"/>
            <w:tcBorders>
              <w:top w:val="nil"/>
              <w:left w:val="nil"/>
              <w:bottom w:val="nil"/>
              <w:right w:val="nil"/>
            </w:tcBorders>
          </w:tcPr>
          <w:p/>
        </w:tc>
        <w:tc>
          <w:tcPr>
            <w:tcW w:type="dxa" w:w="221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it</w:t>
            </w:r>
            <w:r>
              <w:rPr>
                <w:b/>
                <w:i w:val="0"/>
                <w:sz w:val="25"/>
              </w:rPr>
              <w:t>'s</w:t>
            </w:r>
            <w:r>
              <w:rPr>
                <w:b w:val="0"/>
                <w:i w:val="0"/>
                <w:sz w:val="25"/>
              </w:rPr>
              <w:t xml:space="preserve"> very hot,</w:t>
            </w:r>
          </w:p>
        </w:tc>
        <w:tc>
          <w:tcPr>
            <w:tcW w:type="dxa" w:w="292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'll</w:t>
            </w:r>
            <w:r>
              <w:rPr>
                <w:b w:val="0"/>
                <w:i w:val="0"/>
                <w:sz w:val="25"/>
              </w:rPr>
              <w:t xml:space="preserve"> drink a lot of water.</w:t>
            </w:r>
          </w:p>
          <w:p>
            <w:pPr>
              <w:spacing w:after="20" w:before="20" w:line="252" w:lineRule="auto"/>
            </w:pPr>
            <w:r>
              <w:rPr>
                <w:b w:val="0"/>
                <w:i w:val="0"/>
                <w:sz w:val="25"/>
              </w:rPr>
              <w:t>I</w:t>
            </w:r>
            <w:r>
              <w:rPr>
                <w:b/>
                <w:i w:val="0"/>
                <w:sz w:val="25"/>
              </w:rPr>
              <w:t>'ll</w:t>
            </w:r>
            <w:r>
              <w:rPr>
                <w:b w:val="0"/>
                <w:i w:val="0"/>
                <w:sz w:val="25"/>
              </w:rPr>
              <w:t xml:space="preserve"> go to the library.</w:t>
            </w:r>
          </w:p>
        </w:tc>
      </w:tr>
    </w:tbl>
    <w:p>
      <w:pPr>
        <w:spacing w:after="240" w:before="0" w:line="240" w:lineRule="auto"/>
      </w:pPr>
      <w:r>
        <w:rPr>
          <w:sz w:val="8"/>
        </w:rPr>
      </w:r>
    </w:p>
    <w:p>
      <w:pPr>
        <w:keepNext/>
        <w:spacing w:after="120" w:before="320" w:line="252" w:lineRule="auto"/>
      </w:pPr>
      <w:r>
        <w:rPr>
          <w:b/>
          <w:i w:val="0"/>
          <w:color w:val="1B6F7A"/>
          <w:sz w:val="34"/>
        </w:rPr>
        <w:t xml:space="preserve">Grammar Box 2: The </w:t>
      </w:r>
      <w:r>
        <w:rPr>
          <w:b/>
          <w:i/>
          <w:color w:val="1B6F7A"/>
          <w:sz w:val="34"/>
        </w:rPr>
        <w:t>if</w:t>
      </w:r>
      <w:r>
        <w:rPr>
          <w:b/>
          <w:i w:val="0"/>
          <w:color w:val="1B6F7A"/>
          <w:sz w:val="34"/>
        </w:rPr>
        <w:t xml:space="preserve"> part can go first or second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712"/>
        <w:gridCol w:w="316"/>
        <w:gridCol w:w="4618"/>
      </w:tblGrid>
      <w:tr>
        <w:trPr>
          <w:cantSplit/>
        </w:trPr>
        <w:tc>
          <w:tcPr>
            <w:tcW w:type="dxa" w:w="4713"/>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IF</w:t>
            </w:r>
            <w:r>
              <w:rPr>
                <w:b/>
                <w:i w:val="0"/>
                <w:color w:val="FFFFFF"/>
                <w:sz w:val="21"/>
              </w:rPr>
              <w:t xml:space="preserve"> FIRST (comma)</w:t>
            </w:r>
          </w:p>
        </w:tc>
        <w:tc>
          <w:tcPr>
            <w:tcW w:type="dxa" w:w="317"/>
            <w:tcBorders>
              <w:top w:val="nil"/>
              <w:left w:val="nil"/>
              <w:bottom w:val="nil"/>
              <w:right w:val="nil"/>
            </w:tcBorders>
          </w:tcPr>
          <w:p>
            <w:pPr>
              <w:keepNext/>
            </w:pPr>
          </w:p>
        </w:tc>
        <w:tc>
          <w:tcPr>
            <w:tcW w:type="dxa" w:w="4618"/>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IF</w:t>
            </w:r>
            <w:r>
              <w:rPr>
                <w:b/>
                <w:i w:val="0"/>
                <w:color w:val="FFFFFF"/>
                <w:sz w:val="21"/>
              </w:rPr>
              <w:t xml:space="preserve"> SECOND (no comma)</w:t>
            </w:r>
          </w:p>
        </w:tc>
      </w:tr>
      <w:tr>
        <w:trPr>
          <w:cantSplit/>
        </w:trPr>
        <w:tc>
          <w:tcPr>
            <w:tcW w:type="dxa" w:w="47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w:t>
            </w:r>
            <w:r>
              <w:rPr>
                <w:b/>
                <w:i w:val="0"/>
                <w:sz w:val="25"/>
              </w:rPr>
              <w:t>rains</w:t>
            </w:r>
            <w:r>
              <w:rPr>
                <w:b w:val="0"/>
                <w:i w:val="0"/>
                <w:sz w:val="25"/>
              </w:rPr>
              <w:t>, I</w:t>
            </w:r>
            <w:r>
              <w:rPr>
                <w:b/>
                <w:i w:val="0"/>
                <w:sz w:val="25"/>
              </w:rPr>
              <w:t>'ll</w:t>
            </w:r>
            <w:r>
              <w:rPr>
                <w:b w:val="0"/>
                <w:i w:val="0"/>
                <w:sz w:val="25"/>
              </w:rPr>
              <w:t xml:space="preserve"> take the bus.</w:t>
            </w:r>
          </w:p>
        </w:tc>
        <w:tc>
          <w:tcPr>
            <w:tcW w:type="dxa" w:w="317"/>
            <w:tcBorders>
              <w:top w:val="nil"/>
              <w:left w:val="nil"/>
              <w:bottom w:val="nil"/>
              <w:right w:val="nil"/>
            </w:tcBorders>
          </w:tcPr>
          <w:p>
            <w:pPr>
              <w:keepNext/>
            </w:pPr>
          </w:p>
        </w:tc>
        <w:tc>
          <w:tcPr>
            <w:tcW w:type="dxa" w:w="46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'll</w:t>
            </w:r>
            <w:r>
              <w:rPr>
                <w:b w:val="0"/>
                <w:i w:val="0"/>
                <w:sz w:val="25"/>
              </w:rPr>
              <w:t xml:space="preserve"> take the bus </w:t>
            </w:r>
            <w:r>
              <w:rPr>
                <w:b/>
                <w:i w:val="0"/>
                <w:sz w:val="25"/>
              </w:rPr>
              <w:t>if</w:t>
            </w:r>
            <w:r>
              <w:rPr>
                <w:b w:val="0"/>
                <w:i w:val="0"/>
                <w:sz w:val="25"/>
              </w:rPr>
              <w:t xml:space="preserve"> it </w:t>
            </w:r>
            <w:r>
              <w:rPr>
                <w:b/>
                <w:i w:val="0"/>
                <w:sz w:val="25"/>
              </w:rPr>
              <w:t>rains</w:t>
            </w:r>
            <w:r>
              <w:rPr>
                <w:b w:val="0"/>
                <w:i w:val="0"/>
                <w:sz w:val="25"/>
              </w:rPr>
              <w:t>.</w:t>
            </w:r>
          </w:p>
        </w:tc>
      </w:tr>
      <w:tr>
        <w:trPr>
          <w:cantSplit/>
        </w:trPr>
        <w:tc>
          <w:tcPr>
            <w:tcW w:type="dxa" w:w="471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school </w:t>
            </w:r>
            <w:r>
              <w:rPr>
                <w:b/>
                <w:i w:val="0"/>
                <w:sz w:val="25"/>
              </w:rPr>
              <w:t>closes</w:t>
            </w:r>
            <w:r>
              <w:rPr>
                <w:b w:val="0"/>
                <w:i w:val="0"/>
                <w:sz w:val="25"/>
              </w:rPr>
              <w:t xml:space="preserve">, my kids </w:t>
            </w:r>
            <w:r>
              <w:rPr>
                <w:b/>
                <w:i w:val="0"/>
                <w:sz w:val="25"/>
              </w:rPr>
              <w:t>will</w:t>
            </w:r>
            <w:r>
              <w:rPr>
                <w:b w:val="0"/>
                <w:i w:val="0"/>
                <w:sz w:val="25"/>
              </w:rPr>
              <w:t xml:space="preserve"> stay home.</w:t>
            </w:r>
          </w:p>
        </w:tc>
        <w:tc>
          <w:tcPr>
            <w:tcW w:type="dxa" w:w="317"/>
            <w:tcBorders>
              <w:top w:val="nil"/>
              <w:left w:val="nil"/>
              <w:bottom w:val="nil"/>
              <w:right w:val="nil"/>
            </w:tcBorders>
          </w:tcPr>
          <w:p/>
        </w:tc>
        <w:tc>
          <w:tcPr>
            <w:tcW w:type="dxa" w:w="46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My kids </w:t>
            </w:r>
            <w:r>
              <w:rPr>
                <w:b/>
                <w:i w:val="0"/>
                <w:sz w:val="25"/>
              </w:rPr>
              <w:t>will</w:t>
            </w:r>
            <w:r>
              <w:rPr>
                <w:b w:val="0"/>
                <w:i w:val="0"/>
                <w:sz w:val="25"/>
              </w:rPr>
              <w:t xml:space="preserve"> stay home </w:t>
            </w:r>
            <w:r>
              <w:rPr>
                <w:b/>
                <w:i w:val="0"/>
                <w:sz w:val="25"/>
              </w:rPr>
              <w:t>if</w:t>
            </w:r>
            <w:r>
              <w:rPr>
                <w:b w:val="0"/>
                <w:i w:val="0"/>
                <w:sz w:val="25"/>
              </w:rPr>
              <w:t xml:space="preserve"> school </w:t>
            </w:r>
            <w:r>
              <w:rPr>
                <w:b/>
                <w:i w:val="0"/>
                <w:sz w:val="25"/>
              </w:rPr>
              <w:t>closes</w:t>
            </w:r>
            <w:r>
              <w:rPr>
                <w:b w:val="0"/>
                <w:i w:val="0"/>
                <w:sz w:val="25"/>
              </w:rPr>
              <w: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3: </w:t>
      </w:r>
      <w:r>
        <w:rPr>
          <w:b/>
          <w:i/>
          <w:color w:val="1B6F7A"/>
          <w:sz w:val="34"/>
        </w:rPr>
        <w:t>Will…?</w:t>
      </w:r>
      <w:r>
        <w:rPr>
          <w:b/>
          <w:i w:val="0"/>
          <w:color w:val="1B6F7A"/>
          <w:sz w:val="34"/>
        </w:rPr>
        <w:t xml:space="preserve"> Short answers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438"/>
        <w:gridCol w:w="3540"/>
        <w:gridCol w:w="316"/>
        <w:gridCol w:w="2352"/>
      </w:tblGrid>
      <w:tr>
        <w:trPr>
          <w:cantSplit/>
        </w:trPr>
        <w:tc>
          <w:tcPr>
            <w:tcW w:type="dxa" w:w="697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2352"/>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343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If</w:t>
            </w:r>
            <w:r>
              <w:rPr>
                <w:b w:val="0"/>
                <w:i w:val="0"/>
                <w:sz w:val="25"/>
              </w:rPr>
              <w:t xml:space="preserve"> it snows tomorrow,</w:t>
            </w:r>
          </w:p>
        </w:tc>
        <w:tc>
          <w:tcPr>
            <w:tcW w:type="dxa" w:w="354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will</w:t>
            </w:r>
            <w:r>
              <w:rPr>
                <w:b w:val="0"/>
                <w:i w:val="0"/>
                <w:sz w:val="25"/>
              </w:rPr>
              <w:t xml:space="preserve"> school be closed?</w:t>
            </w:r>
          </w:p>
        </w:tc>
        <w:tc>
          <w:tcPr>
            <w:tcW w:type="dxa" w:w="317"/>
            <w:tcBorders>
              <w:top w:val="nil"/>
              <w:left w:val="nil"/>
              <w:bottom w:val="nil"/>
              <w:right w:val="nil"/>
            </w:tcBorders>
          </w:tcPr>
          <w:p>
            <w:pPr>
              <w:keepNext/>
            </w:pPr>
          </w:p>
        </w:tc>
        <w:tc>
          <w:tcPr>
            <w:tcW w:type="dxa" w:w="23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it will.</w:t>
            </w:r>
          </w:p>
          <w:p>
            <w:pPr>
              <w:keepNext/>
              <w:spacing w:after="20" w:before="20" w:line="252" w:lineRule="auto"/>
            </w:pPr>
            <w:r>
              <w:rPr>
                <w:b w:val="0"/>
                <w:i w:val="0"/>
                <w:sz w:val="25"/>
              </w:rPr>
              <w:t>Probably.</w:t>
            </w:r>
          </w:p>
          <w:p>
            <w:pPr>
              <w:keepNext/>
              <w:spacing w:after="20" w:before="20" w:line="252" w:lineRule="auto"/>
            </w:pPr>
            <w:r>
              <w:rPr>
                <w:b w:val="0"/>
                <w:i w:val="0"/>
                <w:sz w:val="25"/>
              </w:rPr>
              <w:t>Maybe.</w:t>
            </w:r>
          </w:p>
          <w:p>
            <w:pPr>
              <w:keepNext/>
              <w:spacing w:after="20" w:before="20" w:line="252" w:lineRule="auto"/>
            </w:pPr>
            <w:r>
              <w:rPr>
                <w:b w:val="0"/>
                <w:i w:val="0"/>
                <w:sz w:val="25"/>
              </w:rPr>
              <w:t>Probably not.</w:t>
            </w:r>
          </w:p>
          <w:p>
            <w:pPr>
              <w:keepNext/>
              <w:spacing w:after="20" w:before="20" w:line="252" w:lineRule="auto"/>
            </w:pPr>
            <w:r>
              <w:rPr>
                <w:b w:val="0"/>
                <w:i w:val="0"/>
                <w:sz w:val="25"/>
              </w:rPr>
              <w:t>No, it won't.</w:t>
            </w:r>
          </w:p>
        </w:tc>
      </w:tr>
      <w:tr>
        <w:trPr>
          <w:cantSplit/>
        </w:trPr>
        <w:tc>
          <w:tcPr>
            <w:tcW w:type="dxa" w:w="343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If</w:t>
            </w:r>
            <w:r>
              <w:rPr>
                <w:b w:val="0"/>
                <w:i w:val="0"/>
                <w:sz w:val="25"/>
              </w:rPr>
              <w:t xml:space="preserve"> the storm is bad,</w:t>
            </w:r>
          </w:p>
        </w:tc>
        <w:tc>
          <w:tcPr>
            <w:tcW w:type="dxa" w:w="354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will</w:t>
            </w:r>
            <w:r>
              <w:rPr>
                <w:b w:val="0"/>
                <w:i w:val="0"/>
                <w:sz w:val="25"/>
              </w:rPr>
              <w:t xml:space="preserve"> the buses run?</w:t>
            </w:r>
          </w:p>
        </w:tc>
        <w:tc>
          <w:tcPr>
            <w:tcW w:type="dxa" w:w="317"/>
            <w:tcBorders>
              <w:top w:val="nil"/>
              <w:left w:val="nil"/>
              <w:bottom w:val="nil"/>
              <w:right w:val="nil"/>
            </w:tcBorders>
          </w:tcPr>
          <w:p/>
        </w:tc>
        <w:tc>
          <w:tcPr>
            <w:tcW w:type="dxa" w:w="235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Probably not.</w:t>
            </w:r>
          </w:p>
          <w:p>
            <w:pPr>
              <w:spacing w:after="20" w:before="20" w:line="252" w:lineRule="auto"/>
            </w:pPr>
            <w:r>
              <w:rPr>
                <w:b w:val="0"/>
                <w:i w:val="0"/>
                <w:sz w:val="25"/>
              </w:rPr>
              <w:t>Maybe.</w:t>
            </w:r>
          </w:p>
          <w:p>
            <w:pPr>
              <w:spacing w:after="20" w:before="20" w:line="252" w:lineRule="auto"/>
            </w:pPr>
            <w:r>
              <w:rPr>
                <w:b w:val="0"/>
                <w:i w:val="0"/>
                <w:sz w:val="25"/>
              </w:rPr>
              <w:t>I don't know.</w:t>
            </w:r>
          </w:p>
        </w:tc>
      </w:tr>
    </w:tbl>
    <w:p>
      <w:pPr>
        <w:spacing w:after="240" w:before="0" w:line="240" w:lineRule="auto"/>
      </w:pPr>
      <w:r>
        <w:rPr>
          <w:sz w:val="8"/>
        </w:rPr>
      </w:r>
    </w:p>
    <w:p>
      <w:pPr>
        <w:keepNext/>
        <w:spacing w:after="120" w:before="320" w:line="252" w:lineRule="auto"/>
      </w:pPr>
      <w:r>
        <w:rPr>
          <w:b/>
          <w:i w:val="0"/>
          <w:color w:val="1B6F7A"/>
          <w:sz w:val="34"/>
        </w:rPr>
        <w:t xml:space="preserve">Grammar Box 4: Predictions with </w:t>
      </w:r>
      <w:r>
        <w:rPr>
          <w:b/>
          <w:i/>
          <w:color w:val="1B6F7A"/>
          <w:sz w:val="34"/>
        </w:rPr>
        <w:t>probably</w:t>
      </w:r>
      <w:r>
        <w:rPr>
          <w:b/>
          <w:i w:val="0"/>
          <w:color w:val="1B6F7A"/>
          <w:sz w:val="34"/>
        </w:rPr>
        <w:t xml:space="preserve"> and </w:t>
      </w:r>
      <w:r>
        <w:rPr>
          <w:b/>
          <w:i/>
          <w:color w:val="1B6F7A"/>
          <w:sz w:val="34"/>
        </w:rPr>
        <w:t>maybe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92"/>
        <w:gridCol w:w="6355"/>
      </w:tblGrid>
      <w:tr>
        <w:trPr>
          <w:cantSplit/>
          <w:tblHeader/>
        </w:trPr>
        <w:tc>
          <w:tcPr>
            <w:tcW w:type="dxa" w:w="3293"/>
            <w:vAlign w:val="center"/>
            <w:shd w:val="clear" w:color="auto" w:fill="1F3A5F"/>
          </w:tcPr>
          <w:p>
            <w:pPr>
              <w:keepNext/>
              <w:spacing w:after="0" w:before="0" w:line="264" w:lineRule="auto"/>
            </w:pPr>
            <w:r>
              <w:rPr>
                <w:b/>
                <w:i w:val="0"/>
                <w:color w:val="FFFFFF"/>
                <w:sz w:val="24"/>
              </w:rPr>
              <w:t>How sure?</w:t>
            </w:r>
          </w:p>
        </w:tc>
        <w:tc>
          <w:tcPr>
            <w:tcW w:type="dxa" w:w="6355"/>
            <w:vAlign w:val="center"/>
            <w:shd w:val="clear" w:color="auto" w:fill="1F3A5F"/>
          </w:tcPr>
          <w:p>
            <w:pPr>
              <w:keepNext/>
              <w:spacing w:after="0" w:before="0" w:line="264" w:lineRule="auto"/>
            </w:pPr>
            <w:r>
              <w:rPr>
                <w:b/>
                <w:i w:val="0"/>
                <w:color w:val="FFFFFF"/>
                <w:sz w:val="24"/>
              </w:rPr>
              <w:t>Prediction</w:t>
            </w:r>
          </w:p>
        </w:tc>
      </w:tr>
      <w:tr>
        <w:trPr>
          <w:cantSplit/>
        </w:trPr>
        <w:tc>
          <w:tcPr>
            <w:tcW w:type="dxa" w:w="3293"/>
            <w:vAlign w:val="center"/>
          </w:tcPr>
          <w:p>
            <w:pPr>
              <w:keepNext/>
              <w:spacing w:after="0" w:before="0" w:line="264" w:lineRule="auto"/>
            </w:pPr>
            <w:r>
              <w:rPr>
                <w:b w:val="0"/>
                <w:i w:val="0"/>
                <w:sz w:val="24"/>
              </w:rPr>
              <w:t>100% sure</w:t>
            </w:r>
          </w:p>
        </w:tc>
        <w:tc>
          <w:tcPr>
            <w:tcW w:type="dxa" w:w="6355"/>
            <w:vAlign w:val="center"/>
          </w:tcPr>
          <w:p>
            <w:pPr>
              <w:keepNext/>
              <w:spacing w:after="0" w:before="0" w:line="264" w:lineRule="auto"/>
            </w:pPr>
            <w:r>
              <w:rPr>
                <w:b w:val="0"/>
                <w:i w:val="0"/>
                <w:sz w:val="24"/>
              </w:rPr>
              <w:t xml:space="preserve">It </w:t>
            </w:r>
            <w:r>
              <w:rPr>
                <w:b/>
                <w:i w:val="0"/>
                <w:sz w:val="24"/>
              </w:rPr>
              <w:t>will</w:t>
            </w:r>
            <w:r>
              <w:rPr>
                <w:b w:val="0"/>
                <w:i w:val="0"/>
                <w:sz w:val="24"/>
              </w:rPr>
              <w:t xml:space="preserve"> rain.</w:t>
            </w:r>
          </w:p>
        </w:tc>
      </w:tr>
      <w:tr>
        <w:trPr>
          <w:cantSplit/>
        </w:trPr>
        <w:tc>
          <w:tcPr>
            <w:tcW w:type="dxa" w:w="3293"/>
            <w:vAlign w:val="center"/>
            <w:shd w:val="clear" w:color="auto" w:fill="EEF4F7"/>
          </w:tcPr>
          <w:p>
            <w:pPr>
              <w:keepNext/>
              <w:spacing w:after="0" w:before="0" w:line="264" w:lineRule="auto"/>
            </w:pPr>
            <w:r>
              <w:rPr>
                <w:b w:val="0"/>
                <w:i w:val="0"/>
                <w:sz w:val="24"/>
              </w:rPr>
              <w:t>75% sure</w:t>
            </w:r>
          </w:p>
        </w:tc>
        <w:tc>
          <w:tcPr>
            <w:tcW w:type="dxa" w:w="6355"/>
            <w:vAlign w:val="center"/>
            <w:shd w:val="clear" w:color="auto" w:fill="EEF4F7"/>
          </w:tcPr>
          <w:p>
            <w:pPr>
              <w:keepNext/>
              <w:spacing w:after="0" w:before="0" w:line="264" w:lineRule="auto"/>
            </w:pPr>
            <w:r>
              <w:rPr>
                <w:b w:val="0"/>
                <w:i w:val="0"/>
                <w:sz w:val="24"/>
              </w:rPr>
              <w:t xml:space="preserve">It will </w:t>
            </w:r>
            <w:r>
              <w:rPr>
                <w:b/>
                <w:i w:val="0"/>
                <w:sz w:val="24"/>
              </w:rPr>
              <w:t>probably</w:t>
            </w:r>
            <w:r>
              <w:rPr>
                <w:b w:val="0"/>
                <w:i w:val="0"/>
                <w:sz w:val="24"/>
              </w:rPr>
              <w:t xml:space="preserve"> rain.</w:t>
            </w:r>
          </w:p>
        </w:tc>
      </w:tr>
      <w:tr>
        <w:trPr>
          <w:cantSplit/>
        </w:trPr>
        <w:tc>
          <w:tcPr>
            <w:tcW w:type="dxa" w:w="3293"/>
            <w:vAlign w:val="center"/>
          </w:tcPr>
          <w:p>
            <w:pPr>
              <w:keepNext/>
              <w:spacing w:after="0" w:before="0" w:line="264" w:lineRule="auto"/>
            </w:pPr>
            <w:r>
              <w:rPr>
                <w:b w:val="0"/>
                <w:i w:val="0"/>
                <w:sz w:val="24"/>
              </w:rPr>
              <w:t>50% sure</w:t>
            </w:r>
          </w:p>
        </w:tc>
        <w:tc>
          <w:tcPr>
            <w:tcW w:type="dxa" w:w="6355"/>
            <w:vAlign w:val="center"/>
          </w:tcPr>
          <w:p>
            <w:pPr>
              <w:keepNext/>
              <w:spacing w:after="0" w:before="0" w:line="264" w:lineRule="auto"/>
            </w:pPr>
            <w:r>
              <w:rPr>
                <w:b/>
                <w:i w:val="0"/>
                <w:sz w:val="24"/>
              </w:rPr>
              <w:t>Maybe</w:t>
            </w:r>
            <w:r>
              <w:rPr>
                <w:b w:val="0"/>
                <w:i w:val="0"/>
                <w:sz w:val="24"/>
              </w:rPr>
              <w:t xml:space="preserve"> it will rain.</w:t>
            </w:r>
          </w:p>
        </w:tc>
      </w:tr>
      <w:tr>
        <w:trPr>
          <w:cantSplit/>
        </w:trPr>
        <w:tc>
          <w:tcPr>
            <w:tcW w:type="dxa" w:w="3293"/>
            <w:vAlign w:val="center"/>
            <w:shd w:val="clear" w:color="auto" w:fill="EEF4F7"/>
          </w:tcPr>
          <w:p>
            <w:pPr>
              <w:keepNext/>
              <w:spacing w:after="0" w:before="0" w:line="264" w:lineRule="auto"/>
            </w:pPr>
            <w:r>
              <w:rPr>
                <w:b w:val="0"/>
                <w:i w:val="0"/>
                <w:sz w:val="24"/>
              </w:rPr>
              <w:t>25% sure</w:t>
            </w:r>
          </w:p>
        </w:tc>
        <w:tc>
          <w:tcPr>
            <w:tcW w:type="dxa" w:w="6355"/>
            <w:vAlign w:val="center"/>
            <w:shd w:val="clear" w:color="auto" w:fill="EEF4F7"/>
          </w:tcPr>
          <w:p>
            <w:pPr>
              <w:keepNext/>
              <w:spacing w:after="0" w:before="0" w:line="264" w:lineRule="auto"/>
            </w:pPr>
            <w:r>
              <w:rPr>
                <w:b w:val="0"/>
                <w:i w:val="0"/>
                <w:sz w:val="24"/>
              </w:rPr>
              <w:t xml:space="preserve">It </w:t>
            </w:r>
            <w:r>
              <w:rPr>
                <w:b/>
                <w:i w:val="0"/>
                <w:sz w:val="24"/>
              </w:rPr>
              <w:t>probably won't</w:t>
            </w:r>
            <w:r>
              <w:rPr>
                <w:b w:val="0"/>
                <w:i w:val="0"/>
                <w:sz w:val="24"/>
              </w:rPr>
              <w:t xml:space="preserve"> rain.</w:t>
            </w:r>
          </w:p>
        </w:tc>
      </w:tr>
      <w:tr>
        <w:trPr>
          <w:cantSplit/>
        </w:trPr>
        <w:tc>
          <w:tcPr>
            <w:tcW w:type="dxa" w:w="3293"/>
            <w:vAlign w:val="center"/>
          </w:tcPr>
          <w:p>
            <w:pPr>
              <w:spacing w:after="0" w:before="0" w:line="264" w:lineRule="auto"/>
            </w:pPr>
            <w:r>
              <w:rPr>
                <w:b w:val="0"/>
                <w:i w:val="0"/>
                <w:sz w:val="24"/>
              </w:rPr>
              <w:t>0%</w:t>
            </w:r>
          </w:p>
        </w:tc>
        <w:tc>
          <w:tcPr>
            <w:tcW w:type="dxa" w:w="6355"/>
            <w:vAlign w:val="center"/>
          </w:tcPr>
          <w:p>
            <w:pPr>
              <w:spacing w:after="0" w:before="0" w:line="264" w:lineRule="auto"/>
            </w:pPr>
            <w:r>
              <w:rPr>
                <w:b w:val="0"/>
                <w:i w:val="0"/>
                <w:sz w:val="24"/>
              </w:rPr>
              <w:t xml:space="preserve">It </w:t>
            </w:r>
            <w:r>
              <w:rPr>
                <w:b/>
                <w:i w:val="0"/>
                <w:sz w:val="24"/>
              </w:rPr>
              <w:t>won't</w:t>
            </w:r>
            <w:r>
              <w:rPr>
                <w:b w:val="0"/>
                <w:i w:val="0"/>
                <w:sz w:val="24"/>
              </w:rPr>
              <w:t xml:space="preserve"> rain.</w:t>
            </w:r>
          </w:p>
        </w:tc>
      </w:tr>
    </w:tbl>
    <w:p>
      <w:pPr>
        <w:spacing w:after="200" w:before="0" w:line="240" w:lineRule="auto"/>
      </w:pPr>
      <w:r>
        <w:rPr>
          <w:sz w:val="8"/>
        </w:rPr>
      </w:r>
    </w:p>
    <w:p>
      <w:pPr>
        <w:keepNext/>
        <w:spacing w:after="120" w:before="320" w:line="252" w:lineRule="auto"/>
      </w:pPr>
      <w:r>
        <w:rPr>
          <w:b/>
          <w:i w:val="0"/>
          <w:color w:val="1B6F7A"/>
          <w:sz w:val="34"/>
        </w:rPr>
        <w:t xml:space="preserve">Grammar Box 5: Review: safety tips with </w:t>
      </w:r>
      <w:r>
        <w:rPr>
          <w:b/>
          <w:i/>
          <w:color w:val="1B6F7A"/>
          <w:sz w:val="34"/>
        </w:rPr>
        <w:t>should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117"/>
        <w:gridCol w:w="1977"/>
        <w:gridCol w:w="316"/>
        <w:gridCol w:w="2088"/>
        <w:gridCol w:w="3147"/>
      </w:tblGrid>
      <w:tr>
        <w:trPr>
          <w:cantSplit/>
        </w:trPr>
        <w:tc>
          <w:tcPr>
            <w:tcW w:type="dxa" w:w="409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3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11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What </w:t>
            </w:r>
            <w:r>
              <w:rPr>
                <w:b/>
                <w:i w:val="0"/>
                <w:sz w:val="25"/>
              </w:rPr>
              <w:t>should</w:t>
            </w:r>
            <w:r>
              <w:rPr>
                <w:b w:val="0"/>
                <w:i w:val="0"/>
                <w:sz w:val="25"/>
              </w:rPr>
              <w:t xml:space="preserve"> we do</w:t>
            </w:r>
          </w:p>
        </w:tc>
        <w:tc>
          <w:tcPr>
            <w:tcW w:type="dxa" w:w="197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before a storm?</w:t>
            </w:r>
          </w:p>
        </w:tc>
        <w:tc>
          <w:tcPr>
            <w:tcW w:type="dxa" w:w="317"/>
            <w:tcBorders>
              <w:top w:val="nil"/>
              <w:left w:val="nil"/>
              <w:bottom w:val="nil"/>
              <w:right w:val="nil"/>
            </w:tcBorders>
          </w:tcPr>
          <w:p>
            <w:pPr>
              <w:keepNext/>
            </w:pPr>
          </w:p>
        </w:tc>
        <w:tc>
          <w:tcPr>
            <w:tcW w:type="dxa" w:w="20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You </w:t>
            </w:r>
            <w:r>
              <w:rPr>
                <w:b/>
                <w:i w:val="0"/>
                <w:sz w:val="25"/>
              </w:rPr>
              <w:t>should</w:t>
            </w:r>
          </w:p>
        </w:tc>
        <w:tc>
          <w:tcPr>
            <w:tcW w:type="dxa" w:w="31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buy batteries.</w:t>
            </w:r>
          </w:p>
          <w:p>
            <w:pPr>
              <w:keepNext/>
              <w:spacing w:after="20" w:before="20" w:line="252" w:lineRule="auto"/>
            </w:pPr>
            <w:r>
              <w:rPr>
                <w:b w:val="0"/>
                <w:i w:val="0"/>
                <w:sz w:val="25"/>
              </w:rPr>
              <w:t>keep bottled water at home.</w:t>
            </w:r>
          </w:p>
          <w:p>
            <w:pPr>
              <w:keepNext/>
              <w:spacing w:after="20" w:before="20" w:line="252" w:lineRule="auto"/>
            </w:pPr>
            <w:r>
              <w:rPr>
                <w:b w:val="0"/>
                <w:i w:val="0"/>
                <w:sz w:val="25"/>
              </w:rPr>
              <w:t>charge your phone.</w:t>
            </w:r>
          </w:p>
        </w:tc>
      </w:tr>
      <w:tr>
        <w:trPr>
          <w:cantSplit/>
        </w:trPr>
        <w:tc>
          <w:tcPr>
            <w:tcW w:type="dxa" w:w="2117"/>
            <w:shd w:val="clear" w:color="auto" w:fill="EAF1F8"/>
            <w:vMerge/>
            <w:tcBorders>
              <w:top w:val="single" w:sz="8" w:color="7A8CA0"/>
              <w:left w:val="single" w:sz="8" w:color="7A8CA0"/>
              <w:bottom w:val="single" w:sz="8" w:color="7A8CA0"/>
              <w:right w:val="single" w:sz="8" w:color="7A8CA0"/>
            </w:tcBorders>
            <w:vAlign w:val="center"/>
          </w:tcPr>
          <w:p/>
        </w:tc>
        <w:tc>
          <w:tcPr>
            <w:tcW w:type="dxa" w:w="197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0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You </w:t>
            </w:r>
            <w:r>
              <w:rPr>
                <w:b/>
                <w:i w:val="0"/>
                <w:sz w:val="25"/>
              </w:rPr>
              <w:t>shouldn't</w:t>
            </w:r>
          </w:p>
        </w:tc>
        <w:tc>
          <w:tcPr>
            <w:tcW w:type="dxa" w:w="31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use candles.</w:t>
            </w:r>
          </w:p>
          <w:p>
            <w:pPr>
              <w:spacing w:after="20" w:before="20" w:line="252" w:lineRule="auto"/>
            </w:pPr>
            <w:r>
              <w:rPr>
                <w:b w:val="0"/>
                <w:i w:val="0"/>
                <w:sz w:val="25"/>
              </w:rPr>
              <w:t>drive in a flood.</w:t>
            </w:r>
          </w:p>
        </w:tc>
      </w:tr>
    </w:tbl>
    <w:p>
      <w:pPr>
        <w:spacing w:after="240" w:before="0" w:line="240" w:lineRule="auto"/>
      </w:pPr>
      <w:r>
        <w:rPr>
          <w:sz w:val="8"/>
        </w:rPr>
      </w:r>
    </w:p>
    <w:p>
      <w:pPr>
        <w:keepNext/>
        <w:pageBreakBefore/>
        <w:spacing w:after="120" w:before="0" w:line="252" w:lineRule="auto"/>
      </w:pPr>
      <w:r>
        <w:rPr>
          <w:b/>
          <w:i w:val="0"/>
          <w:color w:val="1B6F7A"/>
          <w:sz w:val="34"/>
        </w:rPr>
        <w:t>Questions and answers</w:t>
      </w:r>
    </w:p>
    <w:p>
      <w:pPr>
        <w:keepNext/>
        <w:spacing w:after="60" w:before="0" w:line="300" w:lineRule="auto"/>
      </w:pPr>
      <w:r>
        <w:rPr>
          <w:b/>
          <w:i w:val="0"/>
          <w:sz w:val="26"/>
        </w:rPr>
        <w:t xml:space="preserve">Q: Which verb comes after </w:t>
      </w:r>
      <w:r>
        <w:rPr>
          <w:b/>
          <w:i/>
          <w:sz w:val="26"/>
        </w:rPr>
        <w:t>if</w:t>
      </w:r>
      <w:r>
        <w:rPr>
          <w:b/>
          <w:i w:val="0"/>
          <w:sz w:val="26"/>
        </w:rPr>
        <w:t>?</w:t>
      </w:r>
    </w:p>
    <w:p>
      <w:pPr>
        <w:spacing w:after="180" w:before="0" w:line="300" w:lineRule="auto"/>
      </w:pPr>
      <w:r>
        <w:rPr>
          <w:b w:val="0"/>
          <w:i w:val="0"/>
          <w:sz w:val="26"/>
        </w:rPr>
        <w:t xml:space="preserve">A: The </w:t>
      </w:r>
      <w:r>
        <w:rPr>
          <w:b/>
          <w:i w:val="0"/>
          <w:sz w:val="26"/>
        </w:rPr>
        <w:t>present</w:t>
      </w:r>
      <w:r>
        <w:rPr>
          <w:b w:val="0"/>
          <w:i w:val="0"/>
          <w:sz w:val="26"/>
        </w:rPr>
        <w:t xml:space="preserve">: </w:t>
      </w:r>
      <w:r>
        <w:rPr>
          <w:b w:val="0"/>
          <w:i/>
          <w:sz w:val="26"/>
        </w:rPr>
        <w:t xml:space="preserve">If it </w:t>
      </w:r>
      <w:r>
        <w:rPr>
          <w:b/>
          <w:i/>
          <w:sz w:val="26"/>
        </w:rPr>
        <w:t>rains</w:t>
      </w:r>
      <w:r>
        <w:rPr>
          <w:b w:val="0"/>
          <w:i/>
          <w:sz w:val="26"/>
        </w:rPr>
        <w:t>…</w:t>
      </w:r>
      <w:r>
        <w:rPr>
          <w:b w:val="0"/>
          <w:i w:val="0"/>
          <w:sz w:val="26"/>
        </w:rPr>
        <w:t xml:space="preserve"> (not </w:t>
      </w:r>
      <w:r>
        <w:rPr>
          <w:b w:val="0"/>
          <w:i/>
          <w:sz w:val="26"/>
        </w:rPr>
        <w:t>If it will rain</w:t>
      </w:r>
      <w:r>
        <w:rPr>
          <w:b w:val="0"/>
          <w:i w:val="0"/>
          <w:sz w:val="26"/>
        </w:rPr>
        <w:t xml:space="preserve">). Put </w:t>
      </w:r>
      <w:r>
        <w:rPr>
          <w:b/>
          <w:i/>
          <w:sz w:val="26"/>
        </w:rPr>
        <w:t>will</w:t>
      </w:r>
      <w:r>
        <w:rPr>
          <w:b w:val="0"/>
          <w:i w:val="0"/>
          <w:sz w:val="26"/>
        </w:rPr>
        <w:t xml:space="preserve"> in the other half: </w:t>
      </w:r>
      <w:r>
        <w:rPr>
          <w:b w:val="0"/>
          <w:i/>
          <w:sz w:val="26"/>
        </w:rPr>
        <w:t>…I</w:t>
      </w:r>
      <w:r>
        <w:rPr>
          <w:b/>
          <w:i/>
          <w:sz w:val="26"/>
        </w:rPr>
        <w:t>'ll</w:t>
      </w:r>
      <w:r>
        <w:rPr>
          <w:b w:val="0"/>
          <w:i/>
          <w:sz w:val="26"/>
        </w:rPr>
        <w:t xml:space="preserve"> stay home.</w:t>
      </w:r>
    </w:p>
    <w:p>
      <w:pPr>
        <w:keepNext/>
        <w:spacing w:after="60" w:before="0" w:line="300" w:lineRule="auto"/>
      </w:pPr>
      <w:r>
        <w:rPr>
          <w:b/>
          <w:i w:val="0"/>
          <w:sz w:val="26"/>
        </w:rPr>
        <w:t xml:space="preserve">Q: Can I say </w:t>
      </w:r>
      <w:r>
        <w:rPr>
          <w:b/>
          <w:i/>
          <w:sz w:val="26"/>
        </w:rPr>
        <w:t>If rains</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English needs a subject: </w:t>
      </w:r>
      <w:r>
        <w:rPr>
          <w:b w:val="0"/>
          <w:i/>
          <w:sz w:val="26"/>
        </w:rPr>
        <w:t xml:space="preserve">If </w:t>
      </w:r>
      <w:r>
        <w:rPr>
          <w:b/>
          <w:i/>
          <w:sz w:val="26"/>
        </w:rPr>
        <w:t>it</w:t>
      </w:r>
      <w:r>
        <w:rPr>
          <w:b w:val="0"/>
          <w:i/>
          <w:sz w:val="26"/>
        </w:rPr>
        <w:t xml:space="preserve"> rains. If </w:t>
      </w:r>
      <w:r>
        <w:rPr>
          <w:b/>
          <w:i/>
          <w:sz w:val="26"/>
        </w:rPr>
        <w:t>it's</w:t>
      </w:r>
      <w:r>
        <w:rPr>
          <w:b w:val="0"/>
          <w:i/>
          <w:sz w:val="26"/>
        </w:rPr>
        <w:t xml:space="preserve"> hot.</w:t>
      </w:r>
    </w:p>
    <w:p>
      <w:pPr>
        <w:keepNext/>
        <w:spacing w:after="60" w:before="0" w:line="300" w:lineRule="auto"/>
      </w:pPr>
      <w:r>
        <w:rPr>
          <w:b/>
          <w:i w:val="0"/>
          <w:sz w:val="26"/>
        </w:rPr>
        <w:t xml:space="preserve">Q: Where does </w:t>
      </w:r>
      <w:r>
        <w:rPr>
          <w:b/>
          <w:i/>
          <w:sz w:val="26"/>
        </w:rPr>
        <w:t>probably</w:t>
      </w:r>
      <w:r>
        <w:rPr>
          <w:b/>
          <w:i w:val="0"/>
          <w:sz w:val="26"/>
        </w:rPr>
        <w:t xml:space="preserve"> go?</w:t>
      </w:r>
    </w:p>
    <w:p>
      <w:pPr>
        <w:spacing w:after="180" w:before="0" w:line="300" w:lineRule="auto"/>
      </w:pPr>
      <w:r>
        <w:rPr>
          <w:b w:val="0"/>
          <w:i w:val="0"/>
          <w:sz w:val="26"/>
        </w:rPr>
        <w:t xml:space="preserve">A: After </w:t>
      </w:r>
      <w:r>
        <w:rPr>
          <w:b w:val="0"/>
          <w:i/>
          <w:sz w:val="26"/>
        </w:rPr>
        <w:t>will</w:t>
      </w:r>
      <w:r>
        <w:rPr>
          <w:b w:val="0"/>
          <w:i w:val="0"/>
          <w:sz w:val="26"/>
        </w:rPr>
        <w:t xml:space="preserve">: </w:t>
      </w:r>
      <w:r>
        <w:rPr>
          <w:b w:val="0"/>
          <w:i/>
          <w:sz w:val="26"/>
        </w:rPr>
        <w:t xml:space="preserve">It will </w:t>
      </w:r>
      <w:r>
        <w:rPr>
          <w:b/>
          <w:i/>
          <w:sz w:val="26"/>
        </w:rPr>
        <w:t>probably</w:t>
      </w:r>
      <w:r>
        <w:rPr>
          <w:b w:val="0"/>
          <w:i/>
          <w:sz w:val="26"/>
        </w:rPr>
        <w:t xml:space="preserve"> rain.</w:t>
      </w:r>
      <w:r>
        <w:rPr>
          <w:b w:val="0"/>
          <w:i w:val="0"/>
          <w:sz w:val="26"/>
        </w:rPr>
        <w:t xml:space="preserve"> Before </w:t>
      </w:r>
      <w:r>
        <w:rPr>
          <w:b w:val="0"/>
          <w:i/>
          <w:sz w:val="26"/>
        </w:rPr>
        <w:t>won't</w:t>
      </w:r>
      <w:r>
        <w:rPr>
          <w:b w:val="0"/>
          <w:i w:val="0"/>
          <w:sz w:val="26"/>
        </w:rPr>
        <w:t xml:space="preserve">: </w:t>
      </w:r>
      <w:r>
        <w:rPr>
          <w:b w:val="0"/>
          <w:i/>
          <w:sz w:val="26"/>
        </w:rPr>
        <w:t xml:space="preserve">It </w:t>
      </w:r>
      <w:r>
        <w:rPr>
          <w:b/>
          <w:i/>
          <w:sz w:val="26"/>
        </w:rPr>
        <w:t>probably won't</w:t>
      </w:r>
      <w:r>
        <w:rPr>
          <w:b w:val="0"/>
          <w:i/>
          <w:sz w:val="26"/>
        </w:rPr>
        <w:t xml:space="preserve"> snow.</w:t>
      </w:r>
      <w:r>
        <w:rPr>
          <w:b w:val="0"/>
          <w:i w:val="0"/>
          <w:sz w:val="26"/>
        </w:rPr>
        <w:t xml:space="preserve"> </w:t>
      </w:r>
      <w:r>
        <w:rPr>
          <w:b w:val="0"/>
          <w:i/>
          <w:sz w:val="26"/>
        </w:rPr>
        <w:t>Maybe</w:t>
      </w:r>
      <w:r>
        <w:rPr>
          <w:b w:val="0"/>
          <w:i w:val="0"/>
          <w:sz w:val="26"/>
        </w:rPr>
        <w:t xml:space="preserve"> goes first: </w:t>
      </w:r>
      <w:r>
        <w:rPr>
          <w:b/>
          <w:i/>
          <w:sz w:val="26"/>
        </w:rPr>
        <w:t>Maybe</w:t>
      </w:r>
      <w:r>
        <w:rPr>
          <w:b w:val="0"/>
          <w:i/>
          <w:sz w:val="26"/>
        </w:rPr>
        <w:t xml:space="preserve"> it will snow.</w:t>
      </w:r>
    </w:p>
    <w:p>
      <w:pPr>
        <w:keepNext/>
        <w:spacing w:after="60" w:before="0" w:line="300" w:lineRule="auto"/>
      </w:pPr>
      <w:r>
        <w:rPr>
          <w:b/>
          <w:i w:val="0"/>
          <w:sz w:val="26"/>
        </w:rPr>
        <w:t>Q: How do I say it?</w:t>
      </w:r>
    </w:p>
    <w:p>
      <w:pPr>
        <w:spacing w:after="180" w:before="0" w:line="300" w:lineRule="auto"/>
      </w:pPr>
      <w:r>
        <w:rPr>
          <w:b w:val="0"/>
          <w:i w:val="0"/>
          <w:sz w:val="26"/>
        </w:rPr>
        <w:t xml:space="preserve">A: </w:t>
      </w:r>
      <w:r>
        <w:rPr>
          <w:b w:val="0"/>
          <w:i/>
          <w:sz w:val="26"/>
        </w:rPr>
        <w:t>it'll</w:t>
      </w:r>
      <w:r>
        <w:rPr>
          <w:b w:val="0"/>
          <w:i w:val="0"/>
          <w:sz w:val="26"/>
        </w:rPr>
        <w:t xml:space="preserve"> sounds like </w:t>
      </w:r>
      <w:r>
        <w:rPr>
          <w:b/>
          <w:i w:val="0"/>
          <w:sz w:val="26"/>
        </w:rPr>
        <w:t>id-ul</w:t>
      </w:r>
      <w:r>
        <w:rPr>
          <w:b w:val="0"/>
          <w:i w:val="0"/>
          <w:sz w:val="26"/>
        </w:rPr>
        <w:t xml:space="preserve">. Stress the important words: </w:t>
      </w:r>
      <w:r>
        <w:rPr>
          <w:b w:val="0"/>
          <w:i/>
          <w:sz w:val="26"/>
        </w:rPr>
        <w:t xml:space="preserve">If the </w:t>
      </w:r>
      <w:r>
        <w:rPr>
          <w:b/>
          <w:i/>
          <w:sz w:val="26"/>
        </w:rPr>
        <w:t>power</w:t>
      </w:r>
      <w:r>
        <w:rPr>
          <w:b w:val="0"/>
          <w:i/>
          <w:sz w:val="26"/>
        </w:rPr>
        <w:t xml:space="preserve"> goes </w:t>
      </w:r>
      <w:r>
        <w:rPr>
          <w:b/>
          <w:i/>
          <w:sz w:val="26"/>
        </w:rPr>
        <w:t>out</w:t>
      </w:r>
      <w:r>
        <w:rPr>
          <w:b w:val="0"/>
          <w:i/>
          <w:sz w:val="26"/>
        </w:rPr>
        <w:t xml:space="preserve">, we'll use a </w:t>
      </w:r>
      <w:r>
        <w:rPr>
          <w:b/>
          <w:i/>
          <w:sz w:val="26"/>
        </w:rPr>
        <w:t>flashlight</w:t>
      </w:r>
      <w:r>
        <w:rPr>
          <w:b w:val="0"/>
          <w:i/>
          <w:sz w:val="26"/>
        </w:rPr>
        <w:t>.</w:t>
      </w:r>
    </w:p>
    <w:p>
      <w:pPr>
        <w:keepNext/>
        <w:spacing w:after="120" w:before="320" w:line="252" w:lineRule="auto"/>
      </w:pPr>
      <w:r>
        <w:rPr>
          <w:b/>
          <w:i w:val="0"/>
          <w:color w:val="1B6F7A"/>
          <w:sz w:val="34"/>
        </w:rPr>
        <w:t>Practice A: Write the verbs.</w:t>
      </w:r>
    </w:p>
    <w:p>
      <w:pPr>
        <w:spacing w:after="100" w:before="0" w:line="300" w:lineRule="auto"/>
        <w:ind w:left="504" w:hanging="403"/>
      </w:pPr>
      <w:r>
        <w:rPr>
          <w:b/>
          <w:color w:val="1B6F7A"/>
          <w:sz w:val="26"/>
        </w:rPr>
        <w:t xml:space="preserve">1.  </w:t>
      </w:r>
      <w:r>
        <w:rPr>
          <w:b w:val="0"/>
          <w:i w:val="0"/>
          <w:sz w:val="26"/>
        </w:rPr>
        <w:t>If it ____________ (rain), I ____________ (take) the bus.</w:t>
      </w:r>
    </w:p>
    <w:p>
      <w:pPr>
        <w:spacing w:after="100" w:before="0" w:line="300" w:lineRule="auto"/>
        <w:ind w:left="504" w:hanging="403"/>
      </w:pPr>
      <w:r>
        <w:rPr>
          <w:b/>
          <w:color w:val="1B6F7A"/>
          <w:sz w:val="26"/>
        </w:rPr>
        <w:t xml:space="preserve">2.  </w:t>
      </w:r>
      <w:r>
        <w:rPr>
          <w:b w:val="0"/>
          <w:i w:val="0"/>
          <w:sz w:val="26"/>
        </w:rPr>
        <w:t>If the power ____________ (go) out, we ____________ (use) flashlights.</w:t>
      </w:r>
    </w:p>
    <w:p>
      <w:pPr>
        <w:spacing w:after="100" w:before="0" w:line="300" w:lineRule="auto"/>
        <w:ind w:left="504" w:hanging="403"/>
      </w:pPr>
      <w:r>
        <w:rPr>
          <w:b/>
          <w:color w:val="1B6F7A"/>
          <w:sz w:val="26"/>
        </w:rPr>
        <w:t xml:space="preserve">3.  </w:t>
      </w:r>
      <w:r>
        <w:rPr>
          <w:b w:val="0"/>
          <w:i w:val="0"/>
          <w:sz w:val="26"/>
        </w:rPr>
        <w:t>She ____________ (stay) home if it ____________ (snow).</w:t>
      </w:r>
    </w:p>
    <w:p>
      <w:pPr>
        <w:spacing w:after="100" w:before="0" w:line="300" w:lineRule="auto"/>
        <w:ind w:left="504" w:hanging="403"/>
      </w:pPr>
      <w:r>
        <w:rPr>
          <w:b/>
          <w:color w:val="1B6F7A"/>
          <w:sz w:val="26"/>
        </w:rPr>
        <w:t xml:space="preserve">4.  </w:t>
      </w:r>
      <w:r>
        <w:rPr>
          <w:b w:val="0"/>
          <w:i w:val="0"/>
          <w:sz w:val="26"/>
        </w:rPr>
        <w:t>If you ____________ (not / have) water, I ____________ (bring) some.</w:t>
      </w:r>
    </w:p>
    <w:p>
      <w:pPr>
        <w:spacing w:after="100" w:before="0" w:line="300" w:lineRule="auto"/>
        <w:ind w:left="504" w:hanging="403"/>
      </w:pPr>
      <w:r>
        <w:rPr>
          <w:b/>
          <w:color w:val="1B6F7A"/>
          <w:sz w:val="26"/>
        </w:rPr>
        <w:t xml:space="preserve">5.  </w:t>
      </w:r>
      <w:r>
        <w:rPr>
          <w:b w:val="0"/>
          <w:i w:val="0"/>
          <w:sz w:val="26"/>
        </w:rPr>
        <w:t>If it ____________ (be) very hot, we ____________ (go) to the library.</w:t>
      </w:r>
    </w:p>
    <w:p>
      <w:pPr>
        <w:spacing w:after="100" w:before="0" w:line="300" w:lineRule="auto"/>
        <w:ind w:left="504" w:hanging="403"/>
      </w:pPr>
      <w:r>
        <w:rPr>
          <w:b/>
          <w:color w:val="1B6F7A"/>
          <w:sz w:val="26"/>
        </w:rPr>
        <w:t xml:space="preserve">6.  </w:t>
      </w:r>
      <w:r>
        <w:rPr>
          <w:b w:val="0"/>
          <w:i w:val="0"/>
          <w:sz w:val="26"/>
        </w:rPr>
        <w:t>What ____________ you do if school ____________ (close)?</w:t>
      </w:r>
    </w:p>
    <w:p>
      <w:pPr>
        <w:keepNext/>
        <w:pageBreakBefore/>
        <w:spacing w:after="120" w:before="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If it (</w:t>
      </w:r>
      <w:r>
        <w:rPr>
          <w:b/>
          <w:i w:val="0"/>
          <w:sz w:val="26"/>
        </w:rPr>
        <w:t>rains</w:t>
      </w:r>
      <w:r>
        <w:rPr>
          <w:b w:val="0"/>
          <w:i w:val="0"/>
          <w:sz w:val="26"/>
        </w:rPr>
        <w:t xml:space="preserve"> / </w:t>
      </w:r>
      <w:r>
        <w:rPr>
          <w:b/>
          <w:i w:val="0"/>
          <w:sz w:val="26"/>
        </w:rPr>
        <w:t>will rain</w:t>
      </w:r>
      <w:r>
        <w:rPr>
          <w:b w:val="0"/>
          <w:i w:val="0"/>
          <w:sz w:val="26"/>
        </w:rPr>
        <w:t>), I'll stay home.</w:t>
      </w:r>
    </w:p>
    <w:p>
      <w:pPr>
        <w:spacing w:after="100" w:before="0" w:line="300" w:lineRule="auto"/>
        <w:ind w:left="504" w:hanging="403"/>
      </w:pPr>
      <w:r>
        <w:rPr>
          <w:b/>
          <w:color w:val="1B6F7A"/>
          <w:sz w:val="26"/>
        </w:rPr>
        <w:t xml:space="preserve">2.  </w:t>
      </w:r>
      <w:r>
        <w:rPr>
          <w:b w:val="0"/>
          <w:i w:val="0"/>
          <w:sz w:val="26"/>
        </w:rPr>
        <w:t>It will (</w:t>
      </w:r>
      <w:r>
        <w:rPr>
          <w:b/>
          <w:i w:val="0"/>
          <w:sz w:val="26"/>
        </w:rPr>
        <w:t>probably rain</w:t>
      </w:r>
      <w:r>
        <w:rPr>
          <w:b w:val="0"/>
          <w:i w:val="0"/>
          <w:sz w:val="26"/>
        </w:rPr>
        <w:t xml:space="preserve"> / </w:t>
      </w:r>
      <w:r>
        <w:rPr>
          <w:b/>
          <w:i w:val="0"/>
          <w:sz w:val="26"/>
        </w:rPr>
        <w:t>rain probably</w:t>
      </w:r>
      <w:r>
        <w:rPr>
          <w:b w:val="0"/>
          <w:i w:val="0"/>
          <w:sz w:val="26"/>
        </w:rPr>
        <w:t>) tonight.</w:t>
      </w:r>
    </w:p>
    <w:p>
      <w:pPr>
        <w:spacing w:after="100" w:before="0" w:line="300" w:lineRule="auto"/>
        <w:ind w:left="504" w:hanging="403"/>
      </w:pPr>
      <w:r>
        <w:rPr>
          <w:b/>
          <w:color w:val="1B6F7A"/>
          <w:sz w:val="26"/>
        </w:rPr>
        <w:t xml:space="preserve">3.  </w:t>
      </w:r>
      <w:r>
        <w:rPr>
          <w:b w:val="0"/>
          <w:i w:val="0"/>
          <w:sz w:val="26"/>
        </w:rPr>
        <w:t>It (</w:t>
      </w:r>
      <w:r>
        <w:rPr>
          <w:b/>
          <w:i w:val="0"/>
          <w:sz w:val="26"/>
        </w:rPr>
        <w:t>probably won't</w:t>
      </w:r>
      <w:r>
        <w:rPr>
          <w:b w:val="0"/>
          <w:i w:val="0"/>
          <w:sz w:val="26"/>
        </w:rPr>
        <w:t xml:space="preserve"> / </w:t>
      </w:r>
      <w:r>
        <w:rPr>
          <w:b/>
          <w:i w:val="0"/>
          <w:sz w:val="26"/>
        </w:rPr>
        <w:t>won't probably</w:t>
      </w:r>
      <w:r>
        <w:rPr>
          <w:b w:val="0"/>
          <w:i w:val="0"/>
          <w:sz w:val="26"/>
        </w:rPr>
        <w:t>) snow.</w:t>
      </w:r>
    </w:p>
    <w:p>
      <w:pPr>
        <w:spacing w:after="100" w:before="0" w:line="300" w:lineRule="auto"/>
        <w:ind w:left="504" w:hanging="403"/>
      </w:pPr>
      <w:r>
        <w:rPr>
          <w:b/>
          <w:color w:val="1B6F7A"/>
          <w:sz w:val="26"/>
        </w:rPr>
        <w:t xml:space="preserve">4.  </w:t>
      </w:r>
      <w:r>
        <w:rPr>
          <w:b w:val="0"/>
          <w:i w:val="0"/>
          <w:sz w:val="26"/>
        </w:rPr>
        <w:t>If (</w:t>
      </w:r>
      <w:r>
        <w:rPr>
          <w:b/>
          <w:i w:val="0"/>
          <w:sz w:val="26"/>
        </w:rPr>
        <w:t>it snows</w:t>
      </w:r>
      <w:r>
        <w:rPr>
          <w:b w:val="0"/>
          <w:i w:val="0"/>
          <w:sz w:val="26"/>
        </w:rPr>
        <w:t xml:space="preserve"> / </w:t>
      </w:r>
      <w:r>
        <w:rPr>
          <w:b/>
          <w:i w:val="0"/>
          <w:sz w:val="26"/>
        </w:rPr>
        <w:t>snows</w:t>
      </w:r>
      <w:r>
        <w:rPr>
          <w:b w:val="0"/>
          <w:i w:val="0"/>
          <w:sz w:val="26"/>
        </w:rPr>
        <w:t>), school will be closed.</w:t>
      </w:r>
    </w:p>
    <w:p>
      <w:pPr>
        <w:spacing w:after="100" w:before="0" w:line="300" w:lineRule="auto"/>
        <w:ind w:left="504" w:hanging="403"/>
      </w:pPr>
      <w:r>
        <w:rPr>
          <w:b/>
          <w:color w:val="1B6F7A"/>
          <w:sz w:val="26"/>
        </w:rPr>
        <w:t xml:space="preserve">5.  </w:t>
      </w:r>
      <w:r>
        <w:rPr>
          <w:b w:val="0"/>
          <w:i w:val="0"/>
          <w:sz w:val="26"/>
        </w:rPr>
        <w:t>If the power goes out tonight, I (</w:t>
      </w:r>
      <w:r>
        <w:rPr>
          <w:b/>
          <w:i w:val="0"/>
          <w:sz w:val="26"/>
        </w:rPr>
        <w:t>use</w:t>
      </w:r>
      <w:r>
        <w:rPr>
          <w:b w:val="0"/>
          <w:i w:val="0"/>
          <w:sz w:val="26"/>
        </w:rPr>
        <w:t xml:space="preserve"> / </w:t>
      </w:r>
      <w:r>
        <w:rPr>
          <w:b/>
          <w:i w:val="0"/>
          <w:sz w:val="26"/>
        </w:rPr>
        <w:t>will use</w:t>
      </w:r>
      <w:r>
        <w:rPr>
          <w:b w:val="0"/>
          <w:i w:val="0"/>
          <w:sz w:val="26"/>
        </w:rPr>
        <w:t>) a flashlight.</w:t>
      </w:r>
    </w:p>
    <w:p>
      <w:pPr>
        <w:spacing w:after="100" w:before="0" w:line="300" w:lineRule="auto"/>
        <w:ind w:left="504" w:hanging="403"/>
      </w:pPr>
      <w:r>
        <w:rPr>
          <w:b/>
          <w:color w:val="1B6F7A"/>
          <w:sz w:val="26"/>
        </w:rPr>
        <w:t xml:space="preserve">6.  </w:t>
      </w:r>
      <w:r>
        <w:rPr>
          <w:b w:val="0"/>
          <w:i w:val="0"/>
          <w:sz w:val="26"/>
        </w:rPr>
        <w:t>You (</w:t>
      </w:r>
      <w:r>
        <w:rPr>
          <w:b/>
          <w:i w:val="0"/>
          <w:sz w:val="26"/>
        </w:rPr>
        <w:t>should</w:t>
      </w:r>
      <w:r>
        <w:rPr>
          <w:b w:val="0"/>
          <w:i w:val="0"/>
          <w:sz w:val="26"/>
        </w:rPr>
        <w:t xml:space="preserve"> / </w:t>
      </w:r>
      <w:r>
        <w:rPr>
          <w:b/>
          <w:i w:val="0"/>
          <w:sz w:val="26"/>
        </w:rPr>
        <w:t>should to</w:t>
      </w:r>
      <w:r>
        <w:rPr>
          <w:b w:val="0"/>
          <w:i w:val="0"/>
          <w:sz w:val="26"/>
        </w:rPr>
        <w:t>) keep water at home.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13"/>
        <w:gridCol w:w="4534"/>
      </w:tblGrid>
      <w:tr>
        <w:trPr>
          <w:cantSplit/>
          <w:tblHeader/>
        </w:trPr>
        <w:tc>
          <w:tcPr>
            <w:tcW w:type="dxa" w:w="5113"/>
            <w:vAlign w:val="center"/>
            <w:shd w:val="clear" w:color="auto" w:fill="1F3A5F"/>
          </w:tcPr>
          <w:p>
            <w:pPr>
              <w:keepNext/>
              <w:spacing w:after="0" w:before="0" w:line="264" w:lineRule="auto"/>
            </w:pPr>
            <w:r>
              <w:rPr>
                <w:b/>
                <w:i w:val="0"/>
                <w:color w:val="FFFFFF"/>
                <w:sz w:val="24"/>
              </w:rPr>
              <w:t>✗ Don't say</w:t>
            </w:r>
          </w:p>
        </w:tc>
        <w:tc>
          <w:tcPr>
            <w:tcW w:type="dxa" w:w="4535"/>
            <w:vAlign w:val="center"/>
            <w:shd w:val="clear" w:color="auto" w:fill="1F3A5F"/>
          </w:tcPr>
          <w:p>
            <w:pPr>
              <w:keepNext/>
              <w:spacing w:after="0" w:before="0" w:line="264" w:lineRule="auto"/>
            </w:pPr>
            <w:r>
              <w:rPr>
                <w:b/>
                <w:i w:val="0"/>
                <w:color w:val="FFFFFF"/>
                <w:sz w:val="24"/>
              </w:rPr>
              <w:t>✓ Say</w:t>
            </w:r>
          </w:p>
        </w:tc>
      </w:tr>
      <w:tr>
        <w:trPr>
          <w:cantSplit/>
        </w:trPr>
        <w:tc>
          <w:tcPr>
            <w:tcW w:type="dxa" w:w="5113"/>
            <w:vAlign w:val="center"/>
          </w:tcPr>
          <w:p>
            <w:pPr>
              <w:keepNext/>
              <w:spacing w:after="0" w:before="0" w:line="264" w:lineRule="auto"/>
            </w:pPr>
            <w:r>
              <w:rPr>
                <w:b w:val="0"/>
                <w:i w:val="0"/>
                <w:sz w:val="24"/>
              </w:rPr>
              <w:t>If it will rain, I'll stay home.</w:t>
            </w:r>
          </w:p>
        </w:tc>
        <w:tc>
          <w:tcPr>
            <w:tcW w:type="dxa" w:w="4535"/>
            <w:vAlign w:val="center"/>
          </w:tcPr>
          <w:p>
            <w:pPr>
              <w:keepNext/>
              <w:spacing w:after="0" w:before="0" w:line="264" w:lineRule="auto"/>
            </w:pPr>
            <w:r>
              <w:rPr>
                <w:b w:val="0"/>
                <w:i w:val="0"/>
                <w:sz w:val="24"/>
              </w:rPr>
              <w:t xml:space="preserve">If it </w:t>
            </w:r>
            <w:r>
              <w:rPr>
                <w:b/>
                <w:i w:val="0"/>
                <w:sz w:val="24"/>
              </w:rPr>
              <w:t>rains</w:t>
            </w:r>
            <w:r>
              <w:rPr>
                <w:b w:val="0"/>
                <w:i w:val="0"/>
                <w:sz w:val="24"/>
              </w:rPr>
              <w:t>, I'll stay home.</w:t>
            </w:r>
          </w:p>
        </w:tc>
      </w:tr>
      <w:tr>
        <w:trPr>
          <w:cantSplit/>
        </w:trPr>
        <w:tc>
          <w:tcPr>
            <w:tcW w:type="dxa" w:w="5113"/>
            <w:vAlign w:val="center"/>
            <w:shd w:val="clear" w:color="auto" w:fill="EEF4F7"/>
          </w:tcPr>
          <w:p>
            <w:pPr>
              <w:keepNext/>
              <w:spacing w:after="0" w:before="0" w:line="264" w:lineRule="auto"/>
            </w:pPr>
            <w:r>
              <w:rPr>
                <w:b w:val="0"/>
                <w:i w:val="0"/>
                <w:sz w:val="24"/>
              </w:rPr>
              <w:t>If rains, I'll take the bus.</w:t>
            </w:r>
          </w:p>
        </w:tc>
        <w:tc>
          <w:tcPr>
            <w:tcW w:type="dxa" w:w="4535"/>
            <w:vAlign w:val="center"/>
            <w:shd w:val="clear" w:color="auto" w:fill="EEF4F7"/>
          </w:tcPr>
          <w:p>
            <w:pPr>
              <w:keepNext/>
              <w:spacing w:after="0" w:before="0" w:line="264" w:lineRule="auto"/>
            </w:pPr>
            <w:r>
              <w:rPr>
                <w:b w:val="0"/>
                <w:i w:val="0"/>
                <w:sz w:val="24"/>
              </w:rPr>
              <w:t xml:space="preserve">If </w:t>
            </w:r>
            <w:r>
              <w:rPr>
                <w:b/>
                <w:i w:val="0"/>
                <w:sz w:val="24"/>
              </w:rPr>
              <w:t>it</w:t>
            </w:r>
            <w:r>
              <w:rPr>
                <w:b w:val="0"/>
                <w:i w:val="0"/>
                <w:sz w:val="24"/>
              </w:rPr>
              <w:t xml:space="preserve"> rains, I'll take the bus.</w:t>
            </w:r>
          </w:p>
        </w:tc>
      </w:tr>
      <w:tr>
        <w:trPr>
          <w:cantSplit/>
        </w:trPr>
        <w:tc>
          <w:tcPr>
            <w:tcW w:type="dxa" w:w="5113"/>
            <w:vAlign w:val="center"/>
          </w:tcPr>
          <w:p>
            <w:pPr>
              <w:keepNext/>
              <w:spacing w:after="0" w:before="0" w:line="264" w:lineRule="auto"/>
            </w:pPr>
            <w:r>
              <w:rPr>
                <w:b w:val="0"/>
                <w:i w:val="0"/>
                <w:sz w:val="24"/>
              </w:rPr>
              <w:t>If the power goes out, I use a flashlight. (tonight)</w:t>
            </w:r>
          </w:p>
        </w:tc>
        <w:tc>
          <w:tcPr>
            <w:tcW w:type="dxa" w:w="4535"/>
            <w:vAlign w:val="center"/>
          </w:tcPr>
          <w:p>
            <w:pPr>
              <w:keepNext/>
              <w:spacing w:after="0" w:before="0" w:line="264" w:lineRule="auto"/>
            </w:pPr>
            <w:r>
              <w:rPr>
                <w:b w:val="0"/>
                <w:i w:val="0"/>
                <w:sz w:val="24"/>
              </w:rPr>
              <w:t>If the power goes out, I</w:t>
            </w:r>
            <w:r>
              <w:rPr>
                <w:b/>
                <w:i w:val="0"/>
                <w:sz w:val="24"/>
              </w:rPr>
              <w:t>'ll</w:t>
            </w:r>
            <w:r>
              <w:rPr>
                <w:b w:val="0"/>
                <w:i w:val="0"/>
                <w:sz w:val="24"/>
              </w:rPr>
              <w:t xml:space="preserve"> use a flashlight.</w:t>
            </w:r>
          </w:p>
        </w:tc>
      </w:tr>
      <w:tr>
        <w:trPr>
          <w:cantSplit/>
        </w:trPr>
        <w:tc>
          <w:tcPr>
            <w:tcW w:type="dxa" w:w="5113"/>
            <w:vAlign w:val="center"/>
            <w:shd w:val="clear" w:color="auto" w:fill="EEF4F7"/>
          </w:tcPr>
          <w:p>
            <w:pPr>
              <w:keepNext/>
              <w:spacing w:after="0" w:before="0" w:line="264" w:lineRule="auto"/>
            </w:pPr>
            <w:r>
              <w:rPr>
                <w:b w:val="0"/>
                <w:i w:val="0"/>
                <w:sz w:val="24"/>
              </w:rPr>
              <w:t>It will rain probably.</w:t>
            </w:r>
          </w:p>
        </w:tc>
        <w:tc>
          <w:tcPr>
            <w:tcW w:type="dxa" w:w="4535"/>
            <w:vAlign w:val="center"/>
            <w:shd w:val="clear" w:color="auto" w:fill="EEF4F7"/>
          </w:tcPr>
          <w:p>
            <w:pPr>
              <w:keepNext/>
              <w:spacing w:after="0" w:before="0" w:line="264" w:lineRule="auto"/>
            </w:pPr>
            <w:r>
              <w:rPr>
                <w:b w:val="0"/>
                <w:i w:val="0"/>
                <w:sz w:val="24"/>
              </w:rPr>
              <w:t xml:space="preserve">It will </w:t>
            </w:r>
            <w:r>
              <w:rPr>
                <w:b/>
                <w:i w:val="0"/>
                <w:sz w:val="24"/>
              </w:rPr>
              <w:t>probably</w:t>
            </w:r>
            <w:r>
              <w:rPr>
                <w:b w:val="0"/>
                <w:i w:val="0"/>
                <w:sz w:val="24"/>
              </w:rPr>
              <w:t xml:space="preserve"> rain.</w:t>
            </w:r>
          </w:p>
        </w:tc>
      </w:tr>
      <w:tr>
        <w:trPr>
          <w:cantSplit/>
        </w:trPr>
        <w:tc>
          <w:tcPr>
            <w:tcW w:type="dxa" w:w="5113"/>
            <w:vAlign w:val="center"/>
          </w:tcPr>
          <w:p>
            <w:pPr>
              <w:keepNext/>
              <w:spacing w:after="0" w:before="0" w:line="264" w:lineRule="auto"/>
            </w:pPr>
            <w:r>
              <w:rPr>
                <w:b w:val="0"/>
                <w:i w:val="0"/>
                <w:sz w:val="24"/>
              </w:rPr>
              <w:t>It won't probably snow.</w:t>
            </w:r>
          </w:p>
        </w:tc>
        <w:tc>
          <w:tcPr>
            <w:tcW w:type="dxa" w:w="4535"/>
            <w:vAlign w:val="center"/>
          </w:tcPr>
          <w:p>
            <w:pPr>
              <w:keepNext/>
              <w:spacing w:after="0" w:before="0" w:line="264" w:lineRule="auto"/>
            </w:pPr>
            <w:r>
              <w:rPr>
                <w:b w:val="0"/>
                <w:i w:val="0"/>
                <w:sz w:val="24"/>
              </w:rPr>
              <w:t xml:space="preserve">It </w:t>
            </w:r>
            <w:r>
              <w:rPr>
                <w:b/>
                <w:i w:val="0"/>
                <w:sz w:val="24"/>
              </w:rPr>
              <w:t>probably won't</w:t>
            </w:r>
            <w:r>
              <w:rPr>
                <w:b w:val="0"/>
                <w:i w:val="0"/>
                <w:sz w:val="24"/>
              </w:rPr>
              <w:t xml:space="preserve"> snow.</w:t>
            </w:r>
          </w:p>
        </w:tc>
      </w:tr>
      <w:tr>
        <w:trPr>
          <w:cantSplit/>
        </w:trPr>
        <w:tc>
          <w:tcPr>
            <w:tcW w:type="dxa" w:w="5113"/>
            <w:vAlign w:val="center"/>
            <w:shd w:val="clear" w:color="auto" w:fill="EEF4F7"/>
          </w:tcPr>
          <w:p>
            <w:pPr>
              <w:spacing w:after="0" w:before="0" w:line="264" w:lineRule="auto"/>
            </w:pPr>
            <w:r>
              <w:rPr>
                <w:b w:val="0"/>
                <w:i w:val="0"/>
                <w:sz w:val="24"/>
              </w:rPr>
              <w:t>You should to buy batteries.</w:t>
            </w:r>
          </w:p>
        </w:tc>
        <w:tc>
          <w:tcPr>
            <w:tcW w:type="dxa" w:w="4535"/>
            <w:vAlign w:val="center"/>
            <w:shd w:val="clear" w:color="auto" w:fill="EEF4F7"/>
          </w:tcPr>
          <w:p>
            <w:pPr>
              <w:spacing w:after="0" w:before="0" w:line="264" w:lineRule="auto"/>
            </w:pPr>
            <w:r>
              <w:rPr>
                <w:b w:val="0"/>
                <w:i w:val="0"/>
                <w:sz w:val="24"/>
              </w:rPr>
              <w:t xml:space="preserve">You </w:t>
            </w:r>
            <w:r>
              <w:rPr>
                <w:b/>
                <w:i w:val="0"/>
                <w:sz w:val="24"/>
              </w:rPr>
              <w:t>should buy</w:t>
            </w:r>
            <w:r>
              <w:rPr>
                <w:b w:val="0"/>
                <w:i w:val="0"/>
                <w:sz w:val="24"/>
              </w:rPr>
              <w:t xml:space="preserve"> batteries.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es como </w:t>
            </w:r>
            <w:r>
              <w:rPr>
                <w:b w:val="0"/>
                <w:i/>
                <w:sz w:val="25"/>
              </w:rPr>
              <w:t>si</w:t>
            </w:r>
            <w:r>
              <w:rPr>
                <w:b w:val="0"/>
                <w:i w:val="0"/>
                <w:sz w:val="25"/>
              </w:rPr>
              <w:t xml:space="preserve"> + presente en español: </w:t>
            </w:r>
            <w:r>
              <w:rPr>
                <w:b w:val="0"/>
                <w:i/>
                <w:sz w:val="25"/>
              </w:rPr>
              <w:t>If it rains, I'll stay</w:t>
            </w:r>
            <w:r>
              <w:rPr>
                <w:b w:val="0"/>
                <w:i w:val="0"/>
                <w:sz w:val="25"/>
              </w:rPr>
              <w:t xml:space="preserve"> = </w:t>
            </w:r>
            <w:r>
              <w:rPr>
                <w:b w:val="0"/>
                <w:i/>
                <w:sz w:val="25"/>
              </w:rPr>
              <w:t>Si llueve, me quedo / me quedaré.</w:t>
            </w:r>
            <w:r>
              <w:rPr>
                <w:b w:val="0"/>
                <w:i w:val="0"/>
                <w:sz w:val="25"/>
              </w:rPr>
              <w:t xml:space="preserve"> No uses </w:t>
            </w:r>
            <w:r>
              <w:rPr>
                <w:b w:val="0"/>
                <w:i/>
                <w:sz w:val="25"/>
              </w:rPr>
              <w:t>will</w:t>
            </w:r>
            <w:r>
              <w:rPr>
                <w:b w:val="0"/>
                <w:i w:val="0"/>
                <w:sz w:val="25"/>
              </w:rPr>
              <w:t xml:space="preserve"> después de </w:t>
            </w:r>
            <w:r>
              <w:rPr>
                <w:b w:val="0"/>
                <w:i/>
                <w:sz w:val="25"/>
              </w:rPr>
              <w:t>if</w:t>
            </w:r>
            <w:r>
              <w:rPr>
                <w:b w:val="0"/>
                <w:i w:val="0"/>
                <w:sz w:val="25"/>
              </w:rPr>
              <w:t xml:space="preserve">: </w:t>
            </w:r>
            <w:r>
              <w:rPr>
                <w:b w:val="0"/>
                <w:i/>
                <w:sz w:val="25"/>
              </w:rPr>
              <w:t>If it rains</w:t>
            </w:r>
            <w:r>
              <w:rPr>
                <w:b w:val="0"/>
                <w:i w:val="0"/>
                <w:sz w:val="25"/>
              </w:rPr>
              <w:t xml:space="preserve"> (no </w:t>
            </w:r>
            <w:r>
              <w:rPr>
                <w:b w:val="0"/>
                <w:i/>
                <w:sz w:val="25"/>
              </w:rPr>
              <w:t>If it will rain</w:t>
            </w:r>
            <w:r>
              <w:rPr>
                <w:b w:val="0"/>
                <w:i w:val="0"/>
                <w:sz w:val="25"/>
              </w:rPr>
              <w:t xml:space="preserve">). En inglés se necesita </w:t>
            </w:r>
            <w:r>
              <w:rPr>
                <w:b w:val="0"/>
                <w:i/>
                <w:sz w:val="25"/>
              </w:rPr>
              <w:t>it</w:t>
            </w:r>
            <w:r>
              <w:rPr>
                <w:b w:val="0"/>
                <w:i w:val="0"/>
                <w:sz w:val="25"/>
              </w:rPr>
              <w:t xml:space="preserve">: </w:t>
            </w:r>
            <w:r>
              <w:rPr>
                <w:b w:val="0"/>
                <w:i/>
                <w:sz w:val="25"/>
              </w:rPr>
              <w:t>If it rains</w:t>
            </w:r>
            <w:r>
              <w:rPr>
                <w:b w:val="0"/>
                <w:i w:val="0"/>
                <w:sz w:val="25"/>
              </w:rPr>
              <w:t xml:space="preserve"> (no </w:t>
            </w:r>
            <w:r>
              <w:rPr>
                <w:b w:val="0"/>
                <w:i/>
                <w:sz w:val="25"/>
              </w:rPr>
              <w:t>If rains</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never put </w:t>
            </w:r>
            <w:r>
              <w:rPr>
                <w:b w:val="0"/>
                <w:i/>
                <w:sz w:val="25"/>
              </w:rPr>
              <w:t>will</w:t>
            </w:r>
            <w:r>
              <w:rPr>
                <w:b w:val="0"/>
                <w:i w:val="0"/>
                <w:sz w:val="25"/>
              </w:rPr>
              <w:t xml:space="preserve"> right after </w:t>
            </w:r>
            <w:r>
              <w:rPr>
                <w:b w:val="0"/>
                <w:i/>
                <w:sz w:val="25"/>
              </w:rPr>
              <w:t>if</w:t>
            </w:r>
            <w:r>
              <w:rPr>
                <w:b w:val="0"/>
                <w:i w:val="0"/>
                <w:sz w:val="25"/>
              </w:rPr>
              <w:t xml:space="preserve">. Put </w:t>
            </w:r>
            <w:r>
              <w:rPr>
                <w:b w:val="0"/>
                <w:i/>
                <w:sz w:val="25"/>
              </w:rPr>
              <w:t>will</w:t>
            </w:r>
            <w:r>
              <w:rPr>
                <w:b w:val="0"/>
                <w:i w:val="0"/>
                <w:sz w:val="25"/>
              </w:rPr>
              <w:t xml:space="preserve"> in the other half of the sentence.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Talk Time: What If? Chain</w:t>
      </w:r>
    </w:p>
    <w:p>
      <w:pPr>
        <w:keepNext/>
        <w:spacing w:after="120" w:before="320" w:line="252" w:lineRule="auto"/>
      </w:pPr>
      <w:r>
        <w:rPr>
          <w:b/>
          <w:i w:val="0"/>
          <w:color w:val="1B6F7A"/>
          <w:sz w:val="34"/>
        </w:rPr>
        <w:t>Round 1: Work in a group of 3–4. Person 1 reads a start card. Person 2 starts with the end of that sentence. Keep going around the group.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1:</w:t>
            </w:r>
            <w:r>
              <w:rPr>
                <w:b w:val="0"/>
                <w:i w:val="0"/>
                <w:sz w:val="25"/>
              </w:rPr>
              <w:t xml:space="preserve"> If it snows tomorrow, I'll stay home.</w:t>
            </w:r>
          </w:p>
          <w:p>
            <w:pPr>
              <w:spacing w:after="40" w:before="0" w:line="276" w:lineRule="auto"/>
            </w:pPr>
            <w:r>
              <w:rPr>
                <w:b/>
                <w:i w:val="0"/>
                <w:sz w:val="25"/>
              </w:rPr>
              <w:t>2:</w:t>
            </w:r>
            <w:r>
              <w:rPr>
                <w:b w:val="0"/>
                <w:i w:val="0"/>
                <w:sz w:val="25"/>
              </w:rPr>
              <w:t xml:space="preserve"> If I stay home, I'll cook soup.</w:t>
            </w:r>
          </w:p>
          <w:p>
            <w:pPr>
              <w:spacing w:after="40" w:before="0" w:line="276" w:lineRule="auto"/>
            </w:pPr>
            <w:r>
              <w:rPr>
                <w:b/>
                <w:i w:val="0"/>
                <w:sz w:val="25"/>
              </w:rPr>
              <w:t>3:</w:t>
            </w:r>
            <w:r>
              <w:rPr>
                <w:b w:val="0"/>
                <w:i w:val="0"/>
                <w:sz w:val="25"/>
              </w:rPr>
              <w:t xml:space="preserve"> If I cook soup, I'll invite my neighbor.</w:t>
            </w:r>
          </w:p>
          <w:p>
            <w:pPr>
              <w:spacing w:after="40" w:before="0" w:line="276" w:lineRule="auto"/>
            </w:pPr>
            <w:r>
              <w:rPr>
                <w:b/>
                <w:i w:val="0"/>
                <w:sz w:val="25"/>
              </w:rPr>
              <w:t>4:</w:t>
            </w:r>
            <w:r>
              <w:rPr>
                <w:b w:val="0"/>
                <w:i w:val="0"/>
                <w:sz w:val="25"/>
              </w:rPr>
              <w:t xml:space="preserve"> If I invite my neighbor, we'll watch a movie!</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75"/>
        <w:gridCol w:w="4772"/>
      </w:tblGrid>
      <w:tr>
        <w:trPr>
          <w:cantSplit/>
          <w:tblHeader/>
        </w:trPr>
        <w:tc>
          <w:tcPr>
            <w:tcW w:type="dxa" w:w="4875"/>
            <w:vAlign w:val="center"/>
            <w:shd w:val="clear" w:color="auto" w:fill="1F3A5F"/>
          </w:tcPr>
          <w:p>
            <w:pPr>
              <w:keepNext/>
              <w:spacing w:after="0" w:before="0" w:line="264" w:lineRule="auto"/>
            </w:pPr>
            <w:r>
              <w:rPr>
                <w:b/>
                <w:i w:val="0"/>
                <w:color w:val="FFFFFF"/>
                <w:sz w:val="24"/>
              </w:rPr>
              <w:t>Start cards</w:t>
            </w:r>
          </w:p>
        </w:tc>
        <w:tc>
          <w:tcPr>
            <w:tcW w:type="dxa" w:w="4773"/>
            <w:vAlign w:val="center"/>
            <w:shd w:val="clear" w:color="auto" w:fill="1F3A5F"/>
          </w:tcPr>
          <w:p>
            <w:pPr>
              <w:keepNext/>
              <w:spacing w:after="0" w:before="0" w:line="264" w:lineRule="auto"/>
            </w:pPr>
          </w:p>
        </w:tc>
      </w:tr>
      <w:tr>
        <w:trPr>
          <w:cantSplit/>
        </w:trPr>
        <w:tc>
          <w:tcPr>
            <w:tcW w:type="dxa" w:w="4875"/>
            <w:vAlign w:val="center"/>
          </w:tcPr>
          <w:p>
            <w:pPr>
              <w:keepNext/>
              <w:spacing w:after="0" w:before="0" w:line="264" w:lineRule="auto"/>
            </w:pPr>
            <w:r>
              <w:rPr>
                <w:b/>
                <w:i w:val="0"/>
                <w:sz w:val="24"/>
              </w:rPr>
              <w:t>1.</w:t>
            </w:r>
            <w:r>
              <w:rPr>
                <w:b w:val="0"/>
                <w:i w:val="0"/>
                <w:sz w:val="24"/>
              </w:rPr>
              <w:t xml:space="preserve"> If it snows tomorrow, I'll stay home.</w:t>
            </w:r>
          </w:p>
        </w:tc>
        <w:tc>
          <w:tcPr>
            <w:tcW w:type="dxa" w:w="4773"/>
            <w:vAlign w:val="center"/>
          </w:tcPr>
          <w:p>
            <w:pPr>
              <w:keepNext/>
              <w:spacing w:after="0" w:before="0" w:line="264" w:lineRule="auto"/>
            </w:pPr>
            <w:r>
              <w:rPr>
                <w:b/>
                <w:i w:val="0"/>
                <w:sz w:val="24"/>
              </w:rPr>
              <w:t>2.</w:t>
            </w:r>
            <w:r>
              <w:rPr>
                <w:b w:val="0"/>
                <w:i w:val="0"/>
                <w:sz w:val="24"/>
              </w:rPr>
              <w:t xml:space="preserve"> If the power goes out tonight, I'll use a flashlight.</w:t>
            </w:r>
          </w:p>
        </w:tc>
      </w:tr>
      <w:tr>
        <w:trPr>
          <w:cantSplit/>
        </w:trPr>
        <w:tc>
          <w:tcPr>
            <w:tcW w:type="dxa" w:w="4875"/>
            <w:vAlign w:val="center"/>
            <w:shd w:val="clear" w:color="auto" w:fill="EEF4F7"/>
          </w:tcPr>
          <w:p>
            <w:pPr>
              <w:keepNext/>
              <w:spacing w:after="0" w:before="0" w:line="264" w:lineRule="auto"/>
            </w:pPr>
            <w:r>
              <w:rPr>
                <w:b/>
                <w:i w:val="0"/>
                <w:sz w:val="24"/>
              </w:rPr>
              <w:t>3.</w:t>
            </w:r>
            <w:r>
              <w:rPr>
                <w:b w:val="0"/>
                <w:i w:val="0"/>
                <w:sz w:val="24"/>
              </w:rPr>
              <w:t xml:space="preserve"> If it's very hot this weekend, I'll go to the beach.</w:t>
            </w:r>
          </w:p>
        </w:tc>
        <w:tc>
          <w:tcPr>
            <w:tcW w:type="dxa" w:w="4773"/>
            <w:vAlign w:val="center"/>
            <w:shd w:val="clear" w:color="auto" w:fill="EEF4F7"/>
          </w:tcPr>
          <w:p>
            <w:pPr>
              <w:keepNext/>
              <w:spacing w:after="0" w:before="0" w:line="264" w:lineRule="auto"/>
            </w:pPr>
            <w:r>
              <w:rPr>
                <w:b/>
                <w:i w:val="0"/>
                <w:sz w:val="24"/>
              </w:rPr>
              <w:t>4.</w:t>
            </w:r>
            <w:r>
              <w:rPr>
                <w:b w:val="0"/>
                <w:i w:val="0"/>
                <w:sz w:val="24"/>
              </w:rPr>
              <w:t xml:space="preserve"> If the bus doesn't come, I'll walk to work.</w:t>
            </w:r>
          </w:p>
        </w:tc>
      </w:tr>
      <w:tr>
        <w:trPr>
          <w:cantSplit/>
        </w:trPr>
        <w:tc>
          <w:tcPr>
            <w:tcW w:type="dxa" w:w="4875"/>
            <w:vAlign w:val="center"/>
          </w:tcPr>
          <w:p>
            <w:pPr>
              <w:spacing w:after="0" w:before="0" w:line="264" w:lineRule="auto"/>
            </w:pPr>
            <w:r>
              <w:rPr>
                <w:b/>
                <w:i w:val="0"/>
                <w:sz w:val="24"/>
              </w:rPr>
              <w:t>5.</w:t>
            </w:r>
            <w:r>
              <w:rPr>
                <w:b w:val="0"/>
                <w:i w:val="0"/>
                <w:sz w:val="24"/>
              </w:rPr>
              <w:t xml:space="preserve"> If it rains on Saturday, I'll clean my house.</w:t>
            </w:r>
          </w:p>
        </w:tc>
        <w:tc>
          <w:tcPr>
            <w:tcW w:type="dxa" w:w="4773"/>
            <w:vAlign w:val="center"/>
          </w:tcPr>
          <w:p>
            <w:pPr>
              <w:spacing w:after="0" w:before="0" w:line="264" w:lineRule="auto"/>
            </w:pPr>
            <w:r>
              <w:rPr>
                <w:b/>
                <w:i w:val="0"/>
                <w:sz w:val="24"/>
              </w:rPr>
              <w:t>6.</w:t>
            </w:r>
            <w:r>
              <w:rPr>
                <w:b w:val="0"/>
                <w:i w:val="0"/>
                <w:sz w:val="24"/>
              </w:rPr>
              <w:t xml:space="preserve"> If I win some money, I'll buy a new car.</w:t>
            </w: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w:t>
      </w:r>
      <w:r>
        <w:rPr>
          <w:b/>
          <w:i w:val="0"/>
          <w:sz w:val="26"/>
        </w:rPr>
        <w:t>If I…, I'll… • Then… • That's funny! • Your turn.</w:t>
      </w:r>
    </w:p>
    <w:p>
      <w:pPr>
        <w:keepNext/>
        <w:pageBreakBefore/>
        <w:spacing w:after="200" w:before="0" w:line="252" w:lineRule="auto"/>
        <w:pBdr>
          <w:bottom w:val="single" w:sz="10" w:space="4" w:color="1B6F7A"/>
        </w:pBdr>
      </w:pPr>
      <w:r>
        <w:rPr>
          <w:b/>
          <w:i w:val="0"/>
          <w:color w:val="1F3A5F"/>
          <w:sz w:val="44"/>
        </w:rPr>
        <w:t>Lesson 6 (Week 6) · Talk Time: Ready Plan</w:t>
      </w:r>
    </w:p>
    <w:p>
      <w:pPr>
        <w:keepNext/>
        <w:spacing w:after="120" w:before="320" w:line="252" w:lineRule="auto"/>
      </w:pPr>
      <w:r>
        <w:rPr>
          <w:b/>
          <w:i w:val="0"/>
          <w:color w:val="1B6F7A"/>
          <w:sz w:val="34"/>
        </w:rPr>
        <w:t xml:space="preserve">Round 2: Your group gets one scenario. Write 4 sentences with </w:t>
      </w:r>
      <w:r>
        <w:rPr>
          <w:b/>
          <w:i/>
          <w:color w:val="1B6F7A"/>
          <w:sz w:val="34"/>
        </w:rPr>
        <w:t>If…, we'll…</w:t>
      </w:r>
      <w:r>
        <w:rPr>
          <w:b/>
          <w:i w:val="0"/>
          <w:color w:val="1B6F7A"/>
          <w:sz w:val="34"/>
        </w:rPr>
        <w:t xml:space="preserve"> and a list of 5 things for your emergency kit. Then present your plan to the class in 1 minute.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46"/>
        <w:gridCol w:w="2439"/>
        <w:gridCol w:w="2661"/>
      </w:tblGrid>
      <w:tr>
        <w:trPr>
          <w:cantSplit/>
          <w:tblHeader/>
        </w:trPr>
        <w:tc>
          <w:tcPr>
            <w:tcW w:type="dxa" w:w="4547"/>
            <w:vAlign w:val="center"/>
            <w:shd w:val="clear" w:color="auto" w:fill="1F3A5F"/>
          </w:tcPr>
          <w:p>
            <w:pPr>
              <w:keepNext/>
              <w:spacing w:after="0" w:before="0" w:line="264" w:lineRule="auto"/>
            </w:pPr>
            <w:r>
              <w:rPr>
                <w:b/>
                <w:i w:val="0"/>
                <w:color w:val="FFFFFF"/>
                <w:sz w:val="24"/>
              </w:rPr>
              <w:t>Scenario Cards</w:t>
            </w:r>
          </w:p>
        </w:tc>
        <w:tc>
          <w:tcPr>
            <w:tcW w:type="dxa" w:w="2440"/>
            <w:vAlign w:val="center"/>
            <w:shd w:val="clear" w:color="auto" w:fill="1F3A5F"/>
          </w:tcPr>
          <w:p>
            <w:pPr>
              <w:keepNext/>
              <w:spacing w:after="0" w:before="0" w:line="264" w:lineRule="auto"/>
            </w:pPr>
          </w:p>
        </w:tc>
        <w:tc>
          <w:tcPr>
            <w:tcW w:type="dxa" w:w="2662"/>
            <w:vAlign w:val="center"/>
            <w:shd w:val="clear" w:color="auto" w:fill="1F3A5F"/>
          </w:tcPr>
          <w:p>
            <w:pPr>
              <w:keepNext/>
              <w:spacing w:after="0" w:before="0" w:line="264" w:lineRule="auto"/>
            </w:pPr>
          </w:p>
        </w:tc>
      </w:tr>
      <w:tr>
        <w:trPr>
          <w:cantSplit/>
        </w:trPr>
        <w:tc>
          <w:tcPr>
            <w:tcW w:type="dxa" w:w="4547"/>
            <w:vAlign w:val="center"/>
          </w:tcPr>
          <w:p>
            <w:pPr>
              <w:spacing w:after="0" w:before="0" w:line="264" w:lineRule="auto"/>
            </w:pPr>
            <w:r>
              <w:rPr>
                <w:b/>
                <w:i w:val="0"/>
                <w:sz w:val="24"/>
              </w:rPr>
              <w:t>A. A big storm</w:t>
            </w:r>
            <w:r>
              <w:rPr>
                <w:b w:val="0"/>
                <w:i w:val="0"/>
                <w:sz w:val="24"/>
              </w:rPr>
              <w:t xml:space="preserve"> Strong wind and rain tonight. The power will probably go out.</w:t>
            </w:r>
          </w:p>
        </w:tc>
        <w:tc>
          <w:tcPr>
            <w:tcW w:type="dxa" w:w="2440"/>
            <w:vAlign w:val="center"/>
          </w:tcPr>
          <w:p>
            <w:pPr>
              <w:spacing w:after="0" w:before="0" w:line="264" w:lineRule="auto"/>
            </w:pPr>
            <w:r>
              <w:rPr>
                <w:b/>
                <w:i w:val="0"/>
                <w:sz w:val="24"/>
              </w:rPr>
              <w:t>B. A heat wave</w:t>
            </w:r>
            <w:r>
              <w:rPr>
                <w:b w:val="0"/>
                <w:i w:val="0"/>
                <w:sz w:val="24"/>
              </w:rPr>
              <w:t xml:space="preserve"> About 100 degrees for 4 days.</w:t>
            </w:r>
          </w:p>
        </w:tc>
        <w:tc>
          <w:tcPr>
            <w:tcW w:type="dxa" w:w="2662"/>
            <w:vAlign w:val="center"/>
          </w:tcPr>
          <w:p>
            <w:pPr>
              <w:spacing w:after="0" w:before="0" w:line="264" w:lineRule="auto"/>
            </w:pPr>
            <w:r>
              <w:rPr>
                <w:b/>
                <w:i w:val="0"/>
                <w:sz w:val="24"/>
              </w:rPr>
              <w:t>C. A power outage</w:t>
            </w:r>
            <w:r>
              <w:rPr>
                <w:b w:val="0"/>
                <w:i w:val="0"/>
                <w:sz w:val="24"/>
              </w:rPr>
              <w:t xml:space="preserve"> No power for 2 days in winter.</w:t>
            </w:r>
          </w:p>
        </w:tc>
      </w:tr>
    </w:tbl>
    <w:p>
      <w:pPr>
        <w:spacing w:after="200" w:before="0" w:line="240" w:lineRule="auto"/>
      </w:pPr>
      <w:r>
        <w:rPr>
          <w:sz w:val="8"/>
        </w:rPr>
      </w:r>
    </w:p>
    <w:p>
      <w:pPr>
        <w:spacing w:after="180" w:before="0" w:line="300" w:lineRule="auto"/>
      </w:pPr>
      <w:r>
        <w:rPr>
          <w:b/>
          <w:i w:val="0"/>
          <w:sz w:val="26"/>
        </w:rPr>
        <w:t>Our scenario:</w:t>
      </w:r>
      <w:r>
        <w:rPr>
          <w:b w:val="0"/>
          <w:i w:val="0"/>
          <w:sz w:val="26"/>
        </w:rPr>
        <w:t xml:space="preserve"> 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 xml:space="preserve">Our Ready Plan: </w:t>
            </w:r>
            <w:r>
              <w:rPr>
                <w:b/>
                <w:i/>
                <w:color w:val="FFFFFF"/>
                <w:sz w:val="24"/>
              </w:rPr>
              <w:t>If…, we'll…</w:t>
            </w:r>
          </w:p>
        </w:tc>
      </w:tr>
      <w:tr>
        <w:trPr>
          <w:cantSplit/>
        </w:trPr>
        <w:tc>
          <w:tcPr>
            <w:tcW w:type="dxa" w:w="9648"/>
            <w:vAlign w:val="center"/>
          </w:tcPr>
          <w:p>
            <w:pPr>
              <w:keepNext/>
              <w:spacing w:after="0" w:before="0" w:line="264" w:lineRule="auto"/>
            </w:pPr>
            <w:r>
              <w:rPr>
                <w:b w:val="0"/>
                <w:i w:val="0"/>
                <w:sz w:val="24"/>
              </w:rPr>
              <w:t>1. If ______________________________, we'll ______________________________.</w:t>
            </w:r>
          </w:p>
        </w:tc>
      </w:tr>
      <w:tr>
        <w:trPr>
          <w:cantSplit/>
        </w:trPr>
        <w:tc>
          <w:tcPr>
            <w:tcW w:type="dxa" w:w="9648"/>
            <w:vAlign w:val="center"/>
            <w:shd w:val="clear" w:color="auto" w:fill="EEF4F7"/>
          </w:tcPr>
          <w:p>
            <w:pPr>
              <w:keepNext/>
              <w:spacing w:after="0" w:before="0" w:line="264" w:lineRule="auto"/>
            </w:pPr>
            <w:r>
              <w:rPr>
                <w:b w:val="0"/>
                <w:i w:val="0"/>
                <w:sz w:val="24"/>
              </w:rPr>
              <w:t>2. If ______________________________, we'll ______________________________.</w:t>
            </w:r>
          </w:p>
        </w:tc>
      </w:tr>
      <w:tr>
        <w:trPr>
          <w:cantSplit/>
        </w:trPr>
        <w:tc>
          <w:tcPr>
            <w:tcW w:type="dxa" w:w="9648"/>
            <w:vAlign w:val="center"/>
          </w:tcPr>
          <w:p>
            <w:pPr>
              <w:keepNext/>
              <w:spacing w:after="0" w:before="0" w:line="264" w:lineRule="auto"/>
            </w:pPr>
            <w:r>
              <w:rPr>
                <w:b w:val="0"/>
                <w:i w:val="0"/>
                <w:sz w:val="24"/>
              </w:rPr>
              <w:t>3. If ______________________________, we'll ______________________________.</w:t>
            </w:r>
          </w:p>
        </w:tc>
      </w:tr>
      <w:tr>
        <w:trPr>
          <w:cantSplit/>
        </w:trPr>
        <w:tc>
          <w:tcPr>
            <w:tcW w:type="dxa" w:w="9648"/>
            <w:vAlign w:val="center"/>
            <w:shd w:val="clear" w:color="auto" w:fill="EEF4F7"/>
          </w:tcPr>
          <w:p>
            <w:pPr>
              <w:spacing w:after="0" w:before="0" w:line="264" w:lineRule="auto"/>
            </w:pPr>
            <w:r>
              <w:rPr>
                <w:b w:val="0"/>
                <w:i w:val="0"/>
                <w:sz w:val="24"/>
              </w:rPr>
              <w:t>4. If ______________________________, we'll ______________________________.</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01"/>
        <w:gridCol w:w="3746"/>
      </w:tblGrid>
      <w:tr>
        <w:trPr>
          <w:cantSplit/>
          <w:tblHeader/>
        </w:trPr>
        <w:tc>
          <w:tcPr>
            <w:tcW w:type="dxa" w:w="5901"/>
            <w:vAlign w:val="center"/>
            <w:shd w:val="clear" w:color="auto" w:fill="1F3A5F"/>
          </w:tcPr>
          <w:p>
            <w:pPr>
              <w:keepNext/>
              <w:spacing w:after="0" w:before="0" w:line="264" w:lineRule="auto"/>
            </w:pPr>
            <w:r>
              <w:rPr>
                <w:b/>
                <w:i w:val="0"/>
                <w:color w:val="FFFFFF"/>
                <w:sz w:val="24"/>
              </w:rPr>
              <w:t>Our emergency kit: 5 things</w:t>
            </w:r>
          </w:p>
        </w:tc>
        <w:tc>
          <w:tcPr>
            <w:tcW w:type="dxa" w:w="3747"/>
            <w:vAlign w:val="center"/>
            <w:shd w:val="clear" w:color="auto" w:fill="1F3A5F"/>
          </w:tcPr>
          <w:p>
            <w:pPr>
              <w:keepNext/>
              <w:spacing w:after="0" w:before="0" w:line="264" w:lineRule="auto"/>
            </w:pPr>
          </w:p>
        </w:tc>
      </w:tr>
      <w:tr>
        <w:trPr>
          <w:cantSplit/>
        </w:trPr>
        <w:tc>
          <w:tcPr>
            <w:tcW w:type="dxa" w:w="5901"/>
            <w:vAlign w:val="center"/>
          </w:tcPr>
          <w:p>
            <w:pPr>
              <w:keepNext/>
              <w:spacing w:after="0" w:before="0" w:line="264" w:lineRule="auto"/>
            </w:pPr>
            <w:r>
              <w:rPr>
                <w:b w:val="0"/>
                <w:i w:val="0"/>
                <w:sz w:val="24"/>
              </w:rPr>
              <w:t>1.</w:t>
            </w:r>
          </w:p>
        </w:tc>
        <w:tc>
          <w:tcPr>
            <w:tcW w:type="dxa" w:w="3747"/>
            <w:vAlign w:val="center"/>
          </w:tcPr>
          <w:p>
            <w:pPr>
              <w:keepNext/>
              <w:spacing w:after="0" w:before="0" w:line="264" w:lineRule="auto"/>
            </w:pPr>
            <w:r>
              <w:rPr>
                <w:b w:val="0"/>
                <w:i w:val="0"/>
                <w:sz w:val="24"/>
              </w:rPr>
              <w:t>4.</w:t>
            </w:r>
          </w:p>
        </w:tc>
      </w:tr>
      <w:tr>
        <w:trPr>
          <w:cantSplit/>
        </w:trPr>
        <w:tc>
          <w:tcPr>
            <w:tcW w:type="dxa" w:w="5901"/>
            <w:vAlign w:val="center"/>
            <w:shd w:val="clear" w:color="auto" w:fill="EEF4F7"/>
          </w:tcPr>
          <w:p>
            <w:pPr>
              <w:keepNext/>
              <w:spacing w:after="0" w:before="0" w:line="264" w:lineRule="auto"/>
            </w:pPr>
            <w:r>
              <w:rPr>
                <w:b w:val="0"/>
                <w:i w:val="0"/>
                <w:sz w:val="24"/>
              </w:rPr>
              <w:t>2.</w:t>
            </w:r>
          </w:p>
        </w:tc>
        <w:tc>
          <w:tcPr>
            <w:tcW w:type="dxa" w:w="3747"/>
            <w:vAlign w:val="center"/>
            <w:shd w:val="clear" w:color="auto" w:fill="EEF4F7"/>
          </w:tcPr>
          <w:p>
            <w:pPr>
              <w:keepNext/>
              <w:spacing w:after="0" w:before="0" w:line="264" w:lineRule="auto"/>
            </w:pPr>
            <w:r>
              <w:rPr>
                <w:b w:val="0"/>
                <w:i w:val="0"/>
                <w:sz w:val="24"/>
              </w:rPr>
              <w:t>5.</w:t>
            </w:r>
          </w:p>
        </w:tc>
      </w:tr>
      <w:tr>
        <w:trPr>
          <w:cantSplit/>
        </w:trPr>
        <w:tc>
          <w:tcPr>
            <w:tcW w:type="dxa" w:w="5901"/>
            <w:vAlign w:val="center"/>
          </w:tcPr>
          <w:p>
            <w:pPr>
              <w:spacing w:after="0" w:before="0" w:line="264" w:lineRule="auto"/>
            </w:pPr>
            <w:r>
              <w:rPr>
                <w:b w:val="0"/>
                <w:i w:val="0"/>
                <w:sz w:val="24"/>
              </w:rPr>
              <w:t>3.</w:t>
            </w:r>
          </w:p>
        </w:tc>
        <w:tc>
          <w:tcPr>
            <w:tcW w:type="dxa" w:w="3747"/>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If the power goes out, we'll use flashlights. If the fridge doesn't work, we'll eat the cold food first.</w:t>
      </w:r>
    </w:p>
    <w:p>
      <w:pPr>
        <w:keepNext/>
        <w:pageBreakBefore/>
        <w:spacing w:after="200" w:before="0" w:line="252" w:lineRule="auto"/>
        <w:pBdr>
          <w:bottom w:val="single" w:sz="10" w:space="4" w:color="1B6F7A"/>
        </w:pBdr>
      </w:pPr>
      <w:r>
        <w:rPr>
          <w:b/>
          <w:i w:val="0"/>
          <w:color w:val="1F3A5F"/>
          <w:sz w:val="44"/>
        </w:rPr>
        <w:t>Lesson 6 (Week 6)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Finish the sentences with </w:t>
      </w:r>
      <w:r>
        <w:rPr>
          <w:b/>
          <w:i/>
          <w:color w:val="1B6F7A"/>
          <w:sz w:val="34"/>
        </w:rPr>
        <w:t>I'll…</w:t>
      </w:r>
      <w:r>
        <w:rPr>
          <w:b/>
          <w:i w:val="0"/>
          <w:color w:val="1B6F7A"/>
          <w:sz w:val="34"/>
        </w:rPr>
        <w:t>.</w:t>
      </w:r>
    </w:p>
    <w:p>
      <w:pPr>
        <w:spacing w:after="180" w:before="0" w:line="300" w:lineRule="auto"/>
      </w:pPr>
      <w:r>
        <w:rPr>
          <w:b w:val="0"/>
          <w:i/>
          <w:sz w:val="26"/>
        </w:rPr>
        <w:t>Example:</w:t>
      </w:r>
      <w:r>
        <w:rPr>
          <w:b w:val="0"/>
          <w:i w:val="0"/>
          <w:sz w:val="26"/>
        </w:rPr>
        <w:t xml:space="preserve"> If it rains this weekend, I'll watch movies at home.</w:t>
      </w:r>
    </w:p>
    <w:p>
      <w:pPr>
        <w:spacing w:after="100" w:before="0" w:line="300" w:lineRule="auto"/>
        <w:ind w:left="504" w:hanging="403"/>
      </w:pPr>
      <w:r>
        <w:rPr>
          <w:b/>
          <w:color w:val="1B6F7A"/>
          <w:sz w:val="26"/>
        </w:rPr>
        <w:t xml:space="preserve">1.  </w:t>
      </w:r>
      <w:r>
        <w:rPr>
          <w:b w:val="0"/>
          <w:i w:val="0"/>
          <w:sz w:val="26"/>
        </w:rPr>
        <w:t>If it rains this weekend, ______________________________________________</w:t>
      </w:r>
    </w:p>
    <w:p>
      <w:pPr>
        <w:spacing w:after="100" w:before="0" w:line="300" w:lineRule="auto"/>
        <w:ind w:left="504" w:hanging="403"/>
      </w:pPr>
      <w:r>
        <w:rPr>
          <w:b/>
          <w:color w:val="1B6F7A"/>
          <w:sz w:val="26"/>
        </w:rPr>
        <w:t xml:space="preserve">2.  </w:t>
      </w:r>
      <w:r>
        <w:rPr>
          <w:b w:val="0"/>
          <w:i w:val="0"/>
          <w:sz w:val="26"/>
        </w:rPr>
        <w:t>If I have free time tomorrow, ______________________________________________</w:t>
      </w:r>
    </w:p>
    <w:p>
      <w:pPr>
        <w:spacing w:after="100" w:before="0" w:line="300" w:lineRule="auto"/>
        <w:ind w:left="504" w:hanging="403"/>
      </w:pPr>
      <w:r>
        <w:rPr>
          <w:b/>
          <w:color w:val="1B6F7A"/>
          <w:sz w:val="26"/>
        </w:rPr>
        <w:t xml:space="preserve">3.  </w:t>
      </w:r>
      <w:r>
        <w:rPr>
          <w:b w:val="0"/>
          <w:i w:val="0"/>
          <w:sz w:val="26"/>
        </w:rPr>
        <w:t>If the power goes out tonight, ______________________________________________</w:t>
      </w:r>
    </w:p>
    <w:p>
      <w:pPr>
        <w:spacing w:after="100" w:before="0" w:line="300" w:lineRule="auto"/>
        <w:ind w:left="504" w:hanging="403"/>
      </w:pPr>
      <w:r>
        <w:rPr>
          <w:b/>
          <w:color w:val="1B6F7A"/>
          <w:sz w:val="26"/>
        </w:rPr>
        <w:t xml:space="preserve">4.  </w:t>
      </w:r>
      <w:r>
        <w:rPr>
          <w:b w:val="0"/>
          <w:i w:val="0"/>
          <w:sz w:val="26"/>
        </w:rPr>
        <w:t>If my friend needs help, ______________________________________________</w:t>
      </w:r>
    </w:p>
    <w:p>
      <w:pPr>
        <w:keepNext/>
        <w:spacing w:after="120" w:before="320" w:line="252" w:lineRule="auto"/>
      </w:pPr>
      <w:r>
        <w:rPr>
          <w:b/>
          <w:i w:val="0"/>
          <w:color w:val="1B6F7A"/>
          <w:sz w:val="34"/>
        </w:rPr>
        <w:t xml:space="preserve">2. What will the weather be like tomorrow? Look at a forecast or guess. Write 3 predictions with </w:t>
      </w:r>
      <w:r>
        <w:rPr>
          <w:b/>
          <w:i/>
          <w:color w:val="1B6F7A"/>
          <w:sz w:val="34"/>
        </w:rPr>
        <w:t>will probably</w:t>
      </w:r>
      <w:r>
        <w:rPr>
          <w:b/>
          <w:i w:val="0"/>
          <w:color w:val="1B6F7A"/>
          <w:sz w:val="34"/>
        </w:rPr>
        <w:t xml:space="preserve">, </w:t>
      </w:r>
      <w:r>
        <w:rPr>
          <w:b/>
          <w:i/>
          <w:color w:val="1B6F7A"/>
          <w:sz w:val="34"/>
        </w:rPr>
        <w:t>probably won't</w:t>
      </w:r>
      <w:r>
        <w:rPr>
          <w:b/>
          <w:i w:val="0"/>
          <w:color w:val="1B6F7A"/>
          <w:sz w:val="34"/>
        </w:rPr>
        <w:t xml:space="preserve">, or </w:t>
      </w:r>
      <w:r>
        <w:rPr>
          <w:b/>
          <w:i/>
          <w:color w:val="1B6F7A"/>
          <w:sz w:val="34"/>
        </w:rPr>
        <w:t>maybe</w:t>
      </w:r>
      <w:r>
        <w:rPr>
          <w:b/>
          <w:i w:val="0"/>
          <w:color w:val="1B6F7A"/>
          <w:sz w:val="34"/>
        </w:rPr>
        <w:t>.</w:t>
      </w:r>
    </w:p>
    <w:p>
      <w:pPr>
        <w:spacing w:after="100" w:before="0" w:line="300" w:lineRule="auto"/>
        <w:ind w:left="504" w:hanging="403"/>
      </w:pPr>
      <w:r>
        <w:rPr>
          <w:b/>
          <w:color w:val="1B6F7A"/>
          <w:sz w:val="26"/>
        </w:rPr>
        <w:t xml:space="preserve">1.  </w:t>
      </w:r>
      <w:r>
        <w:rPr>
          <w:b w:val="0"/>
          <w:i w:val="0"/>
          <w:sz w:val="26"/>
        </w:rPr>
        <w:t>______________________________________________________________</w:t>
      </w:r>
    </w:p>
    <w:p>
      <w:pPr>
        <w:spacing w:after="100" w:before="0" w:line="300" w:lineRule="auto"/>
        <w:ind w:left="504" w:hanging="403"/>
      </w:pPr>
      <w:r>
        <w:rPr>
          <w:b/>
          <w:color w:val="1B6F7A"/>
          <w:sz w:val="26"/>
        </w:rPr>
        <w:t xml:space="preserve">2.  </w:t>
      </w:r>
      <w:r>
        <w:rPr>
          <w:b w:val="0"/>
          <w:i w:val="0"/>
          <w:sz w:val="26"/>
        </w:rPr>
        <w:t>______________________________________________________________</w:t>
      </w:r>
    </w:p>
    <w:p>
      <w:pPr>
        <w:spacing w:after="100" w:before="0" w:line="300" w:lineRule="auto"/>
        <w:ind w:left="504" w:hanging="403"/>
      </w:pPr>
      <w:r>
        <w:rPr>
          <w:b/>
          <w:color w:val="1B6F7A"/>
          <w:sz w:val="26"/>
        </w:rPr>
        <w:t xml:space="preserve">3.  </w:t>
      </w: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friend: </w:t>
      </w:r>
      <w:r>
        <w:rPr>
          <w:b/>
          <w:i/>
          <w:color w:val="1B6F7A"/>
          <w:sz w:val="34"/>
        </w:rPr>
        <w:t>What will you do if the power goes out?</w:t>
      </w:r>
      <w:r>
        <w:rPr>
          <w:b/>
          <w:i w:val="0"/>
          <w:color w:val="1B6F7A"/>
          <w:sz w:val="34"/>
        </w:rPr>
        <w:t xml:space="preserve"> Write 2 answers.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58"/>
        <w:gridCol w:w="5489"/>
      </w:tblGrid>
      <w:tr>
        <w:trPr>
          <w:cantSplit/>
          <w:tblHeader/>
        </w:trPr>
        <w:tc>
          <w:tcPr>
            <w:tcW w:type="dxa" w:w="4159"/>
            <w:vAlign w:val="center"/>
            <w:shd w:val="clear" w:color="auto" w:fill="1F3A5F"/>
          </w:tcPr>
          <w:p>
            <w:pPr>
              <w:keepNext/>
              <w:spacing w:after="0" w:before="0" w:line="264" w:lineRule="auto"/>
            </w:pPr>
            <w:r>
              <w:rPr>
                <w:b/>
                <w:i w:val="0"/>
                <w:color w:val="FFFFFF"/>
                <w:sz w:val="24"/>
              </w:rPr>
              <w:t>Name</w:t>
            </w:r>
          </w:p>
        </w:tc>
        <w:tc>
          <w:tcPr>
            <w:tcW w:type="dxa" w:w="5489"/>
            <w:vAlign w:val="center"/>
            <w:shd w:val="clear" w:color="auto" w:fill="1F3A5F"/>
          </w:tcPr>
          <w:p>
            <w:pPr>
              <w:keepNext/>
              <w:spacing w:after="0" w:before="0" w:line="264" w:lineRule="auto"/>
            </w:pPr>
            <w:r>
              <w:rPr>
                <w:b/>
                <w:i w:val="0"/>
                <w:color w:val="FFFFFF"/>
                <w:sz w:val="24"/>
              </w:rPr>
              <w:t>What will he / she do?</w:t>
            </w:r>
          </w:p>
        </w:tc>
      </w:tr>
      <w:tr>
        <w:trPr>
          <w:cantSplit/>
        </w:trPr>
        <w:tc>
          <w:tcPr>
            <w:tcW w:type="dxa" w:w="4159"/>
            <w:vAlign w:val="center"/>
          </w:tcPr>
          <w:p>
            <w:pPr>
              <w:keepNext/>
              <w:spacing w:after="0" w:before="0" w:line="264" w:lineRule="auto"/>
            </w:pPr>
            <w:r>
              <w:br/>
            </w:r>
          </w:p>
        </w:tc>
        <w:tc>
          <w:tcPr>
            <w:tcW w:type="dxa" w:w="5489"/>
            <w:vAlign w:val="center"/>
          </w:tcPr>
          <w:p>
            <w:pPr>
              <w:keepNext/>
              <w:spacing w:after="0" w:before="0" w:line="264" w:lineRule="auto"/>
            </w:pPr>
          </w:p>
        </w:tc>
      </w:tr>
      <w:tr>
        <w:trPr>
          <w:cantSplit/>
        </w:trPr>
        <w:tc>
          <w:tcPr>
            <w:tcW w:type="dxa" w:w="4159"/>
            <w:vAlign w:val="center"/>
            <w:shd w:val="clear" w:color="auto" w:fill="EEF4F7"/>
          </w:tcPr>
          <w:p>
            <w:pPr>
              <w:spacing w:after="0" w:before="0" w:line="264" w:lineRule="auto"/>
            </w:pPr>
            <w:r>
              <w:br/>
            </w:r>
          </w:p>
        </w:tc>
        <w:tc>
          <w:tcPr>
            <w:tcW w:type="dxa" w:w="5489"/>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 xml:space="preserve">4. Review (Lesson 5): Write 2 offers with </w:t>
      </w:r>
      <w:r>
        <w:rPr>
          <w:b/>
          <w:i/>
          <w:color w:val="1B6F7A"/>
          <w:sz w:val="34"/>
        </w:rPr>
        <w:t>I'll</w:t>
      </w:r>
      <w:r>
        <w:rPr>
          <w:b/>
          <w:i w:val="0"/>
          <w:color w:val="1B6F7A"/>
          <w:sz w:val="34"/>
        </w:rPr>
        <w:t>.</w:t>
      </w:r>
    </w:p>
    <w:p>
      <w:pPr>
        <w:spacing w:after="180" w:before="0" w:line="300" w:lineRule="auto"/>
      </w:pPr>
      <w:r>
        <w:rPr>
          <w:b w:val="0"/>
          <w:i/>
          <w:sz w:val="26"/>
        </w:rPr>
        <w:t>Example:</w:t>
      </w:r>
      <w:r>
        <w:rPr>
          <w:b w:val="0"/>
          <w:i w:val="0"/>
          <w:sz w:val="26"/>
        </w:rPr>
        <w:t xml:space="preserve"> "It's cold." → I'll close the window.</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6 (Week 6) · Read &amp; Write</w:t>
      </w:r>
    </w:p>
    <w:p>
      <w:pPr>
        <w:keepNext/>
        <w:spacing w:after="120" w:before="320" w:line="252" w:lineRule="auto"/>
      </w:pPr>
      <w:r>
        <w:rPr>
          <w:b/>
          <w:i w:val="0"/>
          <w:color w:val="1B6F7A"/>
          <w:sz w:val="34"/>
        </w:rPr>
        <w:t>A. Read the weather alert and the checklist.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4824"/>
        <w:gridCol w:w="4824"/>
      </w:tblGrid>
      <w:tr>
        <w:trPr>
          <w:cantSplit/>
        </w:trPr>
        <w:tc>
          <w:tcPr>
            <w:tcW w:type="dxa" w:w="4824"/>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2377440" cy="3056709"/>
                  <wp:docPr id="13" name="Picture 13"/>
                  <wp:cNvGraphicFramePr>
                    <a:graphicFrameLocks noChangeAspect="1"/>
                  </wp:cNvGraphicFramePr>
                  <a:graphic>
                    <a:graphicData uri="http://schemas.openxmlformats.org/drawingml/2006/picture">
                      <pic:pic>
                        <pic:nvPicPr>
                          <pic:cNvPr id="0" name="L3_L6_alert_text.png"/>
                          <pic:cNvPicPr/>
                        </pic:nvPicPr>
                        <pic:blipFill>
                          <a:blip r:embed="rId24"/>
                          <a:stretch>
                            <a:fillRect/>
                          </a:stretch>
                        </pic:blipFill>
                        <pic:spPr>
                          <a:xfrm>
                            <a:off x="0" y="0"/>
                            <a:ext cx="2377440" cy="3056709"/>
                          </a:xfrm>
                          <a:prstGeom prst="rect"/>
                        </pic:spPr>
                      </pic:pic>
                    </a:graphicData>
                  </a:graphic>
                </wp:inline>
              </w:drawing>
            </w:r>
          </w:p>
        </w:tc>
        <w:tc>
          <w:tcPr>
            <w:tcW w:type="dxa" w:w="4824"/>
            <w:tcBorders>
              <w:top w:val="single" w:sz="6" w:color="C9D3DD"/>
              <w:left w:val="single" w:sz="6" w:color="C9D3DD"/>
              <w:bottom w:val="single" w:sz="6" w:color="C9D3DD"/>
              <w:right w:val="single" w:sz="6" w:color="C9D3DD"/>
            </w:tcBorders>
          </w:tcPr>
          <w:p>
            <w:pPr>
              <w:spacing w:after="80" w:before="80" w:line="252" w:lineRule="auto"/>
              <w:jc w:val="center"/>
            </w:pPr>
            <w:r>
              <w:rPr>
                <w:b/>
                <w:i w:val="0"/>
                <w:sz w:val="25"/>
              </w:rPr>
              <w:t>Emergency Kit Checklist</w:t>
            </w:r>
            <w:r>
              <w:br/>
            </w:r>
            <w:r>
              <w:rPr>
                <w:b w:val="0"/>
                <w:i w:val="0"/>
                <w:sz w:val="25"/>
              </w:rPr>
              <w:t>☐ a flashlight</w:t>
            </w:r>
            <w:r>
              <w:br/>
            </w:r>
            <w:r>
              <w:rPr>
                <w:b w:val="0"/>
                <w:i w:val="0"/>
                <w:sz w:val="25"/>
              </w:rPr>
              <w:t>☐ batteries</w:t>
            </w:r>
            <w:r>
              <w:br/>
            </w:r>
            <w:r>
              <w:rPr>
                <w:b w:val="0"/>
                <w:i w:val="0"/>
                <w:sz w:val="25"/>
              </w:rPr>
              <w:t>☐ bottled water (1 gallon for each person, each day)</w:t>
            </w:r>
            <w:r>
              <w:br/>
            </w:r>
            <w:r>
              <w:rPr>
                <w:b w:val="0"/>
                <w:i w:val="0"/>
                <w:sz w:val="25"/>
              </w:rPr>
              <w:t>☐ food in cans + a can opener</w:t>
            </w:r>
            <w:r>
              <w:br/>
            </w:r>
            <w:r>
              <w:rPr>
                <w:b w:val="0"/>
                <w:i w:val="0"/>
                <w:sz w:val="25"/>
              </w:rPr>
              <w:t>☐ a first aid kit</w:t>
            </w:r>
            <w:r>
              <w:br/>
            </w:r>
            <w:r>
              <w:rPr>
                <w:b w:val="0"/>
                <w:i w:val="0"/>
                <w:sz w:val="25"/>
              </w:rPr>
              <w:t>☐ phone chargers</w:t>
            </w:r>
            <w:r>
              <w:br/>
            </w:r>
            <w:r>
              <w:rPr>
                <w:b w:val="0"/>
                <w:i w:val="0"/>
                <w:sz w:val="25"/>
              </w:rPr>
              <w:t>☐ a radio with batteries</w:t>
            </w:r>
            <w:r>
              <w:br/>
            </w:r>
            <w:r>
              <w:rPr>
                <w:b w:val="0"/>
                <w:i w:val="0"/>
                <w:sz w:val="25"/>
              </w:rPr>
              <w:t>☐ medicine for 3 days</w:t>
            </w:r>
            <w:r>
              <w:br/>
            </w:r>
            <w:r>
              <w:rPr>
                <w:b w:val="0"/>
                <w:i w:val="0"/>
                <w:sz w:val="25"/>
              </w:rPr>
              <w:t>☐ copies of important papers</w:t>
            </w:r>
            <w:r>
              <w:br/>
            </w:r>
            <w:r>
              <w:br/>
            </w:r>
            <w:r>
              <w:rPr>
                <w:b w:val="0"/>
                <w:i/>
                <w:sz w:val="25"/>
              </w:rPr>
              <w:t>Keep candles out of your kit. Use flashlights.</w:t>
            </w:r>
          </w:p>
        </w:tc>
      </w:tr>
    </w:tbl>
    <w:p>
      <w:pPr>
        <w:spacing w:after="20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is the weather problem? ______________________________________________</w:t>
      </w:r>
    </w:p>
    <w:p>
      <w:pPr>
        <w:spacing w:after="100" w:before="0" w:line="300" w:lineRule="auto"/>
        <w:ind w:left="504" w:hanging="403"/>
      </w:pPr>
      <w:r>
        <w:rPr>
          <w:b/>
          <w:color w:val="1B6F7A"/>
          <w:sz w:val="26"/>
        </w:rPr>
        <w:t xml:space="preserve">2.  </w:t>
      </w:r>
      <w:r>
        <w:rPr>
          <w:b w:val="0"/>
          <w:i w:val="0"/>
          <w:sz w:val="26"/>
        </w:rPr>
        <w:t>When will it be hot? ______________________________________________</w:t>
      </w:r>
    </w:p>
    <w:p>
      <w:pPr>
        <w:spacing w:after="100" w:before="0" w:line="300" w:lineRule="auto"/>
        <w:ind w:left="504" w:hanging="403"/>
      </w:pPr>
      <w:r>
        <w:rPr>
          <w:b/>
          <w:color w:val="1B6F7A"/>
          <w:sz w:val="26"/>
        </w:rPr>
        <w:t xml:space="preserve">3.  </w:t>
      </w:r>
      <w:r>
        <w:rPr>
          <w:b w:val="0"/>
          <w:i w:val="0"/>
          <w:sz w:val="26"/>
        </w:rPr>
        <w:t>How hot will it be? ______________________________________________</w:t>
      </w:r>
    </w:p>
    <w:p>
      <w:pPr>
        <w:spacing w:after="100" w:before="0" w:line="300" w:lineRule="auto"/>
        <w:ind w:left="504" w:hanging="403"/>
      </w:pPr>
      <w:r>
        <w:rPr>
          <w:b/>
          <w:color w:val="1B6F7A"/>
          <w:sz w:val="26"/>
        </w:rPr>
        <w:t xml:space="preserve">4.  </w:t>
      </w:r>
      <w:r>
        <w:rPr>
          <w:b w:val="0"/>
          <w:i w:val="0"/>
          <w:sz w:val="26"/>
        </w:rPr>
        <w:t>When should people stay inside? ______________________________________________</w:t>
      </w:r>
    </w:p>
    <w:p>
      <w:pPr>
        <w:spacing w:after="100" w:before="0" w:line="300" w:lineRule="auto"/>
        <w:ind w:left="504" w:hanging="403"/>
      </w:pPr>
      <w:r>
        <w:rPr>
          <w:b/>
          <w:color w:val="1B6F7A"/>
          <w:sz w:val="26"/>
        </w:rPr>
        <w:t xml:space="preserve">5.  </w:t>
      </w:r>
      <w:r>
        <w:rPr>
          <w:b w:val="0"/>
          <w:i w:val="0"/>
          <w:sz w:val="26"/>
        </w:rPr>
        <w:t>Where is the cooling center? When is it open? ______________________________________________</w:t>
      </w:r>
    </w:p>
    <w:p>
      <w:pPr>
        <w:keepNext/>
        <w:pageBreakBefore/>
        <w:spacing w:after="120" w:before="0" w:line="252" w:lineRule="auto"/>
      </w:pPr>
      <w:r>
        <w:rPr>
          <w:b/>
          <w:i w:val="0"/>
          <w:color w:val="1B6F7A"/>
          <w:sz w:val="34"/>
        </w:rPr>
        <w:t>C. Fill in your Ready Plan card. Use first names only. Don't write phone numbers or addresses.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629"/>
        <w:gridCol w:w="2018"/>
      </w:tblGrid>
      <w:tr>
        <w:trPr>
          <w:cantSplit/>
          <w:tblHeader/>
        </w:trPr>
        <w:tc>
          <w:tcPr>
            <w:tcW w:type="dxa" w:w="7629"/>
            <w:vAlign w:val="center"/>
            <w:shd w:val="clear" w:color="auto" w:fill="1F3A5F"/>
          </w:tcPr>
          <w:p>
            <w:pPr>
              <w:keepNext/>
              <w:spacing w:after="0" w:before="0" w:line="264" w:lineRule="auto"/>
            </w:pPr>
            <w:r>
              <w:rPr>
                <w:b/>
                <w:i w:val="0"/>
                <w:color w:val="FFFFFF"/>
                <w:sz w:val="24"/>
              </w:rPr>
              <w:t>MY READY PLAN</w:t>
            </w:r>
          </w:p>
        </w:tc>
        <w:tc>
          <w:tcPr>
            <w:tcW w:type="dxa" w:w="2019"/>
            <w:vAlign w:val="center"/>
            <w:shd w:val="clear" w:color="auto" w:fill="1F3A5F"/>
          </w:tcPr>
          <w:p>
            <w:pPr>
              <w:keepNext/>
              <w:spacing w:after="0" w:before="0" w:line="264" w:lineRule="auto"/>
            </w:pPr>
          </w:p>
        </w:tc>
      </w:tr>
      <w:tr>
        <w:trPr>
          <w:cantSplit/>
        </w:trPr>
        <w:tc>
          <w:tcPr>
            <w:tcW w:type="dxa" w:w="7629"/>
            <w:vAlign w:val="center"/>
          </w:tcPr>
          <w:p>
            <w:pPr>
              <w:keepNext/>
              <w:spacing w:after="0" w:before="0" w:line="264" w:lineRule="auto"/>
            </w:pPr>
            <w:r>
              <w:rPr>
                <w:b w:val="0"/>
                <w:i w:val="0"/>
                <w:sz w:val="24"/>
              </w:rPr>
              <w:t>If there's a weather alert, I'll call… (first name)</w:t>
            </w:r>
          </w:p>
        </w:tc>
        <w:tc>
          <w:tcPr>
            <w:tcW w:type="dxa" w:w="2019"/>
            <w:vAlign w:val="center"/>
          </w:tcPr>
          <w:p>
            <w:pPr>
              <w:keepNext/>
              <w:spacing w:after="0" w:before="0" w:line="264" w:lineRule="auto"/>
            </w:pPr>
            <w:r>
              <w:br/>
            </w:r>
          </w:p>
        </w:tc>
      </w:tr>
      <w:tr>
        <w:trPr>
          <w:cantSplit/>
        </w:trPr>
        <w:tc>
          <w:tcPr>
            <w:tcW w:type="dxa" w:w="7629"/>
            <w:vAlign w:val="center"/>
            <w:shd w:val="clear" w:color="auto" w:fill="EEF4F7"/>
          </w:tcPr>
          <w:p>
            <w:pPr>
              <w:keepNext/>
              <w:spacing w:after="0" w:before="0" w:line="264" w:lineRule="auto"/>
            </w:pPr>
            <w:r>
              <w:rPr>
                <w:b w:val="0"/>
                <w:i w:val="0"/>
                <w:sz w:val="24"/>
              </w:rPr>
              <w:t>If the power goes out, I'll…</w:t>
            </w:r>
          </w:p>
        </w:tc>
        <w:tc>
          <w:tcPr>
            <w:tcW w:type="dxa" w:w="2019"/>
            <w:vAlign w:val="center"/>
            <w:shd w:val="clear" w:color="auto" w:fill="EEF4F7"/>
          </w:tcPr>
          <w:p>
            <w:pPr>
              <w:keepNext/>
              <w:spacing w:after="0" w:before="0" w:line="264" w:lineRule="auto"/>
            </w:pPr>
            <w:r>
              <w:br/>
            </w:r>
            <w:r>
              <w:br/>
            </w:r>
          </w:p>
        </w:tc>
      </w:tr>
      <w:tr>
        <w:trPr>
          <w:cantSplit/>
        </w:trPr>
        <w:tc>
          <w:tcPr>
            <w:tcW w:type="dxa" w:w="7629"/>
            <w:vAlign w:val="center"/>
          </w:tcPr>
          <w:p>
            <w:pPr>
              <w:keepNext/>
              <w:spacing w:after="0" w:before="0" w:line="264" w:lineRule="auto"/>
            </w:pPr>
            <w:r>
              <w:rPr>
                <w:b w:val="0"/>
                <w:i w:val="0"/>
                <w:sz w:val="24"/>
              </w:rPr>
              <w:t>If I need to leave home, I'll go to… (a place)</w:t>
            </w:r>
          </w:p>
        </w:tc>
        <w:tc>
          <w:tcPr>
            <w:tcW w:type="dxa" w:w="2019"/>
            <w:vAlign w:val="center"/>
          </w:tcPr>
          <w:p>
            <w:pPr>
              <w:keepNext/>
              <w:spacing w:after="0" w:before="0" w:line="264" w:lineRule="auto"/>
            </w:pPr>
            <w:r>
              <w:br/>
            </w:r>
          </w:p>
        </w:tc>
      </w:tr>
      <w:tr>
        <w:trPr>
          <w:cantSplit/>
        </w:trPr>
        <w:tc>
          <w:tcPr>
            <w:tcW w:type="dxa" w:w="7629"/>
            <w:vAlign w:val="center"/>
            <w:shd w:val="clear" w:color="auto" w:fill="EEF4F7"/>
          </w:tcPr>
          <w:p>
            <w:pPr>
              <w:keepNext/>
              <w:spacing w:after="0" w:before="0" w:line="264" w:lineRule="auto"/>
            </w:pPr>
            <w:r>
              <w:rPr>
                <w:b w:val="0"/>
                <w:i w:val="0"/>
                <w:sz w:val="24"/>
              </w:rPr>
              <w:t>3 things I'll keep in my kit</w:t>
            </w:r>
          </w:p>
        </w:tc>
        <w:tc>
          <w:tcPr>
            <w:tcW w:type="dxa" w:w="2019"/>
            <w:vAlign w:val="center"/>
            <w:shd w:val="clear" w:color="auto" w:fill="EEF4F7"/>
          </w:tcPr>
          <w:p>
            <w:pPr>
              <w:keepNext/>
              <w:spacing w:after="0" w:before="0" w:line="264" w:lineRule="auto"/>
            </w:pPr>
            <w:r>
              <w:rPr>
                <w:b w:val="0"/>
                <w:i w:val="0"/>
                <w:sz w:val="24"/>
              </w:rPr>
              <w:t>1.</w:t>
            </w:r>
            <w:r>
              <w:br/>
            </w:r>
            <w:r>
              <w:rPr>
                <w:b w:val="0"/>
                <w:i w:val="0"/>
                <w:sz w:val="24"/>
              </w:rPr>
              <w:t>2.</w:t>
            </w:r>
            <w:r>
              <w:br/>
            </w:r>
            <w:r>
              <w:rPr>
                <w:b w:val="0"/>
                <w:i w:val="0"/>
                <w:sz w:val="24"/>
              </w:rPr>
              <w:t>3.</w:t>
            </w:r>
          </w:p>
        </w:tc>
      </w:tr>
      <w:tr>
        <w:trPr>
          <w:cantSplit/>
        </w:trPr>
        <w:tc>
          <w:tcPr>
            <w:tcW w:type="dxa" w:w="7629"/>
            <w:vAlign w:val="center"/>
          </w:tcPr>
          <w:p>
            <w:pPr>
              <w:spacing w:after="0" w:before="0" w:line="264" w:lineRule="auto"/>
            </w:pPr>
            <w:r>
              <w:rPr>
                <w:b w:val="0"/>
                <w:i w:val="0"/>
                <w:sz w:val="24"/>
              </w:rPr>
              <w:t>If it's very hot, I'll…</w:t>
            </w:r>
          </w:p>
        </w:tc>
        <w:tc>
          <w:tcPr>
            <w:tcW w:type="dxa" w:w="2019"/>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D. Check your plan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29"/>
        <w:gridCol w:w="1759"/>
        <w:gridCol w:w="1759"/>
      </w:tblGrid>
      <w:tr>
        <w:trPr>
          <w:cantSplit/>
          <w:tblHeader/>
        </w:trPr>
        <w:tc>
          <w:tcPr>
            <w:tcW w:type="dxa" w:w="6129"/>
            <w:vAlign w:val="center"/>
            <w:shd w:val="clear" w:color="auto" w:fill="1F3A5F"/>
          </w:tcPr>
          <w:p>
            <w:pPr>
              <w:keepNext/>
              <w:spacing w:after="0" w:before="0" w:line="264" w:lineRule="auto"/>
            </w:pPr>
          </w:p>
        </w:tc>
        <w:tc>
          <w:tcPr>
            <w:tcW w:type="dxa" w:w="1759"/>
            <w:vAlign w:val="center"/>
            <w:shd w:val="clear" w:color="auto" w:fill="1F3A5F"/>
          </w:tcPr>
          <w:p>
            <w:pPr>
              <w:keepNext/>
              <w:spacing w:after="0" w:before="0" w:line="264" w:lineRule="auto"/>
            </w:pPr>
            <w:r>
              <w:rPr>
                <w:b/>
                <w:i w:val="0"/>
                <w:color w:val="FFFFFF"/>
                <w:sz w:val="24"/>
              </w:rPr>
              <w:t>Yes</w:t>
            </w:r>
          </w:p>
        </w:tc>
        <w:tc>
          <w:tcPr>
            <w:tcW w:type="dxa" w:w="1759"/>
            <w:vAlign w:val="center"/>
            <w:shd w:val="clear" w:color="auto" w:fill="1F3A5F"/>
          </w:tcPr>
          <w:p>
            <w:pPr>
              <w:keepNext/>
              <w:spacing w:after="0" w:before="0" w:line="264" w:lineRule="auto"/>
            </w:pPr>
            <w:r>
              <w:rPr>
                <w:b/>
                <w:i w:val="0"/>
                <w:color w:val="FFFFFF"/>
                <w:sz w:val="24"/>
              </w:rPr>
              <w:t>Not yet</w:t>
            </w:r>
          </w:p>
        </w:tc>
      </w:tr>
      <w:tr>
        <w:trPr>
          <w:cantSplit/>
        </w:trPr>
        <w:tc>
          <w:tcPr>
            <w:tcW w:type="dxa" w:w="6129"/>
            <w:vAlign w:val="center"/>
          </w:tcPr>
          <w:p>
            <w:pPr>
              <w:keepNext/>
              <w:spacing w:after="0" w:before="0" w:line="264" w:lineRule="auto"/>
            </w:pPr>
            <w:r>
              <w:rPr>
                <w:b w:val="0"/>
                <w:i w:val="0"/>
                <w:sz w:val="24"/>
              </w:rPr>
              <w:t xml:space="preserve">The </w:t>
            </w:r>
            <w:r>
              <w:rPr>
                <w:b w:val="0"/>
                <w:i/>
                <w:sz w:val="24"/>
              </w:rPr>
              <w:t>if</w:t>
            </w:r>
            <w:r>
              <w:rPr>
                <w:b w:val="0"/>
                <w:i w:val="0"/>
                <w:sz w:val="24"/>
              </w:rPr>
              <w:t xml:space="preserve"> part has a present verb (</w:t>
            </w:r>
            <w:r>
              <w:rPr>
                <w:b w:val="0"/>
                <w:i/>
                <w:sz w:val="24"/>
              </w:rPr>
              <w:t>goes, is, rains</w:t>
            </w:r>
            <w:r>
              <w:rPr>
                <w:b w:val="0"/>
                <w:i w:val="0"/>
                <w:sz w:val="24"/>
              </w:rPr>
              <w:t>).</w:t>
            </w:r>
          </w:p>
        </w:tc>
        <w:tc>
          <w:tcPr>
            <w:tcW w:type="dxa" w:w="1759"/>
            <w:vAlign w:val="center"/>
          </w:tcPr>
          <w:p>
            <w:pPr>
              <w:keepNext/>
              <w:spacing w:after="0" w:before="0" w:line="264" w:lineRule="auto"/>
            </w:pPr>
            <w:r>
              <w:rPr>
                <w:b w:val="0"/>
                <w:i w:val="0"/>
                <w:sz w:val="24"/>
              </w:rPr>
              <w:t>☐</w:t>
            </w:r>
          </w:p>
        </w:tc>
        <w:tc>
          <w:tcPr>
            <w:tcW w:type="dxa" w:w="1759"/>
            <w:vAlign w:val="center"/>
          </w:tcPr>
          <w:p>
            <w:pPr>
              <w:keepNext/>
              <w:spacing w:after="0" w:before="0" w:line="264" w:lineRule="auto"/>
            </w:pPr>
            <w:r>
              <w:rPr>
                <w:b w:val="0"/>
                <w:i w:val="0"/>
                <w:sz w:val="24"/>
              </w:rPr>
              <w:t>☐</w:t>
            </w:r>
          </w:p>
        </w:tc>
      </w:tr>
      <w:tr>
        <w:trPr>
          <w:cantSplit/>
        </w:trPr>
        <w:tc>
          <w:tcPr>
            <w:tcW w:type="dxa" w:w="6129"/>
            <w:vAlign w:val="center"/>
            <w:shd w:val="clear" w:color="auto" w:fill="EEF4F7"/>
          </w:tcPr>
          <w:p>
            <w:pPr>
              <w:keepNext/>
              <w:spacing w:after="0" w:before="0" w:line="264" w:lineRule="auto"/>
            </w:pPr>
            <w:r>
              <w:rPr>
                <w:b w:val="0"/>
                <w:i w:val="0"/>
                <w:sz w:val="24"/>
              </w:rPr>
              <w:t xml:space="preserve">The other part has </w:t>
            </w:r>
            <w:r>
              <w:rPr>
                <w:b w:val="0"/>
                <w:i/>
                <w:sz w:val="24"/>
              </w:rPr>
              <w:t>will</w:t>
            </w:r>
            <w:r>
              <w:rPr>
                <w:b w:val="0"/>
                <w:i w:val="0"/>
                <w:sz w:val="24"/>
              </w:rPr>
              <w:t xml:space="preserve"> or </w:t>
            </w:r>
            <w:r>
              <w:rPr>
                <w:b w:val="0"/>
                <w:i/>
                <w:sz w:val="24"/>
              </w:rPr>
              <w:t>'ll</w:t>
            </w:r>
            <w:r>
              <w:rPr>
                <w:b w:val="0"/>
                <w:i w:val="0"/>
                <w:sz w:val="24"/>
              </w:rPr>
              <w:t>.</w:t>
            </w:r>
          </w:p>
        </w:tc>
        <w:tc>
          <w:tcPr>
            <w:tcW w:type="dxa" w:w="1759"/>
            <w:vAlign w:val="center"/>
            <w:shd w:val="clear" w:color="auto" w:fill="EEF4F7"/>
          </w:tcPr>
          <w:p>
            <w:pPr>
              <w:keepNext/>
              <w:spacing w:after="0" w:before="0" w:line="264" w:lineRule="auto"/>
            </w:pPr>
            <w:r>
              <w:rPr>
                <w:b w:val="0"/>
                <w:i w:val="0"/>
                <w:sz w:val="24"/>
              </w:rPr>
              <w:t>☐</w:t>
            </w:r>
          </w:p>
        </w:tc>
        <w:tc>
          <w:tcPr>
            <w:tcW w:type="dxa" w:w="1759"/>
            <w:vAlign w:val="center"/>
            <w:shd w:val="clear" w:color="auto" w:fill="EEF4F7"/>
          </w:tcPr>
          <w:p>
            <w:pPr>
              <w:keepNext/>
              <w:spacing w:after="0" w:before="0" w:line="264" w:lineRule="auto"/>
            </w:pPr>
            <w:r>
              <w:rPr>
                <w:b w:val="0"/>
                <w:i w:val="0"/>
                <w:sz w:val="24"/>
              </w:rPr>
              <w:t>☐</w:t>
            </w:r>
          </w:p>
        </w:tc>
      </w:tr>
      <w:tr>
        <w:trPr>
          <w:cantSplit/>
        </w:trPr>
        <w:tc>
          <w:tcPr>
            <w:tcW w:type="dxa" w:w="6129"/>
            <w:vAlign w:val="center"/>
          </w:tcPr>
          <w:p>
            <w:pPr>
              <w:keepNext/>
              <w:spacing w:after="0" w:before="0" w:line="264" w:lineRule="auto"/>
            </w:pPr>
            <w:r>
              <w:rPr>
                <w:b w:val="0"/>
                <w:i w:val="0"/>
                <w:sz w:val="24"/>
              </w:rPr>
              <w:t>My kit has no candles.</w:t>
            </w:r>
          </w:p>
        </w:tc>
        <w:tc>
          <w:tcPr>
            <w:tcW w:type="dxa" w:w="1759"/>
            <w:vAlign w:val="center"/>
          </w:tcPr>
          <w:p>
            <w:pPr>
              <w:keepNext/>
              <w:spacing w:after="0" w:before="0" w:line="264" w:lineRule="auto"/>
            </w:pPr>
            <w:r>
              <w:rPr>
                <w:b w:val="0"/>
                <w:i w:val="0"/>
                <w:sz w:val="24"/>
              </w:rPr>
              <w:t>☐</w:t>
            </w:r>
          </w:p>
        </w:tc>
        <w:tc>
          <w:tcPr>
            <w:tcW w:type="dxa" w:w="1759"/>
            <w:vAlign w:val="center"/>
          </w:tcPr>
          <w:p>
            <w:pPr>
              <w:keepNext/>
              <w:spacing w:after="0" w:before="0" w:line="264" w:lineRule="auto"/>
            </w:pPr>
            <w:r>
              <w:rPr>
                <w:b w:val="0"/>
                <w:i w:val="0"/>
                <w:sz w:val="24"/>
              </w:rPr>
              <w:t>☐</w:t>
            </w:r>
          </w:p>
        </w:tc>
      </w:tr>
      <w:tr>
        <w:trPr>
          <w:cantSplit/>
        </w:trPr>
        <w:tc>
          <w:tcPr>
            <w:tcW w:type="dxa" w:w="6129"/>
            <w:vAlign w:val="center"/>
            <w:shd w:val="clear" w:color="auto" w:fill="EEF4F7"/>
          </w:tcPr>
          <w:p>
            <w:pPr>
              <w:spacing w:after="0" w:before="0" w:line="264" w:lineRule="auto"/>
            </w:pPr>
            <w:r>
              <w:rPr>
                <w:b w:val="0"/>
                <w:i w:val="0"/>
                <w:sz w:val="24"/>
              </w:rPr>
              <w:t>I wrote first names only.</w:t>
            </w:r>
          </w:p>
        </w:tc>
        <w:tc>
          <w:tcPr>
            <w:tcW w:type="dxa" w:w="1759"/>
            <w:vAlign w:val="center"/>
            <w:shd w:val="clear" w:color="auto" w:fill="EEF4F7"/>
          </w:tcPr>
          <w:p>
            <w:pPr>
              <w:spacing w:after="0" w:before="0" w:line="264" w:lineRule="auto"/>
            </w:pPr>
            <w:r>
              <w:rPr>
                <w:b w:val="0"/>
                <w:i w:val="0"/>
                <w:sz w:val="24"/>
              </w:rPr>
              <w:t>☐</w:t>
            </w:r>
          </w:p>
        </w:tc>
        <w:tc>
          <w:tcPr>
            <w:tcW w:type="dxa" w:w="175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stay home     </w:t>
      </w:r>
      <w:r>
        <w:rPr>
          <w:b/>
          <w:i w:val="0"/>
          <w:sz w:val="26"/>
        </w:rPr>
        <w:t>b.</w:t>
      </w:r>
      <w:r>
        <w:rPr>
          <w:b w:val="0"/>
          <w:i w:val="0"/>
          <w:sz w:val="26"/>
        </w:rPr>
        <w:t xml:space="preserve"> go to work</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 will probably rain.     </w:t>
      </w:r>
      <w:r>
        <w:rPr>
          <w:b/>
          <w:i w:val="0"/>
          <w:sz w:val="26"/>
        </w:rPr>
        <w:t>b.</w:t>
      </w:r>
      <w:r>
        <w:rPr>
          <w:b w:val="0"/>
          <w:i w:val="0"/>
          <w:sz w:val="26"/>
        </w:rPr>
        <w:t xml:space="preserve"> It won't rain.</w:t>
      </w:r>
    </w:p>
    <w:p>
      <w:pPr>
        <w:spacing w:after="100" w:before="0" w:line="300" w:lineRule="auto"/>
        <w:ind w:left="504" w:hanging="403"/>
      </w:pPr>
      <w:r>
        <w:rPr>
          <w:b/>
          <w:color w:val="1B6F7A"/>
          <w:sz w:val="26"/>
        </w:rPr>
        <w:t xml:space="preserve">3.  </w:t>
      </w:r>
      <w:r>
        <w:rPr>
          <w:b/>
          <w:i w:val="0"/>
          <w:sz w:val="26"/>
        </w:rPr>
        <w:t>a.</w:t>
      </w:r>
      <w:r>
        <w:rPr>
          <w:b w:val="0"/>
          <w:i w:val="0"/>
          <w:sz w:val="26"/>
        </w:rPr>
        <w:t xml:space="preserve"> candles     </w:t>
      </w:r>
      <w:r>
        <w:rPr>
          <w:b/>
          <w:i w:val="0"/>
          <w:sz w:val="26"/>
        </w:rPr>
        <w:t>b.</w:t>
      </w:r>
      <w:r>
        <w:rPr>
          <w:b w:val="0"/>
          <w:i w:val="0"/>
          <w:sz w:val="26"/>
        </w:rPr>
        <w:t xml:space="preserve"> flashlights</w:t>
      </w:r>
    </w:p>
    <w:p>
      <w:pPr>
        <w:spacing w:after="100" w:before="0" w:line="300" w:lineRule="auto"/>
        <w:ind w:left="504" w:hanging="403"/>
      </w:pPr>
      <w:r>
        <w:rPr>
          <w:b/>
          <w:color w:val="1B6F7A"/>
          <w:sz w:val="26"/>
        </w:rPr>
        <w:t xml:space="preserve">4.  </w:t>
      </w:r>
      <w:r>
        <w:rPr>
          <w:b/>
          <w:i w:val="0"/>
          <w:sz w:val="26"/>
        </w:rPr>
        <w:t>a.</w:t>
      </w:r>
      <w:r>
        <w:rPr>
          <w:b w:val="0"/>
          <w:i w:val="0"/>
          <w:sz w:val="26"/>
        </w:rPr>
        <w:t xml:space="preserve"> It will be hot.     </w:t>
      </w:r>
      <w:r>
        <w:rPr>
          <w:b/>
          <w:i w:val="0"/>
          <w:sz w:val="26"/>
        </w:rPr>
        <w:t>b.</w:t>
      </w:r>
      <w:r>
        <w:rPr>
          <w:b w:val="0"/>
          <w:i w:val="0"/>
          <w:sz w:val="26"/>
        </w:rPr>
        <w:t xml:space="preserve"> It probably won't be hot.</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If it (</w:t>
      </w:r>
      <w:r>
        <w:rPr>
          <w:b/>
          <w:i w:val="0"/>
          <w:sz w:val="26"/>
        </w:rPr>
        <w:t>rains</w:t>
      </w:r>
      <w:r>
        <w:rPr>
          <w:b w:val="0"/>
          <w:i w:val="0"/>
          <w:sz w:val="26"/>
        </w:rPr>
        <w:t xml:space="preserve"> / </w:t>
      </w:r>
      <w:r>
        <w:rPr>
          <w:b/>
          <w:i w:val="0"/>
          <w:sz w:val="26"/>
        </w:rPr>
        <w:t>will rain</w:t>
      </w:r>
      <w:r>
        <w:rPr>
          <w:b w:val="0"/>
          <w:i w:val="0"/>
          <w:sz w:val="26"/>
        </w:rPr>
        <w:t>), I'll take the bus.</w:t>
      </w:r>
    </w:p>
    <w:p>
      <w:pPr>
        <w:spacing w:after="100" w:before="0" w:line="300" w:lineRule="auto"/>
        <w:ind w:left="504" w:hanging="403"/>
      </w:pPr>
      <w:r>
        <w:rPr>
          <w:b/>
          <w:color w:val="1B6F7A"/>
          <w:sz w:val="26"/>
        </w:rPr>
        <w:t xml:space="preserve">2.  </w:t>
      </w:r>
      <w:r>
        <w:rPr>
          <w:b w:val="0"/>
          <w:i w:val="0"/>
          <w:sz w:val="26"/>
        </w:rPr>
        <w:t>If you need help, I (</w:t>
      </w:r>
      <w:r>
        <w:rPr>
          <w:b/>
          <w:i w:val="0"/>
          <w:sz w:val="26"/>
        </w:rPr>
        <w:t>call</w:t>
      </w:r>
      <w:r>
        <w:rPr>
          <w:b w:val="0"/>
          <w:i w:val="0"/>
          <w:sz w:val="26"/>
        </w:rPr>
        <w:t xml:space="preserve"> / </w:t>
      </w:r>
      <w:r>
        <w:rPr>
          <w:b/>
          <w:i w:val="0"/>
          <w:sz w:val="26"/>
        </w:rPr>
        <w:t>'ll call</w:t>
      </w:r>
      <w:r>
        <w:rPr>
          <w:b w:val="0"/>
          <w:i w:val="0"/>
          <w:sz w:val="26"/>
        </w:rPr>
        <w:t>) you tonight.</w:t>
      </w:r>
    </w:p>
    <w:p>
      <w:pPr>
        <w:spacing w:after="100" w:before="0" w:line="300" w:lineRule="auto"/>
        <w:ind w:left="504" w:hanging="403"/>
      </w:pPr>
      <w:r>
        <w:rPr>
          <w:b/>
          <w:color w:val="1B6F7A"/>
          <w:sz w:val="26"/>
        </w:rPr>
        <w:t xml:space="preserve">3.  </w:t>
      </w:r>
      <w:r>
        <w:rPr>
          <w:b w:val="0"/>
          <w:i w:val="0"/>
          <w:sz w:val="26"/>
        </w:rPr>
        <w:t>It (</w:t>
      </w:r>
      <w:r>
        <w:rPr>
          <w:b/>
          <w:i w:val="0"/>
          <w:sz w:val="26"/>
        </w:rPr>
        <w:t>probably won't</w:t>
      </w:r>
      <w:r>
        <w:rPr>
          <w:b w:val="0"/>
          <w:i w:val="0"/>
          <w:sz w:val="26"/>
        </w:rPr>
        <w:t xml:space="preserve"> / </w:t>
      </w:r>
      <w:r>
        <w:rPr>
          <w:b/>
          <w:i w:val="0"/>
          <w:sz w:val="26"/>
        </w:rPr>
        <w:t>won't probably</w:t>
      </w:r>
      <w:r>
        <w:rPr>
          <w:b w:val="0"/>
          <w:i w:val="0"/>
          <w:sz w:val="26"/>
        </w:rPr>
        <w:t>) snow.</w:t>
      </w:r>
    </w:p>
    <w:p>
      <w:pPr>
        <w:spacing w:after="100" w:before="0" w:line="300" w:lineRule="auto"/>
        <w:ind w:left="504" w:hanging="403"/>
      </w:pPr>
      <w:r>
        <w:rPr>
          <w:b/>
          <w:color w:val="1B6F7A"/>
          <w:sz w:val="26"/>
        </w:rPr>
        <w:t xml:space="preserve">4.  </w:t>
      </w:r>
      <w:r>
        <w:rPr>
          <w:b w:val="0"/>
          <w:i w:val="0"/>
          <w:sz w:val="26"/>
        </w:rPr>
        <w:t>If (</w:t>
      </w:r>
      <w:r>
        <w:rPr>
          <w:b/>
          <w:i w:val="0"/>
          <w:sz w:val="26"/>
        </w:rPr>
        <w:t>it snows</w:t>
      </w:r>
      <w:r>
        <w:rPr>
          <w:b w:val="0"/>
          <w:i w:val="0"/>
          <w:sz w:val="26"/>
        </w:rPr>
        <w:t xml:space="preserve"> / </w:t>
      </w:r>
      <w:r>
        <w:rPr>
          <w:b/>
          <w:i w:val="0"/>
          <w:sz w:val="26"/>
        </w:rPr>
        <w:t>snows</w:t>
      </w:r>
      <w:r>
        <w:rPr>
          <w:b w:val="0"/>
          <w:i w:val="0"/>
          <w:sz w:val="26"/>
        </w:rPr>
        <w:t>), school will be closed.</w:t>
      </w:r>
    </w:p>
    <w:p>
      <w:pPr>
        <w:keepNext/>
        <w:spacing w:after="120" w:before="320" w:line="252" w:lineRule="auto"/>
      </w:pPr>
      <w:r>
        <w:rPr>
          <w:b/>
          <w:i w:val="0"/>
          <w:color w:val="1B6F7A"/>
          <w:sz w:val="34"/>
        </w:rPr>
        <w:t>C. Write 2 sentences.</w:t>
      </w:r>
    </w:p>
    <w:p>
      <w:pPr>
        <w:spacing w:after="100" w:before="0" w:line="300" w:lineRule="auto"/>
        <w:ind w:left="504" w:hanging="403"/>
      </w:pPr>
      <w:r>
        <w:rPr>
          <w:b/>
          <w:color w:val="1B6F7A"/>
          <w:sz w:val="26"/>
        </w:rPr>
        <w:t xml:space="preserve">1.  </w:t>
      </w:r>
      <w:r>
        <w:rPr>
          <w:b w:val="0"/>
          <w:i w:val="0"/>
          <w:sz w:val="26"/>
        </w:rPr>
        <w:t>If the power goes out, ______________________________________________</w:t>
      </w:r>
    </w:p>
    <w:p>
      <w:pPr>
        <w:spacing w:after="100" w:before="0" w:line="300" w:lineRule="auto"/>
        <w:ind w:left="504" w:hanging="403"/>
      </w:pPr>
      <w:r>
        <w:rPr>
          <w:b/>
          <w:color w:val="1B6F7A"/>
          <w:sz w:val="26"/>
        </w:rPr>
        <w:t xml:space="preserve">2.  </w:t>
      </w:r>
      <w:r>
        <w:rPr>
          <w:b w:val="0"/>
          <w:i w:val="0"/>
          <w:sz w:val="26"/>
        </w:rPr>
        <w:t xml:space="preserve">A prediction with </w:t>
      </w:r>
      <w:r>
        <w:rPr>
          <w:b w:val="0"/>
          <w:i/>
          <w:sz w:val="26"/>
        </w:rPr>
        <w:t>probably</w:t>
      </w:r>
      <w:r>
        <w:rPr>
          <w:b w:val="0"/>
          <w:i w:val="0"/>
          <w:sz w:val="26"/>
        </w:rPr>
        <w:t>: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44"/>
        <w:gridCol w:w="1402"/>
        <w:gridCol w:w="1598"/>
        <w:gridCol w:w="1402"/>
      </w:tblGrid>
      <w:tr>
        <w:trPr>
          <w:cantSplit/>
          <w:tblHeader/>
        </w:trPr>
        <w:tc>
          <w:tcPr>
            <w:tcW w:type="dxa" w:w="5245"/>
            <w:vAlign w:val="center"/>
            <w:shd w:val="clear" w:color="auto" w:fill="1F3A5F"/>
          </w:tcPr>
          <w:p>
            <w:pPr>
              <w:keepNext/>
              <w:spacing w:after="0" w:before="0" w:line="264" w:lineRule="auto"/>
            </w:pPr>
            <w:r>
              <w:rPr>
                <w:b/>
                <w:i w:val="0"/>
                <w:color w:val="FFFFFF"/>
                <w:sz w:val="24"/>
              </w:rPr>
              <w:t>I can…</w:t>
            </w:r>
          </w:p>
        </w:tc>
        <w:tc>
          <w:tcPr>
            <w:tcW w:type="dxa" w:w="1402"/>
            <w:vAlign w:val="center"/>
            <w:shd w:val="clear" w:color="auto" w:fill="1F3A5F"/>
          </w:tcPr>
          <w:p>
            <w:pPr>
              <w:keepNext/>
              <w:spacing w:after="0" w:before="0" w:line="264" w:lineRule="auto"/>
            </w:pPr>
            <w:r>
              <w:rPr>
                <w:b/>
                <w:i w:val="0"/>
                <w:color w:val="FFFFFF"/>
                <w:sz w:val="24"/>
              </w:rPr>
              <w:t>😀 I can do it.</w:t>
            </w:r>
          </w:p>
        </w:tc>
        <w:tc>
          <w:tcPr>
            <w:tcW w:type="dxa" w:w="1599"/>
            <w:vAlign w:val="center"/>
            <w:shd w:val="clear" w:color="auto" w:fill="1F3A5F"/>
          </w:tcPr>
          <w:p>
            <w:pPr>
              <w:keepNext/>
              <w:spacing w:after="0" w:before="0" w:line="264" w:lineRule="auto"/>
            </w:pPr>
            <w:r>
              <w:rPr>
                <w:b/>
                <w:i w:val="0"/>
                <w:color w:val="FFFFFF"/>
                <w:sz w:val="24"/>
              </w:rPr>
              <w:t>🙂 With a little help.</w:t>
            </w:r>
          </w:p>
        </w:tc>
        <w:tc>
          <w:tcPr>
            <w:tcW w:type="dxa" w:w="1402"/>
            <w:vAlign w:val="center"/>
            <w:shd w:val="clear" w:color="auto" w:fill="1F3A5F"/>
          </w:tcPr>
          <w:p>
            <w:pPr>
              <w:keepNext/>
              <w:spacing w:after="0" w:before="0" w:line="264" w:lineRule="auto"/>
            </w:pPr>
            <w:r>
              <w:rPr>
                <w:b/>
                <w:i w:val="0"/>
                <w:color w:val="FFFFFF"/>
                <w:sz w:val="24"/>
              </w:rPr>
              <w:t>😐 Not yet.</w:t>
            </w:r>
          </w:p>
        </w:tc>
      </w:tr>
      <w:tr>
        <w:trPr>
          <w:cantSplit/>
        </w:trPr>
        <w:tc>
          <w:tcPr>
            <w:tcW w:type="dxa" w:w="5245"/>
            <w:vAlign w:val="center"/>
          </w:tcPr>
          <w:p>
            <w:pPr>
              <w:keepNext/>
              <w:spacing w:after="0" w:before="0" w:line="264" w:lineRule="auto"/>
            </w:pPr>
            <w:r>
              <w:rPr>
                <w:b w:val="0"/>
                <w:i w:val="0"/>
                <w:sz w:val="24"/>
              </w:rPr>
              <w:t>I can understand a weather forecast.</w:t>
            </w:r>
          </w:p>
        </w:tc>
        <w:tc>
          <w:tcPr>
            <w:tcW w:type="dxa" w:w="1402"/>
            <w:vAlign w:val="center"/>
          </w:tcPr>
          <w:p>
            <w:pPr>
              <w:keepNext/>
              <w:spacing w:after="0" w:before="0" w:line="264" w:lineRule="auto"/>
            </w:pPr>
            <w:r>
              <w:rPr>
                <w:b w:val="0"/>
                <w:i w:val="0"/>
                <w:sz w:val="24"/>
              </w:rPr>
              <w:t>☐</w:t>
            </w:r>
          </w:p>
        </w:tc>
        <w:tc>
          <w:tcPr>
            <w:tcW w:type="dxa" w:w="1599"/>
            <w:vAlign w:val="center"/>
          </w:tcPr>
          <w:p>
            <w:pPr>
              <w:keepNext/>
              <w:spacing w:after="0" w:before="0" w:line="264" w:lineRule="auto"/>
            </w:pPr>
            <w:r>
              <w:rPr>
                <w:b w:val="0"/>
                <w:i w:val="0"/>
                <w:sz w:val="24"/>
              </w:rPr>
              <w:t>☐</w:t>
            </w:r>
          </w:p>
        </w:tc>
        <w:tc>
          <w:tcPr>
            <w:tcW w:type="dxa" w:w="1402"/>
            <w:vAlign w:val="center"/>
          </w:tcPr>
          <w:p>
            <w:pPr>
              <w:keepNext/>
              <w:spacing w:after="0" w:before="0" w:line="264" w:lineRule="auto"/>
            </w:pPr>
            <w:r>
              <w:rPr>
                <w:b w:val="0"/>
                <w:i w:val="0"/>
                <w:sz w:val="24"/>
              </w:rPr>
              <w:t>☐</w:t>
            </w:r>
          </w:p>
        </w:tc>
      </w:tr>
      <w:tr>
        <w:trPr>
          <w:cantSplit/>
        </w:trPr>
        <w:tc>
          <w:tcPr>
            <w:tcW w:type="dxa" w:w="5245"/>
            <w:vAlign w:val="center"/>
            <w:shd w:val="clear" w:color="auto" w:fill="EEF4F7"/>
          </w:tcPr>
          <w:p>
            <w:pPr>
              <w:keepNext/>
              <w:spacing w:after="0" w:before="0" w:line="264" w:lineRule="auto"/>
            </w:pPr>
            <w:r>
              <w:rPr>
                <w:b w:val="0"/>
                <w:i w:val="0"/>
                <w:sz w:val="24"/>
              </w:rPr>
              <w:t xml:space="preserve">I can say what will happen </w:t>
            </w:r>
            <w:r>
              <w:rPr>
                <w:b w:val="0"/>
                <w:i/>
                <w:sz w:val="24"/>
              </w:rPr>
              <w:t>if…</w:t>
            </w:r>
            <w:r>
              <w:rPr>
                <w:b w:val="0"/>
                <w:i w:val="0"/>
                <w:sz w:val="24"/>
              </w:rPr>
              <w:t>.</w:t>
            </w:r>
          </w:p>
        </w:tc>
        <w:tc>
          <w:tcPr>
            <w:tcW w:type="dxa" w:w="1402"/>
            <w:vAlign w:val="center"/>
            <w:shd w:val="clear" w:color="auto" w:fill="EEF4F7"/>
          </w:tcPr>
          <w:p>
            <w:pPr>
              <w:keepNext/>
              <w:spacing w:after="0" w:before="0" w:line="264" w:lineRule="auto"/>
            </w:pPr>
            <w:r>
              <w:rPr>
                <w:b w:val="0"/>
                <w:i w:val="0"/>
                <w:sz w:val="24"/>
              </w:rPr>
              <w:t>☐</w:t>
            </w:r>
          </w:p>
        </w:tc>
        <w:tc>
          <w:tcPr>
            <w:tcW w:type="dxa" w:w="1599"/>
            <w:vAlign w:val="center"/>
            <w:shd w:val="clear" w:color="auto" w:fill="EEF4F7"/>
          </w:tcPr>
          <w:p>
            <w:pPr>
              <w:keepNext/>
              <w:spacing w:after="0" w:before="0" w:line="264" w:lineRule="auto"/>
            </w:pPr>
            <w:r>
              <w:rPr>
                <w:b w:val="0"/>
                <w:i w:val="0"/>
                <w:sz w:val="24"/>
              </w:rPr>
              <w:t>☐</w:t>
            </w:r>
          </w:p>
        </w:tc>
        <w:tc>
          <w:tcPr>
            <w:tcW w:type="dxa" w:w="1402"/>
            <w:vAlign w:val="center"/>
            <w:shd w:val="clear" w:color="auto" w:fill="EEF4F7"/>
          </w:tcPr>
          <w:p>
            <w:pPr>
              <w:keepNext/>
              <w:spacing w:after="0" w:before="0" w:line="264" w:lineRule="auto"/>
            </w:pPr>
            <w:r>
              <w:rPr>
                <w:b w:val="0"/>
                <w:i w:val="0"/>
                <w:sz w:val="24"/>
              </w:rPr>
              <w:t>☐</w:t>
            </w:r>
          </w:p>
        </w:tc>
      </w:tr>
      <w:tr>
        <w:trPr>
          <w:cantSplit/>
        </w:trPr>
        <w:tc>
          <w:tcPr>
            <w:tcW w:type="dxa" w:w="5245"/>
            <w:vAlign w:val="center"/>
          </w:tcPr>
          <w:p>
            <w:pPr>
              <w:keepNext/>
              <w:spacing w:after="0" w:before="0" w:line="264" w:lineRule="auto"/>
            </w:pPr>
            <w:r>
              <w:rPr>
                <w:b w:val="0"/>
                <w:i w:val="0"/>
                <w:sz w:val="24"/>
              </w:rPr>
              <w:t>I can make a simple emergency plan.</w:t>
            </w:r>
          </w:p>
        </w:tc>
        <w:tc>
          <w:tcPr>
            <w:tcW w:type="dxa" w:w="1402"/>
            <w:vAlign w:val="center"/>
          </w:tcPr>
          <w:p>
            <w:pPr>
              <w:keepNext/>
              <w:spacing w:after="0" w:before="0" w:line="264" w:lineRule="auto"/>
            </w:pPr>
            <w:r>
              <w:rPr>
                <w:b w:val="0"/>
                <w:i w:val="0"/>
                <w:sz w:val="24"/>
              </w:rPr>
              <w:t>☐</w:t>
            </w:r>
          </w:p>
        </w:tc>
        <w:tc>
          <w:tcPr>
            <w:tcW w:type="dxa" w:w="1599"/>
            <w:vAlign w:val="center"/>
          </w:tcPr>
          <w:p>
            <w:pPr>
              <w:keepNext/>
              <w:spacing w:after="0" w:before="0" w:line="264" w:lineRule="auto"/>
            </w:pPr>
            <w:r>
              <w:rPr>
                <w:b w:val="0"/>
                <w:i w:val="0"/>
                <w:sz w:val="24"/>
              </w:rPr>
              <w:t>☐</w:t>
            </w:r>
          </w:p>
        </w:tc>
        <w:tc>
          <w:tcPr>
            <w:tcW w:type="dxa" w:w="1402"/>
            <w:vAlign w:val="center"/>
          </w:tcPr>
          <w:p>
            <w:pPr>
              <w:keepNext/>
              <w:spacing w:after="0" w:before="0" w:line="264" w:lineRule="auto"/>
            </w:pPr>
            <w:r>
              <w:rPr>
                <w:b w:val="0"/>
                <w:i w:val="0"/>
                <w:sz w:val="24"/>
              </w:rPr>
              <w:t>☐</w:t>
            </w:r>
          </w:p>
        </w:tc>
      </w:tr>
      <w:tr>
        <w:trPr>
          <w:cantSplit/>
        </w:trPr>
        <w:tc>
          <w:tcPr>
            <w:tcW w:type="dxa" w:w="5245"/>
            <w:vAlign w:val="center"/>
            <w:shd w:val="clear" w:color="auto" w:fill="EEF4F7"/>
          </w:tcPr>
          <w:p>
            <w:pPr>
              <w:spacing w:after="0" w:before="0" w:line="264" w:lineRule="auto"/>
            </w:pPr>
            <w:r>
              <w:rPr>
                <w:b w:val="0"/>
                <w:i w:val="0"/>
                <w:sz w:val="24"/>
              </w:rPr>
              <w:t xml:space="preserve">I can make predictions with </w:t>
            </w:r>
            <w:r>
              <w:rPr>
                <w:b w:val="0"/>
                <w:i/>
                <w:sz w:val="24"/>
              </w:rPr>
              <w:t>probably</w:t>
            </w:r>
            <w:r>
              <w:rPr>
                <w:b w:val="0"/>
                <w:i w:val="0"/>
                <w:sz w:val="24"/>
              </w:rPr>
              <w:t xml:space="preserve"> and </w:t>
            </w:r>
            <w:r>
              <w:rPr>
                <w:b w:val="0"/>
                <w:i/>
                <w:sz w:val="24"/>
              </w:rPr>
              <w:t>maybe</w:t>
            </w:r>
            <w:r>
              <w:rPr>
                <w:b w:val="0"/>
                <w:i w:val="0"/>
                <w:sz w:val="24"/>
              </w:rPr>
              <w:t>.</w:t>
            </w:r>
          </w:p>
        </w:tc>
        <w:tc>
          <w:tcPr>
            <w:tcW w:type="dxa" w:w="1402"/>
            <w:vAlign w:val="center"/>
            <w:shd w:val="clear" w:color="auto" w:fill="EEF4F7"/>
          </w:tcPr>
          <w:p>
            <w:pPr>
              <w:spacing w:after="0" w:before="0" w:line="264" w:lineRule="auto"/>
            </w:pPr>
            <w:r>
              <w:rPr>
                <w:b w:val="0"/>
                <w:i w:val="0"/>
                <w:sz w:val="24"/>
              </w:rPr>
              <w:t>☐</w:t>
            </w:r>
          </w:p>
        </w:tc>
        <w:tc>
          <w:tcPr>
            <w:tcW w:type="dxa" w:w="1599"/>
            <w:vAlign w:val="center"/>
            <w:shd w:val="clear" w:color="auto" w:fill="EEF4F7"/>
          </w:tcPr>
          <w:p>
            <w:pPr>
              <w:spacing w:after="0" w:before="0" w:line="264" w:lineRule="auto"/>
            </w:pPr>
            <w:r>
              <w:rPr>
                <w:b w:val="0"/>
                <w:i w:val="0"/>
                <w:sz w:val="24"/>
              </w:rPr>
              <w:t>☐</w:t>
            </w:r>
          </w:p>
        </w:tc>
        <w:tc>
          <w:tcPr>
            <w:tcW w:type="dxa" w:w="140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house, water, a light beam, bottles, a kit bag, phone screens,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the place,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6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6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6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