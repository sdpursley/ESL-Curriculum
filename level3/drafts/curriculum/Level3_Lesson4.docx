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0" w:before="0" w:line="252" w:lineRule="auto"/>
      </w:pPr>
      <w:r>
        <w:rPr>
          <w:b/>
          <w:i w:val="0"/>
          <w:color w:val="1F3A5F"/>
          <w:sz w:val="52"/>
        </w:rPr>
        <w:t>Level 3 Adult ESL Curriculum · Lesson 4 (Week 4): It Happened So Fast</w:t>
      </w:r>
    </w:p>
    <w:p>
      <w:pPr>
        <w:spacing w:after="140" w:before="0" w:line="288" w:lineRule="auto"/>
      </w:pPr>
      <w:r>
        <w:rPr>
          <w:b/>
          <w:i w:val="0"/>
          <w:sz w:val="22"/>
        </w:rPr>
        <w:t>Status:</w:t>
      </w:r>
      <w:r>
        <w:rPr>
          <w:b w:val="0"/>
          <w:i w:val="0"/>
          <w:sz w:val="22"/>
        </w:rPr>
        <w:t xml:space="preserve"> Draft for review; not published.</w:t>
      </w:r>
    </w:p>
    <w:p>
      <w:pPr>
        <w:spacing w:after="140" w:before="0" w:line="288" w:lineRule="auto"/>
      </w:pPr>
      <w:r>
        <w:rPr>
          <w:b/>
          <w:i w:val="0"/>
          <w:sz w:val="22"/>
        </w:rPr>
        <w:t>Date:</w:t>
      </w:r>
      <w:r>
        <w:rPr>
          <w:b w:val="0"/>
          <w:i w:val="0"/>
          <w:sz w:val="22"/>
        </w:rPr>
        <w:t xml:space="preserve"> October 2026</w:t>
      </w:r>
    </w:p>
    <w:p>
      <w:pPr>
        <w:spacing w:after="140" w:before="0" w:line="288" w:lineRule="auto"/>
      </w:pPr>
      <w:r>
        <w:rPr>
          <w:b/>
          <w:i w:val="0"/>
          <w:sz w:val="22"/>
        </w:rPr>
        <w:t>Audience:</w:t>
      </w:r>
      <w:r>
        <w:rPr>
          <w:b w:val="0"/>
          <w:i w:val="0"/>
          <w:sz w:val="22"/>
        </w:rPr>
        <w:t xml:space="preserve"> Program coordinators and volunteer teachers</w:t>
      </w:r>
    </w:p>
    <w:p>
      <w:pPr>
        <w:spacing w:after="140" w:before="0" w:line="288" w:lineRule="auto"/>
      </w:pPr>
      <w:r>
        <w:rPr>
          <w:b/>
          <w:i w:val="0"/>
          <w:sz w:val="22"/>
        </w:rPr>
        <w:t>Companion files:</w:t>
      </w:r>
      <w:r>
        <w:rPr>
          <w:b w:val="0"/>
          <w:i w:val="0"/>
          <w:sz w:val="22"/>
        </w:rPr>
        <w:t xml:space="preserve"> </w:t>
      </w:r>
      <w:r>
        <w:rPr>
          <w:rFonts w:ascii="Consolas" w:hAnsi="Consolas"/>
          <w:b w:val="0"/>
          <w:i w:val="0"/>
          <w:color w:val="8B1A1A"/>
          <w:sz w:val="22"/>
        </w:rPr>
        <w:t>audio/L3_L4_listening.mp3</w:t>
      </w:r>
      <w:r>
        <w:rPr>
          <w:b w:val="0"/>
          <w:i w:val="0"/>
          <w:sz w:val="22"/>
        </w:rPr>
        <w:t xml:space="preserve">, </w:t>
      </w:r>
      <w:r>
        <w:rPr>
          <w:rFonts w:ascii="Consolas" w:hAnsi="Consolas"/>
          <w:b w:val="0"/>
          <w:i w:val="0"/>
          <w:color w:val="8B1A1A"/>
          <w:sz w:val="22"/>
        </w:rPr>
        <w:t>images/</w:t>
      </w:r>
      <w:r>
        <w:rPr>
          <w:b w:val="0"/>
          <w:i w:val="0"/>
          <w:sz w:val="22"/>
        </w:rPr>
        <w:t xml:space="preserve"> (12 vocabulary pictures, 3 activity pictures + </w:t>
      </w:r>
      <w:r>
        <w:rPr>
          <w:rFonts w:ascii="Consolas" w:hAnsi="Consolas"/>
          <w:b w:val="0"/>
          <w:i w:val="0"/>
          <w:color w:val="8B1A1A"/>
          <w:sz w:val="22"/>
        </w:rPr>
        <w:t>images/CREDITS.md</w:t>
      </w:r>
      <w:r>
        <w:rPr>
          <w:b w:val="0"/>
          <w:i w:val="0"/>
          <w:sz w:val="22"/>
        </w:rPr>
        <w:t>)</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Topic:</w:t>
            </w:r>
            <w:r>
              <w:rPr>
                <w:b w:val="0"/>
                <w:i w:val="0"/>
                <w:sz w:val="21"/>
              </w:rPr>
              <w:t xml:space="preserve"> a small car accident (no one is hurt): what people were doing, what happened, and how to report it, with the past continuous (</w:t>
            </w:r>
            <w:r>
              <w:rPr>
                <w:b w:val="0"/>
                <w:i/>
                <w:sz w:val="21"/>
              </w:rPr>
              <w:t>I was driving</w:t>
            </w:r>
            <w:r>
              <w:rPr>
                <w:b w:val="0"/>
                <w:i w:val="0"/>
                <w:sz w:val="21"/>
              </w:rPr>
              <w:t xml:space="preserve">) and </w:t>
            </w:r>
            <w:r>
              <w:rPr>
                <w:b w:val="0"/>
                <w:i/>
                <w:sz w:val="21"/>
              </w:rPr>
              <w:t>when / while</w:t>
            </w:r>
            <w:r>
              <w:rPr>
                <w:b w:val="0"/>
                <w:i w:val="0"/>
                <w:sz w:val="21"/>
              </w:rPr>
              <w:t xml:space="preserve"> + the simple past.</w:t>
            </w:r>
          </w:p>
        </w:tc>
      </w:tr>
    </w:tbl>
    <w:p>
      <w:pPr>
        <w:spacing w:after="200" w:before="0" w:line="240" w:lineRule="auto"/>
      </w:pPr>
      <w:r>
        <w:rPr>
          <w:sz w:val="8"/>
        </w:rPr>
      </w:r>
    </w:p>
    <w:p>
      <w:pPr>
        <w:keepNext/>
        <w:spacing w:after="120" w:before="320" w:line="252" w:lineRule="auto"/>
      </w:pPr>
      <w:r>
        <w:rPr>
          <w:b/>
          <w:i w:val="0"/>
          <w:color w:val="1B6F7A"/>
          <w:sz w:val="30"/>
        </w:rPr>
        <w:t>How this lesson is organized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394"/>
        <w:gridCol w:w="6642"/>
        <w:gridCol w:w="1610"/>
      </w:tblGrid>
      <w:tr>
        <w:trPr>
          <w:cantSplit/>
          <w:tblHeader/>
        </w:trPr>
        <w:tc>
          <w:tcPr>
            <w:tcW w:type="dxa" w:w="1395"/>
            <w:vAlign w:val="center"/>
            <w:shd w:val="clear" w:color="auto" w:fill="1F3A5F"/>
          </w:tcPr>
          <w:p>
            <w:pPr>
              <w:keepNext/>
              <w:spacing w:after="0" w:before="0" w:line="264" w:lineRule="auto"/>
            </w:pPr>
            <w:r>
              <w:rPr>
                <w:b/>
                <w:i w:val="0"/>
                <w:color w:val="FFFFFF"/>
                <w:sz w:val="19"/>
              </w:rPr>
              <w:t>Part</w:t>
            </w:r>
          </w:p>
        </w:tc>
        <w:tc>
          <w:tcPr>
            <w:tcW w:type="dxa" w:w="6642"/>
            <w:vAlign w:val="center"/>
            <w:shd w:val="clear" w:color="auto" w:fill="1F3A5F"/>
          </w:tcPr>
          <w:p>
            <w:pPr>
              <w:keepNext/>
              <w:spacing w:after="0" w:before="0" w:line="264" w:lineRule="auto"/>
            </w:pPr>
            <w:r>
              <w:rPr>
                <w:b/>
                <w:i w:val="0"/>
                <w:color w:val="FFFFFF"/>
                <w:sz w:val="19"/>
              </w:rPr>
              <w:t>What's inside</w:t>
            </w:r>
          </w:p>
        </w:tc>
        <w:tc>
          <w:tcPr>
            <w:tcW w:type="dxa" w:w="1611"/>
            <w:vAlign w:val="center"/>
            <w:shd w:val="clear" w:color="auto" w:fill="1F3A5F"/>
          </w:tcPr>
          <w:p>
            <w:pPr>
              <w:keepNext/>
              <w:spacing w:after="0" w:before="0" w:line="264" w:lineRule="auto"/>
            </w:pPr>
            <w:r>
              <w:rPr>
                <w:b/>
                <w:i w:val="0"/>
                <w:color w:val="FFFFFF"/>
                <w:sz w:val="19"/>
              </w:rPr>
              <w:t>Who uses it</w:t>
            </w:r>
          </w:p>
        </w:tc>
      </w:tr>
      <w:tr>
        <w:trPr>
          <w:cantSplit/>
        </w:trPr>
        <w:tc>
          <w:tcPr>
            <w:tcW w:type="dxa" w:w="1395"/>
            <w:vAlign w:val="center"/>
          </w:tcPr>
          <w:p>
            <w:pPr>
              <w:keepNext/>
              <w:spacing w:after="0" w:before="0" w:line="264" w:lineRule="auto"/>
            </w:pPr>
            <w:r>
              <w:rPr>
                <w:b/>
                <w:i w:val="0"/>
                <w:sz w:val="19"/>
              </w:rPr>
              <w:t>Teacher Plan</w:t>
            </w:r>
          </w:p>
        </w:tc>
        <w:tc>
          <w:tcPr>
            <w:tcW w:type="dxa" w:w="6642"/>
            <w:vAlign w:val="center"/>
          </w:tcPr>
          <w:p>
            <w:pPr>
              <w:keepNext/>
              <w:spacing w:after="0" w:before="0" w:line="264" w:lineRule="auto"/>
            </w:pPr>
            <w:r>
              <w:rPr>
                <w:b w:val="0"/>
                <w:i w:val="0"/>
                <w:sz w:val="19"/>
              </w:rPr>
              <w:t>At a glance, clock-time plan, step-by-step boxes, listening script, answer key, teacher notes</w:t>
            </w:r>
          </w:p>
        </w:tc>
        <w:tc>
          <w:tcPr>
            <w:tcW w:type="dxa" w:w="1611"/>
            <w:vAlign w:val="center"/>
          </w:tcPr>
          <w:p>
            <w:pPr>
              <w:keepNext/>
              <w:spacing w:after="0" w:before="0" w:line="264" w:lineRule="auto"/>
            </w:pPr>
            <w:r>
              <w:rPr>
                <w:b w:val="0"/>
                <w:i w:val="0"/>
                <w:sz w:val="19"/>
              </w:rPr>
              <w:t>Volunteer teachers</w:t>
            </w:r>
          </w:p>
        </w:tc>
      </w:tr>
      <w:tr>
        <w:trPr>
          <w:cantSplit/>
        </w:trPr>
        <w:tc>
          <w:tcPr>
            <w:tcW w:type="dxa" w:w="1395"/>
            <w:vAlign w:val="center"/>
            <w:shd w:val="clear" w:color="auto" w:fill="EEF4F7"/>
          </w:tcPr>
          <w:p>
            <w:pPr>
              <w:keepNext/>
              <w:spacing w:after="0" w:before="0" w:line="264" w:lineRule="auto"/>
            </w:pPr>
            <w:r>
              <w:rPr>
                <w:b/>
                <w:i w:val="0"/>
                <w:sz w:val="19"/>
              </w:rPr>
              <w:t>Student Pages</w:t>
            </w:r>
          </w:p>
        </w:tc>
        <w:tc>
          <w:tcPr>
            <w:tcW w:type="dxa" w:w="6642"/>
            <w:vAlign w:val="center"/>
            <w:shd w:val="clear" w:color="auto" w:fill="EEF4F7"/>
          </w:tcPr>
          <w:p>
            <w:pPr>
              <w:keepNext/>
              <w:spacing w:after="0" w:before="0" w:line="264" w:lineRule="auto"/>
            </w:pPr>
            <w:r>
              <w:rPr>
                <w:b w:val="0"/>
                <w:i w:val="0"/>
                <w:sz w:val="19"/>
              </w:rPr>
              <w:t xml:space="preserve">Opening Talk, New Words, My Words, Listening, Grammar, Talk Time, Homework, Read &amp; Write, Progress Check. </w:t>
            </w:r>
            <w:r>
              <w:rPr>
                <w:b/>
                <w:i w:val="0"/>
                <w:sz w:val="19"/>
              </w:rPr>
              <w:t>Print this part for learners</w:t>
            </w:r>
          </w:p>
        </w:tc>
        <w:tc>
          <w:tcPr>
            <w:tcW w:type="dxa" w:w="1611"/>
            <w:vAlign w:val="center"/>
            <w:shd w:val="clear" w:color="auto" w:fill="EEF4F7"/>
          </w:tcPr>
          <w:p>
            <w:pPr>
              <w:keepNext/>
              <w:spacing w:after="0" w:before="0" w:line="264" w:lineRule="auto"/>
            </w:pPr>
            <w:r>
              <w:rPr>
                <w:b w:val="0"/>
                <w:i w:val="0"/>
                <w:sz w:val="19"/>
              </w:rPr>
              <w:t>Learners</w:t>
            </w:r>
          </w:p>
        </w:tc>
      </w:tr>
      <w:tr>
        <w:trPr>
          <w:cantSplit/>
        </w:trPr>
        <w:tc>
          <w:tcPr>
            <w:tcW w:type="dxa" w:w="1395"/>
            <w:vAlign w:val="center"/>
          </w:tcPr>
          <w:p>
            <w:pPr>
              <w:spacing w:after="0" w:before="0" w:line="264" w:lineRule="auto"/>
            </w:pPr>
            <w:r>
              <w:rPr>
                <w:b/>
                <w:i w:val="0"/>
                <w:sz w:val="19"/>
              </w:rPr>
              <w:t>Picture Credits</w:t>
            </w:r>
          </w:p>
        </w:tc>
        <w:tc>
          <w:tcPr>
            <w:tcW w:type="dxa" w:w="6642"/>
            <w:vAlign w:val="center"/>
          </w:tcPr>
          <w:p>
            <w:pPr>
              <w:spacing w:after="0" w:before="0" w:line="264" w:lineRule="auto"/>
            </w:pPr>
            <w:r>
              <w:rPr>
                <w:b w:val="0"/>
                <w:i w:val="0"/>
                <w:sz w:val="19"/>
              </w:rPr>
              <w:t>Picture, audio, and license credits</w:t>
            </w:r>
          </w:p>
        </w:tc>
        <w:tc>
          <w:tcPr>
            <w:tcW w:type="dxa" w:w="1611"/>
            <w:vAlign w:val="center"/>
          </w:tcPr>
          <w:p>
            <w:pPr>
              <w:spacing w:after="0" w:before="0" w:line="264" w:lineRule="auto"/>
            </w:pPr>
            <w:r>
              <w:rPr>
                <w:b w:val="0"/>
                <w:i w:val="0"/>
                <w:sz w:val="19"/>
              </w:rPr>
              <w:t>Coordinators</w:t>
            </w:r>
          </w:p>
        </w:tc>
      </w:tr>
    </w:tbl>
    <w:p>
      <w:pPr>
        <w:spacing w:after="200" w:before="0" w:line="240" w:lineRule="auto"/>
      </w:pPr>
      <w:r>
        <w:rPr>
          <w:sz w:val="8"/>
        </w:rPr>
      </w:r>
    </w:p>
    <w:p>
      <w:pPr>
        <w:keepNext/>
        <w:spacing w:after="120" w:before="320" w:line="252" w:lineRule="auto"/>
      </w:pPr>
      <w:r>
        <w:rPr>
          <w:b/>
          <w:i w:val="0"/>
          <w:color w:val="1B6F7A"/>
          <w:sz w:val="30"/>
        </w:rPr>
        <w:t>What Lesson 4 builds on and what it adds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578"/>
        <w:gridCol w:w="1524"/>
        <w:gridCol w:w="5544"/>
      </w:tblGrid>
      <w:tr>
        <w:trPr>
          <w:cantSplit/>
          <w:tblHeader/>
        </w:trPr>
        <w:tc>
          <w:tcPr>
            <w:tcW w:type="dxa" w:w="2578"/>
            <w:vAlign w:val="center"/>
            <w:shd w:val="clear" w:color="auto" w:fill="1F3A5F"/>
          </w:tcPr>
          <w:p>
            <w:pPr>
              <w:keepNext/>
              <w:spacing w:after="0" w:before="0" w:line="264" w:lineRule="auto"/>
            </w:pPr>
            <w:r>
              <w:rPr>
                <w:b/>
                <w:i w:val="0"/>
                <w:color w:val="FFFFFF"/>
                <w:sz w:val="19"/>
              </w:rPr>
              <w:t>Before (review only)</w:t>
            </w:r>
          </w:p>
        </w:tc>
        <w:tc>
          <w:tcPr>
            <w:tcW w:type="dxa" w:w="1525"/>
            <w:vAlign w:val="center"/>
            <w:shd w:val="clear" w:color="auto" w:fill="1F3A5F"/>
          </w:tcPr>
          <w:p>
            <w:pPr>
              <w:keepNext/>
              <w:spacing w:after="0" w:before="0" w:line="264" w:lineRule="auto"/>
            </w:pPr>
            <w:r>
              <w:rPr>
                <w:b/>
                <w:i w:val="0"/>
                <w:color w:val="FFFFFF"/>
                <w:sz w:val="19"/>
              </w:rPr>
              <w:t>Where</w:t>
            </w:r>
          </w:p>
        </w:tc>
        <w:tc>
          <w:tcPr>
            <w:tcW w:type="dxa" w:w="5545"/>
            <w:vAlign w:val="center"/>
            <w:shd w:val="clear" w:color="auto" w:fill="1F3A5F"/>
          </w:tcPr>
          <w:p>
            <w:pPr>
              <w:keepNext/>
              <w:spacing w:after="0" w:before="0" w:line="264" w:lineRule="auto"/>
            </w:pPr>
            <w:r>
              <w:rPr>
                <w:b/>
                <w:i w:val="0"/>
                <w:color w:val="FFFFFF"/>
                <w:sz w:val="19"/>
              </w:rPr>
              <w:t>New in Level 3 Lesson 4</w:t>
            </w:r>
          </w:p>
        </w:tc>
      </w:tr>
      <w:tr>
        <w:trPr>
          <w:cantSplit/>
        </w:trPr>
        <w:tc>
          <w:tcPr>
            <w:tcW w:type="dxa" w:w="2578"/>
            <w:vAlign w:val="center"/>
          </w:tcPr>
          <w:p>
            <w:pPr>
              <w:keepNext/>
              <w:spacing w:after="0" w:before="0" w:line="264" w:lineRule="auto"/>
            </w:pPr>
            <w:r>
              <w:rPr>
                <w:b w:val="0"/>
                <w:i w:val="0"/>
                <w:sz w:val="19"/>
              </w:rPr>
              <w:t xml:space="preserve">Present continuous: </w:t>
            </w:r>
            <w:r>
              <w:rPr>
                <w:b w:val="0"/>
                <w:i/>
                <w:sz w:val="19"/>
              </w:rPr>
              <w:t>I'm working now.</w:t>
            </w:r>
          </w:p>
        </w:tc>
        <w:tc>
          <w:tcPr>
            <w:tcW w:type="dxa" w:w="1525"/>
            <w:vAlign w:val="center"/>
          </w:tcPr>
          <w:p>
            <w:pPr>
              <w:keepNext/>
              <w:spacing w:after="0" w:before="0" w:line="264" w:lineRule="auto"/>
            </w:pPr>
            <w:r>
              <w:rPr>
                <w:b w:val="0"/>
                <w:i w:val="0"/>
                <w:sz w:val="19"/>
              </w:rPr>
              <w:t>Level 2 Lesson 4</w:t>
            </w:r>
          </w:p>
        </w:tc>
        <w:tc>
          <w:tcPr>
            <w:tcW w:type="dxa" w:w="5545"/>
            <w:vAlign w:val="center"/>
          </w:tcPr>
          <w:p>
            <w:pPr>
              <w:keepNext/>
              <w:spacing w:after="0" w:before="0" w:line="264" w:lineRule="auto"/>
            </w:pPr>
            <w:r>
              <w:rPr>
                <w:b w:val="0"/>
                <w:i w:val="0"/>
                <w:sz w:val="19"/>
              </w:rPr>
              <w:t xml:space="preserve">Past continuous: </w:t>
            </w:r>
            <w:r>
              <w:rPr>
                <w:b w:val="0"/>
                <w:i/>
                <w:sz w:val="19"/>
              </w:rPr>
              <w:t>At 8:00 I was driving to work.</w:t>
            </w:r>
          </w:p>
        </w:tc>
      </w:tr>
      <w:tr>
        <w:trPr>
          <w:cantSplit/>
        </w:trPr>
        <w:tc>
          <w:tcPr>
            <w:tcW w:type="dxa" w:w="2578"/>
            <w:vAlign w:val="center"/>
            <w:shd w:val="clear" w:color="auto" w:fill="EEF4F7"/>
          </w:tcPr>
          <w:p>
            <w:pPr>
              <w:keepNext/>
              <w:spacing w:after="0" w:before="0" w:line="264" w:lineRule="auto"/>
            </w:pPr>
            <w:r>
              <w:rPr>
                <w:b w:val="0"/>
                <w:i/>
                <w:sz w:val="19"/>
              </w:rPr>
              <w:t>was / were</w:t>
            </w:r>
            <w:r>
              <w:rPr>
                <w:b w:val="0"/>
                <w:i w:val="0"/>
                <w:sz w:val="19"/>
              </w:rPr>
              <w:t xml:space="preserve">: </w:t>
            </w:r>
            <w:r>
              <w:rPr>
                <w:b w:val="0"/>
                <w:i/>
                <w:sz w:val="19"/>
              </w:rPr>
              <w:t>I was tired.</w:t>
            </w:r>
          </w:p>
        </w:tc>
        <w:tc>
          <w:tcPr>
            <w:tcW w:type="dxa" w:w="1525"/>
            <w:vAlign w:val="center"/>
            <w:shd w:val="clear" w:color="auto" w:fill="EEF4F7"/>
          </w:tcPr>
          <w:p>
            <w:pPr>
              <w:keepNext/>
              <w:spacing w:after="0" w:before="0" w:line="264" w:lineRule="auto"/>
            </w:pPr>
            <w:r>
              <w:rPr>
                <w:b w:val="0"/>
                <w:i w:val="0"/>
                <w:sz w:val="19"/>
              </w:rPr>
              <w:t>Level 2 Lesson 5</w:t>
            </w:r>
          </w:p>
        </w:tc>
        <w:tc>
          <w:tcPr>
            <w:tcW w:type="dxa" w:w="5545"/>
            <w:vAlign w:val="center"/>
            <w:shd w:val="clear" w:color="auto" w:fill="EEF4F7"/>
          </w:tcPr>
          <w:p>
            <w:pPr>
              <w:keepNext/>
              <w:spacing w:after="0" w:before="0" w:line="264" w:lineRule="auto"/>
            </w:pPr>
            <w:r>
              <w:rPr>
                <w:b w:val="0"/>
                <w:i/>
                <w:sz w:val="19"/>
              </w:rPr>
              <w:t>was / were</w:t>
            </w:r>
            <w:r>
              <w:rPr>
                <w:b w:val="0"/>
                <w:i w:val="0"/>
                <w:sz w:val="19"/>
              </w:rPr>
              <w:t xml:space="preserve"> + </w:t>
            </w:r>
            <w:r>
              <w:rPr>
                <w:b w:val="0"/>
                <w:i/>
                <w:sz w:val="19"/>
              </w:rPr>
              <w:t>-ing</w:t>
            </w:r>
            <w:r>
              <w:rPr>
                <w:b w:val="0"/>
                <w:i w:val="0"/>
                <w:sz w:val="19"/>
              </w:rPr>
              <w:t xml:space="preserve">: </w:t>
            </w:r>
            <w:r>
              <w:rPr>
                <w:b w:val="0"/>
                <w:i/>
                <w:sz w:val="19"/>
              </w:rPr>
              <w:t>They were crossing the street.</w:t>
            </w:r>
          </w:p>
        </w:tc>
      </w:tr>
      <w:tr>
        <w:trPr>
          <w:cantSplit/>
        </w:trPr>
        <w:tc>
          <w:tcPr>
            <w:tcW w:type="dxa" w:w="2578"/>
            <w:vAlign w:val="center"/>
          </w:tcPr>
          <w:p>
            <w:pPr>
              <w:keepNext/>
              <w:spacing w:after="0" w:before="0" w:line="264" w:lineRule="auto"/>
            </w:pPr>
            <w:r>
              <w:rPr>
                <w:b w:val="0"/>
                <w:i w:val="0"/>
                <w:sz w:val="19"/>
              </w:rPr>
              <w:t xml:space="preserve">Simple past: </w:t>
            </w:r>
            <w:r>
              <w:rPr>
                <w:b w:val="0"/>
                <w:i/>
                <w:sz w:val="19"/>
              </w:rPr>
              <w:t>A car hit my car.</w:t>
            </w:r>
          </w:p>
        </w:tc>
        <w:tc>
          <w:tcPr>
            <w:tcW w:type="dxa" w:w="1525"/>
            <w:vAlign w:val="center"/>
          </w:tcPr>
          <w:p>
            <w:pPr>
              <w:keepNext/>
              <w:spacing w:after="0" w:before="0" w:line="264" w:lineRule="auto"/>
            </w:pPr>
            <w:r>
              <w:rPr>
                <w:b w:val="0"/>
                <w:i w:val="0"/>
                <w:sz w:val="19"/>
              </w:rPr>
              <w:t>Level 2 Lessons 5–6</w:t>
            </w:r>
          </w:p>
        </w:tc>
        <w:tc>
          <w:tcPr>
            <w:tcW w:type="dxa" w:w="5545"/>
            <w:vAlign w:val="center"/>
          </w:tcPr>
          <w:p>
            <w:pPr>
              <w:keepNext/>
              <w:spacing w:after="0" w:before="0" w:line="264" w:lineRule="auto"/>
            </w:pPr>
            <w:r>
              <w:rPr>
                <w:b w:val="0"/>
                <w:i w:val="0"/>
                <w:sz w:val="19"/>
              </w:rPr>
              <w:t xml:space="preserve">Long action + short action: </w:t>
            </w:r>
            <w:r>
              <w:rPr>
                <w:b w:val="0"/>
                <w:i/>
                <w:sz w:val="19"/>
              </w:rPr>
              <w:t>I was waiting when a car hit my car.</w:t>
            </w:r>
          </w:p>
        </w:tc>
      </w:tr>
      <w:tr>
        <w:trPr>
          <w:cantSplit/>
        </w:trPr>
        <w:tc>
          <w:tcPr>
            <w:tcW w:type="dxa" w:w="2578"/>
            <w:vAlign w:val="center"/>
            <w:shd w:val="clear" w:color="auto" w:fill="EEF4F7"/>
          </w:tcPr>
          <w:p>
            <w:pPr>
              <w:keepNext/>
              <w:spacing w:after="0" w:before="0" w:line="264" w:lineRule="auto"/>
            </w:pPr>
            <w:r>
              <w:rPr>
                <w:b w:val="0"/>
                <w:i/>
                <w:sz w:val="19"/>
              </w:rPr>
              <w:t>should / shouldn't</w:t>
            </w:r>
          </w:p>
        </w:tc>
        <w:tc>
          <w:tcPr>
            <w:tcW w:type="dxa" w:w="1525"/>
            <w:vAlign w:val="center"/>
            <w:shd w:val="clear" w:color="auto" w:fill="EEF4F7"/>
          </w:tcPr>
          <w:p>
            <w:pPr>
              <w:keepNext/>
              <w:spacing w:after="0" w:before="0" w:line="264" w:lineRule="auto"/>
            </w:pPr>
            <w:r>
              <w:rPr>
                <w:b w:val="0"/>
                <w:i w:val="0"/>
                <w:sz w:val="19"/>
              </w:rPr>
              <w:t>Level 2 Lesson 10</w:t>
            </w:r>
          </w:p>
        </w:tc>
        <w:tc>
          <w:tcPr>
            <w:tcW w:type="dxa" w:w="5545"/>
            <w:vAlign w:val="center"/>
            <w:shd w:val="clear" w:color="auto" w:fill="EEF4F7"/>
          </w:tcPr>
          <w:p>
            <w:pPr>
              <w:keepNext/>
              <w:spacing w:after="0" w:before="0" w:line="264" w:lineRule="auto"/>
            </w:pPr>
            <w:r>
              <w:rPr>
                <w:b w:val="0"/>
                <w:i w:val="0"/>
                <w:sz w:val="19"/>
              </w:rPr>
              <w:t xml:space="preserve">Advice after an accident: </w:t>
            </w:r>
            <w:r>
              <w:rPr>
                <w:b w:val="0"/>
                <w:i/>
                <w:sz w:val="19"/>
              </w:rPr>
              <w:t>You should call your insurance company.</w:t>
            </w:r>
            <w:r>
              <w:rPr>
                <w:b w:val="0"/>
                <w:i w:val="0"/>
                <w:sz w:val="19"/>
              </w:rPr>
              <w:t xml:space="preserve"> (review only)</w:t>
            </w:r>
          </w:p>
        </w:tc>
      </w:tr>
      <w:tr>
        <w:trPr>
          <w:cantSplit/>
        </w:trPr>
        <w:tc>
          <w:tcPr>
            <w:tcW w:type="dxa" w:w="2578"/>
            <w:vAlign w:val="center"/>
          </w:tcPr>
          <w:p>
            <w:pPr>
              <w:spacing w:after="0" w:before="0" w:line="264" w:lineRule="auto"/>
            </w:pPr>
            <w:r>
              <w:rPr>
                <w:b w:val="0"/>
                <w:i/>
                <w:sz w:val="19"/>
              </w:rPr>
              <w:t>used to</w:t>
            </w:r>
          </w:p>
        </w:tc>
        <w:tc>
          <w:tcPr>
            <w:tcW w:type="dxa" w:w="1525"/>
            <w:vAlign w:val="center"/>
          </w:tcPr>
          <w:p>
            <w:pPr>
              <w:spacing w:after="0" w:before="0" w:line="264" w:lineRule="auto"/>
            </w:pPr>
            <w:r>
              <w:rPr>
                <w:b w:val="0"/>
                <w:i w:val="0"/>
                <w:sz w:val="19"/>
              </w:rPr>
              <w:t>Level 3 Lesson 3</w:t>
            </w:r>
          </w:p>
        </w:tc>
        <w:tc>
          <w:tcPr>
            <w:tcW w:type="dxa" w:w="5545"/>
            <w:vAlign w:val="center"/>
          </w:tcPr>
          <w:p>
            <w:pPr>
              <w:spacing w:after="0" w:before="0" w:line="264" w:lineRule="auto"/>
            </w:pPr>
            <w:r>
              <w:rPr>
                <w:b w:val="0"/>
                <w:i w:val="0"/>
                <w:sz w:val="19"/>
              </w:rPr>
              <w:t>Opening Talk and Homework review</w:t>
            </w:r>
          </w:p>
        </w:tc>
      </w:tr>
    </w:tbl>
    <w:p>
      <w:pPr>
        <w:spacing w:after="200" w:before="0" w:line="240" w:lineRule="auto"/>
      </w:pPr>
      <w:r>
        <w:rPr>
          <w:sz w:val="8"/>
        </w:rPr>
      </w:r>
    </w:p>
    <w:p>
      <w:pPr>
        <w:sectPr>
          <w:footerReference w:type="default" r:id="rId9"/>
          <w:pgSz w:w="12240" w:h="15840"/>
          <w:pgMar w:top="1224" w:right="1296" w:bottom="1152" w:left="1296" w:header="720" w:footer="720" w:gutter="0"/>
          <w:cols w:space="720"/>
          <w:docGrid w:linePitch="360"/>
        </w:sectPr>
      </w:pPr>
    </w:p>
    <w:p>
      <w:pPr>
        <w:spacing w:after="120" w:before="3600" w:line="288" w:lineRule="auto"/>
      </w:pPr>
      <w:r>
        <w:rPr>
          <w:b/>
          <w:color w:val="1B6F7A"/>
          <w:sz w:val="32"/>
        </w:rPr>
        <w:t>TEACHER PLAN</w:t>
      </w:r>
    </w:p>
    <w:p>
      <w:pPr>
        <w:spacing w:after="280" w:before="0" w:line="240" w:lineRule="auto"/>
      </w:pPr>
      <w:r>
        <w:rPr>
          <w:b/>
          <w:color w:val="1F3A5F"/>
          <w:sz w:val="68"/>
        </w:rPr>
        <w:t>Lesson 4 (Week 4)</w:t>
      </w:r>
    </w:p>
    <w:p>
      <w:pPr>
        <w:pBdr>
          <w:bottom w:val="single" w:sz="24" w:space="1" w:color="1B6F7A"/>
        </w:pBdr>
      </w:pPr>
    </w:p>
    <w:p>
      <w:pPr>
        <w:spacing w:after="80" w:before="200" w:line="288" w:lineRule="auto"/>
      </w:pPr>
      <w:r>
        <w:rPr>
          <w:b w:val="0"/>
          <w:i w:val="0"/>
          <w:color w:val="555555"/>
          <w:sz w:val="28"/>
        </w:rPr>
        <w:t>It Happened So Fast</w:t>
      </w:r>
    </w:p>
    <w:p>
      <w:pPr>
        <w:spacing w:after="80" w:before="200" w:line="288" w:lineRule="auto"/>
      </w:pPr>
      <w:r>
        <w:rPr>
          <w:b w:val="0"/>
          <w:i w:val="0"/>
          <w:color w:val="555555"/>
          <w:sz w:val="28"/>
        </w:rPr>
        <w:t>At a glance · Clock-time plan · Step by step · Script and answer key</w:t>
      </w:r>
    </w:p>
    <w:p>
      <w:r>
        <w:br w:type="page"/>
      </w:r>
    </w:p>
    <w:p>
      <w:pPr>
        <w:keepNext/>
        <w:spacing w:after="200" w:before="0" w:line="252" w:lineRule="auto"/>
        <w:pBdr>
          <w:bottom w:val="single" w:sz="10" w:space="4" w:color="1B6F7A"/>
        </w:pBdr>
      </w:pPr>
      <w:r>
        <w:rPr>
          <w:b/>
          <w:i w:val="0"/>
          <w:color w:val="1F3A5F"/>
          <w:sz w:val="40"/>
        </w:rPr>
        <w:t>How to Use This Plan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You don't need to speak Spanish or any other language.</w:t>
            </w:r>
            <w:r>
              <w:rPr>
                <w:b w:val="0"/>
                <w:i w:val="0"/>
                <w:sz w:val="22"/>
              </w:rPr>
              <w:t xml:space="preserve"> Teach in English. Show, point, and gesture. Each Grammar page has one short Spanish note and one tip for speakers of other languages. Learners read them on their own. You never need to read, translate, or explain them.</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Instructions:</w:t>
            </w:r>
            <w:r>
              <w:rPr>
                <w:b w:val="0"/>
                <w:i w:val="0"/>
                <w:sz w:val="22"/>
              </w:rPr>
              <w:t xml:space="preserve"> use the same short task words every week: </w:t>
            </w:r>
            <w:r>
              <w:rPr>
                <w:b w:val="0"/>
                <w:i/>
                <w:sz w:val="22"/>
              </w:rPr>
              <w:t>Listen. Circle. Check. Write. Work with a partner. Work in a group. Ask a follow-up question.</w:t>
            </w:r>
            <w:r>
              <w:rPr>
                <w:b w:val="0"/>
                <w:i w:val="0"/>
                <w:sz w:val="22"/>
              </w:rPr>
              <w:t xml:space="preserve"> Learners have the Task Words page from Lesson 1.</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 rule:</w:t>
            </w:r>
            <w:r>
              <w:rPr>
                <w:b w:val="0"/>
                <w:i w:val="0"/>
                <w:sz w:val="22"/>
              </w:rPr>
              <w:t xml:space="preserve"> </w:t>
            </w:r>
            <w:r>
              <w:rPr>
                <w:b/>
                <w:i w:val="0"/>
                <w:sz w:val="22"/>
              </w:rPr>
              <w:t>Model it</w:t>
            </w:r>
            <w:r>
              <w:rPr>
                <w:b w:val="0"/>
                <w:i w:val="0"/>
                <w:sz w:val="22"/>
              </w:rPr>
              <w:t xml:space="preserve"> (do it with one learner while everyone watches), </w:t>
            </w:r>
            <w:r>
              <w:rPr>
                <w:b/>
                <w:i w:val="0"/>
                <w:sz w:val="22"/>
              </w:rPr>
              <w:t>check it</w:t>
            </w:r>
            <w:r>
              <w:rPr>
                <w:b w:val="0"/>
                <w:i w:val="0"/>
                <w:sz w:val="22"/>
              </w:rPr>
              <w:t xml:space="preserve"> (ask: "Do you write or speak? How many people do you talk to?"), </w:t>
            </w:r>
            <w:r>
              <w:rPr>
                <w:b/>
                <w:i w:val="0"/>
                <w:sz w:val="22"/>
              </w:rPr>
              <w:t>then go</w:t>
            </w:r>
            <w:r>
              <w:rPr>
                <w:b w:val="0"/>
                <w:i w:val="0"/>
                <w:sz w:val="22"/>
              </w:rPr>
              <w:t>. Say less, show more.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Grouping toolkit:</w:t>
            </w:r>
            <w:r>
              <w:rPr>
                <w:b w:val="0"/>
                <w:i w:val="0"/>
                <w:sz w:val="22"/>
              </w:rPr>
              <w:t xml:space="preserve"> </w:t>
            </w:r>
            <w:r>
              <w:rPr>
                <w:b w:val="0"/>
                <w:i/>
                <w:sz w:val="22"/>
              </w:rPr>
              <w:t>Pairs:</w:t>
            </w:r>
            <w:r>
              <w:rPr>
                <w:b w:val="0"/>
                <w:i w:val="0"/>
                <w:sz w:val="22"/>
              </w:rPr>
              <w:t xml:space="preserve"> turn to a neighbor; with an odd number, make one group of 3. </w:t>
            </w:r>
            <w:r>
              <w:rPr>
                <w:b w:val="0"/>
                <w:i/>
                <w:sz w:val="22"/>
              </w:rPr>
              <w:t>Groups:</w:t>
            </w:r>
            <w:r>
              <w:rPr>
                <w:b w:val="0"/>
                <w:i w:val="0"/>
                <w:sz w:val="22"/>
              </w:rPr>
              <w:t xml:space="preserve"> 3–4 learners. </w:t>
            </w:r>
            <w:r>
              <w:rPr>
                <w:b w:val="0"/>
                <w:i/>
                <w:sz w:val="22"/>
              </w:rPr>
              <w:t>Inside–outside circles:</w:t>
            </w:r>
            <w:r>
              <w:rPr>
                <w:b w:val="0"/>
                <w:i w:val="0"/>
                <w:sz w:val="22"/>
              </w:rPr>
              <w:t xml:space="preserve"> the inner circle faces out, the outer circle faces in; the outer circle moves one person to the right each round. </w:t>
            </w:r>
            <w:r>
              <w:rPr>
                <w:b w:val="0"/>
                <w:i/>
                <w:sz w:val="22"/>
              </w:rPr>
              <w:t>Mingle:</w:t>
            </w:r>
            <w:r>
              <w:rPr>
                <w:b w:val="0"/>
                <w:i w:val="0"/>
                <w:sz w:val="22"/>
              </w:rPr>
              <w:t xml:space="preserve"> everyone stands and talks to many classmates. The teacher joins a pair only if one learner is left over.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When a learner is stuck or speaks another language to you:</w:t>
            </w:r>
            <w:r>
              <w:rPr>
                <w:b w:val="0"/>
                <w:i w:val="0"/>
                <w:sz w:val="22"/>
              </w:rPr>
              <w:t xml:space="preserve"> (1) show it: the picture, a gesture, or the board; (2) give one more short English example; (3) point to the grammar box on their page; (4) a classmate can help for a few seconds, then back to English. You don't need to understand what classmates say to each other.</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Lesson 4 (Week 4): It Happened So Fast</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say what they were doing at a time in the past (</w:t>
            </w:r>
            <w:r>
              <w:rPr>
                <w:b w:val="0"/>
                <w:i/>
                <w:sz w:val="23"/>
              </w:rPr>
              <w:t>At 8:00 I was driving to work.</w:t>
            </w:r>
            <w:r>
              <w:rPr>
                <w:b w:val="0"/>
                <w:i w:val="0"/>
                <w:sz w:val="23"/>
              </w:rPr>
              <w:t>)</w:t>
            </w:r>
          </w:p>
          <w:p>
            <w:pPr>
              <w:spacing w:after="80" w:before="0" w:line="276" w:lineRule="auto"/>
              <w:ind w:left="317" w:hanging="259"/>
            </w:pPr>
            <w:r>
              <w:rPr>
                <w:b/>
                <w:color w:val="1B6F7A"/>
                <w:sz w:val="23"/>
              </w:rPr>
              <w:t xml:space="preserve">•  </w:t>
            </w:r>
            <w:r>
              <w:rPr>
                <w:b w:val="0"/>
                <w:i w:val="0"/>
                <w:sz w:val="23"/>
              </w:rPr>
              <w:t xml:space="preserve">ask and answer </w:t>
            </w:r>
            <w:r>
              <w:rPr>
                <w:b w:val="0"/>
                <w:i/>
                <w:sz w:val="23"/>
              </w:rPr>
              <w:t>Were you…? → Yes, I was. / No, I wasn't.</w:t>
            </w:r>
            <w:r>
              <w:rPr>
                <w:b w:val="0"/>
                <w:i w:val="0"/>
                <w:sz w:val="23"/>
              </w:rPr>
              <w:t xml:space="preserve"> and </w:t>
            </w:r>
            <w:r>
              <w:rPr>
                <w:b w:val="0"/>
                <w:i/>
                <w:sz w:val="23"/>
              </w:rPr>
              <w:t>Was anyone hurt?</w:t>
            </w:r>
          </w:p>
          <w:p>
            <w:pPr>
              <w:spacing w:after="80" w:before="0" w:line="276" w:lineRule="auto"/>
              <w:ind w:left="317" w:hanging="259"/>
            </w:pPr>
            <w:r>
              <w:rPr>
                <w:b/>
                <w:color w:val="1B6F7A"/>
                <w:sz w:val="23"/>
              </w:rPr>
              <w:t xml:space="preserve">•  </w:t>
            </w:r>
            <w:r>
              <w:rPr>
                <w:b w:val="0"/>
                <w:i w:val="0"/>
                <w:sz w:val="23"/>
              </w:rPr>
              <w:t xml:space="preserve">tell what happened with </w:t>
            </w:r>
            <w:r>
              <w:rPr>
                <w:b w:val="0"/>
                <w:i/>
                <w:sz w:val="23"/>
              </w:rPr>
              <w:t>when</w:t>
            </w:r>
            <w:r>
              <w:rPr>
                <w:b w:val="0"/>
                <w:i w:val="0"/>
                <w:sz w:val="23"/>
              </w:rPr>
              <w:t xml:space="preserve"> and </w:t>
            </w:r>
            <w:r>
              <w:rPr>
                <w:b w:val="0"/>
                <w:i/>
                <w:sz w:val="23"/>
              </w:rPr>
              <w:t>while</w:t>
            </w:r>
            <w:r>
              <w:rPr>
                <w:b w:val="0"/>
                <w:i w:val="0"/>
                <w:sz w:val="23"/>
              </w:rPr>
              <w:t xml:space="preserve"> (</w:t>
            </w:r>
            <w:r>
              <w:rPr>
                <w:b w:val="0"/>
                <w:i/>
                <w:sz w:val="23"/>
              </w:rPr>
              <w:t>I was waiting at the light when a car hit my car.</w:t>
            </w:r>
            <w:r>
              <w:rPr>
                <w:b w:val="0"/>
                <w:i w:val="0"/>
                <w:sz w:val="23"/>
              </w:rPr>
              <w:t>)</w:t>
            </w:r>
          </w:p>
          <w:p>
            <w:pPr>
              <w:spacing w:after="80" w:before="0" w:line="276" w:lineRule="auto"/>
              <w:ind w:left="317" w:hanging="259"/>
            </w:pPr>
            <w:r>
              <w:rPr>
                <w:b/>
                <w:color w:val="1B6F7A"/>
                <w:sz w:val="23"/>
              </w:rPr>
              <w:t xml:space="preserve">•  </w:t>
            </w:r>
            <w:r>
              <w:rPr>
                <w:b w:val="0"/>
                <w:i w:val="0"/>
                <w:sz w:val="23"/>
              </w:rPr>
              <w:t>answer an insurance agent's questions about a small car accident</w:t>
            </w:r>
          </w:p>
          <w:p>
            <w:pPr>
              <w:spacing w:after="80" w:before="0" w:line="276" w:lineRule="auto"/>
              <w:ind w:left="317" w:hanging="259"/>
            </w:pPr>
            <w:r>
              <w:rPr>
                <w:b/>
                <w:color w:val="1B6F7A"/>
                <w:sz w:val="23"/>
              </w:rPr>
              <w:t xml:space="preserve">•  </w:t>
            </w:r>
            <w:r>
              <w:rPr>
                <w:b w:val="0"/>
                <w:i w:val="0"/>
                <w:sz w:val="23"/>
              </w:rPr>
              <w:t>describe what people were doing in a picture (a witness)</w:t>
            </w:r>
          </w:p>
          <w:p>
            <w:pPr>
              <w:spacing w:after="80" w:before="0" w:line="276" w:lineRule="auto"/>
              <w:ind w:left="317" w:hanging="259"/>
            </w:pPr>
            <w:r>
              <w:rPr>
                <w:b/>
                <w:color w:val="1B6F7A"/>
                <w:sz w:val="23"/>
              </w:rPr>
              <w:t xml:space="preserve">•  </w:t>
            </w:r>
            <w:r>
              <w:rPr>
                <w:b w:val="0"/>
                <w:i w:val="0"/>
                <w:sz w:val="23"/>
              </w:rPr>
              <w:t>read a short accident story and fill out a simple accident report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Student Pages for Lesson 4 (print for the number expected + 3 spares)</w:t>
            </w:r>
          </w:p>
          <w:p>
            <w:pPr>
              <w:spacing w:after="80" w:before="0" w:line="276" w:lineRule="auto"/>
              <w:ind w:left="317" w:hanging="259"/>
            </w:pPr>
            <w:r>
              <w:rPr>
                <w:b/>
                <w:color w:val="1B6F7A"/>
                <w:sz w:val="23"/>
              </w:rPr>
              <w:t xml:space="preserve">•  </w:t>
            </w:r>
            <w:r>
              <w:rPr>
                <w:b w:val="0"/>
                <w:i w:val="0"/>
                <w:sz w:val="23"/>
              </w:rPr>
              <w:t>Talk Time: the two pictures and the Witness Form (on the Talk Time pages)</w:t>
            </w:r>
          </w:p>
          <w:p>
            <w:pPr>
              <w:spacing w:after="80" w:before="0" w:line="276" w:lineRule="auto"/>
              <w:ind w:left="317" w:hanging="259"/>
            </w:pPr>
            <w:r>
              <w:rPr>
                <w:b/>
                <w:color w:val="1B6F7A"/>
                <w:sz w:val="23"/>
              </w:rPr>
              <w:t xml:space="preserve">•  </w:t>
            </w:r>
            <w:r>
              <w:rPr>
                <w:b w:val="0"/>
                <w:i w:val="0"/>
                <w:sz w:val="23"/>
              </w:rPr>
              <w:t xml:space="preserve">phone + small speaker, </w:t>
            </w:r>
            <w:r>
              <w:rPr>
                <w:rFonts w:ascii="Consolas" w:hAnsi="Consolas"/>
                <w:b w:val="0"/>
                <w:i w:val="0"/>
                <w:color w:val="8B1A1A"/>
                <w:sz w:val="23"/>
              </w:rPr>
              <w:t>L3_L4_listening.mp3</w:t>
            </w:r>
          </w:p>
          <w:p>
            <w:pPr>
              <w:spacing w:after="80" w:before="0" w:line="276" w:lineRule="auto"/>
              <w:ind w:left="317" w:hanging="259"/>
            </w:pPr>
            <w:r>
              <w:rPr>
                <w:b/>
                <w:color w:val="1B6F7A"/>
                <w:sz w:val="23"/>
              </w:rPr>
              <w:t xml:space="preserve">•  </w:t>
            </w:r>
            <w:r>
              <w:rPr>
                <w:b w:val="0"/>
                <w:i w:val="0"/>
                <w:sz w:val="23"/>
              </w:rPr>
              <w:t>a phone with a timer (30 seconds for Talk Time)</w:t>
            </w:r>
          </w:p>
          <w:p>
            <w:pPr>
              <w:spacing w:after="80" w:before="0" w:line="276" w:lineRule="auto"/>
              <w:ind w:left="317" w:hanging="259"/>
            </w:pPr>
            <w:r>
              <w:rPr>
                <w:b/>
                <w:color w:val="1B6F7A"/>
                <w:sz w:val="23"/>
              </w:rPr>
              <w:t xml:space="preserve">•  </w:t>
            </w:r>
            <w:r>
              <w:rPr>
                <w:b w:val="0"/>
                <w:i w:val="0"/>
                <w:sz w:val="23"/>
              </w:rPr>
              <w:t xml:space="preserve">optional: two toy cars to show </w:t>
            </w:r>
            <w:r>
              <w:rPr>
                <w:b w:val="0"/>
                <w:i/>
                <w:sz w:val="23"/>
              </w:rPr>
              <w:t>hit</w:t>
            </w:r>
            <w:r>
              <w:rPr>
                <w:b w:val="0"/>
                <w:i w:val="0"/>
                <w:sz w:val="23"/>
              </w:rPr>
              <w:t xml:space="preserve"> and </w:t>
            </w:r>
            <w:r>
              <w:rPr>
                <w:b w:val="0"/>
                <w:i/>
                <w:sz w:val="23"/>
              </w:rPr>
              <w:t>dent</w:t>
            </w:r>
            <w:r>
              <w:rPr>
                <w:b w:val="0"/>
                <w:i w:val="0"/>
                <w:sz w:val="23"/>
              </w:rPr>
              <w:t xml:space="preserve"> (or two books)</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15 min.</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on the New Words page)</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rFonts w:ascii="DejaVu Sans" w:hAnsi="DejaVu Sans" w:cs="DejaVu Sans" w:eastAsia="DejaVu Sans"/>
                <w:b w:val="0"/>
                <w:color w:val="C07A00"/>
                <w:sz w:val="23"/>
              </w:rPr>
              <w:t>★</w:t>
            </w:r>
            <w:r>
              <w:rPr>
                <w:b w:val="0"/>
                <w:i w:val="0"/>
                <w:sz w:val="23"/>
              </w:rPr>
              <w:t xml:space="preserve"> accident • </w:t>
            </w:r>
            <w:r>
              <w:rPr>
                <w:rFonts w:ascii="DejaVu Sans" w:hAnsi="DejaVu Sans" w:cs="DejaVu Sans" w:eastAsia="DejaVu Sans"/>
                <w:b w:val="0"/>
                <w:color w:val="C07A00"/>
                <w:sz w:val="23"/>
              </w:rPr>
              <w:t>★</w:t>
            </w:r>
            <w:r>
              <w:rPr>
                <w:b w:val="0"/>
                <w:i w:val="0"/>
                <w:sz w:val="23"/>
              </w:rPr>
              <w:t xml:space="preserve"> intersection • </w:t>
            </w:r>
            <w:r>
              <w:rPr>
                <w:rFonts w:ascii="DejaVu Sans" w:hAnsi="DejaVu Sans" w:cs="DejaVu Sans" w:eastAsia="DejaVu Sans"/>
                <w:b w:val="0"/>
                <w:color w:val="C07A00"/>
                <w:sz w:val="23"/>
              </w:rPr>
              <w:t>★</w:t>
            </w:r>
            <w:r>
              <w:rPr>
                <w:b w:val="0"/>
                <w:i w:val="0"/>
                <w:sz w:val="23"/>
              </w:rPr>
              <w:t xml:space="preserve"> traffic light • </w:t>
            </w:r>
            <w:r>
              <w:rPr>
                <w:rFonts w:ascii="DejaVu Sans" w:hAnsi="DejaVu Sans" w:cs="DejaVu Sans" w:eastAsia="DejaVu Sans"/>
                <w:b w:val="0"/>
                <w:color w:val="C07A00"/>
                <w:sz w:val="23"/>
              </w:rPr>
              <w:t>★</w:t>
            </w:r>
            <w:r>
              <w:rPr>
                <w:b w:val="0"/>
                <w:i w:val="0"/>
                <w:sz w:val="23"/>
              </w:rPr>
              <w:t xml:space="preserve"> stop sign • </w:t>
            </w:r>
            <w:r>
              <w:rPr>
                <w:rFonts w:ascii="DejaVu Sans" w:hAnsi="DejaVu Sans" w:cs="DejaVu Sans" w:eastAsia="DejaVu Sans"/>
                <w:b w:val="0"/>
                <w:color w:val="C07A00"/>
                <w:sz w:val="23"/>
              </w:rPr>
              <w:t>★</w:t>
            </w:r>
            <w:r>
              <w:rPr>
                <w:b w:val="0"/>
                <w:i w:val="0"/>
                <w:sz w:val="23"/>
              </w:rPr>
              <w:t xml:space="preserve"> hit (a car) • </w:t>
            </w:r>
            <w:r>
              <w:rPr>
                <w:rFonts w:ascii="DejaVu Sans" w:hAnsi="DejaVu Sans" w:cs="DejaVu Sans" w:eastAsia="DejaVu Sans"/>
                <w:b w:val="0"/>
                <w:color w:val="C07A00"/>
                <w:sz w:val="23"/>
              </w:rPr>
              <w:t>★</w:t>
            </w:r>
            <w:r>
              <w:rPr>
                <w:b w:val="0"/>
                <w:i w:val="0"/>
                <w:sz w:val="23"/>
              </w:rPr>
              <w:t xml:space="preserve"> dent • </w:t>
            </w:r>
            <w:r>
              <w:rPr>
                <w:rFonts w:ascii="DejaVu Sans" w:hAnsi="DejaVu Sans" w:cs="DejaVu Sans" w:eastAsia="DejaVu Sans"/>
                <w:b w:val="0"/>
                <w:color w:val="C07A00"/>
                <w:sz w:val="23"/>
              </w:rPr>
              <w:t>★</w:t>
            </w:r>
            <w:r>
              <w:rPr>
                <w:b w:val="0"/>
                <w:i w:val="0"/>
                <w:sz w:val="23"/>
              </w:rPr>
              <w:t xml:space="preserve"> driver • </w:t>
            </w:r>
            <w:r>
              <w:rPr>
                <w:rFonts w:ascii="DejaVu Sans" w:hAnsi="DejaVu Sans" w:cs="DejaVu Sans" w:eastAsia="DejaVu Sans"/>
                <w:b w:val="0"/>
                <w:color w:val="C07A00"/>
                <w:sz w:val="23"/>
              </w:rPr>
              <w:t>★</w:t>
            </w:r>
            <w:r>
              <w:rPr>
                <w:b w:val="0"/>
                <w:i w:val="0"/>
                <w:sz w:val="23"/>
              </w:rPr>
              <w:t xml:space="preserve"> police officer • </w:t>
            </w:r>
            <w:r>
              <w:rPr>
                <w:rFonts w:ascii="DejaVu Sans" w:hAnsi="DejaVu Sans" w:cs="DejaVu Sans" w:eastAsia="DejaVu Sans"/>
                <w:b w:val="0"/>
                <w:color w:val="C07A00"/>
                <w:sz w:val="23"/>
              </w:rPr>
              <w:t>★</w:t>
            </w:r>
            <w:r>
              <w:rPr>
                <w:b w:val="0"/>
                <w:i w:val="0"/>
                <w:sz w:val="23"/>
              </w:rPr>
              <w:t xml:space="preserve"> witness • </w:t>
            </w:r>
            <w:r>
              <w:rPr>
                <w:rFonts w:ascii="DejaVu Sans" w:hAnsi="DejaVu Sans" w:cs="DejaVu Sans" w:eastAsia="DejaVu Sans"/>
                <w:b w:val="0"/>
                <w:color w:val="C07A00"/>
                <w:sz w:val="23"/>
              </w:rPr>
              <w:t>★</w:t>
            </w:r>
            <w:r>
              <w:rPr>
                <w:b w:val="0"/>
                <w:i w:val="0"/>
                <w:sz w:val="23"/>
              </w:rPr>
              <w:t xml:space="preserve"> insurance card • </w:t>
            </w:r>
            <w:r>
              <w:rPr>
                <w:rFonts w:ascii="DejaVu Sans" w:hAnsi="DejaVu Sans" w:cs="DejaVu Sans" w:eastAsia="DejaVu Sans"/>
                <w:b w:val="0"/>
                <w:color w:val="C07A00"/>
                <w:sz w:val="23"/>
              </w:rPr>
              <w:t>★</w:t>
            </w:r>
            <w:r>
              <w:rPr>
                <w:b w:val="0"/>
                <w:i w:val="0"/>
                <w:sz w:val="23"/>
              </w:rPr>
              <w:t xml:space="preserve"> report • wet floor</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Times are loose. If a step runs long, take time from Read &amp; Write first, then from Talk Time.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240"/>
        <w:gridCol w:w="792"/>
        <w:gridCol w:w="1651"/>
        <w:gridCol w:w="2308"/>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240"/>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1652"/>
            <w:vAlign w:val="center"/>
            <w:shd w:val="clear" w:color="auto" w:fill="1F3A5F"/>
          </w:tcPr>
          <w:p>
            <w:pPr>
              <w:keepNext/>
              <w:spacing w:after="0" w:before="0" w:line="264" w:lineRule="auto"/>
            </w:pPr>
            <w:r>
              <w:rPr>
                <w:b/>
                <w:i w:val="0"/>
                <w:color w:val="FFFFFF"/>
                <w:sz w:val="21"/>
              </w:rPr>
              <w:t>Grouping (15 / 7–8)</w:t>
            </w:r>
          </w:p>
        </w:tc>
        <w:tc>
          <w:tcPr>
            <w:tcW w:type="dxa" w:w="2308"/>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6:00–6:10</w:t>
            </w:r>
          </w:p>
        </w:tc>
        <w:tc>
          <w:tcPr>
            <w:tcW w:type="dxa" w:w="3240"/>
            <w:vAlign w:val="center"/>
          </w:tcPr>
          <w:p>
            <w:pPr>
              <w:keepNext/>
              <w:spacing w:after="0" w:before="0" w:line="264" w:lineRule="auto"/>
            </w:pPr>
            <w:r>
              <w:rPr>
                <w:b/>
                <w:i w:val="0"/>
                <w:sz w:val="21"/>
              </w:rPr>
              <w:t>Opening Talk + Homework Check</w:t>
            </w:r>
          </w:p>
        </w:tc>
        <w:tc>
          <w:tcPr>
            <w:tcW w:type="dxa" w:w="792"/>
            <w:vAlign w:val="center"/>
          </w:tcPr>
          <w:p>
            <w:pPr>
              <w:keepNext/>
              <w:spacing w:after="0" w:before="0" w:line="264" w:lineRule="auto"/>
            </w:pPr>
            <w:r>
              <w:rPr>
                <w:b w:val="0"/>
                <w:i w:val="0"/>
                <w:sz w:val="21"/>
              </w:rPr>
              <w:t>10</w:t>
            </w:r>
          </w:p>
        </w:tc>
        <w:tc>
          <w:tcPr>
            <w:tcW w:type="dxa" w:w="1652"/>
            <w:vAlign w:val="center"/>
          </w:tcPr>
          <w:p>
            <w:pPr>
              <w:keepNext/>
              <w:spacing w:after="0" w:before="0" w:line="264" w:lineRule="auto"/>
            </w:pPr>
            <w:r>
              <w:rPr>
                <w:b w:val="0"/>
                <w:i w:val="0"/>
                <w:sz w:val="21"/>
              </w:rPr>
              <w:t>Pairs (7 pairs + 1 trio / 3–4 pairs)</w:t>
            </w:r>
          </w:p>
        </w:tc>
        <w:tc>
          <w:tcPr>
            <w:tcW w:type="dxa" w:w="2308"/>
            <w:vAlign w:val="center"/>
          </w:tcPr>
          <w:p>
            <w:pPr>
              <w:keepNext/>
              <w:spacing w:after="0" w:before="0" w:line="264" w:lineRule="auto"/>
            </w:pPr>
            <w:r>
              <w:rPr>
                <w:b w:val="0"/>
                <w:i w:val="0"/>
                <w:sz w:val="21"/>
              </w:rPr>
              <w:t>One card only</w:t>
            </w:r>
          </w:p>
        </w:tc>
      </w:tr>
      <w:tr>
        <w:trPr>
          <w:cantSplit/>
        </w:trPr>
        <w:tc>
          <w:tcPr>
            <w:tcW w:type="dxa" w:w="1656"/>
            <w:vAlign w:val="center"/>
            <w:shd w:val="clear" w:color="auto" w:fill="EEF4F7"/>
          </w:tcPr>
          <w:p>
            <w:pPr>
              <w:keepNext/>
              <w:spacing w:after="0" w:before="0" w:line="264" w:lineRule="auto"/>
            </w:pPr>
            <w:r>
              <w:rPr>
                <w:b w:val="0"/>
                <w:i w:val="0"/>
                <w:sz w:val="21"/>
              </w:rPr>
              <w:t>6:10–6:18</w:t>
            </w:r>
          </w:p>
        </w:tc>
        <w:tc>
          <w:tcPr>
            <w:tcW w:type="dxa" w:w="3240"/>
            <w:vAlign w:val="center"/>
            <w:shd w:val="clear" w:color="auto" w:fill="EEF4F7"/>
          </w:tcPr>
          <w:p>
            <w:pPr>
              <w:keepNext/>
              <w:spacing w:after="0" w:before="0" w:line="264" w:lineRule="auto"/>
            </w:pPr>
            <w:r>
              <w:rPr>
                <w:b/>
                <w:i w:val="0"/>
                <w:sz w:val="21"/>
              </w:rPr>
              <w:t>New Words</w:t>
            </w:r>
            <w:r>
              <w:rPr>
                <w:b w:val="0"/>
                <w:i w:val="0"/>
                <w:sz w:val="21"/>
              </w:rPr>
              <w:t xml:space="preserve"> (picture page) + pair game</w:t>
            </w:r>
          </w:p>
        </w:tc>
        <w:tc>
          <w:tcPr>
            <w:tcW w:type="dxa" w:w="792"/>
            <w:vAlign w:val="center"/>
            <w:shd w:val="clear" w:color="auto" w:fill="EEF4F7"/>
          </w:tcPr>
          <w:p>
            <w:pPr>
              <w:keepNext/>
              <w:spacing w:after="0" w:before="0" w:line="264" w:lineRule="auto"/>
            </w:pPr>
            <w:r>
              <w:rPr>
                <w:b w:val="0"/>
                <w:i w:val="0"/>
                <w:sz w:val="21"/>
              </w:rPr>
              <w:t>8</w:t>
            </w:r>
          </w:p>
        </w:tc>
        <w:tc>
          <w:tcPr>
            <w:tcW w:type="dxa" w:w="1652"/>
            <w:vAlign w:val="center"/>
            <w:shd w:val="clear" w:color="auto" w:fill="EEF4F7"/>
          </w:tcPr>
          <w:p>
            <w:pPr>
              <w:keepNext/>
              <w:spacing w:after="0" w:before="0" w:line="264" w:lineRule="auto"/>
            </w:pPr>
            <w:r>
              <w:rPr>
                <w:b w:val="0"/>
                <w:i w:val="0"/>
                <w:sz w:val="21"/>
              </w:rPr>
              <w:t>Whole class, then pairs</w:t>
            </w:r>
          </w:p>
        </w:tc>
        <w:tc>
          <w:tcPr>
            <w:tcW w:type="dxa" w:w="2308"/>
            <w:vAlign w:val="center"/>
            <w:shd w:val="clear" w:color="auto" w:fill="EEF4F7"/>
          </w:tcPr>
          <w:p>
            <w:pPr>
              <w:keepNext/>
              <w:spacing w:after="0" w:before="0" w:line="264" w:lineRule="auto"/>
            </w:pPr>
            <w:r>
              <w:rPr>
                <w:b w:val="0"/>
                <w:i w:val="0"/>
                <w:sz w:val="21"/>
              </w:rPr>
              <w:t xml:space="preserve">Teach the </w:t>
            </w:r>
            <w:r>
              <w:rPr>
                <w:rFonts w:ascii="DejaVu Sans" w:hAnsi="DejaVu Sans" w:cs="DejaVu Sans" w:eastAsia="DejaVu Sans"/>
                <w:b w:val="0"/>
                <w:color w:val="C07A00"/>
                <w:sz w:val="21"/>
              </w:rPr>
              <w:t>★</w:t>
            </w:r>
            <w:r>
              <w:rPr>
                <w:b w:val="0"/>
                <w:i w:val="0"/>
                <w:sz w:val="21"/>
              </w:rPr>
              <w:t xml:space="preserve"> words only</w:t>
            </w:r>
          </w:p>
        </w:tc>
      </w:tr>
      <w:tr>
        <w:trPr>
          <w:cantSplit/>
        </w:trPr>
        <w:tc>
          <w:tcPr>
            <w:tcW w:type="dxa" w:w="1656"/>
            <w:vAlign w:val="center"/>
          </w:tcPr>
          <w:p>
            <w:pPr>
              <w:keepNext/>
              <w:spacing w:after="0" w:before="0" w:line="264" w:lineRule="auto"/>
            </w:pPr>
            <w:r>
              <w:rPr>
                <w:b w:val="0"/>
                <w:i w:val="0"/>
                <w:sz w:val="21"/>
              </w:rPr>
              <w:t>6:18–6:30</w:t>
            </w:r>
          </w:p>
        </w:tc>
        <w:tc>
          <w:tcPr>
            <w:tcW w:type="dxa" w:w="3240"/>
            <w:vAlign w:val="center"/>
          </w:tcPr>
          <w:p>
            <w:pPr>
              <w:keepNext/>
              <w:spacing w:after="0" w:before="0" w:line="264" w:lineRule="auto"/>
            </w:pPr>
            <w:r>
              <w:rPr>
                <w:b/>
                <w:i w:val="0"/>
                <w:sz w:val="21"/>
              </w:rPr>
              <w:t>Listening:</w:t>
            </w:r>
            <w:r>
              <w:rPr>
                <w:b w:val="0"/>
                <w:i w:val="0"/>
                <w:sz w:val="21"/>
              </w:rPr>
              <w:t xml:space="preserve"> play 1 (Task A), play 2 (Tasks B and C) + "Say it"</w:t>
            </w:r>
          </w:p>
        </w:tc>
        <w:tc>
          <w:tcPr>
            <w:tcW w:type="dxa" w:w="792"/>
            <w:vAlign w:val="center"/>
          </w:tcPr>
          <w:p>
            <w:pPr>
              <w:keepNext/>
              <w:spacing w:after="0" w:before="0" w:line="264" w:lineRule="auto"/>
            </w:pPr>
            <w:r>
              <w:rPr>
                <w:b w:val="0"/>
                <w:i w:val="0"/>
                <w:sz w:val="21"/>
              </w:rPr>
              <w:t>12</w:t>
            </w:r>
          </w:p>
        </w:tc>
        <w:tc>
          <w:tcPr>
            <w:tcW w:type="dxa" w:w="1652"/>
            <w:vAlign w:val="center"/>
          </w:tcPr>
          <w:p>
            <w:pPr>
              <w:keepNext/>
              <w:spacing w:after="0" w:before="0" w:line="264" w:lineRule="auto"/>
            </w:pPr>
            <w:r>
              <w:rPr>
                <w:b w:val="0"/>
                <w:i w:val="0"/>
                <w:sz w:val="21"/>
              </w:rPr>
              <w:t>Individuals, then pairs check</w:t>
            </w:r>
          </w:p>
        </w:tc>
        <w:tc>
          <w:tcPr>
            <w:tcW w:type="dxa" w:w="2308"/>
            <w:vAlign w:val="center"/>
          </w:tcPr>
          <w:p>
            <w:pPr>
              <w:keepNext/>
              <w:spacing w:after="0" w:before="0" w:line="264" w:lineRule="auto"/>
            </w:pPr>
            <w:r>
              <w:rPr>
                <w:b w:val="0"/>
                <w:i w:val="0"/>
                <w:sz w:val="21"/>
              </w:rPr>
              <w:t>Do Task C together on the board</w:t>
            </w:r>
          </w:p>
        </w:tc>
      </w:tr>
      <w:tr>
        <w:trPr>
          <w:cantSplit/>
        </w:trPr>
        <w:tc>
          <w:tcPr>
            <w:tcW w:type="dxa" w:w="1656"/>
            <w:vAlign w:val="center"/>
            <w:shd w:val="clear" w:color="auto" w:fill="EEF4F7"/>
          </w:tcPr>
          <w:p>
            <w:pPr>
              <w:keepNext/>
              <w:spacing w:after="0" w:before="0" w:line="264" w:lineRule="auto"/>
            </w:pPr>
            <w:r>
              <w:rPr>
                <w:b w:val="0"/>
                <w:i w:val="0"/>
                <w:sz w:val="21"/>
              </w:rPr>
              <w:t>6:30–6:45</w:t>
            </w:r>
          </w:p>
        </w:tc>
        <w:tc>
          <w:tcPr>
            <w:tcW w:type="dxa" w:w="3240"/>
            <w:vAlign w:val="center"/>
            <w:shd w:val="clear" w:color="auto" w:fill="EEF4F7"/>
          </w:tcPr>
          <w:p>
            <w:pPr>
              <w:keepNext/>
              <w:spacing w:after="0" w:before="0" w:line="264" w:lineRule="auto"/>
            </w:pPr>
            <w:r>
              <w:rPr>
                <w:b/>
                <w:i w:val="0"/>
                <w:sz w:val="21"/>
              </w:rPr>
              <w:t>Grammar Q&amp;A:</w:t>
            </w:r>
            <w:r>
              <w:rPr>
                <w:b w:val="0"/>
                <w:i w:val="0"/>
                <w:sz w:val="21"/>
              </w:rPr>
              <w:t xml:space="preserve"> </w:t>
            </w:r>
            <w:r>
              <w:rPr>
                <w:b w:val="0"/>
                <w:i/>
                <w:sz w:val="21"/>
              </w:rPr>
              <w:t>was / were</w:t>
            </w:r>
            <w:r>
              <w:rPr>
                <w:b w:val="0"/>
                <w:i w:val="0"/>
                <w:sz w:val="21"/>
              </w:rPr>
              <w:t xml:space="preserve"> + </w:t>
            </w:r>
            <w:r>
              <w:rPr>
                <w:b w:val="0"/>
                <w:i/>
                <w:sz w:val="21"/>
              </w:rPr>
              <w:t>-ing</w:t>
            </w:r>
            <w:r>
              <w:rPr>
                <w:b w:val="0"/>
                <w:i w:val="0"/>
                <w:sz w:val="21"/>
              </w:rPr>
              <w:t xml:space="preserve">; </w:t>
            </w:r>
            <w:r>
              <w:rPr>
                <w:b w:val="0"/>
                <w:i/>
                <w:sz w:val="21"/>
              </w:rPr>
              <w:t>when / while</w:t>
            </w:r>
            <w:r>
              <w:rPr>
                <w:b w:val="0"/>
                <w:i w:val="0"/>
                <w:sz w:val="21"/>
              </w:rPr>
              <w:t xml:space="preserve">; </w:t>
            </w:r>
            <w:r>
              <w:rPr>
                <w:b w:val="0"/>
                <w:i/>
                <w:sz w:val="21"/>
              </w:rPr>
              <w:t>should</w:t>
            </w:r>
            <w:r>
              <w:rPr>
                <w:b w:val="0"/>
                <w:i w:val="0"/>
                <w:sz w:val="21"/>
              </w:rPr>
              <w:t xml:space="preserve"> review + pair drill</w:t>
            </w:r>
          </w:p>
        </w:tc>
        <w:tc>
          <w:tcPr>
            <w:tcW w:type="dxa" w:w="792"/>
            <w:vAlign w:val="center"/>
            <w:shd w:val="clear" w:color="auto" w:fill="EEF4F7"/>
          </w:tcPr>
          <w:p>
            <w:pPr>
              <w:keepNext/>
              <w:spacing w:after="0" w:before="0" w:line="264" w:lineRule="auto"/>
            </w:pPr>
            <w:r>
              <w:rPr>
                <w:b w:val="0"/>
                <w:i w:val="0"/>
                <w:sz w:val="21"/>
              </w:rPr>
              <w:t>15</w:t>
            </w:r>
          </w:p>
        </w:tc>
        <w:tc>
          <w:tcPr>
            <w:tcW w:type="dxa" w:w="1652"/>
            <w:vAlign w:val="center"/>
            <w:shd w:val="clear" w:color="auto" w:fill="EEF4F7"/>
          </w:tcPr>
          <w:p>
            <w:pPr>
              <w:keepNext/>
              <w:spacing w:after="0" w:before="0" w:line="264" w:lineRule="auto"/>
            </w:pPr>
            <w:r>
              <w:rPr>
                <w:b w:val="0"/>
                <w:i w:val="0"/>
                <w:sz w:val="21"/>
              </w:rPr>
              <w:t>Whole class, then pairs</w:t>
            </w:r>
          </w:p>
        </w:tc>
        <w:tc>
          <w:tcPr>
            <w:tcW w:type="dxa" w:w="2308"/>
            <w:vAlign w:val="center"/>
            <w:shd w:val="clear" w:color="auto" w:fill="EEF4F7"/>
          </w:tcPr>
          <w:p>
            <w:pPr>
              <w:keepNext/>
              <w:spacing w:after="0" w:before="0" w:line="264" w:lineRule="auto"/>
            </w:pPr>
            <w:r>
              <w:rPr>
                <w:b w:val="0"/>
                <w:i w:val="0"/>
                <w:sz w:val="21"/>
              </w:rPr>
              <w:t>Skip the pair drill; Talk Time practices it</w:t>
            </w:r>
          </w:p>
        </w:tc>
      </w:tr>
      <w:tr>
        <w:trPr>
          <w:cantSplit/>
        </w:trPr>
        <w:tc>
          <w:tcPr>
            <w:tcW w:type="dxa" w:w="1656"/>
            <w:vAlign w:val="center"/>
          </w:tcPr>
          <w:p>
            <w:pPr>
              <w:keepNext/>
              <w:spacing w:after="0" w:before="0" w:line="264" w:lineRule="auto"/>
            </w:pPr>
            <w:r>
              <w:rPr>
                <w:b w:val="0"/>
                <w:i w:val="0"/>
                <w:sz w:val="21"/>
              </w:rPr>
              <w:t>6:45–7:00</w:t>
            </w:r>
          </w:p>
        </w:tc>
        <w:tc>
          <w:tcPr>
            <w:tcW w:type="dxa" w:w="3240"/>
            <w:vAlign w:val="center"/>
          </w:tcPr>
          <w:p>
            <w:pPr>
              <w:keepNext/>
              <w:spacing w:after="0" w:before="0" w:line="264" w:lineRule="auto"/>
            </w:pPr>
            <w:r>
              <w:rPr>
                <w:b w:val="0"/>
                <w:i w:val="0"/>
                <w:sz w:val="21"/>
              </w:rPr>
              <w:t>BREAK</w:t>
            </w:r>
          </w:p>
        </w:tc>
        <w:tc>
          <w:tcPr>
            <w:tcW w:type="dxa" w:w="792"/>
            <w:vAlign w:val="center"/>
          </w:tcPr>
          <w:p>
            <w:pPr>
              <w:keepNext/>
              <w:spacing w:after="0" w:before="0" w:line="264" w:lineRule="auto"/>
            </w:pPr>
            <w:r>
              <w:rPr>
                <w:b w:val="0"/>
                <w:i w:val="0"/>
                <w:sz w:val="21"/>
              </w:rPr>
              <w:t>15</w:t>
            </w:r>
          </w:p>
        </w:tc>
        <w:tc>
          <w:tcPr>
            <w:tcW w:type="dxa" w:w="1652"/>
            <w:vAlign w:val="center"/>
          </w:tcPr>
          <w:p>
            <w:pPr>
              <w:keepNext/>
              <w:spacing w:after="0" w:before="0" w:line="264" w:lineRule="auto"/>
            </w:pPr>
          </w:p>
        </w:tc>
        <w:tc>
          <w:tcPr>
            <w:tcW w:type="dxa" w:w="2308"/>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21"/>
              </w:rPr>
              <w:t>7:00–7:12</w:t>
            </w:r>
          </w:p>
        </w:tc>
        <w:tc>
          <w:tcPr>
            <w:tcW w:type="dxa" w:w="3240"/>
            <w:vAlign w:val="center"/>
            <w:shd w:val="clear" w:color="auto" w:fill="EEF4F7"/>
          </w:tcPr>
          <w:p>
            <w:pPr>
              <w:keepNext/>
              <w:spacing w:after="0" w:before="0" w:line="264" w:lineRule="auto"/>
            </w:pPr>
            <w:r>
              <w:rPr>
                <w:b/>
                <w:i w:val="0"/>
                <w:sz w:val="21"/>
              </w:rPr>
              <w:t>Talk Time: Witness</w:t>
            </w:r>
            <w:r>
              <w:rPr>
                <w:b w:val="0"/>
                <w:i w:val="0"/>
                <w:sz w:val="21"/>
              </w:rPr>
              <w:t xml:space="preserve"> (two pictures, a witness form)</w:t>
            </w:r>
          </w:p>
        </w:tc>
        <w:tc>
          <w:tcPr>
            <w:tcW w:type="dxa" w:w="792"/>
            <w:vAlign w:val="center"/>
            <w:shd w:val="clear" w:color="auto" w:fill="EEF4F7"/>
          </w:tcPr>
          <w:p>
            <w:pPr>
              <w:keepNext/>
              <w:spacing w:after="0" w:before="0" w:line="264" w:lineRule="auto"/>
            </w:pPr>
            <w:r>
              <w:rPr>
                <w:b w:val="0"/>
                <w:i w:val="0"/>
                <w:sz w:val="21"/>
              </w:rPr>
              <w:t>12</w:t>
            </w:r>
          </w:p>
        </w:tc>
        <w:tc>
          <w:tcPr>
            <w:tcW w:type="dxa" w:w="1652"/>
            <w:vAlign w:val="center"/>
            <w:shd w:val="clear" w:color="auto" w:fill="EEF4F7"/>
          </w:tcPr>
          <w:p>
            <w:pPr>
              <w:keepNext/>
              <w:spacing w:after="0" w:before="0" w:line="264" w:lineRule="auto"/>
            </w:pPr>
            <w:r>
              <w:rPr>
                <w:b w:val="0"/>
                <w:i w:val="0"/>
                <w:sz w:val="21"/>
              </w:rPr>
              <w:t>Pairs</w:t>
            </w:r>
          </w:p>
        </w:tc>
        <w:tc>
          <w:tcPr>
            <w:tcW w:type="dxa" w:w="2308"/>
            <w:vAlign w:val="center"/>
            <w:shd w:val="clear" w:color="auto" w:fill="EEF4F7"/>
          </w:tcPr>
          <w:p>
            <w:pPr>
              <w:keepNext/>
              <w:spacing w:after="0" w:before="0" w:line="264" w:lineRule="auto"/>
            </w:pPr>
            <w:r>
              <w:rPr>
                <w:b w:val="0"/>
                <w:i w:val="0"/>
                <w:sz w:val="21"/>
              </w:rPr>
              <w:t>One picture only</w:t>
            </w:r>
          </w:p>
        </w:tc>
      </w:tr>
      <w:tr>
        <w:trPr>
          <w:cantSplit/>
        </w:trPr>
        <w:tc>
          <w:tcPr>
            <w:tcW w:type="dxa" w:w="1656"/>
            <w:vAlign w:val="center"/>
          </w:tcPr>
          <w:p>
            <w:pPr>
              <w:keepNext/>
              <w:spacing w:after="0" w:before="0" w:line="264" w:lineRule="auto"/>
            </w:pPr>
            <w:r>
              <w:rPr>
                <w:b w:val="0"/>
                <w:i w:val="0"/>
                <w:sz w:val="21"/>
              </w:rPr>
              <w:t>7:12–7:17</w:t>
            </w:r>
          </w:p>
        </w:tc>
        <w:tc>
          <w:tcPr>
            <w:tcW w:type="dxa" w:w="3240"/>
            <w:vAlign w:val="center"/>
          </w:tcPr>
          <w:p>
            <w:pPr>
              <w:keepNext/>
              <w:spacing w:after="0" w:before="0" w:line="264" w:lineRule="auto"/>
            </w:pPr>
            <w:r>
              <w:rPr>
                <w:b/>
                <w:i w:val="0"/>
                <w:sz w:val="21"/>
              </w:rPr>
              <w:t>Exit Ticket + Homework</w:t>
            </w:r>
          </w:p>
        </w:tc>
        <w:tc>
          <w:tcPr>
            <w:tcW w:type="dxa" w:w="792"/>
            <w:vAlign w:val="center"/>
          </w:tcPr>
          <w:p>
            <w:pPr>
              <w:keepNext/>
              <w:spacing w:after="0" w:before="0" w:line="264" w:lineRule="auto"/>
            </w:pPr>
            <w:r>
              <w:rPr>
                <w:b w:val="0"/>
                <w:i w:val="0"/>
                <w:sz w:val="21"/>
              </w:rPr>
              <w:t>5</w:t>
            </w:r>
          </w:p>
        </w:tc>
        <w:tc>
          <w:tcPr>
            <w:tcW w:type="dxa" w:w="1652"/>
            <w:vAlign w:val="center"/>
          </w:tcPr>
          <w:p>
            <w:pPr>
              <w:keepNext/>
              <w:spacing w:after="0" w:before="0" w:line="264" w:lineRule="auto"/>
            </w:pPr>
            <w:r>
              <w:rPr>
                <w:b w:val="0"/>
                <w:i w:val="0"/>
                <w:sz w:val="21"/>
              </w:rPr>
              <w:t>Individuals</w:t>
            </w:r>
          </w:p>
        </w:tc>
        <w:tc>
          <w:tcPr>
            <w:tcW w:type="dxa" w:w="2308"/>
            <w:vAlign w:val="center"/>
          </w:tcPr>
          <w:p>
            <w:pPr>
              <w:keepNext/>
              <w:spacing w:after="0" w:before="0" w:line="264" w:lineRule="auto"/>
            </w:pPr>
            <w:r>
              <w:rPr>
                <w:b/>
                <w:i w:val="0"/>
                <w:sz w:val="21"/>
              </w:rPr>
              <w:t>Never skip</w:t>
            </w:r>
          </w:p>
        </w:tc>
      </w:tr>
      <w:tr>
        <w:trPr>
          <w:cantSplit/>
        </w:trPr>
        <w:tc>
          <w:tcPr>
            <w:tcW w:type="dxa" w:w="1656"/>
            <w:vAlign w:val="center"/>
            <w:shd w:val="clear" w:color="auto" w:fill="EEF4F7"/>
          </w:tcPr>
          <w:p>
            <w:pPr>
              <w:keepNext/>
              <w:spacing w:after="0" w:before="0" w:line="264" w:lineRule="auto"/>
            </w:pPr>
            <w:r>
              <w:rPr>
                <w:b w:val="0"/>
                <w:i w:val="0"/>
                <w:sz w:val="21"/>
              </w:rPr>
              <w:t>7:17–7:25</w:t>
            </w:r>
          </w:p>
        </w:tc>
        <w:tc>
          <w:tcPr>
            <w:tcW w:type="dxa" w:w="3240"/>
            <w:vAlign w:val="center"/>
            <w:shd w:val="clear" w:color="auto" w:fill="EEF4F7"/>
          </w:tcPr>
          <w:p>
            <w:pPr>
              <w:keepNext/>
              <w:spacing w:after="0" w:before="0" w:line="264" w:lineRule="auto"/>
            </w:pPr>
            <w:r>
              <w:rPr>
                <w:b/>
                <w:i w:val="0"/>
                <w:sz w:val="21"/>
              </w:rPr>
              <w:t>Read &amp; Write:</w:t>
            </w:r>
            <w:r>
              <w:rPr>
                <w:b w:val="0"/>
                <w:i w:val="0"/>
                <w:sz w:val="21"/>
              </w:rPr>
              <w:t xml:space="preserve"> an accident story + an accident report</w:t>
            </w:r>
          </w:p>
        </w:tc>
        <w:tc>
          <w:tcPr>
            <w:tcW w:type="dxa" w:w="792"/>
            <w:vAlign w:val="center"/>
            <w:shd w:val="clear" w:color="auto" w:fill="EEF4F7"/>
          </w:tcPr>
          <w:p>
            <w:pPr>
              <w:keepNext/>
              <w:spacing w:after="0" w:before="0" w:line="264" w:lineRule="auto"/>
            </w:pPr>
            <w:r>
              <w:rPr>
                <w:b w:val="0"/>
                <w:i w:val="0"/>
                <w:sz w:val="21"/>
              </w:rPr>
              <w:t>8</w:t>
            </w:r>
          </w:p>
        </w:tc>
        <w:tc>
          <w:tcPr>
            <w:tcW w:type="dxa" w:w="1652"/>
            <w:vAlign w:val="center"/>
            <w:shd w:val="clear" w:color="auto" w:fill="EEF4F7"/>
          </w:tcPr>
          <w:p>
            <w:pPr>
              <w:keepNext/>
              <w:spacing w:after="0" w:before="0" w:line="264" w:lineRule="auto"/>
            </w:pPr>
            <w:r>
              <w:rPr>
                <w:b w:val="0"/>
                <w:i w:val="0"/>
                <w:sz w:val="21"/>
              </w:rPr>
              <w:t>Individuals, then pairs</w:t>
            </w:r>
          </w:p>
        </w:tc>
        <w:tc>
          <w:tcPr>
            <w:tcW w:type="dxa" w:w="2308"/>
            <w:vAlign w:val="center"/>
            <w:shd w:val="clear" w:color="auto" w:fill="EEF4F7"/>
          </w:tcPr>
          <w:p>
            <w:pPr>
              <w:keepNext/>
              <w:spacing w:after="0" w:before="0" w:line="264" w:lineRule="auto"/>
            </w:pPr>
            <w:r>
              <w:rPr>
                <w:b w:val="0"/>
                <w:i w:val="0"/>
                <w:sz w:val="21"/>
              </w:rPr>
              <w:t>Reading questions only; the report becomes homework</w:t>
            </w:r>
          </w:p>
        </w:tc>
      </w:tr>
      <w:tr>
        <w:trPr>
          <w:cantSplit/>
        </w:trPr>
        <w:tc>
          <w:tcPr>
            <w:tcW w:type="dxa" w:w="1656"/>
            <w:vAlign w:val="center"/>
          </w:tcPr>
          <w:p>
            <w:pPr>
              <w:spacing w:after="0" w:before="0" w:line="264" w:lineRule="auto"/>
            </w:pPr>
            <w:r>
              <w:rPr>
                <w:b w:val="0"/>
                <w:i w:val="0"/>
                <w:sz w:val="21"/>
              </w:rPr>
              <w:t>7:25–7:30</w:t>
            </w:r>
          </w:p>
        </w:tc>
        <w:tc>
          <w:tcPr>
            <w:tcW w:type="dxa" w:w="3240"/>
            <w:vAlign w:val="center"/>
          </w:tcPr>
          <w:p>
            <w:pPr>
              <w:spacing w:after="0" w:before="0" w:line="264" w:lineRule="auto"/>
            </w:pPr>
            <w:r>
              <w:rPr>
                <w:b/>
                <w:i w:val="0"/>
                <w:sz w:val="21"/>
              </w:rPr>
              <w:t>Progress Check</w:t>
            </w:r>
          </w:p>
        </w:tc>
        <w:tc>
          <w:tcPr>
            <w:tcW w:type="dxa" w:w="792"/>
            <w:vAlign w:val="center"/>
          </w:tcPr>
          <w:p>
            <w:pPr>
              <w:spacing w:after="0" w:before="0" w:line="264" w:lineRule="auto"/>
            </w:pPr>
            <w:r>
              <w:rPr>
                <w:b w:val="0"/>
                <w:i w:val="0"/>
                <w:sz w:val="21"/>
              </w:rPr>
              <w:t>5</w:t>
            </w:r>
          </w:p>
        </w:tc>
        <w:tc>
          <w:tcPr>
            <w:tcW w:type="dxa" w:w="1652"/>
            <w:vAlign w:val="center"/>
          </w:tcPr>
          <w:p>
            <w:pPr>
              <w:spacing w:after="0" w:before="0" w:line="264" w:lineRule="auto"/>
            </w:pPr>
            <w:r>
              <w:rPr>
                <w:b w:val="0"/>
                <w:i w:val="0"/>
                <w:sz w:val="21"/>
              </w:rPr>
              <w:t>Individuals</w:t>
            </w:r>
          </w:p>
        </w:tc>
        <w:tc>
          <w:tcPr>
            <w:tcW w:type="dxa" w:w="2308"/>
            <w:vAlign w:val="center"/>
          </w:tcPr>
          <w:p>
            <w:pPr>
              <w:spacing w:after="0" w:before="0" w:line="264" w:lineRule="auto"/>
            </w:pPr>
            <w:r>
              <w:rPr>
                <w:b w:val="0"/>
                <w:i w:val="0"/>
                <w:sz w:val="21"/>
              </w:rPr>
              <w:t>Do it in Week 5 at 6:00, while people arrive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Skip order if you're running behind:</w:t>
            </w:r>
            <w:r>
              <w:rPr>
                <w:b w:val="0"/>
                <w:i w:val="0"/>
                <w:sz w:val="22"/>
              </w:rPr>
              <w:t xml:space="preserve"> (1) the Read &amp; Write report (it becomes homework); (2) the pair drill at the end of Grammar; (3) half of Talk Time (one picture only). </w:t>
            </w:r>
            <w:r>
              <w:rPr>
                <w:b/>
                <w:i w:val="0"/>
                <w:sz w:val="22"/>
              </w:rPr>
              <w:t>Never skip:</w:t>
            </w:r>
            <w:r>
              <w:rPr>
                <w:b w:val="0"/>
                <w:i w:val="0"/>
                <w:sz w:val="22"/>
              </w:rPr>
              <w:t xml:space="preserve"> the listening tasks, the grammar boxes and the mistakes table, and the exit ticket.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Attendance (15 → 7–8):</w:t>
            </w:r>
            <w:r>
              <w:rPr>
                <w:b w:val="0"/>
                <w:i w:val="0"/>
                <w:sz w:val="22"/>
              </w:rPr>
              <w:t xml:space="preserve"> every step lists both sizes. With 5 or fewer, sit at one table: Talk Time stays in pairs (or one group of 3, with two learners asking questions). Late arrivals join a pair as a second questioner.</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6:00–6:10 · Opening Talk + Homework Check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the same partner for both parts. 15 learners: 7 pairs + 1 group of 3. 7–8 learners: 3–4 pairs.</w:t>
            </w:r>
          </w:p>
          <w:p>
            <w:pPr>
              <w:spacing w:after="80" w:before="0" w:line="276" w:lineRule="auto"/>
              <w:ind w:left="317" w:hanging="259"/>
            </w:pPr>
            <w:r>
              <w:rPr>
                <w:b/>
                <w:color w:val="1B6F7A"/>
                <w:sz w:val="23"/>
              </w:rPr>
              <w:t xml:space="preserve">•  </w:t>
            </w:r>
            <w:r>
              <w:rPr>
                <w:b/>
                <w:i w:val="0"/>
                <w:sz w:val="23"/>
              </w:rPr>
              <w:t>Before class:</w:t>
            </w:r>
            <w:r>
              <w:rPr>
                <w:b w:val="0"/>
                <w:i w:val="0"/>
                <w:sz w:val="23"/>
              </w:rPr>
              <w:t xml:space="preserve"> write on the board: </w:t>
            </w:r>
            <w:r>
              <w:rPr>
                <w:b/>
                <w:i w:val="0"/>
                <w:sz w:val="23"/>
              </w:rPr>
              <w:t>Did you use to…? What did you use to do?</w:t>
            </w:r>
          </w:p>
          <w:p>
            <w:pPr>
              <w:spacing w:after="80" w:before="0" w:line="276" w:lineRule="auto"/>
              <w:ind w:left="317" w:hanging="259"/>
            </w:pPr>
            <w:r>
              <w:rPr>
                <w:b/>
                <w:color w:val="1B6F7A"/>
                <w:sz w:val="23"/>
              </w:rPr>
              <w:t xml:space="preserve">•  </w:t>
            </w:r>
            <w:r>
              <w:rPr>
                <w:b/>
                <w:i w:val="0"/>
                <w:sz w:val="23"/>
              </w:rPr>
              <w:t>Opening Talk (6 min):</w:t>
            </w:r>
            <w:r>
              <w:rPr>
                <w:b w:val="0"/>
                <w:i w:val="0"/>
                <w:sz w:val="23"/>
              </w:rPr>
              <w:t xml:space="preserve"> learners open the </w:t>
            </w:r>
            <w:r>
              <w:rPr>
                <w:b/>
                <w:i w:val="0"/>
                <w:sz w:val="23"/>
              </w:rPr>
              <w:t>Opening Talk</w:t>
            </w:r>
            <w:r>
              <w:rPr>
                <w:b w:val="0"/>
                <w:i w:val="0"/>
                <w:sz w:val="23"/>
              </w:rPr>
              <w:t xml:space="preserve"> page. A asks a card question; B answers with 2–3 sentences; A asks one follow-up. Switch after each card.</w:t>
            </w:r>
          </w:p>
          <w:p>
            <w:pPr>
              <w:spacing w:after="80" w:before="0" w:line="276" w:lineRule="auto"/>
              <w:ind w:left="317" w:hanging="259"/>
            </w:pPr>
            <w:r>
              <w:rPr>
                <w:b/>
                <w:color w:val="1B6F7A"/>
                <w:sz w:val="23"/>
              </w:rPr>
              <w:t xml:space="preserve">•  </w:t>
            </w:r>
            <w:r>
              <w:rPr>
                <w:b/>
                <w:i w:val="0"/>
                <w:sz w:val="23"/>
              </w:rPr>
              <w:t>Model with one learner:</w:t>
            </w:r>
            <w:r>
              <w:rPr>
                <w:b w:val="0"/>
                <w:i w:val="0"/>
                <w:sz w:val="23"/>
              </w:rPr>
              <w:t xml:space="preserve"> "Did you use to walk to school?" → (answer) → "</w:t>
            </w:r>
            <w:r>
              <w:rPr>
                <w:b/>
                <w:i w:val="0"/>
                <w:sz w:val="23"/>
              </w:rPr>
              <w:t>Really? How far was it?</w:t>
            </w:r>
            <w:r>
              <w:rPr>
                <w:b w:val="0"/>
                <w:i w:val="0"/>
                <w:sz w:val="23"/>
              </w:rPr>
              <w:t>"</w:t>
            </w:r>
          </w:p>
          <w:p>
            <w:pPr>
              <w:spacing w:after="80" w:before="0" w:line="276" w:lineRule="auto"/>
              <w:ind w:left="317" w:hanging="259"/>
            </w:pPr>
            <w:r>
              <w:rPr>
                <w:b/>
                <w:color w:val="1B6F7A"/>
                <w:sz w:val="23"/>
              </w:rPr>
              <w:t xml:space="preserve">•  </w:t>
            </w:r>
            <w:r>
              <w:rPr>
                <w:b/>
                <w:i w:val="0"/>
                <w:sz w:val="23"/>
              </w:rPr>
              <w:t>Homework Check (4 min):</w:t>
            </w:r>
            <w:r>
              <w:rPr>
                <w:b w:val="0"/>
                <w:i w:val="0"/>
                <w:sz w:val="23"/>
              </w:rPr>
              <w:t xml:space="preserve"> partners read their Lesson 3 Homework item 1 (3 sentences about their childhood or a place they used to live) to each other. Walk around. Write 2 common errors on the board (often </w:t>
            </w:r>
            <w:r>
              <w:rPr>
                <w:b w:val="0"/>
                <w:i/>
                <w:sz w:val="23"/>
              </w:rPr>
              <w:t>I use to live…</w:t>
            </w:r>
            <w:r>
              <w:rPr>
                <w:b w:val="0"/>
                <w:i w:val="0"/>
                <w:sz w:val="23"/>
              </w:rPr>
              <w:t xml:space="preserve"> or </w:t>
            </w:r>
            <w:r>
              <w:rPr>
                <w:b w:val="0"/>
                <w:i/>
                <w:sz w:val="23"/>
              </w:rPr>
              <w:t>Did you used to…?</w:t>
            </w:r>
            <w:r>
              <w:rPr>
                <w:b w:val="0"/>
                <w:i w:val="0"/>
                <w:sz w:val="23"/>
              </w:rPr>
              <w:t>) and correct them together.</w:t>
            </w:r>
          </w:p>
          <w:p>
            <w:pPr>
              <w:spacing w:after="80" w:before="0" w:line="276" w:lineRule="auto"/>
              <w:ind w:left="317" w:hanging="259"/>
            </w:pPr>
            <w:r>
              <w:rPr>
                <w:b/>
                <w:color w:val="1B6F7A"/>
                <w:sz w:val="23"/>
              </w:rPr>
              <w:t xml:space="preserve">•  </w:t>
            </w:r>
            <w:r>
              <w:rPr>
                <w:b/>
                <w:i w:val="0"/>
                <w:sz w:val="23"/>
              </w:rPr>
              <w:t>Late arrivals:</w:t>
            </w:r>
            <w:r>
              <w:rPr>
                <w:b w:val="0"/>
                <w:i w:val="0"/>
                <w:sz w:val="23"/>
              </w:rPr>
              <w:t xml:space="preserve"> join any pair as a group of 3.</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one card only, then the homework check.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6:10–6:18 · New Words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New Words page.</w:t>
            </w:r>
          </w:p>
          <w:p>
            <w:pPr>
              <w:spacing w:after="80" w:before="0" w:line="276" w:lineRule="auto"/>
              <w:ind w:left="317" w:hanging="259"/>
            </w:pPr>
            <w:r>
              <w:rPr>
                <w:b/>
                <w:color w:val="1B6F7A"/>
                <w:sz w:val="23"/>
              </w:rPr>
              <w:t xml:space="preserve">•  </w:t>
            </w:r>
            <w:r>
              <w:rPr>
                <w:b/>
                <w:i w:val="0"/>
                <w:sz w:val="23"/>
              </w:rPr>
              <w:t>Do:</w:t>
            </w:r>
            <w:r>
              <w:rPr>
                <w:b w:val="0"/>
                <w:i w:val="0"/>
                <w:sz w:val="23"/>
              </w:rPr>
              <w:t xml:space="preserve"> point to each picture and say the word. Learners repeat once. Show </w:t>
            </w:r>
            <w:r>
              <w:rPr>
                <w:b/>
                <w:i w:val="0"/>
                <w:sz w:val="23"/>
              </w:rPr>
              <w:t>hit</w:t>
            </w:r>
            <w:r>
              <w:rPr>
                <w:b w:val="0"/>
                <w:i w:val="0"/>
                <w:sz w:val="23"/>
              </w:rPr>
              <w:t xml:space="preserve"> and </w:t>
            </w:r>
            <w:r>
              <w:rPr>
                <w:b/>
                <w:i w:val="0"/>
                <w:sz w:val="23"/>
              </w:rPr>
              <w:t>dent</w:t>
            </w:r>
            <w:r>
              <w:rPr>
                <w:b w:val="0"/>
                <w:i w:val="0"/>
                <w:sz w:val="23"/>
              </w:rPr>
              <w:t xml:space="preserve"> with two toy cars or two books: move one into the other ("</w:t>
            </w:r>
            <w:r>
              <w:rPr>
                <w:b/>
                <w:i w:val="0"/>
                <w:sz w:val="23"/>
              </w:rPr>
              <w:t>hit</w:t>
            </w:r>
            <w:r>
              <w:rPr>
                <w:b w:val="0"/>
                <w:i w:val="0"/>
                <w:sz w:val="23"/>
              </w:rPr>
              <w:t>"), then point to a small spot ("</w:t>
            </w:r>
            <w:r>
              <w:rPr>
                <w:b/>
                <w:i w:val="0"/>
                <w:sz w:val="23"/>
              </w:rPr>
              <w:t>a dent</w:t>
            </w:r>
            <w:r>
              <w:rPr>
                <w:b w:val="0"/>
                <w:i w:val="0"/>
                <w:sz w:val="23"/>
              </w:rPr>
              <w:t>, a small problem").</w:t>
            </w:r>
          </w:p>
          <w:p>
            <w:pPr>
              <w:spacing w:after="80" w:before="0" w:line="276" w:lineRule="auto"/>
              <w:ind w:left="317" w:hanging="259"/>
            </w:pPr>
            <w:r>
              <w:rPr>
                <w:b/>
                <w:color w:val="1B6F7A"/>
                <w:sz w:val="23"/>
              </w:rPr>
              <w:t xml:space="preserve">•  </w:t>
            </w:r>
            <w:r>
              <w:rPr>
                <w:b/>
                <w:i w:val="0"/>
                <w:sz w:val="23"/>
              </w:rPr>
              <w:t>Keep it light:</w:t>
            </w:r>
            <w:r>
              <w:rPr>
                <w:b w:val="0"/>
                <w:i w:val="0"/>
                <w:sz w:val="23"/>
              </w:rPr>
              <w:t xml:space="preserve"> say "a </w:t>
            </w:r>
            <w:r>
              <w:rPr>
                <w:b/>
                <w:i w:val="0"/>
                <w:sz w:val="23"/>
              </w:rPr>
              <w:t>small</w:t>
            </w:r>
            <w:r>
              <w:rPr>
                <w:b w:val="0"/>
                <w:i w:val="0"/>
                <w:sz w:val="23"/>
              </w:rPr>
              <w:t xml:space="preserve"> accident. No one is hurt. Only a dent." Use only the pictures; don't ask about learners' own accidents.</w:t>
            </w:r>
          </w:p>
          <w:p>
            <w:pPr>
              <w:spacing w:after="80" w:before="0" w:line="276" w:lineRule="auto"/>
              <w:ind w:left="317" w:hanging="259"/>
            </w:pPr>
            <w:r>
              <w:rPr>
                <w:b/>
                <w:color w:val="1B6F7A"/>
                <w:sz w:val="23"/>
              </w:rPr>
              <w:t xml:space="preserve">•  </w:t>
            </w:r>
            <w:r>
              <w:rPr>
                <w:b/>
                <w:i w:val="0"/>
                <w:sz w:val="23"/>
              </w:rPr>
              <w:t>Check meaning (1 min):</w:t>
            </w:r>
            <w:r>
              <w:rPr>
                <w:b w:val="0"/>
                <w:i w:val="0"/>
                <w:sz w:val="23"/>
              </w:rPr>
              <w:t xml:space="preserve"> "Who saw the accident?" (a </w:t>
            </w:r>
            <w:r>
              <w:rPr>
                <w:b/>
                <w:i w:val="0"/>
                <w:sz w:val="23"/>
              </w:rPr>
              <w:t>witness</w:t>
            </w:r>
            <w:r>
              <w:rPr>
                <w:b w:val="0"/>
                <w:i w:val="0"/>
                <w:sz w:val="23"/>
              </w:rPr>
              <w:t xml:space="preserve">) • "Who writes the </w:t>
            </w:r>
            <w:r>
              <w:rPr>
                <w:b/>
                <w:i w:val="0"/>
                <w:sz w:val="23"/>
              </w:rPr>
              <w:t>report</w:t>
            </w:r>
            <w:r>
              <w:rPr>
                <w:b w:val="0"/>
                <w:i w:val="0"/>
                <w:sz w:val="23"/>
              </w:rPr>
              <w:t xml:space="preserve">?" (a </w:t>
            </w:r>
            <w:r>
              <w:rPr>
                <w:b/>
                <w:i w:val="0"/>
                <w:sz w:val="23"/>
              </w:rPr>
              <w:t>police officer</w:t>
            </w:r>
            <w:r>
              <w:rPr>
                <w:b w:val="0"/>
                <w:i w:val="0"/>
                <w:sz w:val="23"/>
              </w:rPr>
              <w:t xml:space="preserve">) • "Red light: stop or go?" (stop) • "Where do two streets meet?" (an </w:t>
            </w:r>
            <w:r>
              <w:rPr>
                <w:b/>
                <w:i w:val="0"/>
                <w:sz w:val="23"/>
              </w:rPr>
              <w:t>intersection</w:t>
            </w:r>
            <w:r>
              <w:rPr>
                <w:b w:val="0"/>
                <w:i w:val="0"/>
                <w:sz w:val="23"/>
              </w:rPr>
              <w:t>)</w:t>
            </w:r>
          </w:p>
          <w:p>
            <w:pPr>
              <w:spacing w:after="80" w:before="0" w:line="276" w:lineRule="auto"/>
              <w:ind w:left="317" w:hanging="259"/>
            </w:pPr>
            <w:r>
              <w:rPr>
                <w:b/>
                <w:color w:val="1B6F7A"/>
                <w:sz w:val="23"/>
              </w:rPr>
              <w:t xml:space="preserve">•  </w:t>
            </w:r>
            <w:r>
              <w:rPr>
                <w:b/>
                <w:i w:val="0"/>
                <w:sz w:val="23"/>
              </w:rPr>
              <w:t>Pairs (2 min):</w:t>
            </w:r>
            <w:r>
              <w:rPr>
                <w:b w:val="0"/>
                <w:i w:val="0"/>
                <w:sz w:val="23"/>
              </w:rPr>
              <w:t xml:space="preserve"> A says a word; B points to the picture and makes a sentence (</w:t>
            </w:r>
            <w:r>
              <w:rPr>
                <w:b w:val="0"/>
                <w:i/>
                <w:sz w:val="23"/>
              </w:rPr>
              <w:t>The driver stopped at the stop sign.</w:t>
            </w:r>
            <w:r>
              <w:rPr>
                <w:b w:val="0"/>
                <w:i w:val="0"/>
                <w:sz w:val="23"/>
              </w:rPr>
              <w:t>). Switch.</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teach the </w:t>
            </w:r>
            <w:r>
              <w:rPr>
                <w:rFonts w:ascii="DejaVu Sans" w:hAnsi="DejaVu Sans" w:cs="DejaVu Sans" w:eastAsia="DejaVu Sans"/>
                <w:b w:val="0"/>
                <w:color w:val="C07A00"/>
                <w:sz w:val="23"/>
              </w:rPr>
              <w:t>★</w:t>
            </w:r>
            <w:r>
              <w:rPr>
                <w:b w:val="0"/>
                <w:i w:val="0"/>
                <w:sz w:val="23"/>
              </w:rPr>
              <w:t xml:space="preserve"> words only. </w:t>
            </w:r>
            <w:r>
              <w:rPr>
                <w:b w:val="0"/>
                <w:i/>
                <w:sz w:val="23"/>
              </w:rPr>
              <w:t>wet floor</w:t>
            </w:r>
            <w:r>
              <w:rPr>
                <w:b w:val="0"/>
                <w:i w:val="0"/>
                <w:sz w:val="23"/>
              </w:rPr>
              <w:t xml:space="preserve"> is for the workplace option (teacher notes).</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6:18–6:30 · Listening + "Say it"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then pairs check.</w:t>
            </w:r>
          </w:p>
          <w:p>
            <w:pPr>
              <w:spacing w:after="80" w:before="0" w:line="276" w:lineRule="auto"/>
              <w:ind w:left="317" w:hanging="259"/>
            </w:pPr>
            <w:r>
              <w:rPr>
                <w:b/>
                <w:color w:val="1B6F7A"/>
                <w:sz w:val="23"/>
              </w:rPr>
              <w:t xml:space="preserve">•  </w:t>
            </w:r>
            <w:r>
              <w:rPr>
                <w:b/>
                <w:i w:val="0"/>
                <w:sz w:val="23"/>
              </w:rPr>
              <w:t>Before you listen (1 min):</w:t>
            </w:r>
            <w:r>
              <w:rPr>
                <w:b w:val="0"/>
                <w:i w:val="0"/>
                <w:sz w:val="23"/>
              </w:rPr>
              <w:t xml:space="preserve"> point to the </w:t>
            </w:r>
            <w:r>
              <w:rPr>
                <w:b/>
                <w:i w:val="0"/>
                <w:sz w:val="23"/>
              </w:rPr>
              <w:t>accident</w:t>
            </w:r>
            <w:r>
              <w:rPr>
                <w:b w:val="0"/>
                <w:i w:val="0"/>
                <w:sz w:val="23"/>
              </w:rPr>
              <w:t xml:space="preserve"> picture on the New Words page. Say: "This is Elena's car. She had a small accident. No one was hurt. Now she's calling her insurance company. Where did it happen? Listen."</w:t>
            </w:r>
          </w:p>
          <w:p>
            <w:pPr>
              <w:spacing w:after="80" w:before="0" w:line="276" w:lineRule="auto"/>
              <w:ind w:left="317" w:hanging="259"/>
            </w:pPr>
            <w:r>
              <w:rPr>
                <w:b/>
                <w:color w:val="1B6F7A"/>
                <w:sz w:val="23"/>
              </w:rPr>
              <w:t xml:space="preserve">•  </w:t>
            </w:r>
            <w:r>
              <w:rPr>
                <w:b/>
                <w:i w:val="0"/>
                <w:sz w:val="23"/>
              </w:rPr>
              <w:t>Play 1 → Task A</w:t>
            </w:r>
            <w:r>
              <w:rPr>
                <w:b w:val="0"/>
                <w:i w:val="0"/>
                <w:sz w:val="23"/>
              </w:rPr>
              <w:t xml:space="preserve"> (where? was anyone hurt?). Pairs compare. Check together.</w:t>
            </w:r>
          </w:p>
          <w:p>
            <w:pPr>
              <w:spacing w:after="80" w:before="0" w:line="276" w:lineRule="auto"/>
              <w:ind w:left="317" w:hanging="259"/>
            </w:pPr>
            <w:r>
              <w:rPr>
                <w:b/>
                <w:color w:val="1B6F7A"/>
                <w:sz w:val="23"/>
              </w:rPr>
              <w:t xml:space="preserve">•  </w:t>
            </w:r>
            <w:r>
              <w:rPr>
                <w:b/>
                <w:i w:val="0"/>
                <w:sz w:val="23"/>
              </w:rPr>
              <w:t>Read Tasks B and C together (1 min)</w:t>
            </w:r>
            <w:r>
              <w:rPr>
                <w:b w:val="0"/>
                <w:i w:val="0"/>
                <w:sz w:val="23"/>
              </w:rPr>
              <w:t xml:space="preserve"> so learners know what to listen for.</w:t>
            </w:r>
          </w:p>
          <w:p>
            <w:pPr>
              <w:spacing w:after="80" w:before="0" w:line="276" w:lineRule="auto"/>
              <w:ind w:left="317" w:hanging="259"/>
            </w:pPr>
            <w:r>
              <w:rPr>
                <w:b/>
                <w:color w:val="1B6F7A"/>
                <w:sz w:val="23"/>
              </w:rPr>
              <w:t xml:space="preserve">•  </w:t>
            </w:r>
            <w:r>
              <w:rPr>
                <w:b/>
                <w:i w:val="0"/>
                <w:sz w:val="23"/>
              </w:rPr>
              <w:t>Play 2 → Tasks B and C.</w:t>
            </w:r>
            <w:r>
              <w:rPr>
                <w:b w:val="0"/>
                <w:i w:val="0"/>
                <w:sz w:val="23"/>
              </w:rPr>
              <w:t xml:space="preserve"> Pairs compare. Then show the answers (answer key).</w:t>
            </w:r>
          </w:p>
          <w:p>
            <w:pPr>
              <w:spacing w:after="80" w:before="0" w:line="276" w:lineRule="auto"/>
              <w:ind w:left="317" w:hanging="259"/>
            </w:pPr>
            <w:r>
              <w:rPr>
                <w:b/>
                <w:color w:val="1B6F7A"/>
                <w:sz w:val="23"/>
              </w:rPr>
              <w:t xml:space="preserve">•  </w:t>
            </w:r>
            <w:r>
              <w:rPr>
                <w:b/>
                <w:i w:val="0"/>
                <w:sz w:val="23"/>
              </w:rPr>
              <w:t>"Say it" (2 min):</w:t>
            </w:r>
            <w:r>
              <w:rPr>
                <w:b w:val="0"/>
                <w:i w:val="0"/>
                <w:sz w:val="23"/>
              </w:rPr>
              <w:t xml:space="preserve"> say: "In a sentence, </w:t>
            </w:r>
            <w:r>
              <w:rPr>
                <w:b w:val="0"/>
                <w:i/>
                <w:sz w:val="23"/>
              </w:rPr>
              <w:t>was</w:t>
            </w:r>
            <w:r>
              <w:rPr>
                <w:b w:val="0"/>
                <w:i w:val="0"/>
                <w:sz w:val="23"/>
              </w:rPr>
              <w:t xml:space="preserve"> and </w:t>
            </w:r>
            <w:r>
              <w:rPr>
                <w:b w:val="0"/>
                <w:i/>
                <w:sz w:val="23"/>
              </w:rPr>
              <w:t>were</w:t>
            </w:r>
            <w:r>
              <w:rPr>
                <w:b w:val="0"/>
                <w:i w:val="0"/>
                <w:sz w:val="23"/>
              </w:rPr>
              <w:t xml:space="preserve"> are short and quiet: </w:t>
            </w:r>
            <w:r>
              <w:rPr>
                <w:b w:val="0"/>
                <w:i/>
                <w:sz w:val="23"/>
              </w:rPr>
              <w:t>I was driving</w:t>
            </w:r>
            <w:r>
              <w:rPr>
                <w:b w:val="0"/>
                <w:i w:val="0"/>
                <w:sz w:val="23"/>
              </w:rPr>
              <w:t xml:space="preserve"> (</w:t>
            </w:r>
            <w:r>
              <w:rPr>
                <w:b/>
                <w:i w:val="0"/>
                <w:sz w:val="23"/>
              </w:rPr>
              <w:t>wuz</w:t>
            </w:r>
            <w:r>
              <w:rPr>
                <w:b w:val="0"/>
                <w:i w:val="0"/>
                <w:sz w:val="23"/>
              </w:rPr>
              <w:t xml:space="preserve">). In a short answer, they're strong: </w:t>
            </w:r>
            <w:r>
              <w:rPr>
                <w:b w:val="0"/>
                <w:i/>
                <w:sz w:val="23"/>
              </w:rPr>
              <w:t xml:space="preserve">Yes, I </w:t>
            </w:r>
            <w:r>
              <w:rPr>
                <w:b/>
                <w:i/>
                <w:sz w:val="23"/>
              </w:rPr>
              <w:t>WAS</w:t>
            </w:r>
            <w:r>
              <w:rPr>
                <w:b w:val="0"/>
                <w:i/>
                <w:sz w:val="23"/>
              </w:rPr>
              <w:t>.</w:t>
            </w:r>
            <w:r>
              <w:rPr>
                <w:b w:val="0"/>
                <w:i w:val="0"/>
                <w:sz w:val="23"/>
              </w:rPr>
              <w:t>" Read the lines in the "Say it" box. The class repeats each line twice.</w:t>
            </w:r>
          </w:p>
          <w:p>
            <w:pPr>
              <w:spacing w:after="80" w:before="0" w:line="276" w:lineRule="auto"/>
              <w:ind w:left="317" w:hanging="259"/>
            </w:pPr>
            <w:r>
              <w:rPr>
                <w:b/>
                <w:color w:val="1B6F7A"/>
                <w:sz w:val="23"/>
              </w:rPr>
              <w:t xml:space="preserve">•  </w:t>
            </w:r>
            <w:r>
              <w:rPr>
                <w:b/>
                <w:i w:val="0"/>
                <w:sz w:val="23"/>
              </w:rPr>
              <w:t>The audio plays the conversation once (about 1:15).</w:t>
            </w:r>
            <w:r>
              <w:rPr>
                <w:b w:val="0"/>
                <w:i w:val="0"/>
                <w:sz w:val="23"/>
              </w:rPr>
              <w:t xml:space="preserve"> Press play again for play 2. A third play is fine if the class needs it.</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do Task C together on the board, reading the lines yourself.</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6:30–6:45 · Grammar Q&amp;A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Grammar page. The </w:t>
            </w:r>
            <w:r>
              <w:rPr>
                <w:b/>
                <w:i w:val="0"/>
                <w:sz w:val="23"/>
              </w:rPr>
              <w:t>left side is the question. The right side is the answer.</w:t>
            </w:r>
          </w:p>
          <w:p>
            <w:pPr>
              <w:spacing w:after="80" w:before="0" w:line="276" w:lineRule="auto"/>
              <w:ind w:left="317" w:hanging="259"/>
            </w:pPr>
            <w:r>
              <w:rPr>
                <w:b/>
                <w:color w:val="1B6F7A"/>
                <w:sz w:val="23"/>
              </w:rPr>
              <w:t xml:space="preserve">•  </w:t>
            </w:r>
            <w:r>
              <w:rPr>
                <w:b/>
                <w:i w:val="0"/>
                <w:sz w:val="23"/>
              </w:rPr>
              <w:t>Draw a timeline on the board:</w:t>
            </w:r>
            <w:r>
              <w:rPr>
                <w:b w:val="0"/>
                <w:i w:val="0"/>
                <w:sz w:val="23"/>
              </w:rPr>
              <w:t xml:space="preserve"> a long wavy line labeled </w:t>
            </w:r>
            <w:r>
              <w:rPr>
                <w:b/>
                <w:i w:val="0"/>
                <w:sz w:val="23"/>
              </w:rPr>
              <w:t>I was driving (8:00–8:30)</w:t>
            </w:r>
            <w:r>
              <w:rPr>
                <w:b w:val="0"/>
                <w:i w:val="0"/>
                <w:sz w:val="23"/>
              </w:rPr>
              <w:t xml:space="preserve"> and a short arrow in the middle labeled </w:t>
            </w:r>
            <w:r>
              <w:rPr>
                <w:b/>
                <w:i w:val="0"/>
                <w:sz w:val="23"/>
              </w:rPr>
              <w:t>a car hit my car (8:15)</w:t>
            </w:r>
            <w:r>
              <w:rPr>
                <w:b w:val="0"/>
                <w:i w:val="0"/>
                <w:sz w:val="23"/>
              </w:rPr>
              <w:t xml:space="preserve">. Say: "The long action is </w:t>
            </w:r>
            <w:r>
              <w:rPr>
                <w:b w:val="0"/>
                <w:i/>
                <w:sz w:val="23"/>
              </w:rPr>
              <w:t>was</w:t>
            </w:r>
            <w:r>
              <w:rPr>
                <w:b w:val="0"/>
                <w:i w:val="0"/>
                <w:sz w:val="23"/>
              </w:rPr>
              <w:t xml:space="preserve"> + </w:t>
            </w:r>
            <w:r>
              <w:rPr>
                <w:b w:val="0"/>
                <w:i/>
                <w:sz w:val="23"/>
              </w:rPr>
              <w:t>-ing</w:t>
            </w:r>
            <w:r>
              <w:rPr>
                <w:b w:val="0"/>
                <w:i w:val="0"/>
                <w:sz w:val="23"/>
              </w:rPr>
              <w:t>. The short action is the simple past."</w:t>
            </w:r>
          </w:p>
          <w:p>
            <w:pPr>
              <w:spacing w:after="80" w:before="0" w:line="276" w:lineRule="auto"/>
              <w:ind w:left="317" w:hanging="259"/>
            </w:pPr>
            <w:r>
              <w:rPr>
                <w:b/>
                <w:color w:val="1B6F7A"/>
                <w:sz w:val="23"/>
              </w:rPr>
              <w:t xml:space="preserve">•  </w:t>
            </w:r>
            <w:r>
              <w:rPr>
                <w:b/>
                <w:i w:val="0"/>
                <w:sz w:val="23"/>
              </w:rPr>
              <w:t>Box 1 (3 min):</w:t>
            </w:r>
            <w:r>
              <w:rPr>
                <w:b w:val="0"/>
                <w:i w:val="0"/>
                <w:sz w:val="23"/>
              </w:rPr>
              <w:t xml:space="preserve"> ask: "What were you doing at 8:00 this morning?" Learners answer: </w:t>
            </w:r>
            <w:r>
              <w:rPr>
                <w:b w:val="0"/>
                <w:i/>
                <w:sz w:val="23"/>
              </w:rPr>
              <w:t>I was working. I was sleeping.</w:t>
            </w:r>
            <w:r>
              <w:rPr>
                <w:b w:val="0"/>
                <w:i w:val="0"/>
                <w:sz w:val="23"/>
              </w:rPr>
              <w:t xml:space="preserve"> Then read Box 1 across; the class answers from the right side.</w:t>
            </w:r>
          </w:p>
          <w:p>
            <w:pPr>
              <w:spacing w:after="80" w:before="0" w:line="276" w:lineRule="auto"/>
              <w:ind w:left="317" w:hanging="259"/>
            </w:pPr>
            <w:r>
              <w:rPr>
                <w:b/>
                <w:color w:val="1B6F7A"/>
                <w:sz w:val="23"/>
              </w:rPr>
              <w:t xml:space="preserve">•  </w:t>
            </w:r>
            <w:r>
              <w:rPr>
                <w:b/>
                <w:i w:val="0"/>
                <w:sz w:val="23"/>
              </w:rPr>
              <w:t>Box 2 (2 min):</w:t>
            </w:r>
            <w:r>
              <w:rPr>
                <w:b w:val="0"/>
                <w:i w:val="0"/>
                <w:sz w:val="23"/>
              </w:rPr>
              <w:t xml:space="preserve"> questions and short answers: </w:t>
            </w:r>
            <w:r>
              <w:rPr>
                <w:b w:val="0"/>
                <w:i/>
                <w:sz w:val="23"/>
              </w:rPr>
              <w:t>Were you driving? → Yes, I was. / No, I wasn't.</w:t>
            </w:r>
            <w:r>
              <w:rPr>
                <w:b w:val="0"/>
                <w:i w:val="0"/>
                <w:sz w:val="23"/>
              </w:rPr>
              <w:t xml:space="preserve"> </w:t>
            </w:r>
            <w:r>
              <w:rPr>
                <w:b w:val="0"/>
                <w:i/>
                <w:sz w:val="23"/>
              </w:rPr>
              <w:t>Was anyone hurt? → No, everyone was OK.</w:t>
            </w:r>
          </w:p>
          <w:p>
            <w:pPr>
              <w:spacing w:after="80" w:before="0" w:line="276" w:lineRule="auto"/>
              <w:ind w:left="317" w:hanging="259"/>
            </w:pPr>
            <w:r>
              <w:rPr>
                <w:b/>
                <w:color w:val="1B6F7A"/>
                <w:sz w:val="23"/>
              </w:rPr>
              <w:t xml:space="preserve">•  </w:t>
            </w:r>
            <w:r>
              <w:rPr>
                <w:b/>
                <w:i w:val="0"/>
                <w:sz w:val="23"/>
              </w:rPr>
              <w:t>Boxes 3 and 4 (4 min):</w:t>
            </w:r>
            <w:r>
              <w:rPr>
                <w:b w:val="0"/>
                <w:i w:val="0"/>
                <w:sz w:val="23"/>
              </w:rPr>
              <w:t xml:space="preserve"> </w:t>
            </w:r>
            <w:r>
              <w:rPr>
                <w:b w:val="0"/>
                <w:i/>
                <w:sz w:val="23"/>
              </w:rPr>
              <w:t>when</w:t>
            </w:r>
            <w:r>
              <w:rPr>
                <w:b w:val="0"/>
                <w:i w:val="0"/>
                <w:sz w:val="23"/>
              </w:rPr>
              <w:t xml:space="preserve"> + the short action; </w:t>
            </w:r>
            <w:r>
              <w:rPr>
                <w:b w:val="0"/>
                <w:i/>
                <w:sz w:val="23"/>
              </w:rPr>
              <w:t>while</w:t>
            </w:r>
            <w:r>
              <w:rPr>
                <w:b w:val="0"/>
                <w:i w:val="0"/>
                <w:sz w:val="23"/>
              </w:rPr>
              <w:t xml:space="preserve"> + the long action. Point to the timeline each time. Box 5 is a quick </w:t>
            </w:r>
            <w:r>
              <w:rPr>
                <w:b w:val="0"/>
                <w:i/>
                <w:sz w:val="23"/>
              </w:rPr>
              <w:t>should</w:t>
            </w:r>
            <w:r>
              <w:rPr>
                <w:b w:val="0"/>
                <w:i w:val="0"/>
                <w:sz w:val="23"/>
              </w:rPr>
              <w:t xml:space="preserve"> review (</w:t>
            </w:r>
            <w:r>
              <w:rPr>
                <w:b w:val="0"/>
                <w:i/>
                <w:sz w:val="23"/>
              </w:rPr>
              <w:t>You should take a picture.</w:t>
            </w:r>
            <w:r>
              <w:rPr>
                <w:b w:val="0"/>
                <w:i w:val="0"/>
                <w:sz w:val="23"/>
              </w:rPr>
              <w:t>).</w:t>
            </w:r>
          </w:p>
          <w:p>
            <w:pPr>
              <w:spacing w:after="80" w:before="0" w:line="276" w:lineRule="auto"/>
              <w:ind w:left="317" w:hanging="259"/>
            </w:pPr>
            <w:r>
              <w:rPr>
                <w:b/>
                <w:color w:val="1B6F7A"/>
                <w:sz w:val="23"/>
              </w:rPr>
              <w:t xml:space="preserve">•  </w:t>
            </w:r>
            <w:r>
              <w:rPr>
                <w:b/>
                <w:i w:val="0"/>
                <w:sz w:val="23"/>
              </w:rPr>
              <w:t>Check questions:</w:t>
            </w:r>
            <w:r>
              <w:rPr>
                <w:b w:val="0"/>
                <w:i w:val="0"/>
                <w:sz w:val="23"/>
              </w:rPr>
              <w:t xml:space="preserve"> "At 7:00 I ___ eating." (</w:t>
            </w:r>
            <w:r>
              <w:rPr>
                <w:b w:val="0"/>
                <w:i/>
                <w:sz w:val="23"/>
              </w:rPr>
              <w:t>was</w:t>
            </w:r>
            <w:r>
              <w:rPr>
                <w:b w:val="0"/>
                <w:i w:val="0"/>
                <w:sz w:val="23"/>
              </w:rPr>
              <w:t>) • "They ___ crossing the street." (</w:t>
            </w:r>
            <w:r>
              <w:rPr>
                <w:b w:val="0"/>
                <w:i/>
                <w:sz w:val="23"/>
              </w:rPr>
              <w:t>were</w:t>
            </w:r>
            <w:r>
              <w:rPr>
                <w:b w:val="0"/>
                <w:i w:val="0"/>
                <w:sz w:val="23"/>
              </w:rPr>
              <w:t>) • "I was cooking when the phone ___." (</w:t>
            </w:r>
            <w:r>
              <w:rPr>
                <w:b w:val="0"/>
                <w:i/>
                <w:sz w:val="23"/>
              </w:rPr>
              <w:t>rang</w:t>
            </w:r>
            <w:r>
              <w:rPr>
                <w:b w:val="0"/>
                <w:i w:val="0"/>
                <w:sz w:val="23"/>
              </w:rPr>
              <w:t>, a short action) • "___ I was walking home, it started to rain." (</w:t>
            </w:r>
            <w:r>
              <w:rPr>
                <w:b w:val="0"/>
                <w:i/>
                <w:sz w:val="23"/>
              </w:rPr>
              <w:t>While</w:t>
            </w:r>
            <w:r>
              <w:rPr>
                <w:b w:val="0"/>
                <w:i w:val="0"/>
                <w:sz w:val="23"/>
              </w:rPr>
              <w:t>)</w:t>
            </w:r>
          </w:p>
          <w:p>
            <w:pPr>
              <w:spacing w:after="80" w:before="0" w:line="276" w:lineRule="auto"/>
              <w:ind w:left="317" w:hanging="259"/>
            </w:pPr>
            <w:r>
              <w:rPr>
                <w:b/>
                <w:color w:val="1B6F7A"/>
                <w:sz w:val="23"/>
              </w:rPr>
              <w:t xml:space="preserve">•  </w:t>
            </w:r>
            <w:r>
              <w:rPr>
                <w:b/>
                <w:i w:val="0"/>
                <w:sz w:val="23"/>
              </w:rPr>
              <w:t>Practice A and B (3 min):</w:t>
            </w:r>
            <w:r>
              <w:rPr>
                <w:b w:val="0"/>
                <w:i w:val="0"/>
                <w:sz w:val="23"/>
              </w:rPr>
              <w:t xml:space="preserve"> learners write, then pairs check. Go over the answers.</w:t>
            </w:r>
          </w:p>
          <w:p>
            <w:pPr>
              <w:spacing w:after="80" w:before="0" w:line="276" w:lineRule="auto"/>
              <w:ind w:left="317" w:hanging="259"/>
            </w:pPr>
            <w:r>
              <w:rPr>
                <w:b/>
                <w:color w:val="1B6F7A"/>
                <w:sz w:val="23"/>
              </w:rPr>
              <w:t xml:space="preserve">•  </w:t>
            </w:r>
            <w:r>
              <w:rPr>
                <w:b/>
                <w:i w:val="0"/>
                <w:sz w:val="23"/>
              </w:rPr>
              <w:t>Pair drill (last 2 min):</w:t>
            </w:r>
            <w:r>
              <w:rPr>
                <w:b w:val="0"/>
                <w:i w:val="0"/>
                <w:sz w:val="23"/>
              </w:rPr>
              <w:t xml:space="preserve"> A says a time (</w:t>
            </w:r>
            <w:r>
              <w:rPr>
                <w:b w:val="0"/>
                <w:i/>
                <w:sz w:val="23"/>
              </w:rPr>
              <w:t>Yesterday at 6:00?</w:t>
            </w:r>
            <w:r>
              <w:rPr>
                <w:b w:val="0"/>
                <w:i w:val="0"/>
                <w:sz w:val="23"/>
              </w:rPr>
              <w:t xml:space="preserve">); B answers </w:t>
            </w:r>
            <w:r>
              <w:rPr>
                <w:b w:val="0"/>
                <w:i/>
                <w:sz w:val="23"/>
              </w:rPr>
              <w:t>I was…ing</w:t>
            </w:r>
            <w:r>
              <w:rPr>
                <w:b w:val="0"/>
                <w:i w:val="0"/>
                <w:sz w:val="23"/>
              </w:rPr>
              <w:t>. Switch.</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pair drill. Talk Time practices it.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 xml:space="preserve">Write on the board: </w:t>
            </w:r>
            <w:r>
              <w:rPr>
                <w:b/>
                <w:i w:val="0"/>
                <w:sz w:val="23"/>
              </w:rPr>
              <w:t>What was he / she doing? He / She was…ing. Was anyone…? Yes, … was… / No, no one was…</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7:00–7:12 · Talk Time: Witness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A and B. 15 learners: 7 pairs + 1 group of 3 (two Bs ask questions). 7–8 learners: 3–4 pairs. 5 or fewer: pairs, or one group of 3.</w:t>
            </w:r>
          </w:p>
          <w:p>
            <w:pPr>
              <w:spacing w:after="80" w:before="0" w:line="276" w:lineRule="auto"/>
              <w:ind w:left="317" w:hanging="259"/>
            </w:pPr>
            <w:r>
              <w:rPr>
                <w:b/>
                <w:color w:val="1B6F7A"/>
                <w:sz w:val="23"/>
              </w:rPr>
              <w:t xml:space="preserve">•  </w:t>
            </w:r>
            <w:r>
              <w:rPr>
                <w:b/>
                <w:i w:val="0"/>
                <w:sz w:val="23"/>
              </w:rPr>
              <w:t>Round 1 (5 min):</w:t>
            </w:r>
            <w:r>
              <w:rPr>
                <w:b w:val="0"/>
                <w:i w:val="0"/>
                <w:sz w:val="23"/>
              </w:rPr>
              <w:t xml:space="preserve"> A opens </w:t>
            </w:r>
            <w:r>
              <w:rPr>
                <w:b/>
                <w:i w:val="0"/>
                <w:sz w:val="23"/>
              </w:rPr>
              <w:t>Picture 1 (Main Street)</w:t>
            </w:r>
            <w:r>
              <w:rPr>
                <w:b w:val="0"/>
                <w:i w:val="0"/>
                <w:sz w:val="23"/>
              </w:rPr>
              <w:t xml:space="preserve">. B does not look. Start the timer: A looks at the picture for </w:t>
            </w:r>
            <w:r>
              <w:rPr>
                <w:b/>
                <w:i w:val="0"/>
                <w:sz w:val="23"/>
              </w:rPr>
              <w:t>30 seconds</w:t>
            </w:r>
            <w:r>
              <w:rPr>
                <w:b w:val="0"/>
                <w:i w:val="0"/>
                <w:sz w:val="23"/>
              </w:rPr>
              <w:t xml:space="preserve"> and then turns the page over. B opens the </w:t>
            </w:r>
            <w:r>
              <w:rPr>
                <w:b/>
                <w:i w:val="0"/>
                <w:sz w:val="23"/>
              </w:rPr>
              <w:t>Witness Form</w:t>
            </w:r>
            <w:r>
              <w:rPr>
                <w:b w:val="0"/>
                <w:i w:val="0"/>
                <w:sz w:val="23"/>
              </w:rPr>
              <w:t xml:space="preserve"> and asks the Round 1 questions (</w:t>
            </w:r>
            <w:r>
              <w:rPr>
                <w:b w:val="0"/>
                <w:i/>
                <w:sz w:val="23"/>
              </w:rPr>
              <w:t>What was the man with the dog doing?</w:t>
            </w:r>
            <w:r>
              <w:rPr>
                <w:b w:val="0"/>
                <w:i w:val="0"/>
                <w:sz w:val="23"/>
              </w:rPr>
              <w:t>). A answers from memory (</w:t>
            </w:r>
            <w:r>
              <w:rPr>
                <w:b w:val="0"/>
                <w:i/>
                <w:sz w:val="23"/>
              </w:rPr>
              <w:t>He was walking.</w:t>
            </w:r>
            <w:r>
              <w:rPr>
                <w:b w:val="0"/>
                <w:i w:val="0"/>
                <w:sz w:val="23"/>
              </w:rPr>
              <w:t>). B writes short answers.</w:t>
            </w:r>
          </w:p>
          <w:p>
            <w:pPr>
              <w:spacing w:after="80" w:before="0" w:line="276" w:lineRule="auto"/>
              <w:ind w:left="317" w:hanging="259"/>
            </w:pPr>
            <w:r>
              <w:rPr>
                <w:b/>
                <w:color w:val="1B6F7A"/>
                <w:sz w:val="23"/>
              </w:rPr>
              <w:t xml:space="preserve">•  </w:t>
            </w:r>
            <w:r>
              <w:rPr>
                <w:b/>
                <w:i w:val="0"/>
                <w:sz w:val="23"/>
              </w:rPr>
              <w:t>Model with one learner (1 min):</w:t>
            </w:r>
            <w:r>
              <w:rPr>
                <w:b w:val="0"/>
                <w:i w:val="0"/>
                <w:sz w:val="23"/>
              </w:rPr>
              <w:t xml:space="preserve"> show Picture 1 to one learner for 30 seconds. Then ask: "Was anyone crossing the street?" → "Yes, a woman was crossing." Write it on the board.</w:t>
            </w:r>
          </w:p>
          <w:p>
            <w:pPr>
              <w:spacing w:after="80" w:before="0" w:line="276" w:lineRule="auto"/>
              <w:ind w:left="317" w:hanging="259"/>
            </w:pPr>
            <w:r>
              <w:rPr>
                <w:b/>
                <w:color w:val="1B6F7A"/>
                <w:sz w:val="23"/>
              </w:rPr>
              <w:t xml:space="preserve">•  </w:t>
            </w:r>
            <w:r>
              <w:rPr>
                <w:b/>
                <w:i w:val="0"/>
                <w:sz w:val="23"/>
              </w:rPr>
              <w:t>Check (1 min):</w:t>
            </w:r>
            <w:r>
              <w:rPr>
                <w:b w:val="0"/>
                <w:i w:val="0"/>
                <w:sz w:val="23"/>
              </w:rPr>
              <w:t xml:space="preserve"> A and B look at the picture together. B checks ✓ the right answers.</w:t>
            </w:r>
          </w:p>
          <w:p>
            <w:pPr>
              <w:spacing w:after="80" w:before="0" w:line="276" w:lineRule="auto"/>
              <w:ind w:left="317" w:hanging="259"/>
            </w:pPr>
            <w:r>
              <w:rPr>
                <w:b/>
                <w:color w:val="1B6F7A"/>
                <w:sz w:val="23"/>
              </w:rPr>
              <w:t xml:space="preserve">•  </w:t>
            </w:r>
            <w:r>
              <w:rPr>
                <w:b/>
                <w:i w:val="0"/>
                <w:sz w:val="23"/>
              </w:rPr>
              <w:t>Round 2 (5 min):</w:t>
            </w:r>
            <w:r>
              <w:rPr>
                <w:b w:val="0"/>
                <w:i w:val="0"/>
                <w:sz w:val="23"/>
              </w:rPr>
              <w:t xml:space="preserve"> switch. B looks at </w:t>
            </w:r>
            <w:r>
              <w:rPr>
                <w:b/>
                <w:i w:val="0"/>
                <w:sz w:val="23"/>
              </w:rPr>
              <w:t>Picture 2 (the parking lot)</w:t>
            </w:r>
            <w:r>
              <w:rPr>
                <w:b w:val="0"/>
                <w:i w:val="0"/>
                <w:sz w:val="23"/>
              </w:rPr>
              <w:t xml:space="preserve"> for 30 seconds; A asks the Round 2 questions.</w:t>
            </w:r>
          </w:p>
          <w:p>
            <w:pPr>
              <w:spacing w:after="80" w:before="0" w:line="276" w:lineRule="auto"/>
              <w:ind w:left="317" w:hanging="259"/>
            </w:pPr>
            <w:r>
              <w:rPr>
                <w:b/>
                <w:color w:val="1B6F7A"/>
                <w:sz w:val="23"/>
              </w:rPr>
              <w:t xml:space="preserve">•  </w:t>
            </w:r>
            <w:r>
              <w:rPr>
                <w:b/>
                <w:i w:val="0"/>
                <w:sz w:val="23"/>
              </w:rPr>
              <w:t>Fast pairs:</w:t>
            </w:r>
            <w:r>
              <w:rPr>
                <w:b w:val="0"/>
                <w:i w:val="0"/>
                <w:sz w:val="23"/>
              </w:rPr>
              <w:t xml:space="preserve"> add one question of their own (</w:t>
            </w:r>
            <w:r>
              <w:rPr>
                <w:b w:val="0"/>
                <w:i/>
                <w:sz w:val="23"/>
              </w:rPr>
              <w:t>What was the man wearing?</w:t>
            </w:r>
            <w:r>
              <w:rPr>
                <w:b w:val="0"/>
                <w:i w:val="0"/>
                <w:sz w:val="23"/>
              </w:rPr>
              <w:t>).</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one picture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6 · 7:12–7:17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Exit ticket:</w:t>
            </w:r>
            <w:r>
              <w:rPr>
                <w:b w:val="0"/>
                <w:i w:val="0"/>
                <w:sz w:val="23"/>
              </w:rPr>
              <w:t xml:space="preserve"> each learner writes </w:t>
            </w:r>
            <w:r>
              <w:rPr>
                <w:b/>
                <w:i w:val="0"/>
                <w:sz w:val="23"/>
              </w:rPr>
              <w:t>two sentences</w:t>
            </w:r>
            <w:r>
              <w:rPr>
                <w:b w:val="0"/>
                <w:i w:val="0"/>
                <w:sz w:val="23"/>
              </w:rPr>
              <w:t xml:space="preserve"> on a slip: one with </w:t>
            </w:r>
            <w:r>
              <w:rPr>
                <w:b w:val="0"/>
                <w:i/>
                <w:sz w:val="23"/>
              </w:rPr>
              <w:t>was / were</w:t>
            </w:r>
            <w:r>
              <w:rPr>
                <w:b w:val="0"/>
                <w:i w:val="0"/>
                <w:sz w:val="23"/>
              </w:rPr>
              <w:t xml:space="preserve"> + </w:t>
            </w:r>
            <w:r>
              <w:rPr>
                <w:b w:val="0"/>
                <w:i/>
                <w:sz w:val="23"/>
              </w:rPr>
              <w:t>-ing</w:t>
            </w:r>
            <w:r>
              <w:rPr>
                <w:b w:val="0"/>
                <w:i w:val="0"/>
                <w:sz w:val="23"/>
              </w:rPr>
              <w:t xml:space="preserve"> (</w:t>
            </w:r>
            <w:r>
              <w:rPr>
                <w:b w:val="0"/>
                <w:i/>
                <w:sz w:val="23"/>
              </w:rPr>
              <w:t>At 7:00 last night I was cooking dinner.</w:t>
            </w:r>
            <w:r>
              <w:rPr>
                <w:b w:val="0"/>
                <w:i w:val="0"/>
                <w:sz w:val="23"/>
              </w:rPr>
              <w:t xml:space="preserve">), and one with </w:t>
            </w:r>
            <w:r>
              <w:rPr>
                <w:b w:val="0"/>
                <w:i/>
                <w:sz w:val="23"/>
              </w:rPr>
              <w:t>when</w:t>
            </w:r>
            <w:r>
              <w:rPr>
                <w:b w:val="0"/>
                <w:i w:val="0"/>
                <w:sz w:val="23"/>
              </w:rPr>
              <w:t xml:space="preserve"> or </w:t>
            </w:r>
            <w:r>
              <w:rPr>
                <w:b w:val="0"/>
                <w:i/>
                <w:sz w:val="23"/>
              </w:rPr>
              <w:t>while</w:t>
            </w:r>
            <w:r>
              <w:rPr>
                <w:b w:val="0"/>
                <w:i w:val="0"/>
                <w:sz w:val="23"/>
              </w:rPr>
              <w:t xml:space="preserve"> and </w:t>
            </w:r>
            <w:r>
              <w:rPr>
                <w:b w:val="0"/>
                <w:i/>
                <w:sz w:val="23"/>
              </w:rPr>
              <w:t>because</w:t>
            </w:r>
            <w:r>
              <w:rPr>
                <w:b w:val="0"/>
                <w:i w:val="0"/>
                <w:sz w:val="23"/>
              </w:rPr>
              <w:t xml:space="preserve"> or </w:t>
            </w:r>
            <w:r>
              <w:rPr>
                <w:b w:val="0"/>
                <w:i/>
                <w:sz w:val="23"/>
              </w:rPr>
              <w:t>so</w:t>
            </w:r>
            <w:r>
              <w:rPr>
                <w:b w:val="0"/>
                <w:i w:val="0"/>
                <w:sz w:val="23"/>
              </w:rPr>
              <w:t xml:space="preserve"> (</w:t>
            </w:r>
            <w:r>
              <w:rPr>
                <w:b w:val="0"/>
                <w:i/>
                <w:sz w:val="23"/>
              </w:rPr>
              <w:t>I was walking home when it started to rain, so I ran.</w:t>
            </w:r>
            <w:r>
              <w:rPr>
                <w:b w:val="0"/>
                <w:i w:val="0"/>
                <w:sz w:val="23"/>
              </w:rPr>
              <w:t>). Collect at the door.</w:t>
            </w:r>
          </w:p>
          <w:p>
            <w:pPr>
              <w:spacing w:after="80" w:before="0" w:line="276" w:lineRule="auto"/>
              <w:ind w:left="317" w:hanging="259"/>
            </w:pPr>
            <w:r>
              <w:rPr>
                <w:b/>
                <w:color w:val="1B6F7A"/>
                <w:sz w:val="23"/>
              </w:rPr>
              <w:t xml:space="preserve">•  </w:t>
            </w:r>
            <w:r>
              <w:rPr>
                <w:b/>
                <w:i w:val="0"/>
                <w:sz w:val="23"/>
              </w:rPr>
              <w:t>Homework:</w:t>
            </w:r>
            <w:r>
              <w:rPr>
                <w:b w:val="0"/>
                <w:i w:val="0"/>
                <w:sz w:val="23"/>
              </w:rPr>
              <w:t xml:space="preserve"> open the Homework page. Do item 1 together (one sentence on the board: </w:t>
            </w:r>
            <w:r>
              <w:rPr>
                <w:b w:val="0"/>
                <w:i/>
                <w:sz w:val="23"/>
              </w:rPr>
              <w:t>Yesterday at 7:00 a.m., I was…</w:t>
            </w:r>
            <w:r>
              <w:rPr>
                <w:b w:val="0"/>
                <w:i w:val="0"/>
                <w:sz w:val="23"/>
              </w:rPr>
              <w:t>). Say: "About 15 minutes. Bring it next week."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Read &amp; Write · 7:17–7:25 · An Accident Story and Report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then pairs check.</w:t>
            </w:r>
          </w:p>
          <w:p>
            <w:pPr>
              <w:spacing w:after="80" w:before="0" w:line="276" w:lineRule="auto"/>
              <w:ind w:left="317" w:hanging="259"/>
            </w:pPr>
            <w:r>
              <w:rPr>
                <w:b/>
                <w:color w:val="1B6F7A"/>
                <w:sz w:val="23"/>
              </w:rPr>
              <w:t xml:space="preserve">•  </w:t>
            </w:r>
            <w:r>
              <w:rPr>
                <w:b/>
                <w:i w:val="0"/>
                <w:sz w:val="23"/>
              </w:rPr>
              <w:t>Read (3 min):</w:t>
            </w:r>
            <w:r>
              <w:rPr>
                <w:b w:val="0"/>
                <w:i w:val="0"/>
                <w:sz w:val="23"/>
              </w:rPr>
              <w:t xml:space="preserve"> learners look at the 4-picture story and read Lee's story. Then they answer questions 1–5. Say: "Read fast first. Then find the answers."</w:t>
            </w:r>
          </w:p>
          <w:p>
            <w:pPr>
              <w:spacing w:after="80" w:before="0" w:line="276" w:lineRule="auto"/>
              <w:ind w:left="317" w:hanging="259"/>
            </w:pPr>
            <w:r>
              <w:rPr>
                <w:b/>
                <w:color w:val="1B6F7A"/>
                <w:sz w:val="23"/>
              </w:rPr>
              <w:t xml:space="preserve">•  </w:t>
            </w:r>
            <w:r>
              <w:rPr>
                <w:b/>
                <w:i w:val="0"/>
                <w:sz w:val="23"/>
              </w:rPr>
              <w:t>Pairs check (1 min):</w:t>
            </w:r>
            <w:r>
              <w:rPr>
                <w:b w:val="0"/>
                <w:i w:val="0"/>
                <w:sz w:val="23"/>
              </w:rPr>
              <w:t xml:space="preserve"> compare answers; check together.</w:t>
            </w:r>
          </w:p>
          <w:p>
            <w:pPr>
              <w:spacing w:after="80" w:before="0" w:line="276" w:lineRule="auto"/>
              <w:ind w:left="317" w:hanging="259"/>
            </w:pPr>
            <w:r>
              <w:rPr>
                <w:b/>
                <w:color w:val="1B6F7A"/>
                <w:sz w:val="23"/>
              </w:rPr>
              <w:t xml:space="preserve">•  </w:t>
            </w:r>
            <w:r>
              <w:rPr>
                <w:b/>
                <w:i w:val="0"/>
                <w:sz w:val="23"/>
              </w:rPr>
              <w:t>Write (4 min):</w:t>
            </w:r>
            <w:r>
              <w:rPr>
                <w:b w:val="0"/>
                <w:i w:val="0"/>
                <w:sz w:val="23"/>
              </w:rPr>
              <w:t xml:space="preserve"> learners fill out the </w:t>
            </w:r>
            <w:r>
              <w:rPr>
                <w:b/>
                <w:i w:val="0"/>
                <w:sz w:val="23"/>
              </w:rPr>
              <w:t>Accident Report</w:t>
            </w:r>
            <w:r>
              <w:rPr>
                <w:b w:val="0"/>
                <w:i w:val="0"/>
                <w:sz w:val="23"/>
              </w:rPr>
              <w:t xml:space="preserve"> for Lee, with information from the story. Show where each answer is in the story (date, time, place).</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questions 1–5 only; the report becomes homework.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Progress Check · 7:25–7:30 · 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Open the Progress Check page.</w:t>
            </w:r>
          </w:p>
          <w:p>
            <w:pPr>
              <w:spacing w:after="80" w:before="0" w:line="276" w:lineRule="auto"/>
              <w:ind w:left="317" w:hanging="259"/>
            </w:pPr>
            <w:r>
              <w:rPr>
                <w:b/>
                <w:color w:val="1B6F7A"/>
                <w:sz w:val="23"/>
              </w:rPr>
              <w:t xml:space="preserve">•  </w:t>
            </w:r>
            <w:r>
              <w:rPr>
                <w:b/>
                <w:i w:val="0"/>
                <w:sz w:val="23"/>
              </w:rPr>
              <w:t>Part A:</w:t>
            </w:r>
            <w:r>
              <w:rPr>
                <w:b w:val="0"/>
                <w:i w:val="0"/>
                <w:sz w:val="23"/>
              </w:rPr>
              <w:t xml:space="preserve"> read the 4 sentences in the answer key, slowly, 2 times each. Learners circle </w:t>
            </w:r>
            <w:r>
              <w:rPr>
                <w:b/>
                <w:i w:val="0"/>
                <w:sz w:val="23"/>
              </w:rPr>
              <w:t>a</w:t>
            </w:r>
            <w:r>
              <w:rPr>
                <w:b w:val="0"/>
                <w:i w:val="0"/>
                <w:sz w:val="23"/>
              </w:rPr>
              <w:t xml:space="preserve"> or </w:t>
            </w:r>
            <w:r>
              <w:rPr>
                <w:b/>
                <w:i w:val="0"/>
                <w:sz w:val="23"/>
              </w:rPr>
              <w:t>b</w:t>
            </w:r>
            <w:r>
              <w:rPr>
                <w:b w:val="0"/>
                <w:i w:val="0"/>
                <w:sz w:val="23"/>
              </w:rPr>
              <w:t>.</w:t>
            </w:r>
          </w:p>
          <w:p>
            <w:pPr>
              <w:spacing w:after="80" w:before="0" w:line="276" w:lineRule="auto"/>
              <w:ind w:left="317" w:hanging="259"/>
            </w:pPr>
            <w:r>
              <w:rPr>
                <w:b/>
                <w:color w:val="1B6F7A"/>
                <w:sz w:val="23"/>
              </w:rPr>
              <w:t xml:space="preserve">•  </w:t>
            </w:r>
            <w:r>
              <w:rPr>
                <w:b/>
                <w:i w:val="0"/>
                <w:sz w:val="23"/>
              </w:rPr>
              <w:t>Parts B and C:</w:t>
            </w:r>
            <w:r>
              <w:rPr>
                <w:b w:val="0"/>
                <w:i w:val="0"/>
                <w:sz w:val="23"/>
              </w:rPr>
              <w:t xml:space="preserve"> learners do them alone. Walk around and help with the instructions only.</w:t>
            </w:r>
          </w:p>
          <w:p>
            <w:pPr>
              <w:spacing w:after="80" w:before="0" w:line="276" w:lineRule="auto"/>
              <w:ind w:left="317" w:hanging="259"/>
            </w:pPr>
            <w:r>
              <w:rPr>
                <w:b/>
                <w:color w:val="1B6F7A"/>
                <w:sz w:val="23"/>
              </w:rPr>
              <w:t xml:space="preserve">•  </w:t>
            </w:r>
            <w:r>
              <w:rPr>
                <w:b/>
                <w:i w:val="0"/>
                <w:sz w:val="23"/>
              </w:rPr>
              <w:t>Part D:</w:t>
            </w:r>
            <w:r>
              <w:rPr>
                <w:b w:val="0"/>
                <w:i w:val="0"/>
                <w:sz w:val="23"/>
              </w:rPr>
              <w:t xml:space="preserve"> read each "I can…" line aloud and point to the 3 faces: 😀 "I can do it." 🙂 "With a little help." 😐 "Not yet."</w:t>
            </w:r>
          </w:p>
          <w:p>
            <w:pPr>
              <w:spacing w:after="80" w:before="0" w:line="276" w:lineRule="auto"/>
              <w:ind w:left="317" w:hanging="259"/>
            </w:pPr>
            <w:r>
              <w:rPr>
                <w:b/>
                <w:color w:val="1B6F7A"/>
                <w:sz w:val="23"/>
              </w:rPr>
              <w:t xml:space="preserve">•  </w:t>
            </w:r>
            <w:r>
              <w:rPr>
                <w:b/>
                <w:i w:val="0"/>
                <w:sz w:val="23"/>
              </w:rPr>
              <w:t>Collect the pages</w:t>
            </w:r>
            <w:r>
              <w:rPr>
                <w:b w:val="0"/>
                <w:i w:val="0"/>
                <w:sz w:val="23"/>
              </w:rPr>
              <w:t xml:space="preserve"> (or check them at the start of Week 5).</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do the Progress Check in Week 5 at 6:00, while learners arrive.</w:t>
            </w:r>
          </w:p>
        </w:tc>
      </w:tr>
    </w:tbl>
    <w:p>
      <w:pPr>
        <w:spacing w:after="240" w:before="0" w:line="240" w:lineRule="auto"/>
      </w:pPr>
      <w:r>
        <w:rPr>
          <w:sz w:val="8"/>
        </w:rPr>
      </w:r>
    </w:p>
    <w:p>
      <w:pPr>
        <w:keepNext/>
        <w:pageBreakBefore/>
        <w:spacing w:after="120" w:before="0" w:line="252" w:lineRule="auto"/>
      </w:pPr>
      <w:r>
        <w:rPr>
          <w:b/>
          <w:i w:val="0"/>
          <w:color w:val="1B6F7A"/>
          <w:sz w:val="30"/>
        </w:rPr>
        <w:t xml:space="preserve">Listening script: </w:t>
      </w:r>
      <w:r>
        <w:rPr>
          <w:rFonts w:ascii="Consolas" w:hAnsi="Consolas"/>
          <w:b/>
          <w:i w:val="0"/>
          <w:color w:val="8B1A1A"/>
          <w:sz w:val="30"/>
        </w:rPr>
        <w:t>L3_L4_listening.mp3</w:t>
      </w:r>
      <w:r>
        <w:rPr>
          <w:b/>
          <w:i w:val="0"/>
          <w:color w:val="1B6F7A"/>
          <w:sz w:val="30"/>
        </w:rPr>
        <w:t xml:space="preserve"> (about 1:18; the conversation plays once, so press play again for the second listen)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play from a phone + small speaker. No speaker? Read the script with a volunteer, at a normal, friendly speed.</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four. Listening. Elena had a small car accident. Now she's calling her insurance company. Listen.</w:t>
            </w:r>
          </w:p>
          <w:p>
            <w:pPr>
              <w:spacing w:after="40" w:before="0" w:line="276" w:lineRule="auto"/>
            </w:pPr>
            <w:r>
              <w:rPr>
                <w:b/>
                <w:i w:val="0"/>
                <w:sz w:val="22"/>
              </w:rPr>
              <w:t>Mark:</w:t>
            </w:r>
            <w:r>
              <w:rPr>
                <w:b w:val="0"/>
                <w:i w:val="0"/>
                <w:sz w:val="22"/>
              </w:rPr>
              <w:t xml:space="preserve"> Safe Road Insurance, this is Mark. How can I help you?</w:t>
            </w:r>
          </w:p>
          <w:p>
            <w:pPr>
              <w:spacing w:after="40" w:before="0" w:line="276" w:lineRule="auto"/>
            </w:pPr>
            <w:r>
              <w:rPr>
                <w:b/>
                <w:i w:val="0"/>
                <w:sz w:val="22"/>
              </w:rPr>
              <w:t>Elena:</w:t>
            </w:r>
            <w:r>
              <w:rPr>
                <w:b w:val="0"/>
                <w:i w:val="0"/>
                <w:sz w:val="22"/>
              </w:rPr>
              <w:t xml:space="preserve"> Hi, this is Elena Ramos. I had a small car accident this morning.</w:t>
            </w:r>
          </w:p>
          <w:p>
            <w:pPr>
              <w:spacing w:after="40" w:before="0" w:line="276" w:lineRule="auto"/>
            </w:pPr>
            <w:r>
              <w:rPr>
                <w:b/>
                <w:i w:val="0"/>
                <w:sz w:val="22"/>
              </w:rPr>
              <w:t>Mark:</w:t>
            </w:r>
            <w:r>
              <w:rPr>
                <w:b w:val="0"/>
                <w:i w:val="0"/>
                <w:sz w:val="22"/>
              </w:rPr>
              <w:t xml:space="preserve"> I'm sorry to hear that. Was anyone hurt?</w:t>
            </w:r>
          </w:p>
          <w:p>
            <w:pPr>
              <w:spacing w:after="40" w:before="0" w:line="276" w:lineRule="auto"/>
            </w:pPr>
            <w:r>
              <w:rPr>
                <w:b/>
                <w:i w:val="0"/>
                <w:sz w:val="22"/>
              </w:rPr>
              <w:t>Elena:</w:t>
            </w:r>
            <w:r>
              <w:rPr>
                <w:b w:val="0"/>
                <w:i w:val="0"/>
                <w:sz w:val="22"/>
              </w:rPr>
              <w:t xml:space="preserve"> No, everyone was OK. But my car has a dent.</w:t>
            </w:r>
          </w:p>
          <w:p>
            <w:pPr>
              <w:spacing w:after="40" w:before="0" w:line="276" w:lineRule="auto"/>
            </w:pPr>
            <w:r>
              <w:rPr>
                <w:b/>
                <w:i w:val="0"/>
                <w:sz w:val="22"/>
              </w:rPr>
              <w:t>Mark:</w:t>
            </w:r>
            <w:r>
              <w:rPr>
                <w:b w:val="0"/>
                <w:i w:val="0"/>
                <w:sz w:val="22"/>
              </w:rPr>
              <w:t xml:space="preserve"> Where did it happen?</w:t>
            </w:r>
          </w:p>
          <w:p>
            <w:pPr>
              <w:spacing w:after="40" w:before="0" w:line="276" w:lineRule="auto"/>
            </w:pPr>
            <w:r>
              <w:rPr>
                <w:b/>
                <w:i w:val="0"/>
                <w:sz w:val="22"/>
              </w:rPr>
              <w:t>Elena:</w:t>
            </w:r>
            <w:r>
              <w:rPr>
                <w:b w:val="0"/>
                <w:i w:val="0"/>
                <w:sz w:val="22"/>
              </w:rPr>
              <w:t xml:space="preserve"> At the intersection of Oak Street and Second Avenue.</w:t>
            </w:r>
          </w:p>
          <w:p>
            <w:pPr>
              <w:spacing w:after="40" w:before="0" w:line="276" w:lineRule="auto"/>
            </w:pPr>
            <w:r>
              <w:rPr>
                <w:b/>
                <w:i w:val="0"/>
                <w:sz w:val="22"/>
              </w:rPr>
              <w:t>Mark:</w:t>
            </w:r>
            <w:r>
              <w:rPr>
                <w:b w:val="0"/>
                <w:i w:val="0"/>
                <w:sz w:val="22"/>
              </w:rPr>
              <w:t xml:space="preserve"> What were you doing when it happened?</w:t>
            </w:r>
          </w:p>
          <w:p>
            <w:pPr>
              <w:spacing w:after="40" w:before="0" w:line="276" w:lineRule="auto"/>
            </w:pPr>
            <w:r>
              <w:rPr>
                <w:b/>
                <w:i w:val="0"/>
                <w:sz w:val="22"/>
              </w:rPr>
              <w:t>Elena:</w:t>
            </w:r>
            <w:r>
              <w:rPr>
                <w:b w:val="0"/>
                <w:i w:val="0"/>
                <w:sz w:val="22"/>
              </w:rPr>
              <w:t xml:space="preserve"> I was driving to work. The light was red, so I stopped.</w:t>
            </w:r>
          </w:p>
          <w:p>
            <w:pPr>
              <w:spacing w:after="40" w:before="0" w:line="276" w:lineRule="auto"/>
            </w:pPr>
            <w:r>
              <w:rPr>
                <w:b/>
                <w:i w:val="0"/>
                <w:sz w:val="22"/>
              </w:rPr>
              <w:t>Mark:</w:t>
            </w:r>
            <w:r>
              <w:rPr>
                <w:b w:val="0"/>
                <w:i w:val="0"/>
                <w:sz w:val="22"/>
              </w:rPr>
              <w:t xml:space="preserve"> And what was the other driver doing?</w:t>
            </w:r>
          </w:p>
          <w:p>
            <w:pPr>
              <w:spacing w:after="40" w:before="0" w:line="276" w:lineRule="auto"/>
            </w:pPr>
            <w:r>
              <w:rPr>
                <w:b/>
                <w:i w:val="0"/>
                <w:sz w:val="22"/>
              </w:rPr>
              <w:t>Elena:</w:t>
            </w:r>
            <w:r>
              <w:rPr>
                <w:b w:val="0"/>
                <w:i w:val="0"/>
                <w:sz w:val="22"/>
              </w:rPr>
              <w:t xml:space="preserve"> He was talking on his phone. He wasn't looking, and he hit my car.</w:t>
            </w:r>
          </w:p>
          <w:p>
            <w:pPr>
              <w:spacing w:after="40" w:before="0" w:line="276" w:lineRule="auto"/>
            </w:pPr>
            <w:r>
              <w:rPr>
                <w:b/>
                <w:i w:val="0"/>
                <w:sz w:val="22"/>
              </w:rPr>
              <w:t>Mark:</w:t>
            </w:r>
            <w:r>
              <w:rPr>
                <w:b w:val="0"/>
                <w:i w:val="0"/>
                <w:sz w:val="22"/>
              </w:rPr>
              <w:t xml:space="preserve"> Did anyone see the accident?</w:t>
            </w:r>
          </w:p>
          <w:p>
            <w:pPr>
              <w:spacing w:after="40" w:before="0" w:line="276" w:lineRule="auto"/>
            </w:pPr>
            <w:r>
              <w:rPr>
                <w:b/>
                <w:i w:val="0"/>
                <w:sz w:val="22"/>
              </w:rPr>
              <w:t>Elena:</w:t>
            </w:r>
            <w:r>
              <w:rPr>
                <w:b w:val="0"/>
                <w:i w:val="0"/>
                <w:sz w:val="22"/>
              </w:rPr>
              <w:t xml:space="preserve"> Yes. Two people were crossing the street. One woman gave me her phone number.</w:t>
            </w:r>
          </w:p>
          <w:p>
            <w:pPr>
              <w:spacing w:after="40" w:before="0" w:line="276" w:lineRule="auto"/>
            </w:pPr>
            <w:r>
              <w:rPr>
                <w:b/>
                <w:i w:val="0"/>
                <w:sz w:val="22"/>
              </w:rPr>
              <w:t>Mark:</w:t>
            </w:r>
            <w:r>
              <w:rPr>
                <w:b w:val="0"/>
                <w:i w:val="0"/>
                <w:sz w:val="22"/>
              </w:rPr>
              <w:t xml:space="preserve"> Good. Did the police come?</w:t>
            </w:r>
          </w:p>
          <w:p>
            <w:pPr>
              <w:spacing w:after="40" w:before="0" w:line="276" w:lineRule="auto"/>
            </w:pPr>
            <w:r>
              <w:rPr>
                <w:b/>
                <w:i w:val="0"/>
                <w:sz w:val="22"/>
              </w:rPr>
              <w:t>Elena:</w:t>
            </w:r>
            <w:r>
              <w:rPr>
                <w:b w:val="0"/>
                <w:i w:val="0"/>
                <w:sz w:val="22"/>
              </w:rPr>
              <w:t xml:space="preserve"> Yes. A police officer came and wrote a report.</w:t>
            </w:r>
          </w:p>
          <w:p>
            <w:pPr>
              <w:spacing w:after="40" w:before="0" w:line="276" w:lineRule="auto"/>
            </w:pPr>
            <w:r>
              <w:rPr>
                <w:b/>
                <w:i w:val="0"/>
                <w:sz w:val="22"/>
              </w:rPr>
              <w:t>Mark:</w:t>
            </w:r>
            <w:r>
              <w:rPr>
                <w:b w:val="0"/>
                <w:i w:val="0"/>
                <w:sz w:val="22"/>
              </w:rPr>
              <w:t xml:space="preserve"> OK. Please send me the report number today.</w:t>
            </w:r>
          </w:p>
          <w:p>
            <w:pPr>
              <w:spacing w:after="40" w:before="0" w:line="276" w:lineRule="auto"/>
            </w:pPr>
            <w:r>
              <w:rPr>
                <w:b/>
                <w:i w:val="0"/>
                <w:sz w:val="22"/>
              </w:rPr>
              <w:t>Elena:</w:t>
            </w:r>
            <w:r>
              <w:rPr>
                <w:b w:val="0"/>
                <w:i w:val="0"/>
                <w:sz w:val="22"/>
              </w:rPr>
              <w:t xml:space="preserve"> I will. Thank you for your help.</w:t>
            </w:r>
          </w:p>
          <w:p>
            <w:pPr>
              <w:spacing w:after="40" w:before="0" w:line="276" w:lineRule="auto"/>
            </w:pPr>
            <w:r>
              <w:rPr>
                <w:b/>
                <w:i w:val="0"/>
                <w:sz w:val="22"/>
              </w:rPr>
              <w:t>Narrator:</w:t>
            </w:r>
            <w:r>
              <w:rPr>
                <w:b w:val="0"/>
                <w:i w:val="0"/>
                <w:sz w:val="22"/>
              </w:rPr>
              <w:t xml:space="preserve"> That's the end of the listening.</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Listening Task A:</w:t>
      </w:r>
      <w:r>
        <w:rPr>
          <w:b w:val="0"/>
          <w:i w:val="0"/>
          <w:sz w:val="23"/>
        </w:rPr>
        <w:t xml:space="preserve"> 1 </w:t>
      </w:r>
      <w:r>
        <w:rPr>
          <w:b/>
          <w:i w:val="0"/>
          <w:sz w:val="23"/>
        </w:rPr>
        <w:t>b</w:t>
      </w:r>
      <w:r>
        <w:rPr>
          <w:b w:val="0"/>
          <w:i w:val="0"/>
          <w:sz w:val="23"/>
        </w:rPr>
        <w:t xml:space="preserve"> (at the intersection of Oak Street and Second Avenue) • 2 </w:t>
      </w:r>
      <w:r>
        <w:rPr>
          <w:b/>
          <w:i w:val="0"/>
          <w:sz w:val="23"/>
        </w:rPr>
        <w:t>No</w:t>
      </w:r>
      <w:r>
        <w:rPr>
          <w:b w:val="0"/>
          <w:i w:val="0"/>
          <w:sz w:val="23"/>
        </w:rPr>
        <w:t xml:space="preserve"> (everyone was OK).</w:t>
      </w:r>
    </w:p>
    <w:p>
      <w:pPr>
        <w:spacing w:after="80" w:before="0" w:line="288" w:lineRule="auto"/>
        <w:ind w:left="432" w:hanging="288"/>
      </w:pPr>
      <w:r>
        <w:rPr>
          <w:b/>
          <w:color w:val="1B6F7A"/>
          <w:sz w:val="23"/>
        </w:rPr>
        <w:t xml:space="preserve">•  </w:t>
      </w:r>
      <w:r>
        <w:rPr>
          <w:b w:val="0"/>
          <w:i/>
          <w:sz w:val="23"/>
        </w:rPr>
        <w:t>Listening Task B (order):</w:t>
      </w:r>
      <w:r>
        <w:rPr>
          <w:b w:val="0"/>
          <w:i w:val="0"/>
          <w:sz w:val="23"/>
        </w:rPr>
        <w:t xml:space="preserve"> 1 Elena was driving to work. • 2 She stopped at the red light. • 3 The other car hit her car. • 4 A police officer wrote a report. • 5 Elena called her insurance company.</w:t>
      </w:r>
    </w:p>
    <w:p>
      <w:pPr>
        <w:spacing w:after="80" w:before="0" w:line="288" w:lineRule="auto"/>
        <w:ind w:left="432" w:hanging="288"/>
      </w:pPr>
      <w:r>
        <w:rPr>
          <w:b/>
          <w:color w:val="1B6F7A"/>
          <w:sz w:val="23"/>
        </w:rPr>
        <w:t xml:space="preserve">•  </w:t>
      </w:r>
      <w:r>
        <w:rPr>
          <w:b w:val="0"/>
          <w:i/>
          <w:sz w:val="23"/>
        </w:rPr>
        <w:t>Listening Task C:</w:t>
      </w:r>
      <w:r>
        <w:rPr>
          <w:b w:val="0"/>
          <w:i w:val="0"/>
          <w:sz w:val="23"/>
        </w:rPr>
        <w:t xml:space="preserve"> 1 Was, 2 were, 3 was, 4 was, 5 wasn't, 6 were.</w:t>
      </w:r>
    </w:p>
    <w:p>
      <w:pPr>
        <w:spacing w:after="80" w:before="0" w:line="288" w:lineRule="auto"/>
        <w:ind w:left="432" w:hanging="288"/>
      </w:pPr>
      <w:r>
        <w:rPr>
          <w:b/>
          <w:color w:val="1B6F7A"/>
          <w:sz w:val="23"/>
        </w:rPr>
        <w:t xml:space="preserve">•  </w:t>
      </w:r>
      <w:r>
        <w:rPr>
          <w:b w:val="0"/>
          <w:i/>
          <w:sz w:val="23"/>
        </w:rPr>
        <w:t>Grammar Practice A:</w:t>
      </w:r>
      <w:r>
        <w:rPr>
          <w:b w:val="0"/>
          <w:i w:val="0"/>
          <w:sz w:val="23"/>
        </w:rPr>
        <w:t xml:space="preserve"> 1 was eating, 2 were waiting, 3 Were … working, 4 wasn't looking, 5 were watching, 6 was … doing.</w:t>
      </w:r>
    </w:p>
    <w:p>
      <w:pPr>
        <w:spacing w:after="80" w:before="0" w:line="288" w:lineRule="auto"/>
        <w:ind w:left="432" w:hanging="288"/>
      </w:pPr>
      <w:r>
        <w:rPr>
          <w:b/>
          <w:color w:val="1B6F7A"/>
          <w:sz w:val="23"/>
        </w:rPr>
        <w:t xml:space="preserve">•  </w:t>
      </w:r>
      <w:r>
        <w:rPr>
          <w:b w:val="0"/>
          <w:i/>
          <w:sz w:val="23"/>
        </w:rPr>
        <w:t>Grammar Practice B:</w:t>
      </w:r>
      <w:r>
        <w:rPr>
          <w:b w:val="0"/>
          <w:i w:val="0"/>
          <w:sz w:val="23"/>
        </w:rPr>
        <w:t xml:space="preserve"> 1 hit, 2 was cooking, 3 rang, 4 when, 5 While, 6 should.</w:t>
      </w:r>
    </w:p>
    <w:p>
      <w:pPr>
        <w:spacing w:after="80" w:before="0" w:line="288" w:lineRule="auto"/>
        <w:ind w:left="432" w:hanging="288"/>
      </w:pPr>
      <w:r>
        <w:rPr>
          <w:b/>
          <w:color w:val="1B6F7A"/>
          <w:sz w:val="23"/>
        </w:rPr>
        <w:t xml:space="preserve">•  </w:t>
      </w:r>
      <w:r>
        <w:rPr>
          <w:b w:val="0"/>
          <w:i/>
          <w:sz w:val="23"/>
        </w:rPr>
        <w:t>Talk Time, Picture 1 (Main Street):</w:t>
      </w:r>
      <w:r>
        <w:rPr>
          <w:b w:val="0"/>
          <w:i w:val="0"/>
          <w:sz w:val="23"/>
        </w:rPr>
        <w:t xml:space="preserve"> 1 Yes. A woman was crossing the street. • 2 He was walking (with his dog). • 3 She was waiting for the bus. • 4 He was talking on the phone. • 5 She was eating ice cream. • 6 He was riding a bike.</w:t>
      </w:r>
    </w:p>
    <w:p>
      <w:pPr>
        <w:spacing w:after="80" w:before="0" w:line="288" w:lineRule="auto"/>
        <w:ind w:left="432" w:hanging="288"/>
      </w:pPr>
      <w:r>
        <w:rPr>
          <w:b/>
          <w:color w:val="1B6F7A"/>
          <w:sz w:val="23"/>
        </w:rPr>
        <w:t xml:space="preserve">•  </w:t>
      </w:r>
      <w:r>
        <w:rPr>
          <w:b w:val="0"/>
          <w:i/>
          <w:sz w:val="23"/>
        </w:rPr>
        <w:t>Talk Time, Picture 2 (the parking lot):</w:t>
      </w:r>
      <w:r>
        <w:rPr>
          <w:b w:val="0"/>
          <w:i w:val="0"/>
          <w:sz w:val="23"/>
        </w:rPr>
        <w:t xml:space="preserve"> 1 She was shopping / pushing a shopping cart. • 2 He was carrying a box. • 3 Yes. A woman was running. • 4 He / She was drinking coffee. • 5 The blue car (at the top). • 6 answers will vary.</w:t>
      </w:r>
    </w:p>
    <w:p>
      <w:pPr>
        <w:spacing w:after="80" w:before="0" w:line="288" w:lineRule="auto"/>
        <w:ind w:left="432" w:hanging="288"/>
      </w:pPr>
      <w:r>
        <w:rPr>
          <w:b/>
          <w:color w:val="1B6F7A"/>
          <w:sz w:val="23"/>
        </w:rPr>
        <w:t xml:space="preserve">•  </w:t>
      </w:r>
      <w:r>
        <w:rPr>
          <w:b w:val="0"/>
          <w:i/>
          <w:sz w:val="23"/>
        </w:rPr>
        <w:t>Homework 1, 3 and 4:</w:t>
      </w:r>
      <w:r>
        <w:rPr>
          <w:b w:val="0"/>
          <w:i w:val="0"/>
          <w:sz w:val="23"/>
        </w:rPr>
        <w:t xml:space="preserve"> answers will vary. </w:t>
      </w:r>
      <w:r>
        <w:rPr>
          <w:b w:val="0"/>
          <w:i/>
          <w:sz w:val="23"/>
        </w:rPr>
        <w:t>Homework 2:</w:t>
      </w:r>
      <w:r>
        <w:rPr>
          <w:b w:val="0"/>
          <w:i w:val="0"/>
          <w:sz w:val="23"/>
        </w:rPr>
        <w:t xml:space="preserve"> 1 I was cooking when the phone rang. 2 We were watching TV when the lights went out. 3 She was walking to work when it started to rain. 4 They were eating dinner when their friend called.</w:t>
      </w:r>
    </w:p>
    <w:p>
      <w:pPr>
        <w:spacing w:after="80" w:before="0" w:line="288" w:lineRule="auto"/>
        <w:ind w:left="432" w:hanging="288"/>
      </w:pPr>
      <w:r>
        <w:rPr>
          <w:b/>
          <w:color w:val="1B6F7A"/>
          <w:sz w:val="23"/>
        </w:rPr>
        <w:t xml:space="preserve">•  </w:t>
      </w:r>
      <w:r>
        <w:rPr>
          <w:b w:val="0"/>
          <w:i/>
          <w:sz w:val="23"/>
        </w:rPr>
        <w:t>Read &amp; Write B:</w:t>
      </w:r>
      <w:r>
        <w:rPr>
          <w:b w:val="0"/>
          <w:i w:val="0"/>
          <w:sz w:val="23"/>
        </w:rPr>
        <w:t xml:space="preserve"> 1 He was driving to work. • 2 at the stop sign at Pine Street and River Road • 3 He was looking at his map (he wasn't looking at the road). • 4 No. No one was hurt. • 5 a man (who was) walking his dog</w:t>
      </w:r>
    </w:p>
    <w:p>
      <w:pPr>
        <w:spacing w:after="80" w:before="0" w:line="288" w:lineRule="auto"/>
        <w:ind w:left="432" w:hanging="288"/>
      </w:pPr>
      <w:r>
        <w:rPr>
          <w:b/>
          <w:color w:val="1B6F7A"/>
          <w:sz w:val="23"/>
        </w:rPr>
        <w:t xml:space="preserve">•  </w:t>
      </w:r>
      <w:r>
        <w:rPr>
          <w:b w:val="0"/>
          <w:i/>
          <w:sz w:val="23"/>
        </w:rPr>
        <w:t>Read &amp; Write C (sample report):</w:t>
      </w:r>
      <w:r>
        <w:rPr>
          <w:b w:val="0"/>
          <w:i w:val="0"/>
          <w:sz w:val="23"/>
        </w:rPr>
        <w:t xml:space="preserve"> Name: Lee Walker • Date: Tuesday, May 12 • Time: 8:10 a.m. • Place: Pine Street and River Road (at the stop sign) • What were you doing? I was waiting at the stop sign. / I was driving to work. • What happened? A truck hit my car from behind. • Was anyone hurt? No. • Damage: a dent • Witness: a man with a dog • Police report? Yes. Wording will vary.</w:t>
      </w:r>
    </w:p>
    <w:p>
      <w:pPr>
        <w:spacing w:after="80" w:before="0" w:line="288" w:lineRule="auto"/>
        <w:ind w:left="432" w:hanging="288"/>
      </w:pPr>
      <w:r>
        <w:rPr>
          <w:b/>
          <w:color w:val="1B6F7A"/>
          <w:sz w:val="23"/>
        </w:rPr>
        <w:t xml:space="preserve">•  </w:t>
      </w:r>
      <w:r>
        <w:rPr>
          <w:b w:val="0"/>
          <w:i/>
          <w:sz w:val="23"/>
        </w:rPr>
        <w:t>Progress Check Part A (the teacher says, 2 times each):</w:t>
      </w:r>
      <w:r>
        <w:rPr>
          <w:b w:val="0"/>
          <w:i w:val="0"/>
          <w:sz w:val="23"/>
        </w:rPr>
        <w:t xml:space="preserve"> 1 "At eight o'clock this morning, I was driving to work." → </w:t>
      </w:r>
      <w:r>
        <w:rPr>
          <w:b/>
          <w:i w:val="0"/>
          <w:sz w:val="23"/>
        </w:rPr>
        <w:t>a</w:t>
      </w:r>
      <w:r>
        <w:rPr>
          <w:b w:val="0"/>
          <w:i w:val="0"/>
          <w:sz w:val="23"/>
        </w:rPr>
        <w:t xml:space="preserve"> • 2 "She was waiting for the bus when it started to rain." → </w:t>
      </w:r>
      <w:r>
        <w:rPr>
          <w:b/>
          <w:i w:val="0"/>
          <w:sz w:val="23"/>
        </w:rPr>
        <w:t>b</w:t>
      </w:r>
      <w:r>
        <w:rPr>
          <w:b w:val="0"/>
          <w:i w:val="0"/>
          <w:sz w:val="23"/>
        </w:rPr>
        <w:t xml:space="preserve"> • 3 "Was anyone hurt? No, everyone was OK." → </w:t>
      </w:r>
      <w:r>
        <w:rPr>
          <w:b/>
          <w:i w:val="0"/>
          <w:sz w:val="23"/>
        </w:rPr>
        <w:t>b</w:t>
      </w:r>
      <w:r>
        <w:rPr>
          <w:b w:val="0"/>
          <w:i w:val="0"/>
          <w:sz w:val="23"/>
        </w:rPr>
        <w:t xml:space="preserve"> • 4 "The other driver was talking on the phone." → </w:t>
      </w:r>
      <w:r>
        <w:rPr>
          <w:b/>
          <w:i w:val="0"/>
          <w:sz w:val="23"/>
        </w:rPr>
        <w:t>a</w:t>
      </w:r>
    </w:p>
    <w:p>
      <w:pPr>
        <w:spacing w:after="80" w:before="0" w:line="288" w:lineRule="auto"/>
        <w:ind w:left="432" w:hanging="288"/>
      </w:pPr>
      <w:r>
        <w:rPr>
          <w:b/>
          <w:color w:val="1B6F7A"/>
          <w:sz w:val="23"/>
        </w:rPr>
        <w:t xml:space="preserve">•  </w:t>
      </w:r>
      <w:r>
        <w:rPr>
          <w:b w:val="0"/>
          <w:i/>
          <w:sz w:val="23"/>
        </w:rPr>
        <w:t>Progress Check Part B:</w:t>
      </w:r>
      <w:r>
        <w:rPr>
          <w:b w:val="0"/>
          <w:i w:val="0"/>
          <w:sz w:val="23"/>
        </w:rPr>
        <w:t xml:space="preserve"> 1 was, 2 were, 3 Were, 4 wasn't.</w:t>
      </w:r>
    </w:p>
    <w:p>
      <w:pPr>
        <w:spacing w:after="80" w:before="0" w:line="288" w:lineRule="auto"/>
        <w:ind w:left="432" w:hanging="288"/>
      </w:pPr>
      <w:r>
        <w:rPr>
          <w:b/>
          <w:color w:val="1B6F7A"/>
          <w:sz w:val="23"/>
        </w:rPr>
        <w:t xml:space="preserve">•  </w:t>
      </w:r>
      <w:r>
        <w:rPr>
          <w:b w:val="0"/>
          <w:i/>
          <w:sz w:val="23"/>
        </w:rPr>
        <w:t>Progress Check Part C:</w:t>
      </w:r>
      <w:r>
        <w:rPr>
          <w:b w:val="0"/>
          <w:i w:val="0"/>
          <w:sz w:val="23"/>
        </w:rPr>
        <w:t xml:space="preserve"> answers will vary; for example 1 </w:t>
      </w:r>
      <w:r>
        <w:rPr>
          <w:b w:val="0"/>
          <w:i/>
          <w:sz w:val="23"/>
        </w:rPr>
        <w:t>I was cooking dinner when my friend called.</w:t>
      </w:r>
      <w:r>
        <w:rPr>
          <w:b w:val="0"/>
          <w:i w:val="0"/>
          <w:sz w:val="23"/>
        </w:rPr>
        <w:t xml:space="preserve"> 2 </w:t>
      </w:r>
      <w:r>
        <w:rPr>
          <w:b w:val="0"/>
          <w:i/>
          <w:sz w:val="23"/>
        </w:rPr>
        <w:t>While I was walking to work, I saw an accident.</w:t>
      </w:r>
    </w:p>
    <w:p>
      <w:pPr>
        <w:spacing w:after="80" w:before="0" w:line="288" w:lineRule="auto"/>
        <w:ind w:left="432" w:hanging="288"/>
      </w:pPr>
      <w:r>
        <w:rPr>
          <w:b/>
          <w:color w:val="1B6F7A"/>
          <w:sz w:val="23"/>
        </w:rPr>
        <w:t xml:space="preserve">•  </w:t>
      </w:r>
      <w:r>
        <w:rPr>
          <w:b w:val="0"/>
          <w:i/>
          <w:sz w:val="23"/>
        </w:rPr>
        <w:t>Progress Check scoring:</w:t>
      </w:r>
      <w:r>
        <w:rPr>
          <w:b w:val="0"/>
          <w:i w:val="0"/>
          <w:sz w:val="23"/>
        </w:rPr>
        <w:t xml:space="preserve"> A /4 + B /4 + C /2 = /10. This is not a test grade. It shows who needs more help hearing the past continuous (A) and with </w:t>
      </w:r>
      <w:r>
        <w:rPr>
          <w:b w:val="0"/>
          <w:i/>
          <w:sz w:val="23"/>
        </w:rPr>
        <w:t>was / were</w:t>
      </w:r>
      <w:r>
        <w:rPr>
          <w:b w:val="0"/>
          <w:i w:val="0"/>
          <w:sz w:val="23"/>
        </w:rPr>
        <w:t xml:space="preserve"> (B) and </w:t>
      </w:r>
      <w:r>
        <w:rPr>
          <w:b w:val="0"/>
          <w:i/>
          <w:sz w:val="23"/>
        </w:rPr>
        <w:t>when / while</w:t>
      </w:r>
      <w:r>
        <w:rPr>
          <w:b w:val="0"/>
          <w:i w:val="0"/>
          <w:sz w:val="23"/>
        </w:rPr>
        <w:t xml:space="preserve"> (C).</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i w:val="0"/>
          <w:sz w:val="23"/>
        </w:rPr>
        <w:t>Keep it simple and non-graphic (important):</w:t>
      </w:r>
      <w:r>
        <w:rPr>
          <w:b w:val="0"/>
          <w:i w:val="0"/>
          <w:sz w:val="23"/>
        </w:rPr>
        <w:t xml:space="preserve"> this lesson is about dents, not injuries. Never ask about real accidents, injuries, or experiences with the police. Use the pictures and the invented stories. If a learner starts a personal story, thank them and go back to the picture. Say once, clearly: "</w:t>
      </w:r>
      <w:r>
        <w:rPr>
          <w:b/>
          <w:i w:val="0"/>
          <w:sz w:val="23"/>
        </w:rPr>
        <w:t>In a real emergency, call 911.</w:t>
      </w:r>
      <w:r>
        <w:rPr>
          <w:b w:val="0"/>
          <w:i w:val="0"/>
          <w:sz w:val="23"/>
        </w:rPr>
        <w:t>"</w:t>
      </w:r>
    </w:p>
    <w:p>
      <w:pPr>
        <w:spacing w:after="80" w:before="0" w:line="288" w:lineRule="auto"/>
        <w:ind w:left="432" w:hanging="288"/>
      </w:pPr>
      <w:r>
        <w:rPr>
          <w:b/>
          <w:color w:val="1B6F7A"/>
          <w:sz w:val="23"/>
        </w:rPr>
        <w:t xml:space="preserve">•  </w:t>
      </w:r>
      <w:r>
        <w:rPr>
          <w:b/>
          <w:i w:val="0"/>
          <w:sz w:val="23"/>
        </w:rPr>
        <w:t>Workplace option:</w:t>
      </w:r>
      <w:r>
        <w:rPr>
          <w:b w:val="0"/>
          <w:i w:val="0"/>
          <w:sz w:val="23"/>
        </w:rPr>
        <w:t xml:space="preserve"> if your class prefers, use a small workplace incident instead of the street pictures: </w:t>
      </w:r>
      <w:r>
        <w:rPr>
          <w:b w:val="0"/>
          <w:i/>
          <w:sz w:val="23"/>
        </w:rPr>
        <w:t>I was carrying a box when I slipped on the wet floor. While I was mopping, a customer walked in.</w:t>
      </w:r>
      <w:r>
        <w:rPr>
          <w:b w:val="0"/>
          <w:i w:val="0"/>
          <w:sz w:val="23"/>
        </w:rPr>
        <w:t xml:space="preserve"> Use the </w:t>
      </w:r>
      <w:r>
        <w:rPr>
          <w:b/>
          <w:i w:val="0"/>
          <w:sz w:val="23"/>
        </w:rPr>
        <w:t>wet floor</w:t>
      </w:r>
      <w:r>
        <w:rPr>
          <w:b w:val="0"/>
          <w:i w:val="0"/>
          <w:sz w:val="23"/>
        </w:rPr>
        <w:t xml:space="preserve"> card. The grammar is the same.</w:t>
      </w:r>
    </w:p>
    <w:p>
      <w:pPr>
        <w:spacing w:after="80" w:before="0" w:line="288" w:lineRule="auto"/>
        <w:ind w:left="432" w:hanging="288"/>
      </w:pPr>
      <w:r>
        <w:rPr>
          <w:b/>
          <w:color w:val="1B6F7A"/>
          <w:sz w:val="23"/>
        </w:rPr>
        <w:t xml:space="preserve">•  </w:t>
      </w:r>
      <w:r>
        <w:rPr>
          <w:b/>
          <w:i w:val="0"/>
          <w:sz w:val="23"/>
        </w:rPr>
        <w:t>What the past continuous means:</w:t>
      </w:r>
      <w:r>
        <w:rPr>
          <w:b w:val="0"/>
          <w:i w:val="0"/>
          <w:sz w:val="23"/>
        </w:rPr>
        <w:t xml:space="preserve"> an action </w:t>
      </w:r>
      <w:r>
        <w:rPr>
          <w:b/>
          <w:i w:val="0"/>
          <w:sz w:val="23"/>
        </w:rPr>
        <w:t>in progress</w:t>
      </w:r>
      <w:r>
        <w:rPr>
          <w:b w:val="0"/>
          <w:i w:val="0"/>
          <w:sz w:val="23"/>
        </w:rPr>
        <w:t xml:space="preserve"> at a time in the past (</w:t>
      </w:r>
      <w:r>
        <w:rPr>
          <w:b w:val="0"/>
          <w:i/>
          <w:sz w:val="23"/>
        </w:rPr>
        <w:t>At 8:00 I was driving</w:t>
      </w:r>
      <w:r>
        <w:rPr>
          <w:b w:val="0"/>
          <w:i w:val="0"/>
          <w:sz w:val="23"/>
        </w:rPr>
        <w:t>). It is often the "background" of a story; the short action that interrupts it is the simple past (</w:t>
      </w:r>
      <w:r>
        <w:rPr>
          <w:b w:val="0"/>
          <w:i/>
          <w:sz w:val="23"/>
        </w:rPr>
        <w:t>when a car hit my car</w:t>
      </w:r>
      <w:r>
        <w:rPr>
          <w:b w:val="0"/>
          <w:i w:val="0"/>
          <w:sz w:val="23"/>
        </w:rPr>
        <w:t>).</w:t>
      </w:r>
    </w:p>
    <w:p>
      <w:pPr>
        <w:spacing w:after="80" w:before="0" w:line="288" w:lineRule="auto"/>
        <w:ind w:left="432" w:hanging="288"/>
      </w:pPr>
      <w:r>
        <w:rPr>
          <w:b/>
          <w:color w:val="1B6F7A"/>
          <w:sz w:val="23"/>
        </w:rPr>
        <w:t xml:space="preserve">•  </w:t>
      </w:r>
      <w:r>
        <w:rPr>
          <w:b/>
          <w:i/>
          <w:sz w:val="23"/>
        </w:rPr>
        <w:t>when</w:t>
      </w:r>
      <w:r>
        <w:rPr>
          <w:b/>
          <w:i w:val="0"/>
          <w:sz w:val="23"/>
        </w:rPr>
        <w:t xml:space="preserve"> or </w:t>
      </w:r>
      <w:r>
        <w:rPr>
          <w:b/>
          <w:i/>
          <w:sz w:val="23"/>
        </w:rPr>
        <w:t>while</w:t>
      </w:r>
      <w:r>
        <w:rPr>
          <w:b/>
          <w:i w:val="0"/>
          <w:sz w:val="23"/>
        </w:rPr>
        <w:t>:</w:t>
      </w:r>
      <w:r>
        <w:rPr>
          <w:b w:val="0"/>
          <w:i w:val="0"/>
          <w:sz w:val="23"/>
        </w:rPr>
        <w:t xml:space="preserve"> </w:t>
      </w:r>
      <w:r>
        <w:rPr>
          <w:b w:val="0"/>
          <w:i/>
          <w:sz w:val="23"/>
        </w:rPr>
        <w:t>while</w:t>
      </w:r>
      <w:r>
        <w:rPr>
          <w:b w:val="0"/>
          <w:i w:val="0"/>
          <w:sz w:val="23"/>
        </w:rPr>
        <w:t xml:space="preserve"> goes with the long action (</w:t>
      </w:r>
      <w:r>
        <w:rPr>
          <w:b w:val="0"/>
          <w:i/>
          <w:sz w:val="23"/>
        </w:rPr>
        <w:t>While I was waiting…</w:t>
      </w:r>
      <w:r>
        <w:rPr>
          <w:b w:val="0"/>
          <w:i w:val="0"/>
          <w:sz w:val="23"/>
        </w:rPr>
        <w:t xml:space="preserve">); </w:t>
      </w:r>
      <w:r>
        <w:rPr>
          <w:b w:val="0"/>
          <w:i/>
          <w:sz w:val="23"/>
        </w:rPr>
        <w:t>when</w:t>
      </w:r>
      <w:r>
        <w:rPr>
          <w:b w:val="0"/>
          <w:i w:val="0"/>
          <w:sz w:val="23"/>
        </w:rPr>
        <w:t xml:space="preserve"> usually goes with the short action (</w:t>
      </w:r>
      <w:r>
        <w:rPr>
          <w:b w:val="0"/>
          <w:i/>
          <w:sz w:val="23"/>
        </w:rPr>
        <w:t>…when a car hit my car</w:t>
      </w:r>
      <w:r>
        <w:rPr>
          <w:b w:val="0"/>
          <w:i w:val="0"/>
          <w:sz w:val="23"/>
        </w:rPr>
        <w:t>). Don't spend a long time on exceptions.</w:t>
      </w:r>
    </w:p>
    <w:p>
      <w:pPr>
        <w:spacing w:after="80" w:before="0" w:line="288" w:lineRule="auto"/>
        <w:ind w:left="432" w:hanging="288"/>
      </w:pPr>
      <w:r>
        <w:rPr>
          <w:b/>
          <w:color w:val="1B6F7A"/>
          <w:sz w:val="23"/>
        </w:rPr>
        <w:t xml:space="preserve">•  </w:t>
      </w:r>
      <w:r>
        <w:rPr>
          <w:b/>
          <w:i w:val="0"/>
          <w:sz w:val="23"/>
        </w:rPr>
        <w:t>Mixed levels:</w:t>
      </w:r>
      <w:r>
        <w:rPr>
          <w:b w:val="0"/>
          <w:i w:val="0"/>
          <w:sz w:val="23"/>
        </w:rPr>
        <w:t xml:space="preserve"> stronger learners tell the whole picture story with </w:t>
      </w:r>
      <w:r>
        <w:rPr>
          <w:b w:val="0"/>
          <w:i/>
          <w:sz w:val="23"/>
        </w:rPr>
        <w:t>when</w:t>
      </w:r>
      <w:r>
        <w:rPr>
          <w:b w:val="0"/>
          <w:i w:val="0"/>
          <w:sz w:val="23"/>
        </w:rPr>
        <w:t xml:space="preserve"> and </w:t>
      </w:r>
      <w:r>
        <w:rPr>
          <w:b w:val="0"/>
          <w:i/>
          <w:sz w:val="23"/>
        </w:rPr>
        <w:t>while</w:t>
      </w:r>
      <w:r>
        <w:rPr>
          <w:b w:val="0"/>
          <w:i w:val="0"/>
          <w:sz w:val="23"/>
        </w:rPr>
        <w:t>. Newer learners use Box 1 and Box 2 as a script in Talk Time.</w:t>
      </w:r>
    </w:p>
    <w:p>
      <w:pPr>
        <w:spacing w:after="80" w:before="0" w:line="288" w:lineRule="auto"/>
        <w:ind w:left="432" w:hanging="288"/>
      </w:pPr>
      <w:r>
        <w:rPr>
          <w:b/>
          <w:color w:val="1B6F7A"/>
          <w:sz w:val="23"/>
        </w:rPr>
        <w:t xml:space="preserve">•  </w:t>
      </w:r>
      <w:r>
        <w:rPr>
          <w:b/>
          <w:i w:val="0"/>
          <w:sz w:val="23"/>
        </w:rPr>
        <w:t>Typical mistakes this week:</w:t>
      </w:r>
      <w:r>
        <w:rPr>
          <w:b w:val="0"/>
          <w:i w:val="0"/>
          <w:sz w:val="23"/>
        </w:rPr>
        <w:t xml:space="preserve"> </w:t>
      </w:r>
      <w:r>
        <w:rPr>
          <w:b w:val="0"/>
          <w:i/>
          <w:sz w:val="23"/>
        </w:rPr>
        <w:t>I was drive</w:t>
      </w:r>
      <w:r>
        <w:rPr>
          <w:b w:val="0"/>
          <w:i w:val="0"/>
          <w:sz w:val="23"/>
        </w:rPr>
        <w:t xml:space="preserve">, </w:t>
      </w:r>
      <w:r>
        <w:rPr>
          <w:b w:val="0"/>
          <w:i/>
          <w:sz w:val="23"/>
        </w:rPr>
        <w:t>They was crossing</w:t>
      </w:r>
      <w:r>
        <w:rPr>
          <w:b w:val="0"/>
          <w:i w:val="0"/>
          <w:sz w:val="23"/>
        </w:rPr>
        <w:t xml:space="preserve">, </w:t>
      </w:r>
      <w:r>
        <w:rPr>
          <w:b w:val="0"/>
          <w:i/>
          <w:sz w:val="23"/>
        </w:rPr>
        <w:t>a car was hitting my car</w:t>
      </w:r>
      <w:r>
        <w:rPr>
          <w:b w:val="0"/>
          <w:i w:val="0"/>
          <w:sz w:val="23"/>
        </w:rPr>
        <w:t xml:space="preserve"> (for the short action), </w:t>
      </w:r>
      <w:r>
        <w:rPr>
          <w:b w:val="0"/>
          <w:i/>
          <w:sz w:val="23"/>
        </w:rPr>
        <w:t>Were you work?</w:t>
      </w:r>
      <w:r>
        <w:rPr>
          <w:b w:val="0"/>
          <w:i w:val="0"/>
          <w:sz w:val="23"/>
        </w:rPr>
        <w:t xml:space="preserve">, </w:t>
      </w:r>
      <w:r>
        <w:rPr>
          <w:b w:val="0"/>
          <w:i/>
          <w:sz w:val="23"/>
        </w:rPr>
        <w:t>You should to call</w:t>
      </w:r>
      <w:r>
        <w:rPr>
          <w:b w:val="0"/>
          <w:i w:val="0"/>
          <w:sz w:val="23"/>
        </w:rPr>
        <w:t>. Say the right form clearly; the learner repeats. Learners can read the Spanish note and the tip on their Grammar page themselves; you don't need to explain them.</w:t>
      </w:r>
    </w:p>
    <w:p>
      <w:pPr>
        <w:sectPr>
          <w:footerReference w:type="default" r:id="rId10"/>
          <w:pgSz w:w="12240" w:h="15840"/>
          <w:pgMar w:top="1224" w:right="1296" w:bottom="1152" w:left="1296" w:header="720" w:footer="720" w:gutter="0"/>
          <w:cols w:space="720"/>
          <w:docGrid w:linePitch="360"/>
        </w:sectPr>
      </w:pPr>
    </w:p>
    <w:p>
      <w:pPr>
        <w:spacing w:after="120" w:before="3600" w:line="288" w:lineRule="auto"/>
      </w:pPr>
      <w:r>
        <w:rPr>
          <w:b/>
          <w:color w:val="1B6F7A"/>
          <w:sz w:val="32"/>
        </w:rPr>
        <w:t>STUDENT WORKBOOK</w:t>
      </w:r>
    </w:p>
    <w:p>
      <w:pPr>
        <w:spacing w:after="280" w:before="0" w:line="240" w:lineRule="auto"/>
      </w:pPr>
      <w:r>
        <w:rPr>
          <w:b/>
          <w:color w:val="1F3A5F"/>
          <w:sz w:val="68"/>
        </w:rPr>
        <w:t>Lesson 4 (Week 4)</w:t>
      </w:r>
    </w:p>
    <w:p>
      <w:pPr>
        <w:pBdr>
          <w:bottom w:val="single" w:sz="24" w:space="1" w:color="1B6F7A"/>
        </w:pBdr>
      </w:pPr>
    </w:p>
    <w:p>
      <w:pPr>
        <w:spacing w:after="80" w:before="200" w:line="288" w:lineRule="auto"/>
      </w:pPr>
      <w:r>
        <w:rPr>
          <w:b w:val="0"/>
          <w:i w:val="0"/>
          <w:color w:val="555555"/>
          <w:sz w:val="28"/>
        </w:rPr>
        <w:t>It Happened So Fast</w:t>
      </w:r>
    </w:p>
    <w:p>
      <w:pPr>
        <w:spacing w:after="80" w:before="200" w:line="288" w:lineRule="auto"/>
      </w:pPr>
      <w:r>
        <w:rPr>
          <w:b w:val="0"/>
          <w:i w:val="0"/>
          <w:color w:val="555555"/>
          <w:sz w:val="28"/>
        </w:rPr>
        <w:t>Opening Talk · New Words · Listening · Grammar · Talk Time · Homework · Read &amp; Write · Progress Check</w:t>
      </w:r>
    </w:p>
    <w:p>
      <w:r>
        <w:br w:type="page"/>
      </w:r>
    </w:p>
    <w:p>
      <w:pPr>
        <w:keepNext/>
        <w:spacing w:after="200" w:before="0" w:line="252" w:lineRule="auto"/>
        <w:pBdr>
          <w:bottom w:val="single" w:sz="10" w:space="4" w:color="1B6F7A"/>
        </w:pBdr>
      </w:pPr>
      <w:r>
        <w:rPr>
          <w:b/>
          <w:i w:val="0"/>
          <w:color w:val="1F3A5F"/>
          <w:sz w:val="44"/>
        </w:rPr>
        <w:t>Lesson 4 (Week 4) · Opening Talk</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Work with a partner. A asks a question. B answers with 2–3 sentences. A asks one follow-up question. Then switch.</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132"/>
        <w:gridCol w:w="4515"/>
      </w:tblGrid>
      <w:tr>
        <w:trPr>
          <w:cantSplit/>
          <w:tblHeader/>
        </w:trPr>
        <w:tc>
          <w:tcPr>
            <w:tcW w:type="dxa" w:w="5132"/>
            <w:vAlign w:val="center"/>
            <w:shd w:val="clear" w:color="auto" w:fill="1F3A5F"/>
          </w:tcPr>
          <w:p>
            <w:pPr>
              <w:keepNext/>
              <w:spacing w:after="0" w:before="0" w:line="264" w:lineRule="auto"/>
            </w:pPr>
          </w:p>
        </w:tc>
        <w:tc>
          <w:tcPr>
            <w:tcW w:type="dxa" w:w="4516"/>
            <w:vAlign w:val="center"/>
            <w:shd w:val="clear" w:color="auto" w:fill="1F3A5F"/>
          </w:tcPr>
          <w:p>
            <w:pPr>
              <w:keepNext/>
              <w:spacing w:after="0" w:before="0" w:line="264" w:lineRule="auto"/>
            </w:pPr>
          </w:p>
        </w:tc>
      </w:tr>
      <w:tr>
        <w:trPr>
          <w:cantSplit/>
        </w:trPr>
        <w:tc>
          <w:tcPr>
            <w:tcW w:type="dxa" w:w="5132"/>
            <w:vAlign w:val="center"/>
          </w:tcPr>
          <w:p>
            <w:pPr>
              <w:keepNext/>
              <w:spacing w:after="0" w:before="0" w:line="264" w:lineRule="auto"/>
            </w:pPr>
            <w:r>
              <w:rPr>
                <w:b w:val="0"/>
                <w:i w:val="0"/>
                <w:sz w:val="24"/>
              </w:rPr>
              <w:t>Did you use to walk to school? How far was it?</w:t>
            </w:r>
          </w:p>
        </w:tc>
        <w:tc>
          <w:tcPr>
            <w:tcW w:type="dxa" w:w="4516"/>
            <w:vAlign w:val="center"/>
          </w:tcPr>
          <w:p>
            <w:pPr>
              <w:keepNext/>
              <w:spacing w:after="0" w:before="0" w:line="264" w:lineRule="auto"/>
            </w:pPr>
            <w:r>
              <w:rPr>
                <w:b w:val="0"/>
                <w:i w:val="0"/>
                <w:sz w:val="24"/>
              </w:rPr>
              <w:t>What did you use to do on weekends as a child?</w:t>
            </w:r>
          </w:p>
        </w:tc>
      </w:tr>
      <w:tr>
        <w:trPr>
          <w:cantSplit/>
        </w:trPr>
        <w:tc>
          <w:tcPr>
            <w:tcW w:type="dxa" w:w="5132"/>
            <w:vAlign w:val="center"/>
            <w:shd w:val="clear" w:color="auto" w:fill="EEF4F7"/>
          </w:tcPr>
          <w:p>
            <w:pPr>
              <w:spacing w:after="0" w:before="0" w:line="264" w:lineRule="auto"/>
            </w:pPr>
            <w:r>
              <w:rPr>
                <w:b w:val="0"/>
                <w:i w:val="0"/>
                <w:sz w:val="24"/>
              </w:rPr>
              <w:t>What did you use to eat for breakfast? What about now?</w:t>
            </w:r>
          </w:p>
        </w:tc>
        <w:tc>
          <w:tcPr>
            <w:tcW w:type="dxa" w:w="4516"/>
            <w:vAlign w:val="center"/>
            <w:shd w:val="clear" w:color="auto" w:fill="EEF4F7"/>
          </w:tcPr>
          <w:p>
            <w:pPr>
              <w:spacing w:after="0" w:before="0" w:line="264" w:lineRule="auto"/>
            </w:pPr>
            <w:r>
              <w:rPr>
                <w:b w:val="0"/>
                <w:i w:val="0"/>
                <w:sz w:val="24"/>
              </w:rPr>
              <w:t>What do you do now that you didn't use to do?</w:t>
            </w:r>
          </w:p>
        </w:tc>
      </w:tr>
    </w:tbl>
    <w:p>
      <w:pPr>
        <w:spacing w:after="200" w:before="0" w:line="240" w:lineRule="auto"/>
      </w:pPr>
      <w:r>
        <w:rPr>
          <w:sz w:val="8"/>
        </w:rPr>
      </w:r>
    </w:p>
    <w:p>
      <w:pPr>
        <w:spacing w:after="180" w:before="0" w:line="300" w:lineRule="auto"/>
      </w:pPr>
      <w:r>
        <w:rPr>
          <w:b w:val="0"/>
          <w:i/>
          <w:sz w:val="26"/>
        </w:rPr>
        <w:t>Follow-ups:</w:t>
      </w:r>
      <w:r>
        <w:rPr>
          <w:b w:val="0"/>
          <w:i w:val="0"/>
          <w:sz w:val="26"/>
        </w:rPr>
        <w:t xml:space="preserve"> </w:t>
      </w:r>
      <w:r>
        <w:rPr>
          <w:b/>
          <w:i w:val="0"/>
          <w:sz w:val="26"/>
        </w:rPr>
        <w:t>Really? Why? Where? Do you miss it? What about now?</w:t>
      </w:r>
    </w:p>
    <w:p>
      <w:pPr>
        <w:keepNext/>
        <w:spacing w:after="120" w:before="320" w:line="252" w:lineRule="auto"/>
      </w:pPr>
      <w:r>
        <w:rPr>
          <w:b/>
          <w:i w:val="0"/>
          <w:color w:val="1B6F7A"/>
          <w:sz w:val="34"/>
        </w:rPr>
        <w:t>Homework check: read your Lesson 3 homework (item 1) to your partner. Your partner asks one question about it.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908"/>
        <w:gridCol w:w="4739"/>
      </w:tblGrid>
      <w:tr>
        <w:trPr>
          <w:cantSplit/>
          <w:tblHeader/>
        </w:trPr>
        <w:tc>
          <w:tcPr>
            <w:tcW w:type="dxa" w:w="4909"/>
            <w:vAlign w:val="center"/>
            <w:shd w:val="clear" w:color="auto" w:fill="1F3A5F"/>
          </w:tcPr>
          <w:p>
            <w:pPr>
              <w:keepNext/>
              <w:spacing w:after="0" w:before="0" w:line="264" w:lineRule="auto"/>
            </w:pPr>
            <w:r>
              <w:rPr>
                <w:b/>
                <w:i w:val="0"/>
                <w:color w:val="FFFFFF"/>
                <w:sz w:val="24"/>
              </w:rPr>
              <w:t>My partner used to…</w:t>
            </w:r>
          </w:p>
        </w:tc>
        <w:tc>
          <w:tcPr>
            <w:tcW w:type="dxa" w:w="4739"/>
            <w:vAlign w:val="center"/>
            <w:shd w:val="clear" w:color="auto" w:fill="1F3A5F"/>
          </w:tcPr>
          <w:p>
            <w:pPr>
              <w:keepNext/>
              <w:spacing w:after="0" w:before="0" w:line="264" w:lineRule="auto"/>
            </w:pPr>
            <w:r>
              <w:rPr>
                <w:b/>
                <w:i w:val="0"/>
                <w:color w:val="FFFFFF"/>
                <w:sz w:val="24"/>
              </w:rPr>
              <w:t>My question about it</w:t>
            </w:r>
          </w:p>
        </w:tc>
      </w:tr>
      <w:tr>
        <w:trPr>
          <w:cantSplit/>
        </w:trPr>
        <w:tc>
          <w:tcPr>
            <w:tcW w:type="dxa" w:w="4909"/>
            <w:vAlign w:val="center"/>
          </w:tcPr>
          <w:p>
            <w:pPr>
              <w:spacing w:after="0" w:before="0" w:line="264" w:lineRule="auto"/>
            </w:pPr>
            <w:r>
              <w:br/>
            </w:r>
          </w:p>
        </w:tc>
        <w:tc>
          <w:tcPr>
            <w:tcW w:type="dxa" w:w="4739"/>
            <w:vAlign w:val="center"/>
          </w:tcPr>
          <w:p>
            <w:pPr>
              <w:spacing w:after="0" w:before="0" w:line="264" w:lineRule="auto"/>
            </w:pP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4 (Week 4): It Happened So Fast</w:t>
      </w:r>
    </w:p>
    <w:p>
      <w:pPr>
        <w:spacing w:after="180" w:before="0" w:line="300" w:lineRule="auto"/>
      </w:pPr>
      <w:r>
        <w:rPr>
          <w:b w:val="0"/>
          <w:i/>
          <w:sz w:val="26"/>
        </w:rPr>
        <w:t>Student Page 1 · Week 4</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New Words</w:t>
      </w:r>
    </w:p>
    <w:p>
      <w:pPr>
        <w:spacing w:after="180" w:before="0" w:line="300" w:lineRule="auto"/>
      </w:pPr>
      <w:r>
        <w:rPr>
          <w:b/>
          <w:i w:val="0"/>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2412"/>
        <w:gridCol w:w="2412"/>
        <w:gridCol w:w="2412"/>
        <w:gridCol w:w="2412"/>
      </w:tblGrid>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 name="Picture 1"/>
                  <wp:cNvGraphicFramePr>
                    <a:graphicFrameLocks noChangeAspect="1"/>
                  </wp:cNvGraphicFramePr>
                  <a:graphic>
                    <a:graphicData uri="http://schemas.openxmlformats.org/drawingml/2006/picture">
                      <pic:pic>
                        <pic:nvPicPr>
                          <pic:cNvPr id="0" name="L3_L4_accident.png"/>
                          <pic:cNvPicPr/>
                        </pic:nvPicPr>
                        <pic:blipFill>
                          <a:blip r:embed="rId1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accident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 name="Picture 2"/>
                  <wp:cNvGraphicFramePr>
                    <a:graphicFrameLocks noChangeAspect="1"/>
                  </wp:cNvGraphicFramePr>
                  <a:graphic>
                    <a:graphicData uri="http://schemas.openxmlformats.org/drawingml/2006/picture">
                      <pic:pic>
                        <pic:nvPicPr>
                          <pic:cNvPr id="0" name="L3_L4_intersection.png"/>
                          <pic:cNvPicPr/>
                        </pic:nvPicPr>
                        <pic:blipFill>
                          <a:blip r:embed="rId13"/>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intersection</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 name="Picture 3"/>
                  <wp:cNvGraphicFramePr>
                    <a:graphicFrameLocks noChangeAspect="1"/>
                  </wp:cNvGraphicFramePr>
                  <a:graphic>
                    <a:graphicData uri="http://schemas.openxmlformats.org/drawingml/2006/picture">
                      <pic:pic>
                        <pic:nvPicPr>
                          <pic:cNvPr id="0" name="L3_L4_traffic_light.png"/>
                          <pic:cNvPicPr/>
                        </pic:nvPicPr>
                        <pic:blipFill>
                          <a:blip r:embed="rId14"/>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traffic light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4" name="Picture 4"/>
                  <wp:cNvGraphicFramePr>
                    <a:graphicFrameLocks noChangeAspect="1"/>
                  </wp:cNvGraphicFramePr>
                  <a:graphic>
                    <a:graphicData uri="http://schemas.openxmlformats.org/drawingml/2006/picture">
                      <pic:pic>
                        <pic:nvPicPr>
                          <pic:cNvPr id="0" name="L3_L4_stop_sign.png"/>
                          <pic:cNvPicPr/>
                        </pic:nvPicPr>
                        <pic:blipFill>
                          <a:blip r:embed="rId15"/>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stop sign</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5" name="Picture 5"/>
                  <wp:cNvGraphicFramePr>
                    <a:graphicFrameLocks noChangeAspect="1"/>
                  </wp:cNvGraphicFramePr>
                  <a:graphic>
                    <a:graphicData uri="http://schemas.openxmlformats.org/drawingml/2006/picture">
                      <pic:pic>
                        <pic:nvPicPr>
                          <pic:cNvPr id="0" name="L3_L4_hit.png"/>
                          <pic:cNvPicPr/>
                        </pic:nvPicPr>
                        <pic:blipFill>
                          <a:blip r:embed="rId16"/>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hit (a car)</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6" name="Picture 6"/>
                  <wp:cNvGraphicFramePr>
                    <a:graphicFrameLocks noChangeAspect="1"/>
                  </wp:cNvGraphicFramePr>
                  <a:graphic>
                    <a:graphicData uri="http://schemas.openxmlformats.org/drawingml/2006/picture">
                      <pic:pic>
                        <pic:nvPicPr>
                          <pic:cNvPr id="0" name="L3_L4_dent.png"/>
                          <pic:cNvPicPr/>
                        </pic:nvPicPr>
                        <pic:blipFill>
                          <a:blip r:embed="rId17"/>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dent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7" name="Picture 7"/>
                  <wp:cNvGraphicFramePr>
                    <a:graphicFrameLocks noChangeAspect="1"/>
                  </wp:cNvGraphicFramePr>
                  <a:graphic>
                    <a:graphicData uri="http://schemas.openxmlformats.org/drawingml/2006/picture">
                      <pic:pic>
                        <pic:nvPicPr>
                          <pic:cNvPr id="0" name="L3_L4_driver.png"/>
                          <pic:cNvPicPr/>
                        </pic:nvPicPr>
                        <pic:blipFill>
                          <a:blip r:embed="rId18"/>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driver</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8" name="Picture 8"/>
                  <wp:cNvGraphicFramePr>
                    <a:graphicFrameLocks noChangeAspect="1"/>
                  </wp:cNvGraphicFramePr>
                  <a:graphic>
                    <a:graphicData uri="http://schemas.openxmlformats.org/drawingml/2006/picture">
                      <pic:pic>
                        <pic:nvPicPr>
                          <pic:cNvPr id="0" name="L3_L4_police_officer.png"/>
                          <pic:cNvPicPr/>
                        </pic:nvPicPr>
                        <pic:blipFill>
                          <a:blip r:embed="rId19"/>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police officer</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9" name="Picture 9"/>
                  <wp:cNvGraphicFramePr>
                    <a:graphicFrameLocks noChangeAspect="1"/>
                  </wp:cNvGraphicFramePr>
                  <a:graphic>
                    <a:graphicData uri="http://schemas.openxmlformats.org/drawingml/2006/picture">
                      <pic:pic>
                        <pic:nvPicPr>
                          <pic:cNvPr id="0" name="L3_L4_witness.png"/>
                          <pic:cNvPicPr/>
                        </pic:nvPicPr>
                        <pic:blipFill>
                          <a:blip r:embed="rId20"/>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witness</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0" name="Picture 10"/>
                  <wp:cNvGraphicFramePr>
                    <a:graphicFrameLocks noChangeAspect="1"/>
                  </wp:cNvGraphicFramePr>
                  <a:graphic>
                    <a:graphicData uri="http://schemas.openxmlformats.org/drawingml/2006/picture">
                      <pic:pic>
                        <pic:nvPicPr>
                          <pic:cNvPr id="0" name="L3_L4_insurance_card.png"/>
                          <pic:cNvPicPr/>
                        </pic:nvPicPr>
                        <pic:blipFill>
                          <a:blip r:embed="rId21"/>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insurance card</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1" name="Picture 11"/>
                  <wp:cNvGraphicFramePr>
                    <a:graphicFrameLocks noChangeAspect="1"/>
                  </wp:cNvGraphicFramePr>
                  <a:graphic>
                    <a:graphicData uri="http://schemas.openxmlformats.org/drawingml/2006/picture">
                      <pic:pic>
                        <pic:nvPicPr>
                          <pic:cNvPr id="0" name="L3_L4_report.png"/>
                          <pic:cNvPicPr/>
                        </pic:nvPicPr>
                        <pic:blipFill>
                          <a:blip r:embed="rId2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report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2" name="Picture 12"/>
                  <wp:cNvGraphicFramePr>
                    <a:graphicFrameLocks noChangeAspect="1"/>
                  </wp:cNvGraphicFramePr>
                  <a:graphic>
                    <a:graphicData uri="http://schemas.openxmlformats.org/drawingml/2006/picture">
                      <pic:pic>
                        <pic:nvPicPr>
                          <pic:cNvPr id="0" name="L3_L4_wet_floor.png"/>
                          <pic:cNvPicPr/>
                        </pic:nvPicPr>
                        <pic:blipFill>
                          <a:blip r:embed="rId23"/>
                          <a:stretch>
                            <a:fillRect/>
                          </a:stretch>
                        </pic:blipFill>
                        <pic:spPr>
                          <a:xfrm>
                            <a:off x="0" y="0"/>
                            <a:ext cx="1257300" cy="880110"/>
                          </a:xfrm>
                          <a:prstGeom prst="rect"/>
                        </pic:spPr>
                      </pic:pic>
                    </a:graphicData>
                  </a:graphic>
                </wp:inline>
              </w:drawing>
            </w:r>
            <w:r>
              <w:br/>
            </w:r>
            <w:r>
              <w:rPr>
                <w:b/>
                <w:i w:val="0"/>
                <w:sz w:val="25"/>
              </w:rPr>
              <w:t>wet floor</w:t>
            </w:r>
          </w:p>
        </w:tc>
      </w:tr>
    </w:tbl>
    <w:p>
      <w:pPr>
        <w:spacing w:after="200" w:before="0" w:line="240" w:lineRule="auto"/>
      </w:pPr>
      <w:r>
        <w:rPr>
          <w:sz w:val="8"/>
        </w:rPr>
      </w:r>
    </w:p>
    <w:p>
      <w:pPr>
        <w:keepNext/>
        <w:spacing w:after="120" w:before="320" w:line="252" w:lineRule="auto"/>
      </w:pPr>
      <w:r>
        <w:rPr>
          <w:b/>
          <w:i w:val="0"/>
          <w:color w:val="1B6F7A"/>
          <w:sz w:val="34"/>
        </w:rPr>
        <w:t>Partner game: A says a word. B points and makes a sentence.</w:t>
      </w:r>
    </w:p>
    <w:p>
      <w:pPr>
        <w:spacing w:after="180" w:before="0" w:line="300" w:lineRule="auto"/>
      </w:pPr>
      <w:r>
        <w:rPr>
          <w:b w:val="0"/>
          <w:i/>
          <w:sz w:val="26"/>
        </w:rPr>
        <w:t>Example:</w:t>
      </w:r>
      <w:r>
        <w:rPr>
          <w:b w:val="0"/>
          <w:i w:val="0"/>
          <w:sz w:val="26"/>
        </w:rPr>
        <w:t xml:space="preserve"> </w:t>
      </w:r>
      <w:r>
        <w:rPr>
          <w:b/>
          <w:i w:val="0"/>
          <w:sz w:val="26"/>
        </w:rPr>
        <w:t>A:</w:t>
      </w:r>
      <w:r>
        <w:rPr>
          <w:b w:val="0"/>
          <w:i w:val="0"/>
          <w:sz w:val="26"/>
        </w:rPr>
        <w:t xml:space="preserve"> witness. </w:t>
      </w:r>
      <w:r>
        <w:rPr>
          <w:b/>
          <w:i w:val="0"/>
          <w:sz w:val="26"/>
        </w:rPr>
        <w:t>B:</w:t>
      </w:r>
      <w:r>
        <w:rPr>
          <w:b w:val="0"/>
          <w:i w:val="0"/>
          <w:sz w:val="26"/>
        </w:rPr>
        <w:t xml:space="preserve"> (points) </w:t>
      </w:r>
      <w:r>
        <w:rPr>
          <w:b w:val="0"/>
          <w:i/>
          <w:sz w:val="26"/>
        </w:rPr>
        <w:t>The witness saw the accident.</w:t>
      </w:r>
    </w:p>
    <w:p>
      <w:pPr>
        <w:keepNext/>
        <w:pageBreakBefore/>
        <w:spacing w:after="200" w:before="0" w:line="252" w:lineRule="auto"/>
        <w:pBdr>
          <w:bottom w:val="single" w:sz="10" w:space="4" w:color="1B6F7A"/>
        </w:pBdr>
      </w:pPr>
      <w:r>
        <w:rPr>
          <w:b/>
          <w:i w:val="0"/>
          <w:color w:val="1F3A5F"/>
          <w:sz w:val="44"/>
        </w:rPr>
        <w:t>Lesson 4 (Week 4) · My Words</w:t>
      </w:r>
    </w:p>
    <w:p>
      <w:pPr>
        <w:spacing w:after="180" w:before="0" w:line="300" w:lineRule="auto"/>
      </w:pPr>
      <w:r>
        <w:rPr>
          <w:b/>
          <w:i w:val="0"/>
          <w:sz w:val="26"/>
        </w:rPr>
        <w:t>Write each word in your language, if you want. Then write your own example.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423"/>
        <w:gridCol w:w="3112"/>
        <w:gridCol w:w="3112"/>
      </w:tblGrid>
      <w:tr>
        <w:trPr>
          <w:cantSplit/>
          <w:tblHeader/>
        </w:trPr>
        <w:tc>
          <w:tcPr>
            <w:tcW w:type="dxa" w:w="3423"/>
            <w:vAlign w:val="center"/>
            <w:shd w:val="clear" w:color="auto" w:fill="1F3A5F"/>
          </w:tcPr>
          <w:p>
            <w:pPr>
              <w:keepNext/>
              <w:spacing w:after="0" w:before="0" w:line="264" w:lineRule="auto"/>
            </w:pPr>
            <w:r>
              <w:rPr>
                <w:b/>
                <w:i w:val="0"/>
                <w:color w:val="FFFFFF"/>
                <w:sz w:val="24"/>
              </w:rPr>
              <w:t>Word</w:t>
            </w:r>
          </w:p>
        </w:tc>
        <w:tc>
          <w:tcPr>
            <w:tcW w:type="dxa" w:w="3112"/>
            <w:vAlign w:val="center"/>
            <w:shd w:val="clear" w:color="auto" w:fill="1F3A5F"/>
          </w:tcPr>
          <w:p>
            <w:pPr>
              <w:keepNext/>
              <w:spacing w:after="0" w:before="0" w:line="264" w:lineRule="auto"/>
            </w:pPr>
            <w:r>
              <w:rPr>
                <w:b/>
                <w:i w:val="0"/>
                <w:color w:val="FFFFFF"/>
                <w:sz w:val="24"/>
              </w:rPr>
              <w:t>My language</w:t>
            </w:r>
          </w:p>
        </w:tc>
        <w:tc>
          <w:tcPr>
            <w:tcW w:type="dxa" w:w="3112"/>
            <w:vAlign w:val="center"/>
            <w:shd w:val="clear" w:color="auto" w:fill="1F3A5F"/>
          </w:tcPr>
          <w:p>
            <w:pPr>
              <w:keepNext/>
              <w:spacing w:after="0" w:before="0" w:line="264" w:lineRule="auto"/>
            </w:pPr>
            <w:r>
              <w:rPr>
                <w:b/>
                <w:i w:val="0"/>
                <w:color w:val="FFFFFF"/>
                <w:sz w:val="24"/>
              </w:rPr>
              <w:t>My example</w:t>
            </w:r>
          </w:p>
        </w:tc>
      </w:tr>
      <w:tr>
        <w:trPr>
          <w:cantSplit/>
        </w:trPr>
        <w:tc>
          <w:tcPr>
            <w:tcW w:type="dxa" w:w="3423"/>
            <w:vAlign w:val="center"/>
          </w:tcPr>
          <w:p>
            <w:pPr>
              <w:keepNext/>
              <w:spacing w:after="0" w:before="0" w:line="264" w:lineRule="auto"/>
            </w:pPr>
            <w:r>
              <w:rPr>
                <w:b w:val="0"/>
                <w:i w:val="0"/>
                <w:sz w:val="24"/>
              </w:rPr>
              <w:t>accident</w:t>
            </w:r>
          </w:p>
        </w:tc>
        <w:tc>
          <w:tcPr>
            <w:tcW w:type="dxa" w:w="3112"/>
            <w:vAlign w:val="center"/>
          </w:tcPr>
          <w:p>
            <w:pPr>
              <w:keepNext/>
              <w:spacing w:after="0" w:before="0" w:line="264" w:lineRule="auto"/>
            </w:pPr>
            <w:r>
              <w:br/>
            </w:r>
          </w:p>
        </w:tc>
        <w:tc>
          <w:tcPr>
            <w:tcW w:type="dxa" w:w="3112"/>
            <w:vAlign w:val="center"/>
          </w:tcPr>
          <w:p>
            <w:pPr>
              <w:keepNext/>
              <w:spacing w:after="0" w:before="0" w:line="264" w:lineRule="auto"/>
            </w:pPr>
            <w:r>
              <w:br/>
            </w:r>
          </w:p>
        </w:tc>
      </w:tr>
      <w:tr>
        <w:trPr>
          <w:cantSplit/>
        </w:trPr>
        <w:tc>
          <w:tcPr>
            <w:tcW w:type="dxa" w:w="3423"/>
            <w:vAlign w:val="center"/>
            <w:shd w:val="clear" w:color="auto" w:fill="EEF4F7"/>
          </w:tcPr>
          <w:p>
            <w:pPr>
              <w:keepNext/>
              <w:spacing w:after="0" w:before="0" w:line="264" w:lineRule="auto"/>
            </w:pPr>
            <w:r>
              <w:rPr>
                <w:b w:val="0"/>
                <w:i w:val="0"/>
                <w:sz w:val="24"/>
              </w:rPr>
              <w:t>intersection</w:t>
            </w:r>
          </w:p>
        </w:tc>
        <w:tc>
          <w:tcPr>
            <w:tcW w:type="dxa" w:w="3112"/>
            <w:vAlign w:val="center"/>
            <w:shd w:val="clear" w:color="auto" w:fill="EEF4F7"/>
          </w:tcPr>
          <w:p>
            <w:pPr>
              <w:keepNext/>
              <w:spacing w:after="0" w:before="0" w:line="264" w:lineRule="auto"/>
            </w:pPr>
            <w:r>
              <w:br/>
            </w:r>
          </w:p>
        </w:tc>
        <w:tc>
          <w:tcPr>
            <w:tcW w:type="dxa" w:w="3112"/>
            <w:vAlign w:val="center"/>
            <w:shd w:val="clear" w:color="auto" w:fill="EEF4F7"/>
          </w:tcPr>
          <w:p>
            <w:pPr>
              <w:keepNext/>
              <w:spacing w:after="0" w:before="0" w:line="264" w:lineRule="auto"/>
            </w:pPr>
            <w:r>
              <w:br/>
            </w:r>
          </w:p>
        </w:tc>
      </w:tr>
      <w:tr>
        <w:trPr>
          <w:cantSplit/>
        </w:trPr>
        <w:tc>
          <w:tcPr>
            <w:tcW w:type="dxa" w:w="3423"/>
            <w:vAlign w:val="center"/>
          </w:tcPr>
          <w:p>
            <w:pPr>
              <w:keepNext/>
              <w:spacing w:after="0" w:before="0" w:line="264" w:lineRule="auto"/>
            </w:pPr>
            <w:r>
              <w:rPr>
                <w:b w:val="0"/>
                <w:i w:val="0"/>
                <w:sz w:val="24"/>
              </w:rPr>
              <w:t>traffic light</w:t>
            </w:r>
          </w:p>
        </w:tc>
        <w:tc>
          <w:tcPr>
            <w:tcW w:type="dxa" w:w="3112"/>
            <w:vAlign w:val="center"/>
          </w:tcPr>
          <w:p>
            <w:pPr>
              <w:keepNext/>
              <w:spacing w:after="0" w:before="0" w:line="264" w:lineRule="auto"/>
            </w:pPr>
            <w:r>
              <w:br/>
            </w:r>
          </w:p>
        </w:tc>
        <w:tc>
          <w:tcPr>
            <w:tcW w:type="dxa" w:w="3112"/>
            <w:vAlign w:val="center"/>
          </w:tcPr>
          <w:p>
            <w:pPr>
              <w:keepNext/>
              <w:spacing w:after="0" w:before="0" w:line="264" w:lineRule="auto"/>
            </w:pPr>
            <w:r>
              <w:br/>
            </w:r>
          </w:p>
        </w:tc>
      </w:tr>
      <w:tr>
        <w:trPr>
          <w:cantSplit/>
        </w:trPr>
        <w:tc>
          <w:tcPr>
            <w:tcW w:type="dxa" w:w="3423"/>
            <w:vAlign w:val="center"/>
            <w:shd w:val="clear" w:color="auto" w:fill="EEF4F7"/>
          </w:tcPr>
          <w:p>
            <w:pPr>
              <w:keepNext/>
              <w:spacing w:after="0" w:before="0" w:line="264" w:lineRule="auto"/>
            </w:pPr>
            <w:r>
              <w:rPr>
                <w:b w:val="0"/>
                <w:i w:val="0"/>
                <w:sz w:val="24"/>
              </w:rPr>
              <w:t>stop sign</w:t>
            </w:r>
          </w:p>
        </w:tc>
        <w:tc>
          <w:tcPr>
            <w:tcW w:type="dxa" w:w="3112"/>
            <w:vAlign w:val="center"/>
            <w:shd w:val="clear" w:color="auto" w:fill="EEF4F7"/>
          </w:tcPr>
          <w:p>
            <w:pPr>
              <w:keepNext/>
              <w:spacing w:after="0" w:before="0" w:line="264" w:lineRule="auto"/>
            </w:pPr>
            <w:r>
              <w:br/>
            </w:r>
          </w:p>
        </w:tc>
        <w:tc>
          <w:tcPr>
            <w:tcW w:type="dxa" w:w="3112"/>
            <w:vAlign w:val="center"/>
            <w:shd w:val="clear" w:color="auto" w:fill="EEF4F7"/>
          </w:tcPr>
          <w:p>
            <w:pPr>
              <w:keepNext/>
              <w:spacing w:after="0" w:before="0" w:line="264" w:lineRule="auto"/>
            </w:pPr>
            <w:r>
              <w:br/>
            </w:r>
          </w:p>
        </w:tc>
      </w:tr>
      <w:tr>
        <w:trPr>
          <w:cantSplit/>
        </w:trPr>
        <w:tc>
          <w:tcPr>
            <w:tcW w:type="dxa" w:w="3423"/>
            <w:vAlign w:val="center"/>
          </w:tcPr>
          <w:p>
            <w:pPr>
              <w:keepNext/>
              <w:spacing w:after="0" w:before="0" w:line="264" w:lineRule="auto"/>
            </w:pPr>
            <w:r>
              <w:rPr>
                <w:b w:val="0"/>
                <w:i w:val="0"/>
                <w:sz w:val="24"/>
              </w:rPr>
              <w:t>hit (a car)</w:t>
            </w:r>
          </w:p>
        </w:tc>
        <w:tc>
          <w:tcPr>
            <w:tcW w:type="dxa" w:w="3112"/>
            <w:vAlign w:val="center"/>
          </w:tcPr>
          <w:p>
            <w:pPr>
              <w:keepNext/>
              <w:spacing w:after="0" w:before="0" w:line="264" w:lineRule="auto"/>
            </w:pPr>
            <w:r>
              <w:br/>
            </w:r>
          </w:p>
        </w:tc>
        <w:tc>
          <w:tcPr>
            <w:tcW w:type="dxa" w:w="3112"/>
            <w:vAlign w:val="center"/>
          </w:tcPr>
          <w:p>
            <w:pPr>
              <w:keepNext/>
              <w:spacing w:after="0" w:before="0" w:line="264" w:lineRule="auto"/>
            </w:pPr>
            <w:r>
              <w:br/>
            </w:r>
          </w:p>
        </w:tc>
      </w:tr>
      <w:tr>
        <w:trPr>
          <w:cantSplit/>
        </w:trPr>
        <w:tc>
          <w:tcPr>
            <w:tcW w:type="dxa" w:w="3423"/>
            <w:vAlign w:val="center"/>
            <w:shd w:val="clear" w:color="auto" w:fill="EEF4F7"/>
          </w:tcPr>
          <w:p>
            <w:pPr>
              <w:keepNext/>
              <w:spacing w:after="0" w:before="0" w:line="264" w:lineRule="auto"/>
            </w:pPr>
            <w:r>
              <w:rPr>
                <w:b w:val="0"/>
                <w:i w:val="0"/>
                <w:sz w:val="24"/>
              </w:rPr>
              <w:t>dent</w:t>
            </w:r>
          </w:p>
        </w:tc>
        <w:tc>
          <w:tcPr>
            <w:tcW w:type="dxa" w:w="3112"/>
            <w:vAlign w:val="center"/>
            <w:shd w:val="clear" w:color="auto" w:fill="EEF4F7"/>
          </w:tcPr>
          <w:p>
            <w:pPr>
              <w:keepNext/>
              <w:spacing w:after="0" w:before="0" w:line="264" w:lineRule="auto"/>
            </w:pPr>
            <w:r>
              <w:br/>
            </w:r>
          </w:p>
        </w:tc>
        <w:tc>
          <w:tcPr>
            <w:tcW w:type="dxa" w:w="3112"/>
            <w:vAlign w:val="center"/>
            <w:shd w:val="clear" w:color="auto" w:fill="EEF4F7"/>
          </w:tcPr>
          <w:p>
            <w:pPr>
              <w:keepNext/>
              <w:spacing w:after="0" w:before="0" w:line="264" w:lineRule="auto"/>
            </w:pPr>
            <w:r>
              <w:br/>
            </w:r>
          </w:p>
        </w:tc>
      </w:tr>
      <w:tr>
        <w:trPr>
          <w:cantSplit/>
        </w:trPr>
        <w:tc>
          <w:tcPr>
            <w:tcW w:type="dxa" w:w="3423"/>
            <w:vAlign w:val="center"/>
          </w:tcPr>
          <w:p>
            <w:pPr>
              <w:keepNext/>
              <w:spacing w:after="0" w:before="0" w:line="264" w:lineRule="auto"/>
            </w:pPr>
            <w:r>
              <w:rPr>
                <w:b w:val="0"/>
                <w:i w:val="0"/>
                <w:sz w:val="24"/>
              </w:rPr>
              <w:t>driver</w:t>
            </w:r>
          </w:p>
        </w:tc>
        <w:tc>
          <w:tcPr>
            <w:tcW w:type="dxa" w:w="3112"/>
            <w:vAlign w:val="center"/>
          </w:tcPr>
          <w:p>
            <w:pPr>
              <w:keepNext/>
              <w:spacing w:after="0" w:before="0" w:line="264" w:lineRule="auto"/>
            </w:pPr>
            <w:r>
              <w:br/>
            </w:r>
          </w:p>
        </w:tc>
        <w:tc>
          <w:tcPr>
            <w:tcW w:type="dxa" w:w="3112"/>
            <w:vAlign w:val="center"/>
          </w:tcPr>
          <w:p>
            <w:pPr>
              <w:keepNext/>
              <w:spacing w:after="0" w:before="0" w:line="264" w:lineRule="auto"/>
            </w:pPr>
            <w:r>
              <w:br/>
            </w:r>
          </w:p>
        </w:tc>
      </w:tr>
      <w:tr>
        <w:trPr>
          <w:cantSplit/>
        </w:trPr>
        <w:tc>
          <w:tcPr>
            <w:tcW w:type="dxa" w:w="3423"/>
            <w:vAlign w:val="center"/>
            <w:shd w:val="clear" w:color="auto" w:fill="EEF4F7"/>
          </w:tcPr>
          <w:p>
            <w:pPr>
              <w:keepNext/>
              <w:spacing w:after="0" w:before="0" w:line="264" w:lineRule="auto"/>
            </w:pPr>
            <w:r>
              <w:rPr>
                <w:b w:val="0"/>
                <w:i w:val="0"/>
                <w:sz w:val="24"/>
              </w:rPr>
              <w:t>police officer</w:t>
            </w:r>
          </w:p>
        </w:tc>
        <w:tc>
          <w:tcPr>
            <w:tcW w:type="dxa" w:w="3112"/>
            <w:vAlign w:val="center"/>
            <w:shd w:val="clear" w:color="auto" w:fill="EEF4F7"/>
          </w:tcPr>
          <w:p>
            <w:pPr>
              <w:keepNext/>
              <w:spacing w:after="0" w:before="0" w:line="264" w:lineRule="auto"/>
            </w:pPr>
            <w:r>
              <w:br/>
            </w:r>
          </w:p>
        </w:tc>
        <w:tc>
          <w:tcPr>
            <w:tcW w:type="dxa" w:w="3112"/>
            <w:vAlign w:val="center"/>
            <w:shd w:val="clear" w:color="auto" w:fill="EEF4F7"/>
          </w:tcPr>
          <w:p>
            <w:pPr>
              <w:keepNext/>
              <w:spacing w:after="0" w:before="0" w:line="264" w:lineRule="auto"/>
            </w:pPr>
            <w:r>
              <w:br/>
            </w:r>
          </w:p>
        </w:tc>
      </w:tr>
      <w:tr>
        <w:trPr>
          <w:cantSplit/>
        </w:trPr>
        <w:tc>
          <w:tcPr>
            <w:tcW w:type="dxa" w:w="3423"/>
            <w:vAlign w:val="center"/>
          </w:tcPr>
          <w:p>
            <w:pPr>
              <w:keepNext/>
              <w:spacing w:after="0" w:before="0" w:line="264" w:lineRule="auto"/>
            </w:pPr>
            <w:r>
              <w:rPr>
                <w:b w:val="0"/>
                <w:i w:val="0"/>
                <w:sz w:val="24"/>
              </w:rPr>
              <w:t>witness</w:t>
            </w:r>
          </w:p>
        </w:tc>
        <w:tc>
          <w:tcPr>
            <w:tcW w:type="dxa" w:w="3112"/>
            <w:vAlign w:val="center"/>
          </w:tcPr>
          <w:p>
            <w:pPr>
              <w:keepNext/>
              <w:spacing w:after="0" w:before="0" w:line="264" w:lineRule="auto"/>
            </w:pPr>
            <w:r>
              <w:br/>
            </w:r>
          </w:p>
        </w:tc>
        <w:tc>
          <w:tcPr>
            <w:tcW w:type="dxa" w:w="3112"/>
            <w:vAlign w:val="center"/>
          </w:tcPr>
          <w:p>
            <w:pPr>
              <w:keepNext/>
              <w:spacing w:after="0" w:before="0" w:line="264" w:lineRule="auto"/>
            </w:pPr>
            <w:r>
              <w:br/>
            </w:r>
          </w:p>
        </w:tc>
      </w:tr>
      <w:tr>
        <w:trPr>
          <w:cantSplit/>
        </w:trPr>
        <w:tc>
          <w:tcPr>
            <w:tcW w:type="dxa" w:w="3423"/>
            <w:vAlign w:val="center"/>
            <w:shd w:val="clear" w:color="auto" w:fill="EEF4F7"/>
          </w:tcPr>
          <w:p>
            <w:pPr>
              <w:keepNext/>
              <w:spacing w:after="0" w:before="0" w:line="264" w:lineRule="auto"/>
            </w:pPr>
            <w:r>
              <w:rPr>
                <w:b w:val="0"/>
                <w:i w:val="0"/>
                <w:sz w:val="24"/>
              </w:rPr>
              <w:t>insurance card</w:t>
            </w:r>
          </w:p>
        </w:tc>
        <w:tc>
          <w:tcPr>
            <w:tcW w:type="dxa" w:w="3112"/>
            <w:vAlign w:val="center"/>
            <w:shd w:val="clear" w:color="auto" w:fill="EEF4F7"/>
          </w:tcPr>
          <w:p>
            <w:pPr>
              <w:keepNext/>
              <w:spacing w:after="0" w:before="0" w:line="264" w:lineRule="auto"/>
            </w:pPr>
            <w:r>
              <w:br/>
            </w:r>
          </w:p>
        </w:tc>
        <w:tc>
          <w:tcPr>
            <w:tcW w:type="dxa" w:w="3112"/>
            <w:vAlign w:val="center"/>
            <w:shd w:val="clear" w:color="auto" w:fill="EEF4F7"/>
          </w:tcPr>
          <w:p>
            <w:pPr>
              <w:keepNext/>
              <w:spacing w:after="0" w:before="0" w:line="264" w:lineRule="auto"/>
            </w:pPr>
            <w:r>
              <w:br/>
            </w:r>
          </w:p>
        </w:tc>
      </w:tr>
      <w:tr>
        <w:trPr>
          <w:cantSplit/>
        </w:trPr>
        <w:tc>
          <w:tcPr>
            <w:tcW w:type="dxa" w:w="3423"/>
            <w:vAlign w:val="center"/>
          </w:tcPr>
          <w:p>
            <w:pPr>
              <w:keepNext/>
              <w:spacing w:after="0" w:before="0" w:line="264" w:lineRule="auto"/>
            </w:pPr>
            <w:r>
              <w:rPr>
                <w:b w:val="0"/>
                <w:i w:val="0"/>
                <w:sz w:val="24"/>
              </w:rPr>
              <w:t>report</w:t>
            </w:r>
          </w:p>
        </w:tc>
        <w:tc>
          <w:tcPr>
            <w:tcW w:type="dxa" w:w="3112"/>
            <w:vAlign w:val="center"/>
          </w:tcPr>
          <w:p>
            <w:pPr>
              <w:keepNext/>
              <w:spacing w:after="0" w:before="0" w:line="264" w:lineRule="auto"/>
            </w:pPr>
            <w:r>
              <w:br/>
            </w:r>
          </w:p>
        </w:tc>
        <w:tc>
          <w:tcPr>
            <w:tcW w:type="dxa" w:w="3112"/>
            <w:vAlign w:val="center"/>
          </w:tcPr>
          <w:p>
            <w:pPr>
              <w:keepNext/>
              <w:spacing w:after="0" w:before="0" w:line="264" w:lineRule="auto"/>
            </w:pPr>
            <w:r>
              <w:br/>
            </w:r>
          </w:p>
        </w:tc>
      </w:tr>
      <w:tr>
        <w:trPr>
          <w:cantSplit/>
        </w:trPr>
        <w:tc>
          <w:tcPr>
            <w:tcW w:type="dxa" w:w="3423"/>
            <w:vAlign w:val="center"/>
            <w:shd w:val="clear" w:color="auto" w:fill="EEF4F7"/>
          </w:tcPr>
          <w:p>
            <w:pPr>
              <w:spacing w:after="0" w:before="0" w:line="264" w:lineRule="auto"/>
            </w:pPr>
            <w:r>
              <w:rPr>
                <w:b w:val="0"/>
                <w:i w:val="0"/>
                <w:sz w:val="24"/>
              </w:rPr>
              <w:t>wet floor</w:t>
            </w:r>
          </w:p>
        </w:tc>
        <w:tc>
          <w:tcPr>
            <w:tcW w:type="dxa" w:w="3112"/>
            <w:vAlign w:val="center"/>
            <w:shd w:val="clear" w:color="auto" w:fill="EEF4F7"/>
          </w:tcPr>
          <w:p>
            <w:pPr>
              <w:spacing w:after="0" w:before="0" w:line="264" w:lineRule="auto"/>
            </w:pPr>
            <w:r>
              <w:br/>
            </w:r>
          </w:p>
        </w:tc>
        <w:tc>
          <w:tcPr>
            <w:tcW w:type="dxa" w:w="3112"/>
            <w:vAlign w:val="center"/>
            <w:shd w:val="clear" w:color="auto" w:fill="EEF4F7"/>
          </w:tcPr>
          <w:p>
            <w:pPr>
              <w:spacing w:after="0" w:before="0" w:line="264" w:lineRule="auto"/>
            </w:pPr>
            <w:r>
              <w:br/>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4 (Week 4) · Listening</w:t>
      </w:r>
    </w:p>
    <w:p>
      <w:pPr>
        <w:spacing w:after="180" w:before="0" w:line="300" w:lineRule="auto"/>
      </w:pPr>
      <w:r>
        <w:rPr>
          <w:b w:val="0"/>
          <w:i/>
          <w:sz w:val="26"/>
        </w:rPr>
        <w:t xml:space="preserve">Listen to </w:t>
      </w:r>
      <w:r>
        <w:rPr>
          <w:b/>
          <w:i/>
          <w:sz w:val="26"/>
        </w:rPr>
        <w:t>Elena</w:t>
      </w:r>
      <w:r>
        <w:rPr>
          <w:b w:val="0"/>
          <w:i/>
          <w:sz w:val="26"/>
        </w:rPr>
        <w:t xml:space="preserve">. She had a small car accident. Now she's calling </w:t>
      </w:r>
      <w:r>
        <w:rPr>
          <w:b/>
          <w:i/>
          <w:sz w:val="26"/>
        </w:rPr>
        <w:t>Mark</w:t>
      </w:r>
      <w:r>
        <w:rPr>
          <w:b w:val="0"/>
          <w:i/>
          <w:sz w:val="26"/>
        </w:rPr>
        <w:t xml:space="preserve"> at her insurance company.</w:t>
      </w:r>
    </w:p>
    <w:p>
      <w:pPr>
        <w:keepNext/>
        <w:spacing w:after="120" w:before="320" w:line="252" w:lineRule="auto"/>
      </w:pPr>
      <w:r>
        <w:rPr>
          <w:b/>
          <w:i w:val="0"/>
          <w:color w:val="1B6F7A"/>
          <w:sz w:val="34"/>
        </w:rPr>
        <w:t>A. Listen. Circle the answer.</w:t>
      </w:r>
    </w:p>
    <w:p>
      <w:pPr>
        <w:spacing w:after="100" w:before="0" w:line="300" w:lineRule="auto"/>
        <w:ind w:left="504" w:hanging="403"/>
      </w:pPr>
      <w:r>
        <w:rPr>
          <w:b/>
          <w:color w:val="1B6F7A"/>
          <w:sz w:val="26"/>
        </w:rPr>
        <w:t xml:space="preserve">1.  </w:t>
      </w:r>
      <w:r>
        <w:rPr>
          <w:b w:val="0"/>
          <w:i w:val="0"/>
          <w:sz w:val="26"/>
        </w:rPr>
        <w:t xml:space="preserve">Where did it happen?   </w:t>
      </w:r>
      <w:r>
        <w:rPr>
          <w:b/>
          <w:i w:val="0"/>
          <w:sz w:val="26"/>
        </w:rPr>
        <w:t>a.</w:t>
      </w:r>
      <w:r>
        <w:rPr>
          <w:b w:val="0"/>
          <w:i w:val="0"/>
          <w:sz w:val="26"/>
        </w:rPr>
        <w:t xml:space="preserve"> in a parking lot   </w:t>
      </w:r>
      <w:r>
        <w:rPr>
          <w:b/>
          <w:i w:val="0"/>
          <w:sz w:val="26"/>
        </w:rPr>
        <w:t>b.</w:t>
      </w:r>
      <w:r>
        <w:rPr>
          <w:b w:val="0"/>
          <w:i w:val="0"/>
          <w:sz w:val="26"/>
        </w:rPr>
        <w:t xml:space="preserve"> at the intersection of Oak Street and Second Avenue   </w:t>
      </w:r>
      <w:r>
        <w:rPr>
          <w:b/>
          <w:i w:val="0"/>
          <w:sz w:val="26"/>
        </w:rPr>
        <w:t>c.</w:t>
      </w:r>
      <w:r>
        <w:rPr>
          <w:b w:val="0"/>
          <w:i w:val="0"/>
          <w:sz w:val="26"/>
        </w:rPr>
        <w:t xml:space="preserve"> on the highway</w:t>
      </w:r>
    </w:p>
    <w:p>
      <w:pPr>
        <w:spacing w:after="100" w:before="0" w:line="300" w:lineRule="auto"/>
        <w:ind w:left="504" w:hanging="403"/>
      </w:pPr>
      <w:r>
        <w:rPr>
          <w:b/>
          <w:color w:val="1B6F7A"/>
          <w:sz w:val="26"/>
        </w:rPr>
        <w:t xml:space="preserve">2.  </w:t>
      </w:r>
      <w:r>
        <w:rPr>
          <w:b w:val="0"/>
          <w:i w:val="0"/>
          <w:sz w:val="26"/>
        </w:rPr>
        <w:t xml:space="preserve">Was anyone hurt?   </w:t>
      </w:r>
      <w:r>
        <w:rPr>
          <w:b/>
          <w:i w:val="0"/>
          <w:sz w:val="26"/>
        </w:rPr>
        <w:t>Yes</w:t>
      </w:r>
      <w:r>
        <w:rPr>
          <w:b w:val="0"/>
          <w:i w:val="0"/>
          <w:sz w:val="26"/>
        </w:rPr>
        <w:t xml:space="preserve"> / </w:t>
      </w:r>
      <w:r>
        <w:rPr>
          <w:b/>
          <w:i w:val="0"/>
          <w:sz w:val="26"/>
        </w:rPr>
        <w:t>No</w:t>
      </w:r>
    </w:p>
    <w:p>
      <w:pPr>
        <w:keepNext/>
        <w:spacing w:after="120" w:before="320" w:line="252" w:lineRule="auto"/>
      </w:pPr>
      <w:r>
        <w:rPr>
          <w:b/>
          <w:i w:val="0"/>
          <w:color w:val="1B6F7A"/>
          <w:sz w:val="34"/>
        </w:rPr>
        <w:t>B. Listen again. Put the events in order. Write 1–5.</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88"/>
        <w:gridCol w:w="7259"/>
      </w:tblGrid>
      <w:tr>
        <w:trPr>
          <w:cantSplit/>
          <w:tblHeader/>
        </w:trPr>
        <w:tc>
          <w:tcPr>
            <w:tcW w:type="dxa" w:w="2388"/>
            <w:vAlign w:val="center"/>
            <w:shd w:val="clear" w:color="auto" w:fill="1F3A5F"/>
          </w:tcPr>
          <w:p>
            <w:pPr>
              <w:keepNext/>
              <w:spacing w:after="0" w:before="0" w:line="264" w:lineRule="auto"/>
            </w:pPr>
            <w:r>
              <w:rPr>
                <w:b/>
                <w:i w:val="0"/>
                <w:color w:val="FFFFFF"/>
                <w:sz w:val="24"/>
              </w:rPr>
              <w:t>Order</w:t>
            </w:r>
          </w:p>
        </w:tc>
        <w:tc>
          <w:tcPr>
            <w:tcW w:type="dxa" w:w="7260"/>
            <w:vAlign w:val="center"/>
            <w:shd w:val="clear" w:color="auto" w:fill="1F3A5F"/>
          </w:tcPr>
          <w:p>
            <w:pPr>
              <w:keepNext/>
              <w:spacing w:after="0" w:before="0" w:line="264" w:lineRule="auto"/>
            </w:pPr>
            <w:r>
              <w:rPr>
                <w:b/>
                <w:i w:val="0"/>
                <w:color w:val="FFFFFF"/>
                <w:sz w:val="24"/>
              </w:rPr>
              <w:t>What happened?</w:t>
            </w:r>
          </w:p>
        </w:tc>
      </w:tr>
      <w:tr>
        <w:trPr>
          <w:cantSplit/>
        </w:trPr>
        <w:tc>
          <w:tcPr>
            <w:tcW w:type="dxa" w:w="2388"/>
            <w:vAlign w:val="center"/>
          </w:tcPr>
          <w:p>
            <w:pPr>
              <w:keepNext/>
              <w:spacing w:after="0" w:before="0" w:line="264" w:lineRule="auto"/>
            </w:pPr>
            <w:r>
              <w:rPr>
                <w:b w:val="0"/>
                <w:i w:val="0"/>
                <w:sz w:val="24"/>
              </w:rPr>
              <w:t>____</w:t>
            </w:r>
          </w:p>
        </w:tc>
        <w:tc>
          <w:tcPr>
            <w:tcW w:type="dxa" w:w="7260"/>
            <w:vAlign w:val="center"/>
          </w:tcPr>
          <w:p>
            <w:pPr>
              <w:keepNext/>
              <w:spacing w:after="0" w:before="0" w:line="264" w:lineRule="auto"/>
            </w:pPr>
            <w:r>
              <w:rPr>
                <w:b w:val="0"/>
                <w:i w:val="0"/>
                <w:sz w:val="24"/>
              </w:rPr>
              <w:t>A police officer wrote a report.</w:t>
            </w:r>
          </w:p>
        </w:tc>
      </w:tr>
      <w:tr>
        <w:trPr>
          <w:cantSplit/>
        </w:trPr>
        <w:tc>
          <w:tcPr>
            <w:tcW w:type="dxa" w:w="2388"/>
            <w:vAlign w:val="center"/>
            <w:shd w:val="clear" w:color="auto" w:fill="EEF4F7"/>
          </w:tcPr>
          <w:p>
            <w:pPr>
              <w:keepNext/>
              <w:spacing w:after="0" w:before="0" w:line="264" w:lineRule="auto"/>
            </w:pPr>
            <w:r>
              <w:rPr>
                <w:b w:val="0"/>
                <w:i w:val="0"/>
                <w:sz w:val="24"/>
              </w:rPr>
              <w:t>____</w:t>
            </w:r>
          </w:p>
        </w:tc>
        <w:tc>
          <w:tcPr>
            <w:tcW w:type="dxa" w:w="7260"/>
            <w:vAlign w:val="center"/>
            <w:shd w:val="clear" w:color="auto" w:fill="EEF4F7"/>
          </w:tcPr>
          <w:p>
            <w:pPr>
              <w:keepNext/>
              <w:spacing w:after="0" w:before="0" w:line="264" w:lineRule="auto"/>
            </w:pPr>
            <w:r>
              <w:rPr>
                <w:b w:val="0"/>
                <w:i w:val="0"/>
                <w:sz w:val="24"/>
              </w:rPr>
              <w:t>Elena was driving to work.</w:t>
            </w:r>
          </w:p>
        </w:tc>
      </w:tr>
      <w:tr>
        <w:trPr>
          <w:cantSplit/>
        </w:trPr>
        <w:tc>
          <w:tcPr>
            <w:tcW w:type="dxa" w:w="2388"/>
            <w:vAlign w:val="center"/>
          </w:tcPr>
          <w:p>
            <w:pPr>
              <w:keepNext/>
              <w:spacing w:after="0" w:before="0" w:line="264" w:lineRule="auto"/>
            </w:pPr>
            <w:r>
              <w:rPr>
                <w:b w:val="0"/>
                <w:i w:val="0"/>
                <w:sz w:val="24"/>
              </w:rPr>
              <w:t>____</w:t>
            </w:r>
          </w:p>
        </w:tc>
        <w:tc>
          <w:tcPr>
            <w:tcW w:type="dxa" w:w="7260"/>
            <w:vAlign w:val="center"/>
          </w:tcPr>
          <w:p>
            <w:pPr>
              <w:keepNext/>
              <w:spacing w:after="0" w:before="0" w:line="264" w:lineRule="auto"/>
            </w:pPr>
            <w:r>
              <w:rPr>
                <w:b w:val="0"/>
                <w:i w:val="0"/>
                <w:sz w:val="24"/>
              </w:rPr>
              <w:t>The other car hit her car.</w:t>
            </w:r>
          </w:p>
        </w:tc>
      </w:tr>
      <w:tr>
        <w:trPr>
          <w:cantSplit/>
        </w:trPr>
        <w:tc>
          <w:tcPr>
            <w:tcW w:type="dxa" w:w="2388"/>
            <w:vAlign w:val="center"/>
            <w:shd w:val="clear" w:color="auto" w:fill="EEF4F7"/>
          </w:tcPr>
          <w:p>
            <w:pPr>
              <w:keepNext/>
              <w:spacing w:after="0" w:before="0" w:line="264" w:lineRule="auto"/>
            </w:pPr>
            <w:r>
              <w:rPr>
                <w:b w:val="0"/>
                <w:i w:val="0"/>
                <w:sz w:val="24"/>
              </w:rPr>
              <w:t>____</w:t>
            </w:r>
          </w:p>
        </w:tc>
        <w:tc>
          <w:tcPr>
            <w:tcW w:type="dxa" w:w="7260"/>
            <w:vAlign w:val="center"/>
            <w:shd w:val="clear" w:color="auto" w:fill="EEF4F7"/>
          </w:tcPr>
          <w:p>
            <w:pPr>
              <w:keepNext/>
              <w:spacing w:after="0" w:before="0" w:line="264" w:lineRule="auto"/>
            </w:pPr>
            <w:r>
              <w:rPr>
                <w:b w:val="0"/>
                <w:i w:val="0"/>
                <w:sz w:val="24"/>
              </w:rPr>
              <w:t>Elena stopped at the red light.</w:t>
            </w:r>
          </w:p>
        </w:tc>
      </w:tr>
      <w:tr>
        <w:trPr>
          <w:cantSplit/>
        </w:trPr>
        <w:tc>
          <w:tcPr>
            <w:tcW w:type="dxa" w:w="2388"/>
            <w:vAlign w:val="center"/>
          </w:tcPr>
          <w:p>
            <w:pPr>
              <w:spacing w:after="0" w:before="0" w:line="264" w:lineRule="auto"/>
            </w:pPr>
            <w:r>
              <w:rPr>
                <w:b w:val="0"/>
                <w:i w:val="0"/>
                <w:sz w:val="24"/>
              </w:rPr>
              <w:t>____</w:t>
            </w:r>
          </w:p>
        </w:tc>
        <w:tc>
          <w:tcPr>
            <w:tcW w:type="dxa" w:w="7260"/>
            <w:vAlign w:val="center"/>
          </w:tcPr>
          <w:p>
            <w:pPr>
              <w:spacing w:after="0" w:before="0" w:line="264" w:lineRule="auto"/>
            </w:pPr>
            <w:r>
              <w:rPr>
                <w:b w:val="0"/>
                <w:i w:val="0"/>
                <w:sz w:val="24"/>
              </w:rPr>
              <w:t>Elena called her insurance company.</w:t>
            </w:r>
          </w:p>
        </w:tc>
      </w:tr>
    </w:tbl>
    <w:p>
      <w:pPr>
        <w:spacing w:after="200" w:before="0" w:line="240" w:lineRule="auto"/>
      </w:pPr>
      <w:r>
        <w:rPr>
          <w:sz w:val="8"/>
        </w:rPr>
      </w:r>
    </w:p>
    <w:p>
      <w:pPr>
        <w:keepNext/>
        <w:spacing w:after="120" w:before="320" w:line="252" w:lineRule="auto"/>
      </w:pPr>
      <w:r>
        <w:rPr>
          <w:b/>
          <w:i w:val="0"/>
          <w:color w:val="1B6F7A"/>
          <w:sz w:val="34"/>
        </w:rPr>
        <w:t xml:space="preserve">C. Listen again. Write </w:t>
      </w:r>
      <w:r>
        <w:rPr>
          <w:b/>
          <w:i/>
          <w:color w:val="1B6F7A"/>
          <w:sz w:val="34"/>
        </w:rPr>
        <w:t>was</w:t>
      </w:r>
      <w:r>
        <w:rPr>
          <w:b/>
          <w:i w:val="0"/>
          <w:color w:val="1B6F7A"/>
          <w:sz w:val="34"/>
        </w:rPr>
        <w:t xml:space="preserve">, </w:t>
      </w:r>
      <w:r>
        <w:rPr>
          <w:b/>
          <w:i/>
          <w:color w:val="1B6F7A"/>
          <w:sz w:val="34"/>
        </w:rPr>
        <w:t>were</w:t>
      </w:r>
      <w:r>
        <w:rPr>
          <w:b/>
          <w:i w:val="0"/>
          <w:color w:val="1B6F7A"/>
          <w:sz w:val="34"/>
        </w:rPr>
        <w:t xml:space="preserve">, or </w:t>
      </w:r>
      <w:r>
        <w:rPr>
          <w:b/>
          <w:i/>
          <w:color w:val="1B6F7A"/>
          <w:sz w:val="34"/>
        </w:rPr>
        <w:t>wasn't</w:t>
      </w:r>
      <w:r>
        <w:rPr>
          <w:b/>
          <w:i w:val="0"/>
          <w:color w:val="1B6F7A"/>
          <w:sz w:val="34"/>
        </w:rPr>
        <w:t>.</w:t>
      </w:r>
    </w:p>
    <w:p>
      <w:pPr>
        <w:spacing w:after="100" w:before="0" w:line="300" w:lineRule="auto"/>
        <w:ind w:left="504" w:hanging="403"/>
      </w:pPr>
      <w:r>
        <w:rPr>
          <w:b/>
          <w:color w:val="1B6F7A"/>
          <w:sz w:val="26"/>
        </w:rPr>
        <w:t xml:space="preserve">1.  </w:t>
      </w:r>
      <w:r>
        <w:rPr>
          <w:b w:val="0"/>
          <w:i w:val="0"/>
          <w:sz w:val="26"/>
        </w:rPr>
        <w:t>____________ anyone hurt?</w:t>
      </w:r>
    </w:p>
    <w:p>
      <w:pPr>
        <w:spacing w:after="100" w:before="0" w:line="300" w:lineRule="auto"/>
        <w:ind w:left="504" w:hanging="403"/>
      </w:pPr>
      <w:r>
        <w:rPr>
          <w:b/>
          <w:color w:val="1B6F7A"/>
          <w:sz w:val="26"/>
        </w:rPr>
        <w:t xml:space="preserve">2.  </w:t>
      </w:r>
      <w:r>
        <w:rPr>
          <w:b w:val="0"/>
          <w:i w:val="0"/>
          <w:sz w:val="26"/>
        </w:rPr>
        <w:t>What ____________ you doing when it happened?</w:t>
      </w:r>
    </w:p>
    <w:p>
      <w:pPr>
        <w:spacing w:after="100" w:before="0" w:line="300" w:lineRule="auto"/>
        <w:ind w:left="504" w:hanging="403"/>
      </w:pPr>
      <w:r>
        <w:rPr>
          <w:b/>
          <w:color w:val="1B6F7A"/>
          <w:sz w:val="26"/>
        </w:rPr>
        <w:t xml:space="preserve">3.  </w:t>
      </w:r>
      <w:r>
        <w:rPr>
          <w:b w:val="0"/>
          <w:i w:val="0"/>
          <w:sz w:val="26"/>
        </w:rPr>
        <w:t>I ____________ driving to work.</w:t>
      </w:r>
    </w:p>
    <w:p>
      <w:pPr>
        <w:spacing w:after="100" w:before="0" w:line="300" w:lineRule="auto"/>
        <w:ind w:left="504" w:hanging="403"/>
      </w:pPr>
      <w:r>
        <w:rPr>
          <w:b/>
          <w:color w:val="1B6F7A"/>
          <w:sz w:val="26"/>
        </w:rPr>
        <w:t xml:space="preserve">4.  </w:t>
      </w:r>
      <w:r>
        <w:rPr>
          <w:b w:val="0"/>
          <w:i w:val="0"/>
          <w:sz w:val="26"/>
        </w:rPr>
        <w:t>He ____________ talking on his phone.</w:t>
      </w:r>
    </w:p>
    <w:p>
      <w:pPr>
        <w:spacing w:after="100" w:before="0" w:line="300" w:lineRule="auto"/>
        <w:ind w:left="504" w:hanging="403"/>
      </w:pPr>
      <w:r>
        <w:rPr>
          <w:b/>
          <w:color w:val="1B6F7A"/>
          <w:sz w:val="26"/>
        </w:rPr>
        <w:t xml:space="preserve">5.  </w:t>
      </w:r>
      <w:r>
        <w:rPr>
          <w:b w:val="0"/>
          <w:i w:val="0"/>
          <w:sz w:val="26"/>
        </w:rPr>
        <w:t>He ____________ looking, and he hit my car.</w:t>
      </w:r>
    </w:p>
    <w:p>
      <w:pPr>
        <w:spacing w:after="100" w:before="0" w:line="300" w:lineRule="auto"/>
        <w:ind w:left="504" w:hanging="403"/>
      </w:pPr>
      <w:r>
        <w:rPr>
          <w:b/>
          <w:color w:val="1B6F7A"/>
          <w:sz w:val="26"/>
        </w:rPr>
        <w:t xml:space="preserve">6.  </w:t>
      </w:r>
      <w:r>
        <w:rPr>
          <w:b w:val="0"/>
          <w:i w:val="0"/>
          <w:sz w:val="26"/>
        </w:rPr>
        <w:t>Two people ____________ crossing the street.</w:t>
      </w:r>
    </w:p>
    <w:p>
      <w:pPr>
        <w:keepNext/>
        <w:spacing w:after="120" w:before="320" w:line="252" w:lineRule="auto"/>
      </w:pPr>
      <w:r>
        <w:rPr>
          <w:b/>
          <w:i w:val="0"/>
          <w:color w:val="1B6F7A"/>
          <w:sz w:val="34"/>
        </w:rPr>
        <w:t xml:space="preserve">Say it: </w:t>
      </w:r>
      <w:r>
        <w:rPr>
          <w:b/>
          <w:i/>
          <w:color w:val="1B6F7A"/>
          <w:sz w:val="34"/>
        </w:rPr>
        <w:t>I was driving.</w:t>
      </w:r>
      <w:r>
        <w:rPr>
          <w:b/>
          <w:i w:val="0"/>
          <w:color w:val="1B6F7A"/>
          <w:sz w:val="34"/>
        </w:rPr>
        <w:t xml:space="preserve"> (</w:t>
      </w:r>
      <w:r>
        <w:rPr>
          <w:b/>
          <w:i w:val="0"/>
          <w:color w:val="1B6F7A"/>
          <w:sz w:val="34"/>
        </w:rPr>
        <w:t>wuz</w:t>
      </w:r>
      <w:r>
        <w:rPr>
          <w:b/>
          <w:i w:val="0"/>
          <w:color w:val="1B6F7A"/>
          <w:sz w:val="34"/>
        </w:rPr>
        <w:t xml:space="preserve">, short) • </w:t>
      </w:r>
      <w:r>
        <w:rPr>
          <w:b/>
          <w:i/>
          <w:color w:val="1B6F7A"/>
          <w:sz w:val="34"/>
        </w:rPr>
        <w:t>They were crossing.</w:t>
      </w:r>
      <w:r>
        <w:rPr>
          <w:b/>
          <w:i w:val="0"/>
          <w:color w:val="1B6F7A"/>
          <w:sz w:val="34"/>
        </w:rPr>
        <w:t xml:space="preserve"> (</w:t>
      </w:r>
      <w:r>
        <w:rPr>
          <w:b/>
          <w:i w:val="0"/>
          <w:color w:val="1B6F7A"/>
          <w:sz w:val="34"/>
        </w:rPr>
        <w:t>wer</w:t>
      </w:r>
      <w:r>
        <w:rPr>
          <w:b/>
          <w:i w:val="0"/>
          <w:color w:val="1B6F7A"/>
          <w:sz w:val="34"/>
        </w:rPr>
        <w:t xml:space="preserve">, short) • </w:t>
      </w:r>
      <w:r>
        <w:rPr>
          <w:b/>
          <w:i/>
          <w:color w:val="1B6F7A"/>
          <w:sz w:val="34"/>
        </w:rPr>
        <w:t xml:space="preserve">Yes, I </w:t>
      </w:r>
      <w:r>
        <w:rPr>
          <w:b/>
          <w:i/>
          <w:color w:val="1B6F7A"/>
          <w:sz w:val="34"/>
        </w:rPr>
        <w:t>WAS</w:t>
      </w:r>
      <w:r>
        <w:rPr>
          <w:b/>
          <w:i/>
          <w:color w:val="1B6F7A"/>
          <w:sz w:val="34"/>
        </w:rPr>
        <w:t>.</w:t>
      </w:r>
      <w:r>
        <w:rPr>
          <w:b/>
          <w:i w:val="0"/>
          <w:color w:val="1B6F7A"/>
          <w:sz w:val="34"/>
        </w:rPr>
        <w:t xml:space="preserve"> (strong)</w:t>
      </w:r>
    </w:p>
    <w:p>
      <w:pPr>
        <w:keepNext/>
        <w:pageBreakBefore/>
        <w:spacing w:after="200" w:before="0" w:line="252" w:lineRule="auto"/>
        <w:pBdr>
          <w:bottom w:val="single" w:sz="10" w:space="4" w:color="1B6F7A"/>
        </w:pBdr>
      </w:pPr>
      <w:r>
        <w:rPr>
          <w:b/>
          <w:i w:val="0"/>
          <w:color w:val="1F3A5F"/>
          <w:sz w:val="44"/>
        </w:rPr>
        <w:t>Lesson 4 (Week 4) · Grammar</w:t>
      </w:r>
    </w:p>
    <w:p>
      <w:pPr>
        <w:spacing w:after="180" w:before="0" w:line="300" w:lineRule="auto"/>
      </w:pPr>
      <w:r>
        <w:rPr>
          <w:b/>
          <w:i w:val="0"/>
          <w:sz w:val="26"/>
        </w:rPr>
        <w:t>Read across. A reads from the left side. B answers from the right side.</w:t>
      </w:r>
      <w:r>
        <w:rPr>
          <w:b w:val="0"/>
          <w:i w:val="0"/>
          <w:sz w:val="26"/>
        </w:rPr>
        <w:t xml:space="preserve"> Choose one part from each column.</w:t>
      </w:r>
    </w:p>
    <w:p>
      <w:pPr>
        <w:keepNext/>
        <w:spacing w:after="120" w:before="320" w:line="252" w:lineRule="auto"/>
      </w:pPr>
      <w:r>
        <w:rPr>
          <w:b/>
          <w:i w:val="0"/>
          <w:color w:val="1B6F7A"/>
          <w:sz w:val="34"/>
        </w:rPr>
        <w:t xml:space="preserve">Grammar Box 1: </w:t>
      </w:r>
      <w:r>
        <w:rPr>
          <w:b/>
          <w:i/>
          <w:color w:val="1B6F7A"/>
          <w:sz w:val="34"/>
        </w:rPr>
        <w:t>What were you doing?</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129"/>
        <w:gridCol w:w="1044"/>
        <w:gridCol w:w="1197"/>
        <w:gridCol w:w="1707"/>
        <w:gridCol w:w="316"/>
        <w:gridCol w:w="1129"/>
        <w:gridCol w:w="1655"/>
        <w:gridCol w:w="1469"/>
      </w:tblGrid>
      <w:tr>
        <w:trPr>
          <w:cantSplit/>
        </w:trPr>
        <w:tc>
          <w:tcPr>
            <w:tcW w:type="dxa" w:w="5077"/>
            <w:shd w:val="clear" w:color="auto" w:fill="1F3A5F"/>
            <w:gridSpan w:val="4"/>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254"/>
            <w:shd w:val="clear" w:color="auto" w:fill="1B6F7A"/>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129"/>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What </w:t>
            </w:r>
            <w:r>
              <w:rPr>
                <w:b/>
                <w:i w:val="0"/>
                <w:sz w:val="25"/>
              </w:rPr>
              <w:t>were</w:t>
            </w:r>
          </w:p>
        </w:tc>
        <w:tc>
          <w:tcPr>
            <w:tcW w:type="dxa" w:w="1044"/>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you</w:t>
            </w:r>
          </w:p>
        </w:tc>
        <w:tc>
          <w:tcPr>
            <w:tcW w:type="dxa" w:w="1197"/>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doing</w:t>
            </w:r>
          </w:p>
        </w:tc>
        <w:tc>
          <w:tcPr>
            <w:tcW w:type="dxa" w:w="1707"/>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at 8:00?</w:t>
            </w:r>
          </w:p>
          <w:p>
            <w:pPr>
              <w:keepNext/>
              <w:spacing w:after="20" w:before="20" w:line="252" w:lineRule="auto"/>
            </w:pPr>
            <w:r>
              <w:rPr>
                <w:b w:val="0"/>
                <w:i w:val="0"/>
                <w:sz w:val="25"/>
              </w:rPr>
              <w:t>last night?</w:t>
            </w:r>
          </w:p>
        </w:tc>
        <w:tc>
          <w:tcPr>
            <w:tcW w:type="dxa" w:w="317"/>
            <w:tcBorders>
              <w:top w:val="nil"/>
              <w:left w:val="nil"/>
              <w:bottom w:val="nil"/>
              <w:right w:val="nil"/>
            </w:tcBorders>
          </w:tcPr>
          <w:p>
            <w:pPr>
              <w:keepNext/>
            </w:pPr>
          </w:p>
        </w:tc>
        <w:tc>
          <w:tcPr>
            <w:tcW w:type="dxa" w:w="112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I </w:t>
            </w:r>
            <w:r>
              <w:rPr>
                <w:b/>
                <w:i w:val="0"/>
                <w:sz w:val="25"/>
              </w:rPr>
              <w:t>was</w:t>
            </w:r>
          </w:p>
        </w:tc>
        <w:tc>
          <w:tcPr>
            <w:tcW w:type="dxa" w:w="165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driving</w:t>
            </w:r>
          </w:p>
          <w:p>
            <w:pPr>
              <w:keepNext/>
              <w:spacing w:after="20" w:before="20" w:line="252" w:lineRule="auto"/>
            </w:pPr>
            <w:r>
              <w:rPr>
                <w:b w:val="0"/>
                <w:i w:val="0"/>
                <w:sz w:val="25"/>
              </w:rPr>
              <w:t>walking</w:t>
            </w:r>
          </w:p>
        </w:tc>
        <w:tc>
          <w:tcPr>
            <w:tcW w:type="dxa" w:w="146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to work.</w:t>
            </w:r>
          </w:p>
          <w:p>
            <w:pPr>
              <w:keepNext/>
              <w:spacing w:after="20" w:before="20" w:line="252" w:lineRule="auto"/>
            </w:pPr>
            <w:r>
              <w:rPr>
                <w:b w:val="0"/>
                <w:i w:val="0"/>
                <w:sz w:val="25"/>
              </w:rPr>
              <w:t>home.</w:t>
            </w:r>
          </w:p>
        </w:tc>
      </w:tr>
      <w:tr>
        <w:trPr>
          <w:cantSplit/>
        </w:trPr>
        <w:tc>
          <w:tcPr>
            <w:tcW w:type="dxa" w:w="1129"/>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What </w:t>
            </w:r>
            <w:r>
              <w:rPr>
                <w:b/>
                <w:i w:val="0"/>
                <w:sz w:val="25"/>
              </w:rPr>
              <w:t>were</w:t>
            </w:r>
          </w:p>
        </w:tc>
        <w:tc>
          <w:tcPr>
            <w:tcW w:type="dxa" w:w="1044"/>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they</w:t>
            </w:r>
          </w:p>
        </w:tc>
        <w:tc>
          <w:tcPr>
            <w:tcW w:type="dxa" w:w="1197"/>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doing</w:t>
            </w:r>
          </w:p>
        </w:tc>
        <w:tc>
          <w:tcPr>
            <w:tcW w:type="dxa" w:w="1707"/>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at the corner?</w:t>
            </w:r>
          </w:p>
        </w:tc>
        <w:tc>
          <w:tcPr>
            <w:tcW w:type="dxa" w:w="317"/>
            <w:tcBorders>
              <w:top w:val="nil"/>
              <w:left w:val="nil"/>
              <w:bottom w:val="nil"/>
              <w:right w:val="nil"/>
            </w:tcBorders>
          </w:tcPr>
          <w:p>
            <w:pPr>
              <w:keepNext/>
            </w:pPr>
          </w:p>
        </w:tc>
        <w:tc>
          <w:tcPr>
            <w:tcW w:type="dxa" w:w="112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They </w:t>
            </w:r>
            <w:r>
              <w:rPr>
                <w:b/>
                <w:i w:val="0"/>
                <w:sz w:val="25"/>
              </w:rPr>
              <w:t>were</w:t>
            </w:r>
          </w:p>
        </w:tc>
        <w:tc>
          <w:tcPr>
            <w:tcW w:type="dxa" w:w="165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waiting</w:t>
            </w:r>
          </w:p>
        </w:tc>
        <w:tc>
          <w:tcPr>
            <w:tcW w:type="dxa" w:w="146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for the bus.</w:t>
            </w:r>
          </w:p>
          <w:p>
            <w:pPr>
              <w:keepNext/>
              <w:spacing w:after="20" w:before="20" w:line="252" w:lineRule="auto"/>
            </w:pPr>
            <w:r>
              <w:rPr>
                <w:b w:val="0"/>
                <w:i w:val="0"/>
                <w:sz w:val="25"/>
              </w:rPr>
              <w:t>at the light.</w:t>
            </w:r>
          </w:p>
        </w:tc>
      </w:tr>
      <w:tr>
        <w:trPr>
          <w:cantSplit/>
        </w:trPr>
        <w:tc>
          <w:tcPr>
            <w:tcW w:type="dxa" w:w="1129"/>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What </w:t>
            </w:r>
            <w:r>
              <w:rPr>
                <w:b/>
                <w:i w:val="0"/>
                <w:sz w:val="25"/>
              </w:rPr>
              <w:t>was</w:t>
            </w:r>
          </w:p>
        </w:tc>
        <w:tc>
          <w:tcPr>
            <w:tcW w:type="dxa" w:w="1044"/>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he</w:t>
            </w:r>
          </w:p>
          <w:p>
            <w:pPr>
              <w:spacing w:after="20" w:before="20" w:line="252" w:lineRule="auto"/>
            </w:pPr>
            <w:r>
              <w:rPr>
                <w:b w:val="0"/>
                <w:i w:val="0"/>
                <w:sz w:val="25"/>
              </w:rPr>
              <w:t>she</w:t>
            </w:r>
          </w:p>
        </w:tc>
        <w:tc>
          <w:tcPr>
            <w:tcW w:type="dxa" w:w="1197"/>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doing</w:t>
            </w:r>
          </w:p>
        </w:tc>
        <w:tc>
          <w:tcPr>
            <w:tcW w:type="dxa" w:w="1707"/>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in the parking lot?</w:t>
            </w:r>
          </w:p>
        </w:tc>
        <w:tc>
          <w:tcPr>
            <w:tcW w:type="dxa" w:w="317"/>
            <w:tcBorders>
              <w:top w:val="nil"/>
              <w:left w:val="nil"/>
              <w:bottom w:val="nil"/>
              <w:right w:val="nil"/>
            </w:tcBorders>
          </w:tcPr>
          <w:p/>
        </w:tc>
        <w:tc>
          <w:tcPr>
            <w:tcW w:type="dxa" w:w="1129"/>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He </w:t>
            </w:r>
            <w:r>
              <w:rPr>
                <w:b/>
                <w:i w:val="0"/>
                <w:sz w:val="25"/>
              </w:rPr>
              <w:t>was</w:t>
            </w:r>
          </w:p>
          <w:p>
            <w:pPr>
              <w:spacing w:after="20" w:before="20" w:line="252" w:lineRule="auto"/>
            </w:pPr>
            <w:r>
              <w:rPr>
                <w:b w:val="0"/>
                <w:i w:val="0"/>
                <w:sz w:val="25"/>
              </w:rPr>
              <w:t xml:space="preserve">She </w:t>
            </w:r>
            <w:r>
              <w:rPr>
                <w:b/>
                <w:i w:val="0"/>
                <w:sz w:val="25"/>
              </w:rPr>
              <w:t>was</w:t>
            </w:r>
          </w:p>
        </w:tc>
        <w:tc>
          <w:tcPr>
            <w:tcW w:type="dxa" w:w="1656"/>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carrying</w:t>
            </w:r>
          </w:p>
        </w:tc>
        <w:tc>
          <w:tcPr>
            <w:tcW w:type="dxa" w:w="1469"/>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a box.</w:t>
            </w:r>
          </w:p>
          <w:p>
            <w:pPr>
              <w:spacing w:after="20" w:before="20" w:line="252" w:lineRule="auto"/>
            </w:pPr>
            <w:r>
              <w:rPr>
                <w:b w:val="0"/>
                <w:i w:val="0"/>
                <w:sz w:val="25"/>
              </w:rPr>
              <w:t>some bags.</w:t>
            </w:r>
          </w:p>
        </w:tc>
      </w:tr>
    </w:tbl>
    <w:p>
      <w:pPr>
        <w:spacing w:after="240" w:before="0" w:line="240" w:lineRule="auto"/>
      </w:pPr>
      <w:r>
        <w:rPr>
          <w:sz w:val="8"/>
        </w:rPr>
      </w:r>
    </w:p>
    <w:p>
      <w:pPr>
        <w:keepNext/>
        <w:spacing w:after="120" w:before="320" w:line="252" w:lineRule="auto"/>
      </w:pPr>
      <w:r>
        <w:rPr>
          <w:b/>
          <w:i w:val="0"/>
          <w:color w:val="1B6F7A"/>
          <w:sz w:val="34"/>
        </w:rPr>
        <w:t xml:space="preserve">Grammar Box 2: </w:t>
      </w:r>
      <w:r>
        <w:rPr>
          <w:b/>
          <w:i/>
          <w:color w:val="1B6F7A"/>
          <w:sz w:val="34"/>
        </w:rPr>
        <w:t>Were you…? Was anyone…?</w:t>
      </w:r>
      <w:r>
        <w:rPr>
          <w:b/>
          <w:i w:val="0"/>
          <w:color w:val="1B6F7A"/>
          <w:sz w:val="34"/>
        </w:rPr>
        <w:t xml:space="preserve"> Short answers</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044"/>
        <w:gridCol w:w="1350"/>
        <w:gridCol w:w="2734"/>
        <w:gridCol w:w="316"/>
        <w:gridCol w:w="1044"/>
        <w:gridCol w:w="1655"/>
        <w:gridCol w:w="1503"/>
      </w:tblGrid>
      <w:tr>
        <w:trPr>
          <w:cantSplit/>
        </w:trPr>
        <w:tc>
          <w:tcPr>
            <w:tcW w:type="dxa" w:w="5128"/>
            <w:shd w:val="clear" w:color="auto" w:fill="1F3A5F"/>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203"/>
            <w:shd w:val="clear" w:color="auto" w:fill="1B6F7A"/>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044"/>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Were</w:t>
            </w:r>
          </w:p>
        </w:tc>
        <w:tc>
          <w:tcPr>
            <w:tcW w:type="dxa" w:w="1350"/>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you</w:t>
            </w:r>
          </w:p>
        </w:tc>
        <w:tc>
          <w:tcPr>
            <w:tcW w:type="dxa" w:w="2734"/>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driving?</w:t>
            </w:r>
          </w:p>
          <w:p>
            <w:pPr>
              <w:keepNext/>
              <w:spacing w:after="20" w:before="20" w:line="252" w:lineRule="auto"/>
            </w:pPr>
            <w:r>
              <w:rPr>
                <w:b w:val="0"/>
                <w:i w:val="0"/>
                <w:sz w:val="25"/>
              </w:rPr>
              <w:t>working?</w:t>
            </w:r>
          </w:p>
        </w:tc>
        <w:tc>
          <w:tcPr>
            <w:tcW w:type="dxa" w:w="317"/>
            <w:tcBorders>
              <w:top w:val="nil"/>
              <w:left w:val="nil"/>
              <w:bottom w:val="nil"/>
              <w:right w:val="nil"/>
            </w:tcBorders>
          </w:tcPr>
          <w:p>
            <w:pPr>
              <w:keepNext/>
            </w:pPr>
          </w:p>
        </w:tc>
        <w:tc>
          <w:tcPr>
            <w:tcW w:type="dxa" w:w="104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Yes,</w:t>
            </w:r>
          </w:p>
        </w:tc>
        <w:tc>
          <w:tcPr>
            <w:tcW w:type="dxa" w:w="165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p>
        </w:tc>
        <w:tc>
          <w:tcPr>
            <w:tcW w:type="dxa" w:w="150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was</w:t>
            </w:r>
            <w:r>
              <w:rPr>
                <w:b w:val="0"/>
                <w:i w:val="0"/>
                <w:sz w:val="25"/>
              </w:rPr>
              <w:t>.</w:t>
            </w:r>
          </w:p>
        </w:tc>
      </w:tr>
      <w:tr>
        <w:trPr>
          <w:cantSplit/>
        </w:trPr>
        <w:tc>
          <w:tcPr>
            <w:tcW w:type="dxa" w:w="1044"/>
            <w:shd w:val="clear" w:color="auto" w:fill="EAF1F8"/>
            <w:vMerge/>
            <w:tcBorders>
              <w:top w:val="single" w:sz="8" w:color="7A8CA0"/>
              <w:left w:val="single" w:sz="8" w:color="7A8CA0"/>
              <w:bottom w:val="single" w:sz="8" w:color="7A8CA0"/>
              <w:right w:val="single" w:sz="8" w:color="7A8CA0"/>
            </w:tcBorders>
            <w:vAlign w:val="center"/>
          </w:tcPr>
          <w:p/>
        </w:tc>
        <w:tc>
          <w:tcPr>
            <w:tcW w:type="dxa" w:w="1350"/>
            <w:shd w:val="clear" w:color="auto" w:fill="EAF1F8"/>
            <w:vMerge/>
            <w:tcBorders>
              <w:top w:val="single" w:sz="8" w:color="7A8CA0"/>
              <w:left w:val="single" w:sz="8" w:color="7A8CA0"/>
              <w:bottom w:val="single" w:sz="8" w:color="7A8CA0"/>
              <w:right w:val="single" w:sz="8" w:color="7A8CA0"/>
            </w:tcBorders>
            <w:vAlign w:val="center"/>
          </w:tcPr>
          <w:p/>
        </w:tc>
        <w:tc>
          <w:tcPr>
            <w:tcW w:type="dxa" w:w="2734"/>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pPr>
              <w:keepNext/>
            </w:pPr>
          </w:p>
        </w:tc>
        <w:tc>
          <w:tcPr>
            <w:tcW w:type="dxa" w:w="104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No,</w:t>
            </w:r>
          </w:p>
        </w:tc>
        <w:tc>
          <w:tcPr>
            <w:tcW w:type="dxa" w:w="165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p>
        </w:tc>
        <w:tc>
          <w:tcPr>
            <w:tcW w:type="dxa" w:w="150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wasn't</w:t>
            </w:r>
            <w:r>
              <w:rPr>
                <w:b w:val="0"/>
                <w:i w:val="0"/>
                <w:sz w:val="25"/>
              </w:rPr>
              <w:t>.</w:t>
            </w:r>
          </w:p>
        </w:tc>
      </w:tr>
      <w:tr>
        <w:trPr>
          <w:cantSplit/>
        </w:trPr>
        <w:tc>
          <w:tcPr>
            <w:tcW w:type="dxa" w:w="1044"/>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Was</w:t>
            </w:r>
          </w:p>
        </w:tc>
        <w:tc>
          <w:tcPr>
            <w:tcW w:type="dxa" w:w="1350"/>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w:t>
            </w:r>
          </w:p>
          <w:p>
            <w:pPr>
              <w:keepNext/>
              <w:spacing w:after="20" w:before="20" w:line="252" w:lineRule="auto"/>
            </w:pPr>
            <w:r>
              <w:rPr>
                <w:b w:val="0"/>
                <w:i w:val="0"/>
                <w:sz w:val="25"/>
              </w:rPr>
              <w:t>she</w:t>
            </w:r>
          </w:p>
        </w:tc>
        <w:tc>
          <w:tcPr>
            <w:tcW w:type="dxa" w:w="2734"/>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talking on the phone?</w:t>
            </w:r>
          </w:p>
        </w:tc>
        <w:tc>
          <w:tcPr>
            <w:tcW w:type="dxa" w:w="317"/>
            <w:tcBorders>
              <w:top w:val="nil"/>
              <w:left w:val="nil"/>
              <w:bottom w:val="nil"/>
              <w:right w:val="nil"/>
            </w:tcBorders>
          </w:tcPr>
          <w:p>
            <w:pPr>
              <w:keepNext/>
            </w:pPr>
          </w:p>
        </w:tc>
        <w:tc>
          <w:tcPr>
            <w:tcW w:type="dxa" w:w="104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Yes,</w:t>
            </w:r>
          </w:p>
        </w:tc>
        <w:tc>
          <w:tcPr>
            <w:tcW w:type="dxa" w:w="165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w:t>
            </w:r>
          </w:p>
          <w:p>
            <w:pPr>
              <w:keepNext/>
              <w:spacing w:after="20" w:before="20" w:line="252" w:lineRule="auto"/>
            </w:pPr>
            <w:r>
              <w:rPr>
                <w:b w:val="0"/>
                <w:i w:val="0"/>
                <w:sz w:val="25"/>
              </w:rPr>
              <w:t>she</w:t>
            </w:r>
          </w:p>
        </w:tc>
        <w:tc>
          <w:tcPr>
            <w:tcW w:type="dxa" w:w="150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was</w:t>
            </w:r>
            <w:r>
              <w:rPr>
                <w:b w:val="0"/>
                <w:i w:val="0"/>
                <w:sz w:val="25"/>
              </w:rPr>
              <w:t>.</w:t>
            </w:r>
          </w:p>
        </w:tc>
      </w:tr>
      <w:tr>
        <w:trPr>
          <w:cantSplit/>
        </w:trPr>
        <w:tc>
          <w:tcPr>
            <w:tcW w:type="dxa" w:w="1044"/>
            <w:shd w:val="clear" w:color="auto" w:fill="EAF1F8"/>
            <w:vMerge/>
            <w:tcBorders>
              <w:top w:val="single" w:sz="8" w:color="7A8CA0"/>
              <w:left w:val="single" w:sz="8" w:color="7A8CA0"/>
              <w:bottom w:val="single" w:sz="8" w:color="7A8CA0"/>
              <w:right w:val="single" w:sz="8" w:color="7A8CA0"/>
            </w:tcBorders>
            <w:vAlign w:val="center"/>
          </w:tcPr>
          <w:p/>
        </w:tc>
        <w:tc>
          <w:tcPr>
            <w:tcW w:type="dxa" w:w="1350"/>
            <w:shd w:val="clear" w:color="auto" w:fill="EAF1F8"/>
            <w:vMerge/>
            <w:tcBorders>
              <w:top w:val="single" w:sz="8" w:color="7A8CA0"/>
              <w:left w:val="single" w:sz="8" w:color="7A8CA0"/>
              <w:bottom w:val="single" w:sz="8" w:color="7A8CA0"/>
              <w:right w:val="single" w:sz="8" w:color="7A8CA0"/>
            </w:tcBorders>
            <w:vAlign w:val="center"/>
          </w:tcPr>
          <w:p/>
        </w:tc>
        <w:tc>
          <w:tcPr>
            <w:tcW w:type="dxa" w:w="2734"/>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pPr>
              <w:keepNext/>
            </w:pPr>
          </w:p>
        </w:tc>
        <w:tc>
          <w:tcPr>
            <w:tcW w:type="dxa" w:w="104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No,</w:t>
            </w:r>
          </w:p>
        </w:tc>
        <w:tc>
          <w:tcPr>
            <w:tcW w:type="dxa" w:w="165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w:t>
            </w:r>
          </w:p>
          <w:p>
            <w:pPr>
              <w:keepNext/>
              <w:spacing w:after="20" w:before="20" w:line="252" w:lineRule="auto"/>
            </w:pPr>
            <w:r>
              <w:rPr>
                <w:b w:val="0"/>
                <w:i w:val="0"/>
                <w:sz w:val="25"/>
              </w:rPr>
              <w:t>she</w:t>
            </w:r>
          </w:p>
        </w:tc>
        <w:tc>
          <w:tcPr>
            <w:tcW w:type="dxa" w:w="150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wasn't</w:t>
            </w:r>
            <w:r>
              <w:rPr>
                <w:b w:val="0"/>
                <w:i w:val="0"/>
                <w:sz w:val="25"/>
              </w:rPr>
              <w:t>.</w:t>
            </w:r>
          </w:p>
        </w:tc>
      </w:tr>
      <w:tr>
        <w:trPr>
          <w:cantSplit/>
        </w:trPr>
        <w:tc>
          <w:tcPr>
            <w:tcW w:type="dxa" w:w="1044"/>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Was</w:t>
            </w:r>
          </w:p>
        </w:tc>
        <w:tc>
          <w:tcPr>
            <w:tcW w:type="dxa" w:w="1350"/>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anyone</w:t>
            </w:r>
          </w:p>
        </w:tc>
        <w:tc>
          <w:tcPr>
            <w:tcW w:type="dxa" w:w="2734"/>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hurt?</w:t>
            </w:r>
          </w:p>
        </w:tc>
        <w:tc>
          <w:tcPr>
            <w:tcW w:type="dxa" w:w="317"/>
            <w:tcBorders>
              <w:top w:val="nil"/>
              <w:left w:val="nil"/>
              <w:bottom w:val="nil"/>
              <w:right w:val="nil"/>
            </w:tcBorders>
          </w:tcPr>
          <w:p/>
        </w:tc>
        <w:tc>
          <w:tcPr>
            <w:tcW w:type="dxa" w:w="1044"/>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No,</w:t>
            </w:r>
          </w:p>
        </w:tc>
        <w:tc>
          <w:tcPr>
            <w:tcW w:type="dxa" w:w="1656"/>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everyone</w:t>
            </w:r>
          </w:p>
        </w:tc>
        <w:tc>
          <w:tcPr>
            <w:tcW w:type="dxa" w:w="1503"/>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was</w:t>
            </w:r>
            <w:r>
              <w:rPr>
                <w:b w:val="0"/>
                <w:i w:val="0"/>
                <w:sz w:val="25"/>
              </w:rPr>
              <w:t xml:space="preserve"> OK.</w:t>
            </w:r>
          </w:p>
        </w:tc>
      </w:tr>
    </w:tbl>
    <w:p>
      <w:pPr>
        <w:spacing w:after="240" w:before="0" w:line="240" w:lineRule="auto"/>
      </w:pPr>
      <w:r>
        <w:rPr>
          <w:sz w:val="8"/>
        </w:rPr>
      </w:r>
    </w:p>
    <w:p>
      <w:pPr>
        <w:keepNext/>
        <w:pageBreakBefore/>
        <w:spacing w:after="120" w:before="0" w:line="252" w:lineRule="auto"/>
      </w:pPr>
      <w:r>
        <w:rPr>
          <w:b/>
          <w:i w:val="0"/>
          <w:color w:val="1B6F7A"/>
          <w:sz w:val="34"/>
        </w:rPr>
        <w:t xml:space="preserve">Grammar Box 3: a long action + </w:t>
      </w:r>
      <w:r>
        <w:rPr>
          <w:b/>
          <w:i/>
          <w:color w:val="1B6F7A"/>
          <w:sz w:val="34"/>
        </w:rPr>
        <w:t>when</w:t>
      </w:r>
      <w:r>
        <w:rPr>
          <w:b/>
          <w:i w:val="0"/>
          <w:color w:val="1B6F7A"/>
          <w:sz w:val="34"/>
        </w:rPr>
        <w:t xml:space="preserve"> + a short action</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4630"/>
        <w:gridCol w:w="316"/>
        <w:gridCol w:w="1044"/>
        <w:gridCol w:w="585"/>
        <w:gridCol w:w="3072"/>
      </w:tblGrid>
      <w:tr>
        <w:trPr>
          <w:cantSplit/>
        </w:trPr>
        <w:tc>
          <w:tcPr>
            <w:tcW w:type="dxa" w:w="4630"/>
            <w:shd w:val="clear" w:color="auto" w:fill="1F3A5F"/>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LONG ACTION (</w:t>
            </w:r>
            <w:r>
              <w:rPr>
                <w:b/>
                <w:i/>
                <w:color w:val="FFFFFF"/>
                <w:sz w:val="21"/>
              </w:rPr>
              <w:t>was / were</w:t>
            </w:r>
            <w:r>
              <w:rPr>
                <w:b/>
                <w:i w:val="0"/>
                <w:color w:val="FFFFFF"/>
                <w:sz w:val="21"/>
              </w:rPr>
              <w:t xml:space="preserve"> + </w:t>
            </w:r>
            <w:r>
              <w:rPr>
                <w:b/>
                <w:i/>
                <w:color w:val="FFFFFF"/>
                <w:sz w:val="21"/>
              </w:rPr>
              <w:t>-ing</w:t>
            </w:r>
            <w:r>
              <w:rPr>
                <w:b/>
                <w:i w:val="0"/>
                <w:color w:val="FFFFFF"/>
                <w:sz w:val="21"/>
              </w:rPr>
              <w:t>)</w:t>
            </w:r>
          </w:p>
        </w:tc>
        <w:tc>
          <w:tcPr>
            <w:tcW w:type="dxa" w:w="317"/>
            <w:tcBorders>
              <w:top w:val="nil"/>
              <w:left w:val="nil"/>
              <w:bottom w:val="nil"/>
              <w:right w:val="nil"/>
            </w:tcBorders>
          </w:tcPr>
          <w:p>
            <w:pPr>
              <w:keepNext/>
            </w:pPr>
          </w:p>
        </w:tc>
        <w:tc>
          <w:tcPr>
            <w:tcW w:type="dxa" w:w="1044"/>
            <w:shd w:val="clear" w:color="auto" w:fill="1B6F7A"/>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color w:val="FFFFFF"/>
                <w:sz w:val="21"/>
              </w:rPr>
              <w:t>when</w:t>
            </w:r>
          </w:p>
        </w:tc>
        <w:tc>
          <w:tcPr>
            <w:tcW w:type="dxa" w:w="585"/>
            <w:shd w:val="clear" w:color="auto" w:fill="1B6F7A"/>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w:t>
            </w:r>
          </w:p>
        </w:tc>
        <w:tc>
          <w:tcPr>
            <w:tcW w:type="dxa" w:w="3072"/>
            <w:shd w:val="clear" w:color="auto" w:fill="1B6F7A"/>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SHORT ACTION (simple past)</w:t>
            </w:r>
          </w:p>
        </w:tc>
      </w:tr>
      <w:tr>
        <w:trPr>
          <w:cantSplit/>
        </w:trPr>
        <w:tc>
          <w:tcPr>
            <w:tcW w:type="dxa" w:w="4630"/>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I </w:t>
            </w:r>
            <w:r>
              <w:rPr>
                <w:b/>
                <w:i w:val="0"/>
                <w:sz w:val="25"/>
              </w:rPr>
              <w:t>was waiting</w:t>
            </w:r>
            <w:r>
              <w:rPr>
                <w:b w:val="0"/>
                <w:i w:val="0"/>
                <w:sz w:val="25"/>
              </w:rPr>
              <w:t xml:space="preserve"> at the light</w:t>
            </w:r>
          </w:p>
        </w:tc>
        <w:tc>
          <w:tcPr>
            <w:tcW w:type="dxa" w:w="317"/>
            <w:tcBorders>
              <w:top w:val="nil"/>
              <w:left w:val="nil"/>
              <w:bottom w:val="nil"/>
              <w:right w:val="nil"/>
            </w:tcBorders>
          </w:tcPr>
          <w:p>
            <w:pPr>
              <w:keepNext/>
            </w:pPr>
          </w:p>
        </w:tc>
        <w:tc>
          <w:tcPr>
            <w:tcW w:type="dxa" w:w="104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when</w:t>
            </w:r>
          </w:p>
        </w:tc>
        <w:tc>
          <w:tcPr>
            <w:tcW w:type="dxa" w:w="58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t>
            </w:r>
          </w:p>
        </w:tc>
        <w:tc>
          <w:tcPr>
            <w:tcW w:type="dxa" w:w="307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a car </w:t>
            </w:r>
            <w:r>
              <w:rPr>
                <w:b/>
                <w:i w:val="0"/>
                <w:sz w:val="25"/>
              </w:rPr>
              <w:t>hit</w:t>
            </w:r>
            <w:r>
              <w:rPr>
                <w:b w:val="0"/>
                <w:i w:val="0"/>
                <w:sz w:val="25"/>
              </w:rPr>
              <w:t xml:space="preserve"> my car.</w:t>
            </w:r>
          </w:p>
        </w:tc>
      </w:tr>
      <w:tr>
        <w:trPr>
          <w:cantSplit/>
        </w:trPr>
        <w:tc>
          <w:tcPr>
            <w:tcW w:type="dxa" w:w="4630"/>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We </w:t>
            </w:r>
            <w:r>
              <w:rPr>
                <w:b/>
                <w:i w:val="0"/>
                <w:sz w:val="25"/>
              </w:rPr>
              <w:t>were eating</w:t>
            </w:r>
            <w:r>
              <w:rPr>
                <w:b w:val="0"/>
                <w:i w:val="0"/>
                <w:sz w:val="25"/>
              </w:rPr>
              <w:t xml:space="preserve"> dinner</w:t>
            </w:r>
          </w:p>
        </w:tc>
        <w:tc>
          <w:tcPr>
            <w:tcW w:type="dxa" w:w="317"/>
            <w:tcBorders>
              <w:top w:val="nil"/>
              <w:left w:val="nil"/>
              <w:bottom w:val="nil"/>
              <w:right w:val="nil"/>
            </w:tcBorders>
          </w:tcPr>
          <w:p>
            <w:pPr>
              <w:keepNext/>
            </w:pPr>
          </w:p>
        </w:tc>
        <w:tc>
          <w:tcPr>
            <w:tcW w:type="dxa" w:w="104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when</w:t>
            </w:r>
          </w:p>
        </w:tc>
        <w:tc>
          <w:tcPr>
            <w:tcW w:type="dxa" w:w="58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t>
            </w:r>
          </w:p>
        </w:tc>
        <w:tc>
          <w:tcPr>
            <w:tcW w:type="dxa" w:w="307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the phone </w:t>
            </w:r>
            <w:r>
              <w:rPr>
                <w:b/>
                <w:i w:val="0"/>
                <w:sz w:val="25"/>
              </w:rPr>
              <w:t>rang</w:t>
            </w:r>
            <w:r>
              <w:rPr>
                <w:b w:val="0"/>
                <w:i w:val="0"/>
                <w:sz w:val="25"/>
              </w:rPr>
              <w:t>.</w:t>
            </w:r>
          </w:p>
        </w:tc>
      </w:tr>
      <w:tr>
        <w:trPr>
          <w:cantSplit/>
        </w:trPr>
        <w:tc>
          <w:tcPr>
            <w:tcW w:type="dxa" w:w="4630"/>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They </w:t>
            </w:r>
            <w:r>
              <w:rPr>
                <w:b/>
                <w:i w:val="0"/>
                <w:sz w:val="25"/>
              </w:rPr>
              <w:t>were crossing</w:t>
            </w:r>
            <w:r>
              <w:rPr>
                <w:b w:val="0"/>
                <w:i w:val="0"/>
                <w:sz w:val="25"/>
              </w:rPr>
              <w:t xml:space="preserve"> the street</w:t>
            </w:r>
          </w:p>
        </w:tc>
        <w:tc>
          <w:tcPr>
            <w:tcW w:type="dxa" w:w="317"/>
            <w:tcBorders>
              <w:top w:val="nil"/>
              <w:left w:val="nil"/>
              <w:bottom w:val="nil"/>
              <w:right w:val="nil"/>
            </w:tcBorders>
          </w:tcPr>
          <w:p/>
        </w:tc>
        <w:tc>
          <w:tcPr>
            <w:tcW w:type="dxa" w:w="1044"/>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when</w:t>
            </w:r>
          </w:p>
        </w:tc>
        <w:tc>
          <w:tcPr>
            <w:tcW w:type="dxa" w:w="585"/>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w:t>
            </w:r>
          </w:p>
        </w:tc>
        <w:tc>
          <w:tcPr>
            <w:tcW w:type="dxa" w:w="3072"/>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the light </w:t>
            </w:r>
            <w:r>
              <w:rPr>
                <w:b/>
                <w:i w:val="0"/>
                <w:sz w:val="25"/>
              </w:rPr>
              <w:t>changed</w:t>
            </w:r>
            <w:r>
              <w:rPr>
                <w:b w:val="0"/>
                <w:i w:val="0"/>
                <w:sz w:val="25"/>
              </w:rPr>
              <w:t>.</w:t>
            </w:r>
          </w:p>
        </w:tc>
      </w:tr>
    </w:tbl>
    <w:p>
      <w:pPr>
        <w:spacing w:after="240" w:before="0" w:line="240" w:lineRule="auto"/>
      </w:pPr>
      <w:r>
        <w:rPr>
          <w:sz w:val="8"/>
        </w:rPr>
      </w:r>
    </w:p>
    <w:p>
      <w:pPr>
        <w:keepNext/>
        <w:spacing w:after="120" w:before="320" w:line="252" w:lineRule="auto"/>
      </w:pPr>
      <w:r>
        <w:rPr>
          <w:b/>
          <w:i w:val="0"/>
          <w:color w:val="1B6F7A"/>
          <w:sz w:val="34"/>
        </w:rPr>
        <w:t xml:space="preserve">Grammar Box 4: </w:t>
      </w:r>
      <w:r>
        <w:rPr>
          <w:b/>
          <w:i/>
          <w:color w:val="1B6F7A"/>
          <w:sz w:val="34"/>
        </w:rPr>
        <w:t>while</w:t>
      </w:r>
      <w:r>
        <w:rPr>
          <w:b/>
          <w:i w:val="0"/>
          <w:color w:val="1B6F7A"/>
          <w:sz w:val="34"/>
        </w:rPr>
        <w:t xml:space="preserve"> + a long action</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4211"/>
        <w:gridCol w:w="316"/>
        <w:gridCol w:w="5119"/>
      </w:tblGrid>
      <w:tr>
        <w:trPr>
          <w:cantSplit/>
        </w:trPr>
        <w:tc>
          <w:tcPr>
            <w:tcW w:type="dxa" w:w="4212"/>
            <w:shd w:val="clear" w:color="auto" w:fill="1F3A5F"/>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color w:val="FFFFFF"/>
                <w:sz w:val="21"/>
              </w:rPr>
              <w:t>While</w:t>
            </w:r>
            <w:r>
              <w:rPr>
                <w:b/>
                <w:i w:val="0"/>
                <w:color w:val="FFFFFF"/>
                <w:sz w:val="21"/>
              </w:rPr>
              <w:t xml:space="preserve"> + LONG ACTION</w:t>
            </w:r>
          </w:p>
        </w:tc>
        <w:tc>
          <w:tcPr>
            <w:tcW w:type="dxa" w:w="317"/>
            <w:tcBorders>
              <w:top w:val="nil"/>
              <w:left w:val="nil"/>
              <w:bottom w:val="nil"/>
              <w:right w:val="nil"/>
            </w:tcBorders>
          </w:tcPr>
          <w:p>
            <w:pPr>
              <w:keepNext/>
            </w:pPr>
          </w:p>
        </w:tc>
        <w:tc>
          <w:tcPr>
            <w:tcW w:type="dxa" w:w="5120"/>
            <w:shd w:val="clear" w:color="auto" w:fill="1B6F7A"/>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WHAT HAPPENED</w:t>
            </w:r>
          </w:p>
        </w:tc>
      </w:tr>
      <w:tr>
        <w:trPr>
          <w:cantSplit/>
        </w:trPr>
        <w:tc>
          <w:tcPr>
            <w:tcW w:type="dxa" w:w="4212"/>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While</w:t>
            </w:r>
            <w:r>
              <w:rPr>
                <w:b w:val="0"/>
                <w:i w:val="0"/>
                <w:sz w:val="25"/>
              </w:rPr>
              <w:t xml:space="preserve"> I </w:t>
            </w:r>
            <w:r>
              <w:rPr>
                <w:b/>
                <w:i w:val="0"/>
                <w:sz w:val="25"/>
              </w:rPr>
              <w:t>was turning</w:t>
            </w:r>
            <w:r>
              <w:rPr>
                <w:b w:val="0"/>
                <w:i w:val="0"/>
                <w:sz w:val="25"/>
              </w:rPr>
              <w:t xml:space="preserve"> left,</w:t>
            </w:r>
          </w:p>
        </w:tc>
        <w:tc>
          <w:tcPr>
            <w:tcW w:type="dxa" w:w="317"/>
            <w:tcBorders>
              <w:top w:val="nil"/>
              <w:left w:val="nil"/>
              <w:bottom w:val="nil"/>
              <w:right w:val="nil"/>
            </w:tcBorders>
          </w:tcPr>
          <w:p>
            <w:pPr>
              <w:keepNext/>
            </w:pPr>
          </w:p>
        </w:tc>
        <w:tc>
          <w:tcPr>
            <w:tcW w:type="dxa" w:w="512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the other driver </w:t>
            </w:r>
            <w:r>
              <w:rPr>
                <w:b/>
                <w:i w:val="0"/>
                <w:sz w:val="25"/>
              </w:rPr>
              <w:t>was talking</w:t>
            </w:r>
            <w:r>
              <w:rPr>
                <w:b w:val="0"/>
                <w:i w:val="0"/>
                <w:sz w:val="25"/>
              </w:rPr>
              <w:t xml:space="preserve"> on the phone.</w:t>
            </w:r>
          </w:p>
        </w:tc>
      </w:tr>
      <w:tr>
        <w:trPr>
          <w:cantSplit/>
        </w:trPr>
        <w:tc>
          <w:tcPr>
            <w:tcW w:type="dxa" w:w="4212"/>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While</w:t>
            </w:r>
            <w:r>
              <w:rPr>
                <w:b w:val="0"/>
                <w:i w:val="0"/>
                <w:sz w:val="25"/>
              </w:rPr>
              <w:t xml:space="preserve"> she </w:t>
            </w:r>
            <w:r>
              <w:rPr>
                <w:b/>
                <w:i w:val="0"/>
                <w:sz w:val="25"/>
              </w:rPr>
              <w:t>was walking</w:t>
            </w:r>
            <w:r>
              <w:rPr>
                <w:b w:val="0"/>
                <w:i w:val="0"/>
                <w:sz w:val="25"/>
              </w:rPr>
              <w:t xml:space="preserve"> to work,</w:t>
            </w:r>
          </w:p>
        </w:tc>
        <w:tc>
          <w:tcPr>
            <w:tcW w:type="dxa" w:w="317"/>
            <w:tcBorders>
              <w:top w:val="nil"/>
              <w:left w:val="nil"/>
              <w:bottom w:val="nil"/>
              <w:right w:val="nil"/>
            </w:tcBorders>
          </w:tcPr>
          <w:p>
            <w:pPr>
              <w:keepNext/>
            </w:pPr>
          </w:p>
        </w:tc>
        <w:tc>
          <w:tcPr>
            <w:tcW w:type="dxa" w:w="512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it </w:t>
            </w:r>
            <w:r>
              <w:rPr>
                <w:b/>
                <w:i w:val="0"/>
                <w:sz w:val="25"/>
              </w:rPr>
              <w:t>started</w:t>
            </w:r>
            <w:r>
              <w:rPr>
                <w:b w:val="0"/>
                <w:i w:val="0"/>
                <w:sz w:val="25"/>
              </w:rPr>
              <w:t xml:space="preserve"> to rain.</w:t>
            </w:r>
          </w:p>
        </w:tc>
      </w:tr>
      <w:tr>
        <w:trPr>
          <w:cantSplit/>
        </w:trPr>
        <w:tc>
          <w:tcPr>
            <w:tcW w:type="dxa" w:w="4212"/>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While</w:t>
            </w:r>
            <w:r>
              <w:rPr>
                <w:b w:val="0"/>
                <w:i w:val="0"/>
                <w:sz w:val="25"/>
              </w:rPr>
              <w:t xml:space="preserve"> we </w:t>
            </w:r>
            <w:r>
              <w:rPr>
                <w:b/>
                <w:i w:val="0"/>
                <w:sz w:val="25"/>
              </w:rPr>
              <w:t>were waiting</w:t>
            </w:r>
            <w:r>
              <w:rPr>
                <w:b w:val="0"/>
                <w:i w:val="0"/>
                <w:sz w:val="25"/>
              </w:rPr>
              <w:t xml:space="preserve"> for the bus,</w:t>
            </w:r>
          </w:p>
        </w:tc>
        <w:tc>
          <w:tcPr>
            <w:tcW w:type="dxa" w:w="317"/>
            <w:tcBorders>
              <w:top w:val="nil"/>
              <w:left w:val="nil"/>
              <w:bottom w:val="nil"/>
              <w:right w:val="nil"/>
            </w:tcBorders>
          </w:tcPr>
          <w:p/>
        </w:tc>
        <w:tc>
          <w:tcPr>
            <w:tcW w:type="dxa" w:w="5120"/>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we </w:t>
            </w:r>
            <w:r>
              <w:rPr>
                <w:b/>
                <w:i w:val="0"/>
                <w:sz w:val="25"/>
              </w:rPr>
              <w:t>saw</w:t>
            </w:r>
            <w:r>
              <w:rPr>
                <w:b w:val="0"/>
                <w:i w:val="0"/>
                <w:sz w:val="25"/>
              </w:rPr>
              <w:t xml:space="preserve"> an accident.</w:t>
            </w:r>
          </w:p>
        </w:tc>
      </w:tr>
    </w:tbl>
    <w:p>
      <w:pPr>
        <w:spacing w:after="240" w:before="0" w:line="240" w:lineRule="auto"/>
      </w:pPr>
      <w:r>
        <w:rPr>
          <w:sz w:val="8"/>
        </w:rPr>
      </w:r>
    </w:p>
    <w:p>
      <w:pPr>
        <w:keepNext/>
        <w:spacing w:after="120" w:before="320" w:line="252" w:lineRule="auto"/>
      </w:pPr>
      <w:r>
        <w:rPr>
          <w:b/>
          <w:i w:val="0"/>
          <w:color w:val="1B6F7A"/>
          <w:sz w:val="34"/>
        </w:rPr>
        <w:t xml:space="preserve">Grammar Box 5: Review: </w:t>
      </w:r>
      <w:r>
        <w:rPr>
          <w:b/>
          <w:i/>
          <w:color w:val="1B6F7A"/>
          <w:sz w:val="34"/>
        </w:rPr>
        <w:t>should</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876"/>
        <w:gridCol w:w="2526"/>
        <w:gridCol w:w="316"/>
        <w:gridCol w:w="2000"/>
        <w:gridCol w:w="2928"/>
      </w:tblGrid>
      <w:tr>
        <w:trPr>
          <w:cantSplit/>
        </w:trPr>
        <w:tc>
          <w:tcPr>
            <w:tcW w:type="dxa" w:w="4403"/>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928"/>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876"/>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What </w:t>
            </w:r>
            <w:r>
              <w:rPr>
                <w:b/>
                <w:i w:val="0"/>
                <w:sz w:val="25"/>
              </w:rPr>
              <w:t>should</w:t>
            </w:r>
            <w:r>
              <w:rPr>
                <w:b w:val="0"/>
                <w:i w:val="0"/>
                <w:sz w:val="25"/>
              </w:rPr>
              <w:t xml:space="preserve"> I do?</w:t>
            </w:r>
          </w:p>
        </w:tc>
        <w:tc>
          <w:tcPr>
            <w:tcW w:type="dxa" w:w="2527"/>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(after a small accident)</w:t>
            </w:r>
          </w:p>
        </w:tc>
        <w:tc>
          <w:tcPr>
            <w:tcW w:type="dxa" w:w="317"/>
            <w:tcBorders>
              <w:top w:val="nil"/>
              <w:left w:val="nil"/>
              <w:bottom w:val="nil"/>
              <w:right w:val="nil"/>
            </w:tcBorders>
          </w:tcPr>
          <w:p>
            <w:pPr>
              <w:keepNext/>
            </w:pPr>
          </w:p>
        </w:tc>
        <w:tc>
          <w:tcPr>
            <w:tcW w:type="dxa" w:w="200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You </w:t>
            </w:r>
            <w:r>
              <w:rPr>
                <w:b/>
                <w:i w:val="0"/>
                <w:sz w:val="25"/>
              </w:rPr>
              <w:t>should</w:t>
            </w:r>
          </w:p>
        </w:tc>
        <w:tc>
          <w:tcPr>
            <w:tcW w:type="dxa" w:w="292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call your insurance company.</w:t>
            </w:r>
          </w:p>
          <w:p>
            <w:pPr>
              <w:keepNext/>
              <w:spacing w:after="20" w:before="20" w:line="252" w:lineRule="auto"/>
            </w:pPr>
            <w:r>
              <w:rPr>
                <w:b w:val="0"/>
                <w:i w:val="0"/>
                <w:sz w:val="25"/>
              </w:rPr>
              <w:t>take a picture.</w:t>
            </w:r>
          </w:p>
          <w:p>
            <w:pPr>
              <w:keepNext/>
              <w:spacing w:after="20" w:before="20" w:line="252" w:lineRule="auto"/>
            </w:pPr>
            <w:r>
              <w:rPr>
                <w:b w:val="0"/>
                <w:i w:val="0"/>
                <w:sz w:val="25"/>
              </w:rPr>
              <w:t>tell your supervisor.</w:t>
            </w:r>
          </w:p>
        </w:tc>
      </w:tr>
      <w:tr>
        <w:trPr>
          <w:cantSplit/>
        </w:trPr>
        <w:tc>
          <w:tcPr>
            <w:tcW w:type="dxa" w:w="1876"/>
            <w:shd w:val="clear" w:color="auto" w:fill="EAF1F8"/>
            <w:vMerge/>
            <w:tcBorders>
              <w:top w:val="single" w:sz="8" w:color="7A8CA0"/>
              <w:left w:val="single" w:sz="8" w:color="7A8CA0"/>
              <w:bottom w:val="single" w:sz="8" w:color="7A8CA0"/>
              <w:right w:val="single" w:sz="8" w:color="7A8CA0"/>
            </w:tcBorders>
            <w:vAlign w:val="center"/>
          </w:tcPr>
          <w:p/>
        </w:tc>
        <w:tc>
          <w:tcPr>
            <w:tcW w:type="dxa" w:w="2527"/>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tc>
        <w:tc>
          <w:tcPr>
            <w:tcW w:type="dxa" w:w="2000"/>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You </w:t>
            </w:r>
            <w:r>
              <w:rPr>
                <w:b/>
                <w:i w:val="0"/>
                <w:sz w:val="25"/>
              </w:rPr>
              <w:t>shouldn't</w:t>
            </w:r>
          </w:p>
        </w:tc>
        <w:tc>
          <w:tcPr>
            <w:tcW w:type="dxa" w:w="2928"/>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leave.</w:t>
            </w:r>
          </w:p>
          <w:p>
            <w:pPr>
              <w:spacing w:after="20" w:before="20" w:line="252" w:lineRule="auto"/>
            </w:pPr>
            <w:r>
              <w:rPr>
                <w:b w:val="0"/>
                <w:i w:val="0"/>
                <w:sz w:val="25"/>
              </w:rPr>
              <w:t>get angry.</w:t>
            </w:r>
          </w:p>
        </w:tc>
      </w:tr>
    </w:tbl>
    <w:p>
      <w:pPr>
        <w:spacing w:after="240" w:before="0" w:line="240" w:lineRule="auto"/>
      </w:pPr>
      <w:r>
        <w:rPr>
          <w:sz w:val="8"/>
        </w:rPr>
      </w:r>
    </w:p>
    <w:p>
      <w:pPr>
        <w:keepNext/>
        <w:pageBreakBefore/>
        <w:spacing w:after="120" w:before="0" w:line="252" w:lineRule="auto"/>
      </w:pPr>
      <w:r>
        <w:rPr>
          <w:b/>
          <w:i w:val="0"/>
          <w:color w:val="1B6F7A"/>
          <w:sz w:val="34"/>
        </w:rPr>
        <w:t>Questions and answers</w:t>
      </w:r>
    </w:p>
    <w:p>
      <w:pPr>
        <w:keepNext/>
        <w:spacing w:after="60" w:before="0" w:line="300" w:lineRule="auto"/>
      </w:pPr>
      <w:r>
        <w:rPr>
          <w:b/>
          <w:i w:val="0"/>
          <w:sz w:val="26"/>
        </w:rPr>
        <w:t xml:space="preserve">Q: What does </w:t>
      </w:r>
      <w:r>
        <w:rPr>
          <w:b/>
          <w:i/>
          <w:sz w:val="26"/>
        </w:rPr>
        <w:t>was / were</w:t>
      </w:r>
      <w:r>
        <w:rPr>
          <w:b/>
          <w:i w:val="0"/>
          <w:sz w:val="26"/>
        </w:rPr>
        <w:t xml:space="preserve"> + </w:t>
      </w:r>
      <w:r>
        <w:rPr>
          <w:b/>
          <w:i/>
          <w:sz w:val="26"/>
        </w:rPr>
        <w:t>-ing</w:t>
      </w:r>
      <w:r>
        <w:rPr>
          <w:b/>
          <w:i w:val="0"/>
          <w:sz w:val="26"/>
        </w:rPr>
        <w:t xml:space="preserve"> mean?</w:t>
      </w:r>
    </w:p>
    <w:p>
      <w:pPr>
        <w:spacing w:after="180" w:before="0" w:line="300" w:lineRule="auto"/>
      </w:pPr>
      <w:r>
        <w:rPr>
          <w:b w:val="0"/>
          <w:i w:val="0"/>
          <w:sz w:val="26"/>
        </w:rPr>
        <w:t xml:space="preserve">A: An action was </w:t>
      </w:r>
      <w:r>
        <w:rPr>
          <w:b/>
          <w:i w:val="0"/>
          <w:sz w:val="26"/>
        </w:rPr>
        <w:t>in progress</w:t>
      </w:r>
      <w:r>
        <w:rPr>
          <w:b w:val="0"/>
          <w:i w:val="0"/>
          <w:sz w:val="26"/>
        </w:rPr>
        <w:t xml:space="preserve"> at a time in the past. </w:t>
      </w:r>
      <w:r>
        <w:rPr>
          <w:b w:val="0"/>
          <w:i/>
          <w:sz w:val="26"/>
        </w:rPr>
        <w:t xml:space="preserve">At 8:00 I </w:t>
      </w:r>
      <w:r>
        <w:rPr>
          <w:b/>
          <w:i/>
          <w:sz w:val="26"/>
        </w:rPr>
        <w:t>was driving</w:t>
      </w:r>
      <w:r>
        <w:rPr>
          <w:b w:val="0"/>
          <w:i/>
          <w:sz w:val="26"/>
        </w:rPr>
        <w:t>.</w:t>
      </w:r>
      <w:r>
        <w:rPr>
          <w:b w:val="0"/>
          <w:i w:val="0"/>
          <w:sz w:val="26"/>
        </w:rPr>
        <w:t xml:space="preserve"> (I started before 8:00 and stopped after 8:00.)</w:t>
      </w:r>
    </w:p>
    <w:p>
      <w:pPr>
        <w:keepNext/>
        <w:spacing w:after="60" w:before="0" w:line="300" w:lineRule="auto"/>
      </w:pPr>
      <w:r>
        <w:rPr>
          <w:b/>
          <w:i w:val="0"/>
          <w:sz w:val="26"/>
        </w:rPr>
        <w:t xml:space="preserve">Q: </w:t>
      </w:r>
      <w:r>
        <w:rPr>
          <w:b/>
          <w:i/>
          <w:sz w:val="26"/>
        </w:rPr>
        <w:t>was</w:t>
      </w:r>
      <w:r>
        <w:rPr>
          <w:b/>
          <w:i w:val="0"/>
          <w:sz w:val="26"/>
        </w:rPr>
        <w:t xml:space="preserve"> or </w:t>
      </w:r>
      <w:r>
        <w:rPr>
          <w:b/>
          <w:i/>
          <w:sz w:val="26"/>
        </w:rPr>
        <w:t>were</w:t>
      </w:r>
      <w:r>
        <w:rPr>
          <w:b/>
          <w:i w:val="0"/>
          <w:sz w:val="26"/>
        </w:rPr>
        <w:t>?</w:t>
      </w:r>
    </w:p>
    <w:p>
      <w:pPr>
        <w:spacing w:after="180" w:before="0" w:line="300" w:lineRule="auto"/>
      </w:pPr>
      <w:r>
        <w:rPr>
          <w:b w:val="0"/>
          <w:i w:val="0"/>
          <w:sz w:val="26"/>
        </w:rPr>
        <w:t xml:space="preserve">A: </w:t>
      </w:r>
      <w:r>
        <w:rPr>
          <w:b w:val="0"/>
          <w:i/>
          <w:sz w:val="26"/>
        </w:rPr>
        <w:t xml:space="preserve">I / he / she / it </w:t>
      </w:r>
      <w:r>
        <w:rPr>
          <w:b/>
          <w:i/>
          <w:sz w:val="26"/>
        </w:rPr>
        <w:t>was</w:t>
      </w:r>
      <w:r>
        <w:rPr>
          <w:b w:val="0"/>
          <w:i w:val="0"/>
          <w:sz w:val="26"/>
        </w:rPr>
        <w:t xml:space="preserve">. </w:t>
      </w:r>
      <w:r>
        <w:rPr>
          <w:b w:val="0"/>
          <w:i/>
          <w:sz w:val="26"/>
        </w:rPr>
        <w:t xml:space="preserve">you / we / they </w:t>
      </w:r>
      <w:r>
        <w:rPr>
          <w:b/>
          <w:i/>
          <w:sz w:val="26"/>
        </w:rPr>
        <w:t>were</w:t>
      </w:r>
      <w:r>
        <w:rPr>
          <w:b w:val="0"/>
          <w:i w:val="0"/>
          <w:sz w:val="26"/>
        </w:rPr>
        <w:t xml:space="preserve">. Negative: </w:t>
      </w:r>
      <w:r>
        <w:rPr>
          <w:b w:val="0"/>
          <w:i/>
          <w:sz w:val="26"/>
        </w:rPr>
        <w:t>wasn't</w:t>
      </w:r>
      <w:r>
        <w:rPr>
          <w:b w:val="0"/>
          <w:i w:val="0"/>
          <w:sz w:val="26"/>
        </w:rPr>
        <w:t xml:space="preserve">, </w:t>
      </w:r>
      <w:r>
        <w:rPr>
          <w:b w:val="0"/>
          <w:i/>
          <w:sz w:val="26"/>
        </w:rPr>
        <w:t>weren't</w:t>
      </w:r>
      <w:r>
        <w:rPr>
          <w:b w:val="0"/>
          <w:i w:val="0"/>
          <w:sz w:val="26"/>
        </w:rPr>
        <w:t>.</w:t>
      </w:r>
    </w:p>
    <w:p>
      <w:pPr>
        <w:keepNext/>
        <w:spacing w:after="60" w:before="0" w:line="300" w:lineRule="auto"/>
      </w:pPr>
      <w:r>
        <w:rPr>
          <w:b/>
          <w:i w:val="0"/>
          <w:sz w:val="26"/>
        </w:rPr>
        <w:t xml:space="preserve">Q: Which action gets </w:t>
      </w:r>
      <w:r>
        <w:rPr>
          <w:b/>
          <w:i/>
          <w:sz w:val="26"/>
        </w:rPr>
        <w:t>-ing</w:t>
      </w:r>
      <w:r>
        <w:rPr>
          <w:b/>
          <w:i w:val="0"/>
          <w:sz w:val="26"/>
        </w:rPr>
        <w:t>?</w:t>
      </w:r>
    </w:p>
    <w:p>
      <w:pPr>
        <w:spacing w:after="180" w:before="0" w:line="300" w:lineRule="auto"/>
      </w:pPr>
      <w:r>
        <w:rPr>
          <w:b w:val="0"/>
          <w:i w:val="0"/>
          <w:sz w:val="26"/>
        </w:rPr>
        <w:t xml:space="preserve">A: The </w:t>
      </w:r>
      <w:r>
        <w:rPr>
          <w:b/>
          <w:i w:val="0"/>
          <w:sz w:val="26"/>
        </w:rPr>
        <w:t>long</w:t>
      </w:r>
      <w:r>
        <w:rPr>
          <w:b w:val="0"/>
          <w:i w:val="0"/>
          <w:sz w:val="26"/>
        </w:rPr>
        <w:t xml:space="preserve"> action: </w:t>
      </w:r>
      <w:r>
        <w:rPr>
          <w:b w:val="0"/>
          <w:i/>
          <w:sz w:val="26"/>
        </w:rPr>
        <w:t xml:space="preserve">I </w:t>
      </w:r>
      <w:r>
        <w:rPr>
          <w:b/>
          <w:i/>
          <w:sz w:val="26"/>
        </w:rPr>
        <w:t>was waiting</w:t>
      </w:r>
      <w:r>
        <w:rPr>
          <w:b w:val="0"/>
          <w:i w:val="0"/>
          <w:sz w:val="26"/>
        </w:rPr>
        <w:t xml:space="preserve">. The </w:t>
      </w:r>
      <w:r>
        <w:rPr>
          <w:b/>
          <w:i w:val="0"/>
          <w:sz w:val="26"/>
        </w:rPr>
        <w:t>short</w:t>
      </w:r>
      <w:r>
        <w:rPr>
          <w:b w:val="0"/>
          <w:i w:val="0"/>
          <w:sz w:val="26"/>
        </w:rPr>
        <w:t xml:space="preserve"> action that happens in the middle is the simple past: </w:t>
      </w:r>
      <w:r>
        <w:rPr>
          <w:b w:val="0"/>
          <w:i/>
          <w:sz w:val="26"/>
        </w:rPr>
        <w:t xml:space="preserve">a car </w:t>
      </w:r>
      <w:r>
        <w:rPr>
          <w:b/>
          <w:i/>
          <w:sz w:val="26"/>
        </w:rPr>
        <w:t>hit</w:t>
      </w:r>
      <w:r>
        <w:rPr>
          <w:b w:val="0"/>
          <w:i/>
          <w:sz w:val="26"/>
        </w:rPr>
        <w:t xml:space="preserve"> my car</w:t>
      </w:r>
      <w:r>
        <w:rPr>
          <w:b w:val="0"/>
          <w:i w:val="0"/>
          <w:sz w:val="26"/>
        </w:rPr>
        <w:t xml:space="preserve"> (not </w:t>
      </w:r>
      <w:r>
        <w:rPr>
          <w:b w:val="0"/>
          <w:i/>
          <w:sz w:val="26"/>
        </w:rPr>
        <w:t>was hitting</w:t>
      </w:r>
      <w:r>
        <w:rPr>
          <w:b w:val="0"/>
          <w:i w:val="0"/>
          <w:sz w:val="26"/>
        </w:rPr>
        <w:t>).</w:t>
      </w:r>
    </w:p>
    <w:p>
      <w:pPr>
        <w:keepNext/>
        <w:spacing w:after="60" w:before="0" w:line="300" w:lineRule="auto"/>
      </w:pPr>
      <w:r>
        <w:rPr>
          <w:b/>
          <w:i w:val="0"/>
          <w:sz w:val="26"/>
        </w:rPr>
        <w:t xml:space="preserve">Q: </w:t>
      </w:r>
      <w:r>
        <w:rPr>
          <w:b/>
          <w:i/>
          <w:sz w:val="26"/>
        </w:rPr>
        <w:t>when</w:t>
      </w:r>
      <w:r>
        <w:rPr>
          <w:b/>
          <w:i w:val="0"/>
          <w:sz w:val="26"/>
        </w:rPr>
        <w:t xml:space="preserve"> or </w:t>
      </w:r>
      <w:r>
        <w:rPr>
          <w:b/>
          <w:i/>
          <w:sz w:val="26"/>
        </w:rPr>
        <w:t>while</w:t>
      </w:r>
      <w:r>
        <w:rPr>
          <w:b/>
          <w:i w:val="0"/>
          <w:sz w:val="26"/>
        </w:rPr>
        <w:t>?</w:t>
      </w:r>
    </w:p>
    <w:p>
      <w:pPr>
        <w:spacing w:after="180" w:before="0" w:line="300" w:lineRule="auto"/>
      </w:pPr>
      <w:r>
        <w:rPr>
          <w:b w:val="0"/>
          <w:i w:val="0"/>
          <w:sz w:val="26"/>
        </w:rPr>
        <w:t xml:space="preserve">A: </w:t>
      </w:r>
      <w:r>
        <w:rPr>
          <w:b/>
          <w:i/>
          <w:sz w:val="26"/>
        </w:rPr>
        <w:t>while</w:t>
      </w:r>
      <w:r>
        <w:rPr>
          <w:b w:val="0"/>
          <w:i w:val="0"/>
          <w:sz w:val="26"/>
        </w:rPr>
        <w:t xml:space="preserve"> + the long action: </w:t>
      </w:r>
      <w:r>
        <w:rPr>
          <w:b w:val="0"/>
          <w:i/>
          <w:sz w:val="26"/>
        </w:rPr>
        <w:t>While I was waiting…</w:t>
      </w:r>
      <w:r>
        <w:rPr>
          <w:b w:val="0"/>
          <w:i w:val="0"/>
          <w:sz w:val="26"/>
        </w:rPr>
        <w:t xml:space="preserve"> </w:t>
      </w:r>
      <w:r>
        <w:rPr>
          <w:b/>
          <w:i/>
          <w:sz w:val="26"/>
        </w:rPr>
        <w:t>when</w:t>
      </w:r>
      <w:r>
        <w:rPr>
          <w:b w:val="0"/>
          <w:i w:val="0"/>
          <w:sz w:val="26"/>
        </w:rPr>
        <w:t xml:space="preserve"> + the short action: </w:t>
      </w:r>
      <w:r>
        <w:rPr>
          <w:b w:val="0"/>
          <w:i/>
          <w:sz w:val="26"/>
        </w:rPr>
        <w:t>…when the phone rang.</w:t>
      </w:r>
    </w:p>
    <w:p>
      <w:pPr>
        <w:keepNext/>
        <w:spacing w:after="60" w:before="0" w:line="300" w:lineRule="auto"/>
      </w:pPr>
      <w:r>
        <w:rPr>
          <w:b/>
          <w:i w:val="0"/>
          <w:sz w:val="26"/>
        </w:rPr>
        <w:t>Q: How do I say it?</w:t>
      </w:r>
    </w:p>
    <w:p>
      <w:pPr>
        <w:spacing w:after="180" w:before="0" w:line="300" w:lineRule="auto"/>
      </w:pPr>
      <w:r>
        <w:rPr>
          <w:b w:val="0"/>
          <w:i w:val="0"/>
          <w:sz w:val="26"/>
        </w:rPr>
        <w:t xml:space="preserve">A: In a sentence, </w:t>
      </w:r>
      <w:r>
        <w:rPr>
          <w:b w:val="0"/>
          <w:i/>
          <w:sz w:val="26"/>
        </w:rPr>
        <w:t>was</w:t>
      </w:r>
      <w:r>
        <w:rPr>
          <w:b w:val="0"/>
          <w:i w:val="0"/>
          <w:sz w:val="26"/>
        </w:rPr>
        <w:t xml:space="preserve"> and </w:t>
      </w:r>
      <w:r>
        <w:rPr>
          <w:b w:val="0"/>
          <w:i/>
          <w:sz w:val="26"/>
        </w:rPr>
        <w:t>were</w:t>
      </w:r>
      <w:r>
        <w:rPr>
          <w:b w:val="0"/>
          <w:i w:val="0"/>
          <w:sz w:val="26"/>
        </w:rPr>
        <w:t xml:space="preserve"> are short and quiet (</w:t>
      </w:r>
      <w:r>
        <w:rPr>
          <w:b/>
          <w:i w:val="0"/>
          <w:sz w:val="26"/>
        </w:rPr>
        <w:t>wuz</w:t>
      </w:r>
      <w:r>
        <w:rPr>
          <w:b w:val="0"/>
          <w:i w:val="0"/>
          <w:sz w:val="26"/>
        </w:rPr>
        <w:t xml:space="preserve">, </w:t>
      </w:r>
      <w:r>
        <w:rPr>
          <w:b/>
          <w:i w:val="0"/>
          <w:sz w:val="26"/>
        </w:rPr>
        <w:t>wer</w:t>
      </w:r>
      <w:r>
        <w:rPr>
          <w:b w:val="0"/>
          <w:i w:val="0"/>
          <w:sz w:val="26"/>
        </w:rPr>
        <w:t xml:space="preserve">). In short answers, they are strong: </w:t>
      </w:r>
      <w:r>
        <w:rPr>
          <w:b w:val="0"/>
          <w:i/>
          <w:sz w:val="26"/>
        </w:rPr>
        <w:t xml:space="preserve">Yes, I </w:t>
      </w:r>
      <w:r>
        <w:rPr>
          <w:b/>
          <w:i/>
          <w:sz w:val="26"/>
        </w:rPr>
        <w:t>was</w:t>
      </w:r>
      <w:r>
        <w:rPr>
          <w:b w:val="0"/>
          <w:i/>
          <w:sz w:val="26"/>
        </w:rPr>
        <w:t>.</w:t>
      </w:r>
    </w:p>
    <w:p>
      <w:pPr>
        <w:keepNext/>
        <w:spacing w:after="120" w:before="320" w:line="252" w:lineRule="auto"/>
      </w:pPr>
      <w:r>
        <w:rPr>
          <w:b/>
          <w:i w:val="0"/>
          <w:color w:val="1B6F7A"/>
          <w:sz w:val="34"/>
        </w:rPr>
        <w:t xml:space="preserve">Practice A: Write </w:t>
      </w:r>
      <w:r>
        <w:rPr>
          <w:b/>
          <w:i/>
          <w:color w:val="1B6F7A"/>
          <w:sz w:val="34"/>
        </w:rPr>
        <w:t>was</w:t>
      </w:r>
      <w:r>
        <w:rPr>
          <w:b/>
          <w:i w:val="0"/>
          <w:color w:val="1B6F7A"/>
          <w:sz w:val="34"/>
        </w:rPr>
        <w:t xml:space="preserve"> or </w:t>
      </w:r>
      <w:r>
        <w:rPr>
          <w:b/>
          <w:i/>
          <w:color w:val="1B6F7A"/>
          <w:sz w:val="34"/>
        </w:rPr>
        <w:t>were</w:t>
      </w:r>
      <w:r>
        <w:rPr>
          <w:b/>
          <w:i w:val="0"/>
          <w:color w:val="1B6F7A"/>
          <w:sz w:val="34"/>
        </w:rPr>
        <w:t xml:space="preserve"> + the verb with </w:t>
      </w:r>
      <w:r>
        <w:rPr>
          <w:b/>
          <w:i/>
          <w:color w:val="1B6F7A"/>
          <w:sz w:val="34"/>
        </w:rPr>
        <w:t>-ing</w:t>
      </w:r>
      <w:r>
        <w:rPr>
          <w:b/>
          <w:i w:val="0"/>
          <w:color w:val="1B6F7A"/>
          <w:sz w:val="34"/>
        </w:rPr>
        <w:t>.</w:t>
      </w:r>
    </w:p>
    <w:p>
      <w:pPr>
        <w:spacing w:after="100" w:before="0" w:line="300" w:lineRule="auto"/>
        <w:ind w:left="504" w:hanging="403"/>
      </w:pPr>
      <w:r>
        <w:rPr>
          <w:b/>
          <w:color w:val="1B6F7A"/>
          <w:sz w:val="26"/>
        </w:rPr>
        <w:t xml:space="preserve">1.  </w:t>
      </w:r>
      <w:r>
        <w:rPr>
          <w:b w:val="0"/>
          <w:i w:val="0"/>
          <w:sz w:val="26"/>
        </w:rPr>
        <w:t>At 7:00 I ____________________ (eat) breakfast.</w:t>
      </w:r>
    </w:p>
    <w:p>
      <w:pPr>
        <w:spacing w:after="100" w:before="0" w:line="300" w:lineRule="auto"/>
        <w:ind w:left="504" w:hanging="403"/>
      </w:pPr>
      <w:r>
        <w:rPr>
          <w:b/>
          <w:color w:val="1B6F7A"/>
          <w:sz w:val="26"/>
        </w:rPr>
        <w:t xml:space="preserve">2.  </w:t>
      </w:r>
      <w:r>
        <w:rPr>
          <w:b w:val="0"/>
          <w:i w:val="0"/>
          <w:sz w:val="26"/>
        </w:rPr>
        <w:t>They ____________________ (wait) for the bus.</w:t>
      </w:r>
    </w:p>
    <w:p>
      <w:pPr>
        <w:spacing w:after="100" w:before="0" w:line="300" w:lineRule="auto"/>
        <w:ind w:left="504" w:hanging="403"/>
      </w:pPr>
      <w:r>
        <w:rPr>
          <w:b/>
          <w:color w:val="1B6F7A"/>
          <w:sz w:val="26"/>
        </w:rPr>
        <w:t xml:space="preserve">3.  </w:t>
      </w:r>
      <w:r>
        <w:rPr>
          <w:b w:val="0"/>
          <w:i w:val="0"/>
          <w:sz w:val="26"/>
        </w:rPr>
        <w:t>________ you ____________ (work) at 9:00 last night?</w:t>
      </w:r>
    </w:p>
    <w:p>
      <w:pPr>
        <w:spacing w:after="100" w:before="0" w:line="300" w:lineRule="auto"/>
        <w:ind w:left="504" w:hanging="403"/>
      </w:pPr>
      <w:r>
        <w:rPr>
          <w:b/>
          <w:color w:val="1B6F7A"/>
          <w:sz w:val="26"/>
        </w:rPr>
        <w:t xml:space="preserve">4.  </w:t>
      </w:r>
      <w:r>
        <w:rPr>
          <w:b w:val="0"/>
          <w:i w:val="0"/>
          <w:sz w:val="26"/>
        </w:rPr>
        <w:t>She ____________________ (not / look) at the road.</w:t>
      </w:r>
    </w:p>
    <w:p>
      <w:pPr>
        <w:spacing w:after="100" w:before="0" w:line="300" w:lineRule="auto"/>
        <w:ind w:left="504" w:hanging="403"/>
      </w:pPr>
      <w:r>
        <w:rPr>
          <w:b/>
          <w:color w:val="1B6F7A"/>
          <w:sz w:val="26"/>
        </w:rPr>
        <w:t xml:space="preserve">5.  </w:t>
      </w:r>
      <w:r>
        <w:rPr>
          <w:b w:val="0"/>
          <w:i w:val="0"/>
          <w:sz w:val="26"/>
        </w:rPr>
        <w:t>We ____________________ (watch) TV when the lights went out.</w:t>
      </w:r>
    </w:p>
    <w:p>
      <w:pPr>
        <w:spacing w:after="100" w:before="0" w:line="300" w:lineRule="auto"/>
        <w:ind w:left="504" w:hanging="403"/>
      </w:pPr>
      <w:r>
        <w:rPr>
          <w:b/>
          <w:color w:val="1B6F7A"/>
          <w:sz w:val="26"/>
        </w:rPr>
        <w:t xml:space="preserve">6.  </w:t>
      </w:r>
      <w:r>
        <w:rPr>
          <w:b w:val="0"/>
          <w:i w:val="0"/>
          <w:sz w:val="26"/>
        </w:rPr>
        <w:t>What ________ he ____________ (do)?</w:t>
      </w:r>
    </w:p>
    <w:p>
      <w:pPr>
        <w:keepNext/>
        <w:pageBreakBefore/>
        <w:spacing w:after="120" w:before="0" w:line="252" w:lineRule="auto"/>
      </w:pPr>
      <w:r>
        <w:rPr>
          <w:b/>
          <w:i w:val="0"/>
          <w:color w:val="1B6F7A"/>
          <w:sz w:val="34"/>
        </w:rPr>
        <w:t>Practice B: Circle the right words.</w:t>
      </w:r>
    </w:p>
    <w:p>
      <w:pPr>
        <w:spacing w:after="100" w:before="0" w:line="300" w:lineRule="auto"/>
        <w:ind w:left="504" w:hanging="403"/>
      </w:pPr>
      <w:r>
        <w:rPr>
          <w:b/>
          <w:color w:val="1B6F7A"/>
          <w:sz w:val="26"/>
        </w:rPr>
        <w:t xml:space="preserve">1.  </w:t>
      </w:r>
      <w:r>
        <w:rPr>
          <w:b w:val="0"/>
          <w:i w:val="0"/>
          <w:sz w:val="26"/>
        </w:rPr>
        <w:t>I was driving when a car (</w:t>
      </w:r>
      <w:r>
        <w:rPr>
          <w:b/>
          <w:i w:val="0"/>
          <w:sz w:val="26"/>
        </w:rPr>
        <w:t>hit</w:t>
      </w:r>
      <w:r>
        <w:rPr>
          <w:b w:val="0"/>
          <w:i w:val="0"/>
          <w:sz w:val="26"/>
        </w:rPr>
        <w:t xml:space="preserve"> / </w:t>
      </w:r>
      <w:r>
        <w:rPr>
          <w:b/>
          <w:i w:val="0"/>
          <w:sz w:val="26"/>
        </w:rPr>
        <w:t>was hitting</w:t>
      </w:r>
      <w:r>
        <w:rPr>
          <w:b w:val="0"/>
          <w:i w:val="0"/>
          <w:sz w:val="26"/>
        </w:rPr>
        <w:t>) my car.</w:t>
      </w:r>
    </w:p>
    <w:p>
      <w:pPr>
        <w:spacing w:after="100" w:before="0" w:line="300" w:lineRule="auto"/>
        <w:ind w:left="504" w:hanging="403"/>
      </w:pPr>
      <w:r>
        <w:rPr>
          <w:b/>
          <w:color w:val="1B6F7A"/>
          <w:sz w:val="26"/>
        </w:rPr>
        <w:t xml:space="preserve">2.  </w:t>
      </w:r>
      <w:r>
        <w:rPr>
          <w:b w:val="0"/>
          <w:i w:val="0"/>
          <w:sz w:val="26"/>
        </w:rPr>
        <w:t>While I (</w:t>
      </w:r>
      <w:r>
        <w:rPr>
          <w:b/>
          <w:i w:val="0"/>
          <w:sz w:val="26"/>
        </w:rPr>
        <w:t>cooked</w:t>
      </w:r>
      <w:r>
        <w:rPr>
          <w:b w:val="0"/>
          <w:i w:val="0"/>
          <w:sz w:val="26"/>
        </w:rPr>
        <w:t xml:space="preserve"> / </w:t>
      </w:r>
      <w:r>
        <w:rPr>
          <w:b/>
          <w:i w:val="0"/>
          <w:sz w:val="26"/>
        </w:rPr>
        <w:t>was cooking</w:t>
      </w:r>
      <w:r>
        <w:rPr>
          <w:b w:val="0"/>
          <w:i w:val="0"/>
          <w:sz w:val="26"/>
        </w:rPr>
        <w:t>), the phone rang.</w:t>
      </w:r>
    </w:p>
    <w:p>
      <w:pPr>
        <w:spacing w:after="100" w:before="0" w:line="300" w:lineRule="auto"/>
        <w:ind w:left="504" w:hanging="403"/>
      </w:pPr>
      <w:r>
        <w:rPr>
          <w:b/>
          <w:color w:val="1B6F7A"/>
          <w:sz w:val="26"/>
        </w:rPr>
        <w:t xml:space="preserve">3.  </w:t>
      </w:r>
      <w:r>
        <w:rPr>
          <w:b w:val="0"/>
          <w:i w:val="0"/>
          <w:sz w:val="26"/>
        </w:rPr>
        <w:t>The phone (</w:t>
      </w:r>
      <w:r>
        <w:rPr>
          <w:b/>
          <w:i w:val="0"/>
          <w:sz w:val="26"/>
        </w:rPr>
        <w:t>rang</w:t>
      </w:r>
      <w:r>
        <w:rPr>
          <w:b w:val="0"/>
          <w:i w:val="0"/>
          <w:sz w:val="26"/>
        </w:rPr>
        <w:t xml:space="preserve"> / </w:t>
      </w:r>
      <w:r>
        <w:rPr>
          <w:b/>
          <w:i w:val="0"/>
          <w:sz w:val="26"/>
        </w:rPr>
        <w:t>was ringing</w:t>
      </w:r>
      <w:r>
        <w:rPr>
          <w:b w:val="0"/>
          <w:i w:val="0"/>
          <w:sz w:val="26"/>
        </w:rPr>
        <w:t>) when I was taking a shower.</w:t>
      </w:r>
    </w:p>
    <w:p>
      <w:pPr>
        <w:spacing w:after="100" w:before="0" w:line="300" w:lineRule="auto"/>
        <w:ind w:left="504" w:hanging="403"/>
      </w:pPr>
      <w:r>
        <w:rPr>
          <w:b/>
          <w:color w:val="1B6F7A"/>
          <w:sz w:val="26"/>
        </w:rPr>
        <w:t xml:space="preserve">4.  </w:t>
      </w:r>
      <w:r>
        <w:rPr>
          <w:b w:val="0"/>
          <w:i w:val="0"/>
          <w:sz w:val="26"/>
        </w:rPr>
        <w:t>I was sleeping (</w:t>
      </w:r>
      <w:r>
        <w:rPr>
          <w:b/>
          <w:i w:val="0"/>
          <w:sz w:val="26"/>
        </w:rPr>
        <w:t>when</w:t>
      </w:r>
      <w:r>
        <w:rPr>
          <w:b w:val="0"/>
          <w:i w:val="0"/>
          <w:sz w:val="26"/>
        </w:rPr>
        <w:t xml:space="preserve"> / </w:t>
      </w:r>
      <w:r>
        <w:rPr>
          <w:b/>
          <w:i w:val="0"/>
          <w:sz w:val="26"/>
        </w:rPr>
        <w:t>while</w:t>
      </w:r>
      <w:r>
        <w:rPr>
          <w:b w:val="0"/>
          <w:i w:val="0"/>
          <w:sz w:val="26"/>
        </w:rPr>
        <w:t>) the alarm rang.</w:t>
      </w:r>
    </w:p>
    <w:p>
      <w:pPr>
        <w:spacing w:after="100" w:before="0" w:line="300" w:lineRule="auto"/>
        <w:ind w:left="504" w:hanging="403"/>
      </w:pPr>
      <w:r>
        <w:rPr>
          <w:b/>
          <w:color w:val="1B6F7A"/>
          <w:sz w:val="26"/>
        </w:rPr>
        <w:t xml:space="preserve">5.  </w:t>
      </w:r>
      <w:r>
        <w:rPr>
          <w:b w:val="0"/>
          <w:i w:val="0"/>
          <w:sz w:val="26"/>
        </w:rPr>
        <w:t>(</w:t>
      </w:r>
      <w:r>
        <w:rPr>
          <w:b/>
          <w:i w:val="0"/>
          <w:sz w:val="26"/>
        </w:rPr>
        <w:t>When</w:t>
      </w:r>
      <w:r>
        <w:rPr>
          <w:b w:val="0"/>
          <w:i w:val="0"/>
          <w:sz w:val="26"/>
        </w:rPr>
        <w:t xml:space="preserve"> / </w:t>
      </w:r>
      <w:r>
        <w:rPr>
          <w:b/>
          <w:i w:val="0"/>
          <w:sz w:val="26"/>
        </w:rPr>
        <w:t>While</w:t>
      </w:r>
      <w:r>
        <w:rPr>
          <w:b w:val="0"/>
          <w:i w:val="0"/>
          <w:sz w:val="26"/>
        </w:rPr>
        <w:t>) I was turning left, the other driver was talking on the phone.</w:t>
      </w:r>
    </w:p>
    <w:p>
      <w:pPr>
        <w:spacing w:after="100" w:before="0" w:line="300" w:lineRule="auto"/>
        <w:ind w:left="504" w:hanging="403"/>
      </w:pPr>
      <w:r>
        <w:rPr>
          <w:b/>
          <w:color w:val="1B6F7A"/>
          <w:sz w:val="26"/>
        </w:rPr>
        <w:t xml:space="preserve">6.  </w:t>
      </w:r>
      <w:r>
        <w:rPr>
          <w:b w:val="0"/>
          <w:i w:val="0"/>
          <w:sz w:val="26"/>
        </w:rPr>
        <w:t>You (</w:t>
      </w:r>
      <w:r>
        <w:rPr>
          <w:b/>
          <w:i w:val="0"/>
          <w:sz w:val="26"/>
        </w:rPr>
        <w:t>should</w:t>
      </w:r>
      <w:r>
        <w:rPr>
          <w:b w:val="0"/>
          <w:i w:val="0"/>
          <w:sz w:val="26"/>
        </w:rPr>
        <w:t xml:space="preserve"> / </w:t>
      </w:r>
      <w:r>
        <w:rPr>
          <w:b/>
          <w:i w:val="0"/>
          <w:sz w:val="26"/>
        </w:rPr>
        <w:t>should to</w:t>
      </w:r>
      <w:r>
        <w:rPr>
          <w:b w:val="0"/>
          <w:i w:val="0"/>
          <w:sz w:val="26"/>
        </w:rPr>
        <w:t>) call your insurance company.</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112"/>
        <w:gridCol w:w="4535"/>
      </w:tblGrid>
      <w:tr>
        <w:trPr>
          <w:cantSplit/>
          <w:tblHeader/>
        </w:trPr>
        <w:tc>
          <w:tcPr>
            <w:tcW w:type="dxa" w:w="5112"/>
            <w:vAlign w:val="center"/>
            <w:shd w:val="clear" w:color="auto" w:fill="1F3A5F"/>
          </w:tcPr>
          <w:p>
            <w:pPr>
              <w:keepNext/>
              <w:spacing w:after="0" w:before="0" w:line="264" w:lineRule="auto"/>
            </w:pPr>
            <w:r>
              <w:rPr>
                <w:b/>
                <w:i w:val="0"/>
                <w:color w:val="FFFFFF"/>
                <w:sz w:val="24"/>
              </w:rPr>
              <w:t>✗ Don't say</w:t>
            </w:r>
          </w:p>
        </w:tc>
        <w:tc>
          <w:tcPr>
            <w:tcW w:type="dxa" w:w="4536"/>
            <w:vAlign w:val="center"/>
            <w:shd w:val="clear" w:color="auto" w:fill="1F3A5F"/>
          </w:tcPr>
          <w:p>
            <w:pPr>
              <w:keepNext/>
              <w:spacing w:after="0" w:before="0" w:line="264" w:lineRule="auto"/>
            </w:pPr>
            <w:r>
              <w:rPr>
                <w:b/>
                <w:i w:val="0"/>
                <w:color w:val="FFFFFF"/>
                <w:sz w:val="24"/>
              </w:rPr>
              <w:t>✓ Say</w:t>
            </w:r>
          </w:p>
        </w:tc>
      </w:tr>
      <w:tr>
        <w:trPr>
          <w:cantSplit/>
        </w:trPr>
        <w:tc>
          <w:tcPr>
            <w:tcW w:type="dxa" w:w="5112"/>
            <w:vAlign w:val="center"/>
          </w:tcPr>
          <w:p>
            <w:pPr>
              <w:keepNext/>
              <w:spacing w:after="0" w:before="0" w:line="264" w:lineRule="auto"/>
            </w:pPr>
            <w:r>
              <w:rPr>
                <w:b w:val="0"/>
                <w:i w:val="0"/>
                <w:sz w:val="24"/>
              </w:rPr>
              <w:t>I was drive to work.</w:t>
            </w:r>
          </w:p>
        </w:tc>
        <w:tc>
          <w:tcPr>
            <w:tcW w:type="dxa" w:w="4536"/>
            <w:vAlign w:val="center"/>
          </w:tcPr>
          <w:p>
            <w:pPr>
              <w:keepNext/>
              <w:spacing w:after="0" w:before="0" w:line="264" w:lineRule="auto"/>
            </w:pPr>
            <w:r>
              <w:rPr>
                <w:b w:val="0"/>
                <w:i w:val="0"/>
                <w:sz w:val="24"/>
              </w:rPr>
              <w:t xml:space="preserve">I was </w:t>
            </w:r>
            <w:r>
              <w:rPr>
                <w:b/>
                <w:i w:val="0"/>
                <w:sz w:val="24"/>
              </w:rPr>
              <w:t>driving</w:t>
            </w:r>
            <w:r>
              <w:rPr>
                <w:b w:val="0"/>
                <w:i w:val="0"/>
                <w:sz w:val="24"/>
              </w:rPr>
              <w:t xml:space="preserve"> to work.</w:t>
            </w:r>
          </w:p>
        </w:tc>
      </w:tr>
      <w:tr>
        <w:trPr>
          <w:cantSplit/>
        </w:trPr>
        <w:tc>
          <w:tcPr>
            <w:tcW w:type="dxa" w:w="5112"/>
            <w:vAlign w:val="center"/>
            <w:shd w:val="clear" w:color="auto" w:fill="EEF4F7"/>
          </w:tcPr>
          <w:p>
            <w:pPr>
              <w:keepNext/>
              <w:spacing w:after="0" w:before="0" w:line="264" w:lineRule="auto"/>
            </w:pPr>
            <w:r>
              <w:rPr>
                <w:b w:val="0"/>
                <w:i w:val="0"/>
                <w:sz w:val="24"/>
              </w:rPr>
              <w:t>They was crossing the street.</w:t>
            </w:r>
          </w:p>
        </w:tc>
        <w:tc>
          <w:tcPr>
            <w:tcW w:type="dxa" w:w="4536"/>
            <w:vAlign w:val="center"/>
            <w:shd w:val="clear" w:color="auto" w:fill="EEF4F7"/>
          </w:tcPr>
          <w:p>
            <w:pPr>
              <w:keepNext/>
              <w:spacing w:after="0" w:before="0" w:line="264" w:lineRule="auto"/>
            </w:pPr>
            <w:r>
              <w:rPr>
                <w:b w:val="0"/>
                <w:i w:val="0"/>
                <w:sz w:val="24"/>
              </w:rPr>
              <w:t xml:space="preserve">They </w:t>
            </w:r>
            <w:r>
              <w:rPr>
                <w:b/>
                <w:i w:val="0"/>
                <w:sz w:val="24"/>
              </w:rPr>
              <w:t>were</w:t>
            </w:r>
            <w:r>
              <w:rPr>
                <w:b w:val="0"/>
                <w:i w:val="0"/>
                <w:sz w:val="24"/>
              </w:rPr>
              <w:t xml:space="preserve"> crossing the street.</w:t>
            </w:r>
          </w:p>
        </w:tc>
      </w:tr>
      <w:tr>
        <w:trPr>
          <w:cantSplit/>
        </w:trPr>
        <w:tc>
          <w:tcPr>
            <w:tcW w:type="dxa" w:w="5112"/>
            <w:vAlign w:val="center"/>
          </w:tcPr>
          <w:p>
            <w:pPr>
              <w:keepNext/>
              <w:spacing w:after="0" w:before="0" w:line="264" w:lineRule="auto"/>
            </w:pPr>
            <w:r>
              <w:rPr>
                <w:b w:val="0"/>
                <w:i w:val="0"/>
                <w:sz w:val="24"/>
              </w:rPr>
              <w:t>I was waiting when a car was hitting my car.</w:t>
            </w:r>
          </w:p>
        </w:tc>
        <w:tc>
          <w:tcPr>
            <w:tcW w:type="dxa" w:w="4536"/>
            <w:vAlign w:val="center"/>
          </w:tcPr>
          <w:p>
            <w:pPr>
              <w:keepNext/>
              <w:spacing w:after="0" w:before="0" w:line="264" w:lineRule="auto"/>
            </w:pPr>
            <w:r>
              <w:rPr>
                <w:b w:val="0"/>
                <w:i w:val="0"/>
                <w:sz w:val="24"/>
              </w:rPr>
              <w:t xml:space="preserve">I was waiting when a car </w:t>
            </w:r>
            <w:r>
              <w:rPr>
                <w:b/>
                <w:i w:val="0"/>
                <w:sz w:val="24"/>
              </w:rPr>
              <w:t>hit</w:t>
            </w:r>
            <w:r>
              <w:rPr>
                <w:b w:val="0"/>
                <w:i w:val="0"/>
                <w:sz w:val="24"/>
              </w:rPr>
              <w:t xml:space="preserve"> my car.</w:t>
            </w:r>
          </w:p>
        </w:tc>
      </w:tr>
      <w:tr>
        <w:trPr>
          <w:cantSplit/>
        </w:trPr>
        <w:tc>
          <w:tcPr>
            <w:tcW w:type="dxa" w:w="5112"/>
            <w:vAlign w:val="center"/>
            <w:shd w:val="clear" w:color="auto" w:fill="EEF4F7"/>
          </w:tcPr>
          <w:p>
            <w:pPr>
              <w:keepNext/>
              <w:spacing w:after="0" w:before="0" w:line="264" w:lineRule="auto"/>
            </w:pPr>
            <w:r>
              <w:rPr>
                <w:b w:val="0"/>
                <w:i w:val="0"/>
                <w:sz w:val="24"/>
              </w:rPr>
              <w:t>Were you work at 9:00?</w:t>
            </w:r>
          </w:p>
        </w:tc>
        <w:tc>
          <w:tcPr>
            <w:tcW w:type="dxa" w:w="4536"/>
            <w:vAlign w:val="center"/>
            <w:shd w:val="clear" w:color="auto" w:fill="EEF4F7"/>
          </w:tcPr>
          <w:p>
            <w:pPr>
              <w:keepNext/>
              <w:spacing w:after="0" w:before="0" w:line="264" w:lineRule="auto"/>
            </w:pPr>
            <w:r>
              <w:rPr>
                <w:b w:val="0"/>
                <w:i w:val="0"/>
                <w:sz w:val="24"/>
              </w:rPr>
              <w:t xml:space="preserve">Were you </w:t>
            </w:r>
            <w:r>
              <w:rPr>
                <w:b/>
                <w:i w:val="0"/>
                <w:sz w:val="24"/>
              </w:rPr>
              <w:t>working</w:t>
            </w:r>
            <w:r>
              <w:rPr>
                <w:b w:val="0"/>
                <w:i w:val="0"/>
                <w:sz w:val="24"/>
              </w:rPr>
              <w:t xml:space="preserve"> at 9:00?</w:t>
            </w:r>
          </w:p>
        </w:tc>
      </w:tr>
      <w:tr>
        <w:trPr>
          <w:cantSplit/>
        </w:trPr>
        <w:tc>
          <w:tcPr>
            <w:tcW w:type="dxa" w:w="5112"/>
            <w:vAlign w:val="center"/>
          </w:tcPr>
          <w:p>
            <w:pPr>
              <w:keepNext/>
              <w:spacing w:after="0" w:before="0" w:line="264" w:lineRule="auto"/>
            </w:pPr>
            <w:r>
              <w:rPr>
                <w:b w:val="0"/>
                <w:i w:val="0"/>
                <w:sz w:val="24"/>
              </w:rPr>
              <w:t>While I cooking, the phone rang.</w:t>
            </w:r>
          </w:p>
        </w:tc>
        <w:tc>
          <w:tcPr>
            <w:tcW w:type="dxa" w:w="4536"/>
            <w:vAlign w:val="center"/>
          </w:tcPr>
          <w:p>
            <w:pPr>
              <w:keepNext/>
              <w:spacing w:after="0" w:before="0" w:line="264" w:lineRule="auto"/>
            </w:pPr>
            <w:r>
              <w:rPr>
                <w:b w:val="0"/>
                <w:i w:val="0"/>
                <w:sz w:val="24"/>
              </w:rPr>
              <w:t xml:space="preserve">While I </w:t>
            </w:r>
            <w:r>
              <w:rPr>
                <w:b/>
                <w:i w:val="0"/>
                <w:sz w:val="24"/>
              </w:rPr>
              <w:t>was cooking</w:t>
            </w:r>
            <w:r>
              <w:rPr>
                <w:b w:val="0"/>
                <w:i w:val="0"/>
                <w:sz w:val="24"/>
              </w:rPr>
              <w:t>, the phone rang.</w:t>
            </w:r>
          </w:p>
        </w:tc>
      </w:tr>
      <w:tr>
        <w:trPr>
          <w:cantSplit/>
        </w:trPr>
        <w:tc>
          <w:tcPr>
            <w:tcW w:type="dxa" w:w="5112"/>
            <w:vAlign w:val="center"/>
            <w:shd w:val="clear" w:color="auto" w:fill="EEF4F7"/>
          </w:tcPr>
          <w:p>
            <w:pPr>
              <w:spacing w:after="0" w:before="0" w:line="264" w:lineRule="auto"/>
            </w:pPr>
            <w:r>
              <w:rPr>
                <w:b w:val="0"/>
                <w:i w:val="0"/>
                <w:sz w:val="24"/>
              </w:rPr>
              <w:t>You should to call the police.</w:t>
            </w:r>
          </w:p>
        </w:tc>
        <w:tc>
          <w:tcPr>
            <w:tcW w:type="dxa" w:w="4536"/>
            <w:vAlign w:val="center"/>
            <w:shd w:val="clear" w:color="auto" w:fill="EEF4F7"/>
          </w:tcPr>
          <w:p>
            <w:pPr>
              <w:spacing w:after="0" w:before="0" w:line="264" w:lineRule="auto"/>
            </w:pPr>
            <w:r>
              <w:rPr>
                <w:b w:val="0"/>
                <w:i w:val="0"/>
                <w:sz w:val="24"/>
              </w:rPr>
              <w:t xml:space="preserve">You </w:t>
            </w:r>
            <w:r>
              <w:rPr>
                <w:b/>
                <w:i w:val="0"/>
                <w:sz w:val="24"/>
              </w:rPr>
              <w:t>should call</w:t>
            </w:r>
            <w:r>
              <w:rPr>
                <w:b w:val="0"/>
                <w:i w:val="0"/>
                <w:sz w:val="24"/>
              </w:rPr>
              <w:t xml:space="preserve"> the police.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Nota para hispanohablantes:</w:t>
            </w:r>
            <w:r>
              <w:rPr>
                <w:b w:val="0"/>
                <w:i w:val="0"/>
                <w:sz w:val="25"/>
              </w:rPr>
              <w:t xml:space="preserve"> </w:t>
            </w:r>
            <w:r>
              <w:rPr>
                <w:b w:val="0"/>
                <w:i/>
                <w:sz w:val="25"/>
              </w:rPr>
              <w:t>I was driving</w:t>
            </w:r>
            <w:r>
              <w:rPr>
                <w:b w:val="0"/>
                <w:i w:val="0"/>
                <w:sz w:val="25"/>
              </w:rPr>
              <w:t xml:space="preserve"> = </w:t>
            </w:r>
            <w:r>
              <w:rPr>
                <w:b w:val="0"/>
                <w:i/>
                <w:sz w:val="25"/>
              </w:rPr>
              <w:t>Estaba manejando</w:t>
            </w:r>
            <w:r>
              <w:rPr>
                <w:b w:val="0"/>
                <w:i w:val="0"/>
                <w:sz w:val="25"/>
              </w:rPr>
              <w:t xml:space="preserve">. Usa </w:t>
            </w:r>
            <w:r>
              <w:rPr>
                <w:b w:val="0"/>
                <w:i/>
                <w:sz w:val="25"/>
              </w:rPr>
              <w:t>was / were</w:t>
            </w:r>
            <w:r>
              <w:rPr>
                <w:b w:val="0"/>
                <w:i w:val="0"/>
                <w:sz w:val="25"/>
              </w:rPr>
              <w:t xml:space="preserve"> + </w:t>
            </w:r>
            <w:r>
              <w:rPr>
                <w:b w:val="0"/>
                <w:i/>
                <w:sz w:val="25"/>
              </w:rPr>
              <w:t>-ing</w:t>
            </w:r>
            <w:r>
              <w:rPr>
                <w:b w:val="0"/>
                <w:i w:val="0"/>
                <w:sz w:val="25"/>
              </w:rPr>
              <w:t xml:space="preserve"> para la acción larga. La acción corta usa el pasado simple: </w:t>
            </w:r>
            <w:r>
              <w:rPr>
                <w:b w:val="0"/>
                <w:i/>
                <w:sz w:val="25"/>
              </w:rPr>
              <w:t>when the phone rang</w:t>
            </w:r>
            <w:r>
              <w:rPr>
                <w:b w:val="0"/>
                <w:i w:val="0"/>
                <w:sz w:val="25"/>
              </w:rPr>
              <w:t xml:space="preserve"> = </w:t>
            </w:r>
            <w:r>
              <w:rPr>
                <w:b w:val="0"/>
                <w:i/>
                <w:sz w:val="25"/>
              </w:rPr>
              <w:t>cuando sonó el teléfono</w:t>
            </w:r>
            <w:r>
              <w:rPr>
                <w:b w:val="0"/>
                <w:i w:val="0"/>
                <w:sz w:val="25"/>
              </w:rPr>
              <w:t xml:space="preserve"> (no </w:t>
            </w:r>
            <w:r>
              <w:rPr>
                <w:b w:val="0"/>
                <w:i/>
                <w:sz w:val="25"/>
              </w:rPr>
              <w:t>was ringing</w:t>
            </w:r>
            <w:r>
              <w:rPr>
                <w:b w:val="0"/>
                <w:i w:val="0"/>
                <w:sz w:val="25"/>
              </w:rPr>
              <w:t xml:space="preserve">). No olvides </w:t>
            </w:r>
            <w:r>
              <w:rPr>
                <w:b w:val="0"/>
                <w:i/>
                <w:sz w:val="25"/>
              </w:rPr>
              <w:t>was / were</w:t>
            </w:r>
            <w:r>
              <w:rPr>
                <w:b w:val="0"/>
                <w:i w:val="0"/>
                <w:sz w:val="25"/>
              </w:rPr>
              <w:t xml:space="preserve">: </w:t>
            </w:r>
            <w:r>
              <w:rPr>
                <w:b w:val="0"/>
                <w:i/>
                <w:sz w:val="25"/>
              </w:rPr>
              <w:t>I was driving</w:t>
            </w:r>
            <w:r>
              <w:rPr>
                <w:b w:val="0"/>
                <w:i w:val="0"/>
                <w:sz w:val="25"/>
              </w:rPr>
              <w:t xml:space="preserve"> (no </w:t>
            </w:r>
            <w:r>
              <w:rPr>
                <w:b w:val="0"/>
                <w:i/>
                <w:sz w:val="25"/>
              </w:rPr>
              <w:t>I driving</w:t>
            </w:r>
            <w:r>
              <w:rPr>
                <w:b w:val="0"/>
                <w:i w:val="0"/>
                <w:sz w:val="25"/>
              </w:rPr>
              <w: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Tip for speakers of other languages:</w:t>
            </w:r>
            <w:r>
              <w:rPr>
                <w:b w:val="0"/>
                <w:i w:val="0"/>
                <w:sz w:val="25"/>
              </w:rPr>
              <w:t xml:space="preserve"> long action = </w:t>
            </w:r>
            <w:r>
              <w:rPr>
                <w:b w:val="0"/>
                <w:i/>
                <w:sz w:val="25"/>
              </w:rPr>
              <w:t>was / were</w:t>
            </w:r>
            <w:r>
              <w:rPr>
                <w:b w:val="0"/>
                <w:i w:val="0"/>
                <w:sz w:val="25"/>
              </w:rPr>
              <w:t xml:space="preserve"> + </w:t>
            </w:r>
            <w:r>
              <w:rPr>
                <w:b w:val="0"/>
                <w:i/>
                <w:sz w:val="25"/>
              </w:rPr>
              <w:t>-ing</w:t>
            </w:r>
            <w:r>
              <w:rPr>
                <w:b w:val="0"/>
                <w:i w:val="0"/>
                <w:sz w:val="25"/>
              </w:rPr>
              <w:t>. A short action that interrupts it = the simple past (</w:t>
            </w:r>
            <w:r>
              <w:rPr>
                <w:b w:val="0"/>
                <w:i/>
                <w:sz w:val="25"/>
              </w:rPr>
              <w:t>hit, rang, saw</w:t>
            </w:r>
            <w:r>
              <w:rPr>
                <w:b w:val="0"/>
                <w:i w:val="0"/>
                <w:sz w:val="25"/>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4 (Week 4) · Talk Time: Witness</w:t>
      </w:r>
    </w:p>
    <w:p>
      <w:pPr>
        <w:keepNext/>
        <w:spacing w:after="120" w:before="320" w:line="252" w:lineRule="auto"/>
      </w:pPr>
      <w:r>
        <w:rPr>
          <w:b/>
          <w:i w:val="0"/>
          <w:color w:val="1B6F7A"/>
          <w:sz w:val="34"/>
        </w:rPr>
        <w:t>Work with a partner. Round 1: A looks at Picture 1 for 30 seconds. B doesn't look. Then A turns the page over. B asks the Round 1 questions on the Witness Form. A answers.</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B:</w:t>
            </w:r>
            <w:r>
              <w:rPr>
                <w:b w:val="0"/>
                <w:i w:val="0"/>
                <w:sz w:val="25"/>
              </w:rPr>
              <w:t xml:space="preserve"> Was anyone crossing the street?   </w:t>
            </w:r>
            <w:r>
              <w:rPr>
                <w:b/>
                <w:i w:val="0"/>
                <w:sz w:val="25"/>
              </w:rPr>
              <w:t>A:</w:t>
            </w:r>
            <w:r>
              <w:rPr>
                <w:b w:val="0"/>
                <w:i w:val="0"/>
                <w:sz w:val="25"/>
              </w:rPr>
              <w:t xml:space="preserve"> Yes. A woman was crossing.</w:t>
            </w:r>
          </w:p>
          <w:p>
            <w:pPr>
              <w:spacing w:after="40" w:before="0" w:line="276" w:lineRule="auto"/>
            </w:pPr>
            <w:r>
              <w:rPr>
                <w:b/>
                <w:i w:val="0"/>
                <w:sz w:val="25"/>
              </w:rPr>
              <w:t>B:</w:t>
            </w:r>
            <w:r>
              <w:rPr>
                <w:b w:val="0"/>
                <w:i w:val="0"/>
                <w:sz w:val="25"/>
              </w:rPr>
              <w:t xml:space="preserve"> What was the man with the dog doing?   </w:t>
            </w:r>
            <w:r>
              <w:rPr>
                <w:b/>
                <w:i w:val="0"/>
                <w:sz w:val="25"/>
              </w:rPr>
              <w:t>A:</w:t>
            </w:r>
            <w:r>
              <w:rPr>
                <w:b w:val="0"/>
                <w:i w:val="0"/>
                <w:sz w:val="25"/>
              </w:rPr>
              <w:t xml:space="preserve"> I think he was walking.</w:t>
            </w:r>
          </w:p>
          <w:p>
            <w:pPr>
              <w:spacing w:after="40" w:before="0" w:line="276" w:lineRule="auto"/>
            </w:pPr>
            <w:r>
              <w:rPr>
                <w:b w:val="0"/>
                <w:i/>
                <w:sz w:val="25"/>
              </w:rPr>
              <w:t>Useful:</w:t>
            </w:r>
            <w:r>
              <w:rPr>
                <w:b w:val="0"/>
                <w:i w:val="0"/>
                <w:sz w:val="25"/>
              </w:rPr>
              <w:t xml:space="preserve"> </w:t>
            </w:r>
            <w:r>
              <w:rPr>
                <w:b/>
                <w:i w:val="0"/>
                <w:sz w:val="25"/>
              </w:rPr>
              <w:t>I think… I'm not sure. I didn't see. Yes, … was… / No, no one was…</w:t>
            </w:r>
          </w:p>
        </w:tc>
      </w:tr>
    </w:tbl>
    <w:p>
      <w:pPr>
        <w:spacing w:after="200" w:before="0" w:line="240" w:lineRule="auto"/>
      </w:pPr>
      <w:r>
        <w:rPr>
          <w:sz w:val="8"/>
        </w:rPr>
      </w:r>
    </w:p>
    <w:p>
      <w:pPr>
        <w:keepNext/>
        <w:spacing w:after="120" w:before="320" w:line="252" w:lineRule="auto"/>
      </w:pPr>
      <w:r>
        <w:rPr>
          <w:b/>
          <w:i w:val="0"/>
          <w:color w:val="1B6F7A"/>
          <w:sz w:val="34"/>
        </w:rPr>
        <w:t>Picture 1: Main Street</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9648"/>
      </w:tblGrid>
      <w:tr>
        <w:trPr>
          <w:cantSplit/>
        </w:trPr>
        <w:tc>
          <w:tcPr>
            <w:tcW w:type="dxa" w:w="9648"/>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5486400" cy="3657600"/>
                  <wp:docPr id="13" name="Picture 13"/>
                  <wp:cNvGraphicFramePr>
                    <a:graphicFrameLocks noChangeAspect="1"/>
                  </wp:cNvGraphicFramePr>
                  <a:graphic>
                    <a:graphicData uri="http://schemas.openxmlformats.org/drawingml/2006/picture">
                      <pic:pic>
                        <pic:nvPicPr>
                          <pic:cNvPr id="0" name="L3_L4_street.png"/>
                          <pic:cNvPicPr/>
                        </pic:nvPicPr>
                        <pic:blipFill>
                          <a:blip r:embed="rId24"/>
                          <a:stretch>
                            <a:fillRect/>
                          </a:stretch>
                        </pic:blipFill>
                        <pic:spPr>
                          <a:xfrm>
                            <a:off x="0" y="0"/>
                            <a:ext cx="5486400" cy="3657600"/>
                          </a:xfrm>
                          <a:prstGeom prst="rect"/>
                        </pic:spPr>
                      </pic:pic>
                    </a:graphicData>
                  </a:graphic>
                </wp:inline>
              </w:drawing>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4 (Week 4) · Talk Time: Witness (Round 2)</w:t>
      </w:r>
    </w:p>
    <w:p>
      <w:pPr>
        <w:keepNext/>
        <w:spacing w:after="120" w:before="320" w:line="252" w:lineRule="auto"/>
      </w:pPr>
      <w:r>
        <w:rPr>
          <w:b/>
          <w:i w:val="0"/>
          <w:color w:val="1B6F7A"/>
          <w:sz w:val="34"/>
        </w:rPr>
        <w:t>Round 2: Switch. B looks at Picture 2 for 30 seconds. A doesn't look. Then A asks the Round 2 questions.</w:t>
      </w:r>
    </w:p>
    <w:p>
      <w:pPr>
        <w:keepNext/>
        <w:spacing w:after="120" w:before="320" w:line="252" w:lineRule="auto"/>
      </w:pPr>
      <w:r>
        <w:rPr>
          <w:b/>
          <w:i w:val="0"/>
          <w:color w:val="1B6F7A"/>
          <w:sz w:val="34"/>
        </w:rPr>
        <w:t>Picture 2: A parking lot</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9648"/>
      </w:tblGrid>
      <w:tr>
        <w:trPr>
          <w:cantSplit/>
        </w:trPr>
        <w:tc>
          <w:tcPr>
            <w:tcW w:type="dxa" w:w="9648"/>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5486400" cy="3657600"/>
                  <wp:docPr id="14" name="Picture 14"/>
                  <wp:cNvGraphicFramePr>
                    <a:graphicFrameLocks noChangeAspect="1"/>
                  </wp:cNvGraphicFramePr>
                  <a:graphic>
                    <a:graphicData uri="http://schemas.openxmlformats.org/drawingml/2006/picture">
                      <pic:pic>
                        <pic:nvPicPr>
                          <pic:cNvPr id="0" name="L3_L4_parking_lot.png"/>
                          <pic:cNvPicPr/>
                        </pic:nvPicPr>
                        <pic:blipFill>
                          <a:blip r:embed="rId25"/>
                          <a:stretch>
                            <a:fillRect/>
                          </a:stretch>
                        </pic:blipFill>
                        <pic:spPr>
                          <a:xfrm>
                            <a:off x="0" y="0"/>
                            <a:ext cx="5486400" cy="3657600"/>
                          </a:xfrm>
                          <a:prstGeom prst="rect"/>
                        </pic:spPr>
                      </pic:pic>
                    </a:graphicData>
                  </a:graphic>
                </wp:inline>
              </w:drawing>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4 (Week 4) · Talk Time: Witness Form</w:t>
      </w:r>
    </w:p>
    <w:p>
      <w:pPr>
        <w:keepNext/>
        <w:spacing w:after="120" w:before="320" w:line="252" w:lineRule="auto"/>
      </w:pPr>
      <w:r>
        <w:rPr>
          <w:b/>
          <w:i w:val="0"/>
          <w:color w:val="1B6F7A"/>
          <w:sz w:val="34"/>
        </w:rPr>
        <w:t>Ask the questions. Write short answers. Then look at the picture together and check ✓ the right answers.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402"/>
        <w:gridCol w:w="1622"/>
        <w:gridCol w:w="1622"/>
      </w:tblGrid>
      <w:tr>
        <w:trPr>
          <w:cantSplit/>
          <w:tblHeader/>
        </w:trPr>
        <w:tc>
          <w:tcPr>
            <w:tcW w:type="dxa" w:w="6403"/>
            <w:vAlign w:val="center"/>
            <w:shd w:val="clear" w:color="auto" w:fill="1F3A5F"/>
          </w:tcPr>
          <w:p>
            <w:pPr>
              <w:keepNext/>
              <w:spacing w:after="0" w:before="0" w:line="264" w:lineRule="auto"/>
            </w:pPr>
            <w:r>
              <w:rPr>
                <w:b/>
                <w:i w:val="0"/>
                <w:color w:val="FFFFFF"/>
                <w:sz w:val="24"/>
              </w:rPr>
              <w:t>Round 1 (Picture 1: Main Street)</w:t>
            </w:r>
          </w:p>
        </w:tc>
        <w:tc>
          <w:tcPr>
            <w:tcW w:type="dxa" w:w="1623"/>
            <w:vAlign w:val="center"/>
            <w:shd w:val="clear" w:color="auto" w:fill="1F3A5F"/>
          </w:tcPr>
          <w:p>
            <w:pPr>
              <w:keepNext/>
              <w:spacing w:after="0" w:before="0" w:line="264" w:lineRule="auto"/>
            </w:pPr>
            <w:r>
              <w:rPr>
                <w:b/>
                <w:i w:val="0"/>
                <w:color w:val="FFFFFF"/>
                <w:sz w:val="24"/>
              </w:rPr>
              <w:t>Answer</w:t>
            </w:r>
          </w:p>
        </w:tc>
        <w:tc>
          <w:tcPr>
            <w:tcW w:type="dxa" w:w="1623"/>
            <w:vAlign w:val="center"/>
            <w:shd w:val="clear" w:color="auto" w:fill="1F3A5F"/>
          </w:tcPr>
          <w:p>
            <w:pPr>
              <w:keepNext/>
              <w:spacing w:after="0" w:before="0" w:line="264" w:lineRule="auto"/>
            </w:pPr>
            <w:r>
              <w:rPr>
                <w:b/>
                <w:i w:val="0"/>
                <w:color w:val="FFFFFF"/>
                <w:sz w:val="24"/>
              </w:rPr>
              <w:t>✓</w:t>
            </w:r>
          </w:p>
        </w:tc>
      </w:tr>
      <w:tr>
        <w:trPr>
          <w:cantSplit/>
        </w:trPr>
        <w:tc>
          <w:tcPr>
            <w:tcW w:type="dxa" w:w="6403"/>
            <w:vAlign w:val="center"/>
          </w:tcPr>
          <w:p>
            <w:pPr>
              <w:keepNext/>
              <w:spacing w:after="0" w:before="0" w:line="264" w:lineRule="auto"/>
            </w:pPr>
            <w:r>
              <w:rPr>
                <w:b w:val="0"/>
                <w:i w:val="0"/>
                <w:sz w:val="24"/>
              </w:rPr>
              <w:t>1. Was anyone crossing the street?</w:t>
            </w:r>
          </w:p>
        </w:tc>
        <w:tc>
          <w:tcPr>
            <w:tcW w:type="dxa" w:w="1623"/>
            <w:vAlign w:val="center"/>
          </w:tcPr>
          <w:p>
            <w:pPr>
              <w:keepNext/>
              <w:spacing w:after="0" w:before="0" w:line="264" w:lineRule="auto"/>
            </w:pPr>
            <w:r>
              <w:br/>
            </w:r>
          </w:p>
        </w:tc>
        <w:tc>
          <w:tcPr>
            <w:tcW w:type="dxa" w:w="1623"/>
            <w:vAlign w:val="center"/>
          </w:tcPr>
          <w:p>
            <w:pPr>
              <w:keepNext/>
              <w:spacing w:after="0" w:before="0" w:line="264" w:lineRule="auto"/>
            </w:pPr>
            <w:r>
              <w:rPr>
                <w:b w:val="0"/>
                <w:i w:val="0"/>
                <w:sz w:val="24"/>
              </w:rPr>
              <w:t>☐</w:t>
            </w:r>
          </w:p>
        </w:tc>
      </w:tr>
      <w:tr>
        <w:trPr>
          <w:cantSplit/>
        </w:trPr>
        <w:tc>
          <w:tcPr>
            <w:tcW w:type="dxa" w:w="6403"/>
            <w:vAlign w:val="center"/>
            <w:shd w:val="clear" w:color="auto" w:fill="EEF4F7"/>
          </w:tcPr>
          <w:p>
            <w:pPr>
              <w:keepNext/>
              <w:spacing w:after="0" w:before="0" w:line="264" w:lineRule="auto"/>
            </w:pPr>
            <w:r>
              <w:rPr>
                <w:b w:val="0"/>
                <w:i w:val="0"/>
                <w:sz w:val="24"/>
              </w:rPr>
              <w:t>2. What was the man with the dog doing?</w:t>
            </w:r>
          </w:p>
        </w:tc>
        <w:tc>
          <w:tcPr>
            <w:tcW w:type="dxa" w:w="1623"/>
            <w:vAlign w:val="center"/>
            <w:shd w:val="clear" w:color="auto" w:fill="EEF4F7"/>
          </w:tcPr>
          <w:p>
            <w:pPr>
              <w:keepNext/>
              <w:spacing w:after="0" w:before="0" w:line="264" w:lineRule="auto"/>
            </w:pPr>
            <w:r>
              <w:br/>
            </w:r>
          </w:p>
        </w:tc>
        <w:tc>
          <w:tcPr>
            <w:tcW w:type="dxa" w:w="1623"/>
            <w:vAlign w:val="center"/>
            <w:shd w:val="clear" w:color="auto" w:fill="EEF4F7"/>
          </w:tcPr>
          <w:p>
            <w:pPr>
              <w:keepNext/>
              <w:spacing w:after="0" w:before="0" w:line="264" w:lineRule="auto"/>
            </w:pPr>
            <w:r>
              <w:rPr>
                <w:b w:val="0"/>
                <w:i w:val="0"/>
                <w:sz w:val="24"/>
              </w:rPr>
              <w:t>☐</w:t>
            </w:r>
          </w:p>
        </w:tc>
      </w:tr>
      <w:tr>
        <w:trPr>
          <w:cantSplit/>
        </w:trPr>
        <w:tc>
          <w:tcPr>
            <w:tcW w:type="dxa" w:w="6403"/>
            <w:vAlign w:val="center"/>
          </w:tcPr>
          <w:p>
            <w:pPr>
              <w:keepNext/>
              <w:spacing w:after="0" w:before="0" w:line="264" w:lineRule="auto"/>
            </w:pPr>
            <w:r>
              <w:rPr>
                <w:b w:val="0"/>
                <w:i w:val="0"/>
                <w:sz w:val="24"/>
              </w:rPr>
              <w:t>3. What was the woman at the bus stop doing?</w:t>
            </w:r>
          </w:p>
        </w:tc>
        <w:tc>
          <w:tcPr>
            <w:tcW w:type="dxa" w:w="1623"/>
            <w:vAlign w:val="center"/>
          </w:tcPr>
          <w:p>
            <w:pPr>
              <w:keepNext/>
              <w:spacing w:after="0" w:before="0" w:line="264" w:lineRule="auto"/>
            </w:pPr>
            <w:r>
              <w:br/>
            </w:r>
          </w:p>
        </w:tc>
        <w:tc>
          <w:tcPr>
            <w:tcW w:type="dxa" w:w="1623"/>
            <w:vAlign w:val="center"/>
          </w:tcPr>
          <w:p>
            <w:pPr>
              <w:keepNext/>
              <w:spacing w:after="0" w:before="0" w:line="264" w:lineRule="auto"/>
            </w:pPr>
            <w:r>
              <w:rPr>
                <w:b w:val="0"/>
                <w:i w:val="0"/>
                <w:sz w:val="24"/>
              </w:rPr>
              <w:t>☐</w:t>
            </w:r>
          </w:p>
        </w:tc>
      </w:tr>
      <w:tr>
        <w:trPr>
          <w:cantSplit/>
        </w:trPr>
        <w:tc>
          <w:tcPr>
            <w:tcW w:type="dxa" w:w="6403"/>
            <w:vAlign w:val="center"/>
            <w:shd w:val="clear" w:color="auto" w:fill="EEF4F7"/>
          </w:tcPr>
          <w:p>
            <w:pPr>
              <w:keepNext/>
              <w:spacing w:after="0" w:before="0" w:line="264" w:lineRule="auto"/>
            </w:pPr>
            <w:r>
              <w:rPr>
                <w:b w:val="0"/>
                <w:i w:val="0"/>
                <w:sz w:val="24"/>
              </w:rPr>
              <w:t>4. What was the man with the phone doing?</w:t>
            </w:r>
          </w:p>
        </w:tc>
        <w:tc>
          <w:tcPr>
            <w:tcW w:type="dxa" w:w="1623"/>
            <w:vAlign w:val="center"/>
            <w:shd w:val="clear" w:color="auto" w:fill="EEF4F7"/>
          </w:tcPr>
          <w:p>
            <w:pPr>
              <w:keepNext/>
              <w:spacing w:after="0" w:before="0" w:line="264" w:lineRule="auto"/>
            </w:pPr>
            <w:r>
              <w:br/>
            </w:r>
          </w:p>
        </w:tc>
        <w:tc>
          <w:tcPr>
            <w:tcW w:type="dxa" w:w="1623"/>
            <w:vAlign w:val="center"/>
            <w:shd w:val="clear" w:color="auto" w:fill="EEF4F7"/>
          </w:tcPr>
          <w:p>
            <w:pPr>
              <w:keepNext/>
              <w:spacing w:after="0" w:before="0" w:line="264" w:lineRule="auto"/>
            </w:pPr>
            <w:r>
              <w:rPr>
                <w:b w:val="0"/>
                <w:i w:val="0"/>
                <w:sz w:val="24"/>
              </w:rPr>
              <w:t>☐</w:t>
            </w:r>
          </w:p>
        </w:tc>
      </w:tr>
      <w:tr>
        <w:trPr>
          <w:cantSplit/>
        </w:trPr>
        <w:tc>
          <w:tcPr>
            <w:tcW w:type="dxa" w:w="6403"/>
            <w:vAlign w:val="center"/>
          </w:tcPr>
          <w:p>
            <w:pPr>
              <w:keepNext/>
              <w:spacing w:after="0" w:before="0" w:line="264" w:lineRule="auto"/>
            </w:pPr>
            <w:r>
              <w:rPr>
                <w:b w:val="0"/>
                <w:i w:val="0"/>
                <w:sz w:val="24"/>
              </w:rPr>
              <w:t>5. What was the girl doing?</w:t>
            </w:r>
          </w:p>
        </w:tc>
        <w:tc>
          <w:tcPr>
            <w:tcW w:type="dxa" w:w="1623"/>
            <w:vAlign w:val="center"/>
          </w:tcPr>
          <w:p>
            <w:pPr>
              <w:keepNext/>
              <w:spacing w:after="0" w:before="0" w:line="264" w:lineRule="auto"/>
            </w:pPr>
            <w:r>
              <w:br/>
            </w:r>
          </w:p>
        </w:tc>
        <w:tc>
          <w:tcPr>
            <w:tcW w:type="dxa" w:w="1623"/>
            <w:vAlign w:val="center"/>
          </w:tcPr>
          <w:p>
            <w:pPr>
              <w:keepNext/>
              <w:spacing w:after="0" w:before="0" w:line="264" w:lineRule="auto"/>
            </w:pPr>
            <w:r>
              <w:rPr>
                <w:b w:val="0"/>
                <w:i w:val="0"/>
                <w:sz w:val="24"/>
              </w:rPr>
              <w:t>☐</w:t>
            </w:r>
          </w:p>
        </w:tc>
      </w:tr>
      <w:tr>
        <w:trPr>
          <w:cantSplit/>
        </w:trPr>
        <w:tc>
          <w:tcPr>
            <w:tcW w:type="dxa" w:w="6403"/>
            <w:vAlign w:val="center"/>
            <w:shd w:val="clear" w:color="auto" w:fill="EEF4F7"/>
          </w:tcPr>
          <w:p>
            <w:pPr>
              <w:spacing w:after="0" w:before="0" w:line="264" w:lineRule="auto"/>
            </w:pPr>
            <w:r>
              <w:rPr>
                <w:b w:val="0"/>
                <w:i w:val="0"/>
                <w:sz w:val="24"/>
              </w:rPr>
              <w:t>6. What was the man on the bike doing?</w:t>
            </w:r>
          </w:p>
        </w:tc>
        <w:tc>
          <w:tcPr>
            <w:tcW w:type="dxa" w:w="1623"/>
            <w:vAlign w:val="center"/>
            <w:shd w:val="clear" w:color="auto" w:fill="EEF4F7"/>
          </w:tcPr>
          <w:p>
            <w:pPr>
              <w:spacing w:after="0" w:before="0" w:line="264" w:lineRule="auto"/>
            </w:pPr>
            <w:r>
              <w:br/>
            </w:r>
          </w:p>
        </w:tc>
        <w:tc>
          <w:tcPr>
            <w:tcW w:type="dxa" w:w="1623"/>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371"/>
        <w:gridCol w:w="1638"/>
        <w:gridCol w:w="1638"/>
      </w:tblGrid>
      <w:tr>
        <w:trPr>
          <w:cantSplit/>
          <w:tblHeader/>
        </w:trPr>
        <w:tc>
          <w:tcPr>
            <w:tcW w:type="dxa" w:w="6371"/>
            <w:vAlign w:val="center"/>
            <w:shd w:val="clear" w:color="auto" w:fill="1F3A5F"/>
          </w:tcPr>
          <w:p>
            <w:pPr>
              <w:keepNext/>
              <w:spacing w:after="0" w:before="0" w:line="264" w:lineRule="auto"/>
            </w:pPr>
            <w:r>
              <w:rPr>
                <w:b/>
                <w:i w:val="0"/>
                <w:color w:val="FFFFFF"/>
                <w:sz w:val="24"/>
              </w:rPr>
              <w:t>Round 2 (Picture 2: a parking lot)</w:t>
            </w:r>
          </w:p>
        </w:tc>
        <w:tc>
          <w:tcPr>
            <w:tcW w:type="dxa" w:w="1638"/>
            <w:vAlign w:val="center"/>
            <w:shd w:val="clear" w:color="auto" w:fill="1F3A5F"/>
          </w:tcPr>
          <w:p>
            <w:pPr>
              <w:keepNext/>
              <w:spacing w:after="0" w:before="0" w:line="264" w:lineRule="auto"/>
            </w:pPr>
            <w:r>
              <w:rPr>
                <w:b/>
                <w:i w:val="0"/>
                <w:color w:val="FFFFFF"/>
                <w:sz w:val="24"/>
              </w:rPr>
              <w:t>Answer</w:t>
            </w:r>
          </w:p>
        </w:tc>
        <w:tc>
          <w:tcPr>
            <w:tcW w:type="dxa" w:w="1638"/>
            <w:vAlign w:val="center"/>
            <w:shd w:val="clear" w:color="auto" w:fill="1F3A5F"/>
          </w:tcPr>
          <w:p>
            <w:pPr>
              <w:keepNext/>
              <w:spacing w:after="0" w:before="0" w:line="264" w:lineRule="auto"/>
            </w:pPr>
            <w:r>
              <w:rPr>
                <w:b/>
                <w:i w:val="0"/>
                <w:color w:val="FFFFFF"/>
                <w:sz w:val="24"/>
              </w:rPr>
              <w:t>✓</w:t>
            </w:r>
          </w:p>
        </w:tc>
      </w:tr>
      <w:tr>
        <w:trPr>
          <w:cantSplit/>
        </w:trPr>
        <w:tc>
          <w:tcPr>
            <w:tcW w:type="dxa" w:w="6371"/>
            <w:vAlign w:val="center"/>
          </w:tcPr>
          <w:p>
            <w:pPr>
              <w:keepNext/>
              <w:spacing w:after="0" w:before="0" w:line="264" w:lineRule="auto"/>
            </w:pPr>
            <w:r>
              <w:rPr>
                <w:b w:val="0"/>
                <w:i w:val="0"/>
                <w:sz w:val="24"/>
              </w:rPr>
              <w:t>1. What was the woman with the cart doing?</w:t>
            </w:r>
          </w:p>
        </w:tc>
        <w:tc>
          <w:tcPr>
            <w:tcW w:type="dxa" w:w="1638"/>
            <w:vAlign w:val="center"/>
          </w:tcPr>
          <w:p>
            <w:pPr>
              <w:keepNext/>
              <w:spacing w:after="0" w:before="0" w:line="264" w:lineRule="auto"/>
            </w:pPr>
            <w:r>
              <w:br/>
            </w:r>
          </w:p>
        </w:tc>
        <w:tc>
          <w:tcPr>
            <w:tcW w:type="dxa" w:w="1638"/>
            <w:vAlign w:val="center"/>
          </w:tcPr>
          <w:p>
            <w:pPr>
              <w:keepNext/>
              <w:spacing w:after="0" w:before="0" w:line="264" w:lineRule="auto"/>
            </w:pPr>
            <w:r>
              <w:rPr>
                <w:b w:val="0"/>
                <w:i w:val="0"/>
                <w:sz w:val="24"/>
              </w:rPr>
              <w:t>☐</w:t>
            </w:r>
          </w:p>
        </w:tc>
      </w:tr>
      <w:tr>
        <w:trPr>
          <w:cantSplit/>
        </w:trPr>
        <w:tc>
          <w:tcPr>
            <w:tcW w:type="dxa" w:w="6371"/>
            <w:vAlign w:val="center"/>
            <w:shd w:val="clear" w:color="auto" w:fill="EEF4F7"/>
          </w:tcPr>
          <w:p>
            <w:pPr>
              <w:keepNext/>
              <w:spacing w:after="0" w:before="0" w:line="264" w:lineRule="auto"/>
            </w:pPr>
            <w:r>
              <w:rPr>
                <w:b w:val="0"/>
                <w:i w:val="0"/>
                <w:sz w:val="24"/>
              </w:rPr>
              <w:t>2. What was the man carrying?</w:t>
            </w:r>
          </w:p>
        </w:tc>
        <w:tc>
          <w:tcPr>
            <w:tcW w:type="dxa" w:w="1638"/>
            <w:vAlign w:val="center"/>
            <w:shd w:val="clear" w:color="auto" w:fill="EEF4F7"/>
          </w:tcPr>
          <w:p>
            <w:pPr>
              <w:keepNext/>
              <w:spacing w:after="0" w:before="0" w:line="264" w:lineRule="auto"/>
            </w:pPr>
            <w:r>
              <w:br/>
            </w:r>
          </w:p>
        </w:tc>
        <w:tc>
          <w:tcPr>
            <w:tcW w:type="dxa" w:w="1638"/>
            <w:vAlign w:val="center"/>
            <w:shd w:val="clear" w:color="auto" w:fill="EEF4F7"/>
          </w:tcPr>
          <w:p>
            <w:pPr>
              <w:keepNext/>
              <w:spacing w:after="0" w:before="0" w:line="264" w:lineRule="auto"/>
            </w:pPr>
            <w:r>
              <w:rPr>
                <w:b w:val="0"/>
                <w:i w:val="0"/>
                <w:sz w:val="24"/>
              </w:rPr>
              <w:t>☐</w:t>
            </w:r>
          </w:p>
        </w:tc>
      </w:tr>
      <w:tr>
        <w:trPr>
          <w:cantSplit/>
        </w:trPr>
        <w:tc>
          <w:tcPr>
            <w:tcW w:type="dxa" w:w="6371"/>
            <w:vAlign w:val="center"/>
          </w:tcPr>
          <w:p>
            <w:pPr>
              <w:keepNext/>
              <w:spacing w:after="0" w:before="0" w:line="264" w:lineRule="auto"/>
            </w:pPr>
            <w:r>
              <w:rPr>
                <w:b w:val="0"/>
                <w:i w:val="0"/>
                <w:sz w:val="24"/>
              </w:rPr>
              <w:t>3. Was anyone running?</w:t>
            </w:r>
          </w:p>
        </w:tc>
        <w:tc>
          <w:tcPr>
            <w:tcW w:type="dxa" w:w="1638"/>
            <w:vAlign w:val="center"/>
          </w:tcPr>
          <w:p>
            <w:pPr>
              <w:keepNext/>
              <w:spacing w:after="0" w:before="0" w:line="264" w:lineRule="auto"/>
            </w:pPr>
            <w:r>
              <w:br/>
            </w:r>
          </w:p>
        </w:tc>
        <w:tc>
          <w:tcPr>
            <w:tcW w:type="dxa" w:w="1638"/>
            <w:vAlign w:val="center"/>
          </w:tcPr>
          <w:p>
            <w:pPr>
              <w:keepNext/>
              <w:spacing w:after="0" w:before="0" w:line="264" w:lineRule="auto"/>
            </w:pPr>
            <w:r>
              <w:rPr>
                <w:b w:val="0"/>
                <w:i w:val="0"/>
                <w:sz w:val="24"/>
              </w:rPr>
              <w:t>☐</w:t>
            </w:r>
          </w:p>
        </w:tc>
      </w:tr>
      <w:tr>
        <w:trPr>
          <w:cantSplit/>
        </w:trPr>
        <w:tc>
          <w:tcPr>
            <w:tcW w:type="dxa" w:w="6371"/>
            <w:vAlign w:val="center"/>
            <w:shd w:val="clear" w:color="auto" w:fill="EEF4F7"/>
          </w:tcPr>
          <w:p>
            <w:pPr>
              <w:keepNext/>
              <w:spacing w:after="0" w:before="0" w:line="264" w:lineRule="auto"/>
            </w:pPr>
            <w:r>
              <w:rPr>
                <w:b w:val="0"/>
                <w:i w:val="0"/>
                <w:sz w:val="24"/>
              </w:rPr>
              <w:t>4. What was the person with the cup doing?</w:t>
            </w:r>
          </w:p>
        </w:tc>
        <w:tc>
          <w:tcPr>
            <w:tcW w:type="dxa" w:w="1638"/>
            <w:vAlign w:val="center"/>
            <w:shd w:val="clear" w:color="auto" w:fill="EEF4F7"/>
          </w:tcPr>
          <w:p>
            <w:pPr>
              <w:keepNext/>
              <w:spacing w:after="0" w:before="0" w:line="264" w:lineRule="auto"/>
            </w:pPr>
            <w:r>
              <w:br/>
            </w:r>
          </w:p>
        </w:tc>
        <w:tc>
          <w:tcPr>
            <w:tcW w:type="dxa" w:w="1638"/>
            <w:vAlign w:val="center"/>
            <w:shd w:val="clear" w:color="auto" w:fill="EEF4F7"/>
          </w:tcPr>
          <w:p>
            <w:pPr>
              <w:keepNext/>
              <w:spacing w:after="0" w:before="0" w:line="264" w:lineRule="auto"/>
            </w:pPr>
            <w:r>
              <w:rPr>
                <w:b w:val="0"/>
                <w:i w:val="0"/>
                <w:sz w:val="24"/>
              </w:rPr>
              <w:t>☐</w:t>
            </w:r>
          </w:p>
        </w:tc>
      </w:tr>
      <w:tr>
        <w:trPr>
          <w:cantSplit/>
        </w:trPr>
        <w:tc>
          <w:tcPr>
            <w:tcW w:type="dxa" w:w="6371"/>
            <w:vAlign w:val="center"/>
          </w:tcPr>
          <w:p>
            <w:pPr>
              <w:keepNext/>
              <w:spacing w:after="0" w:before="0" w:line="264" w:lineRule="auto"/>
            </w:pPr>
            <w:r>
              <w:rPr>
                <w:b w:val="0"/>
                <w:i w:val="0"/>
                <w:sz w:val="24"/>
              </w:rPr>
              <w:t>5. Which car had a dent?</w:t>
            </w:r>
          </w:p>
        </w:tc>
        <w:tc>
          <w:tcPr>
            <w:tcW w:type="dxa" w:w="1638"/>
            <w:vAlign w:val="center"/>
          </w:tcPr>
          <w:p>
            <w:pPr>
              <w:keepNext/>
              <w:spacing w:after="0" w:before="0" w:line="264" w:lineRule="auto"/>
            </w:pPr>
            <w:r>
              <w:br/>
            </w:r>
          </w:p>
        </w:tc>
        <w:tc>
          <w:tcPr>
            <w:tcW w:type="dxa" w:w="1638"/>
            <w:vAlign w:val="center"/>
          </w:tcPr>
          <w:p>
            <w:pPr>
              <w:keepNext/>
              <w:spacing w:after="0" w:before="0" w:line="264" w:lineRule="auto"/>
            </w:pPr>
            <w:r>
              <w:rPr>
                <w:b w:val="0"/>
                <w:i w:val="0"/>
                <w:sz w:val="24"/>
              </w:rPr>
              <w:t>☐</w:t>
            </w:r>
          </w:p>
        </w:tc>
      </w:tr>
      <w:tr>
        <w:trPr>
          <w:cantSplit/>
        </w:trPr>
        <w:tc>
          <w:tcPr>
            <w:tcW w:type="dxa" w:w="6371"/>
            <w:vAlign w:val="center"/>
            <w:shd w:val="clear" w:color="auto" w:fill="EEF4F7"/>
          </w:tcPr>
          <w:p>
            <w:pPr>
              <w:spacing w:after="0" w:before="0" w:line="264" w:lineRule="auto"/>
            </w:pPr>
            <w:r>
              <w:rPr>
                <w:b w:val="0"/>
                <w:i w:val="0"/>
                <w:sz w:val="24"/>
              </w:rPr>
              <w:t>6. My question: ______________________________</w:t>
            </w:r>
          </w:p>
        </w:tc>
        <w:tc>
          <w:tcPr>
            <w:tcW w:type="dxa" w:w="1638"/>
            <w:vAlign w:val="center"/>
            <w:shd w:val="clear" w:color="auto" w:fill="EEF4F7"/>
          </w:tcPr>
          <w:p>
            <w:pPr>
              <w:spacing w:after="0" w:before="0" w:line="264" w:lineRule="auto"/>
            </w:pPr>
            <w:r>
              <w:br/>
            </w:r>
          </w:p>
        </w:tc>
        <w:tc>
          <w:tcPr>
            <w:tcW w:type="dxa" w:w="1638"/>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spacing w:after="180" w:before="0" w:line="300" w:lineRule="auto"/>
      </w:pPr>
      <w:r>
        <w:rPr>
          <w:b/>
          <w:i w:val="0"/>
          <w:sz w:val="26"/>
        </w:rPr>
        <w:t>My score:</w:t>
      </w:r>
      <w:r>
        <w:rPr>
          <w:b w:val="0"/>
          <w:i w:val="0"/>
          <w:sz w:val="26"/>
        </w:rPr>
        <w:t xml:space="preserve"> Round 1 ______ / 6   Round 2 ______ / 6</w:t>
      </w:r>
    </w:p>
    <w:p>
      <w:pPr>
        <w:keepNext/>
        <w:pageBreakBefore/>
        <w:spacing w:after="200" w:before="0" w:line="252" w:lineRule="auto"/>
        <w:pBdr>
          <w:bottom w:val="single" w:sz="10" w:space="4" w:color="1B6F7A"/>
        </w:pBdr>
      </w:pPr>
      <w:r>
        <w:rPr>
          <w:b/>
          <w:i w:val="0"/>
          <w:color w:val="1F3A5F"/>
          <w:sz w:val="44"/>
        </w:rPr>
        <w:t>Lesson 4 (Week 4) · Homework</w:t>
      </w:r>
    </w:p>
    <w:p>
      <w:pPr>
        <w:keepNext/>
        <w:spacing w:after="120" w:before="320" w:line="252" w:lineRule="auto"/>
      </w:pPr>
      <w:r>
        <w:rPr>
          <w:b/>
          <w:i w:val="0"/>
          <w:color w:val="1B6F7A"/>
          <w:sz w:val="34"/>
        </w:rPr>
        <w:t>Homework (about 15 minutes). Bring it next week!</w:t>
      </w:r>
    </w:p>
    <w:p>
      <w:pPr>
        <w:keepNext/>
        <w:spacing w:after="120" w:before="320" w:line="252" w:lineRule="auto"/>
      </w:pPr>
      <w:r>
        <w:rPr>
          <w:b/>
          <w:i w:val="0"/>
          <w:color w:val="1B6F7A"/>
          <w:sz w:val="34"/>
        </w:rPr>
        <w:t xml:space="preserve">1. What were you doing yesterday at these times? Write sentences with </w:t>
      </w:r>
      <w:r>
        <w:rPr>
          <w:b/>
          <w:i/>
          <w:color w:val="1B6F7A"/>
          <w:sz w:val="34"/>
        </w:rPr>
        <w:t>I was…ing</w:t>
      </w:r>
      <w:r>
        <w:rPr>
          <w:b/>
          <w:i w:val="0"/>
          <w:color w:val="1B6F7A"/>
          <w:sz w:val="34"/>
        </w:rPr>
        <w:t>.</w:t>
      </w:r>
    </w:p>
    <w:p>
      <w:pPr>
        <w:spacing w:after="180" w:before="0" w:line="300" w:lineRule="auto"/>
      </w:pPr>
      <w:r>
        <w:rPr>
          <w:b w:val="0"/>
          <w:i/>
          <w:sz w:val="26"/>
        </w:rPr>
        <w:t>Example:</w:t>
      </w:r>
      <w:r>
        <w:rPr>
          <w:b w:val="0"/>
          <w:i w:val="0"/>
          <w:sz w:val="26"/>
        </w:rPr>
        <w:t xml:space="preserve"> At 7:00 a.m., I was making breakfast.</w:t>
      </w:r>
    </w:p>
    <w:p>
      <w:pPr>
        <w:spacing w:after="100" w:before="0" w:line="300" w:lineRule="auto"/>
        <w:ind w:left="504" w:hanging="403"/>
      </w:pPr>
      <w:r>
        <w:rPr>
          <w:b/>
          <w:color w:val="1B6F7A"/>
          <w:sz w:val="26"/>
        </w:rPr>
        <w:t xml:space="preserve">1.  </w:t>
      </w:r>
      <w:r>
        <w:rPr>
          <w:b w:val="0"/>
          <w:i w:val="0"/>
          <w:sz w:val="26"/>
        </w:rPr>
        <w:t>At 7:00 a.m., ______________________________________________________</w:t>
      </w:r>
    </w:p>
    <w:p>
      <w:pPr>
        <w:spacing w:after="100" w:before="0" w:line="300" w:lineRule="auto"/>
        <w:ind w:left="504" w:hanging="403"/>
      </w:pPr>
      <w:r>
        <w:rPr>
          <w:b/>
          <w:color w:val="1B6F7A"/>
          <w:sz w:val="26"/>
        </w:rPr>
        <w:t xml:space="preserve">2.  </w:t>
      </w:r>
      <w:r>
        <w:rPr>
          <w:b w:val="0"/>
          <w:i w:val="0"/>
          <w:sz w:val="26"/>
        </w:rPr>
        <w:t>At 12:00 p.m., ______________________________________________________</w:t>
      </w:r>
    </w:p>
    <w:p>
      <w:pPr>
        <w:spacing w:after="100" w:before="0" w:line="300" w:lineRule="auto"/>
        <w:ind w:left="504" w:hanging="403"/>
      </w:pPr>
      <w:r>
        <w:rPr>
          <w:b/>
          <w:color w:val="1B6F7A"/>
          <w:sz w:val="26"/>
        </w:rPr>
        <w:t xml:space="preserve">3.  </w:t>
      </w:r>
      <w:r>
        <w:rPr>
          <w:b w:val="0"/>
          <w:i w:val="0"/>
          <w:sz w:val="26"/>
        </w:rPr>
        <w:t>At 6:00 p.m., ______________________________________________________</w:t>
      </w:r>
    </w:p>
    <w:p>
      <w:pPr>
        <w:spacing w:after="100" w:before="0" w:line="300" w:lineRule="auto"/>
        <w:ind w:left="504" w:hanging="403"/>
      </w:pPr>
      <w:r>
        <w:rPr>
          <w:b/>
          <w:color w:val="1B6F7A"/>
          <w:sz w:val="26"/>
        </w:rPr>
        <w:t xml:space="preserve">4.  </w:t>
      </w:r>
      <w:r>
        <w:rPr>
          <w:b w:val="0"/>
          <w:i w:val="0"/>
          <w:sz w:val="26"/>
        </w:rPr>
        <w:t>At 9:00 p.m., ______________________________________________________</w:t>
      </w:r>
    </w:p>
    <w:p>
      <w:pPr>
        <w:keepNext/>
        <w:spacing w:after="120" w:before="320" w:line="252" w:lineRule="auto"/>
      </w:pPr>
      <w:r>
        <w:rPr>
          <w:b/>
          <w:i w:val="0"/>
          <w:color w:val="1B6F7A"/>
          <w:sz w:val="34"/>
        </w:rPr>
        <w:t xml:space="preserve">2. Make one sentence with </w:t>
      </w:r>
      <w:r>
        <w:rPr>
          <w:b/>
          <w:i/>
          <w:color w:val="1B6F7A"/>
          <w:sz w:val="34"/>
        </w:rPr>
        <w:t>when</w:t>
      </w:r>
      <w:r>
        <w:rPr>
          <w:b/>
          <w:i w:val="0"/>
          <w:color w:val="1B6F7A"/>
          <w:sz w:val="34"/>
        </w:rPr>
        <w:t>.</w:t>
      </w:r>
    </w:p>
    <w:p>
      <w:pPr>
        <w:spacing w:after="180" w:before="0" w:line="300" w:lineRule="auto"/>
      </w:pPr>
      <w:r>
        <w:rPr>
          <w:b w:val="0"/>
          <w:i/>
          <w:sz w:val="26"/>
        </w:rPr>
        <w:t>Example:</w:t>
      </w:r>
      <w:r>
        <w:rPr>
          <w:b w:val="0"/>
          <w:i w:val="0"/>
          <w:sz w:val="26"/>
        </w:rPr>
        <w:t xml:space="preserve"> I was walking. It started to rain. → I was walking when it started to rain.</w:t>
      </w:r>
    </w:p>
    <w:p>
      <w:pPr>
        <w:spacing w:after="100" w:before="0" w:line="300" w:lineRule="auto"/>
        <w:ind w:left="504" w:hanging="403"/>
      </w:pPr>
      <w:r>
        <w:rPr>
          <w:b/>
          <w:color w:val="1B6F7A"/>
          <w:sz w:val="26"/>
        </w:rPr>
        <w:t xml:space="preserve">1.  </w:t>
      </w:r>
      <w:r>
        <w:rPr>
          <w:b w:val="0"/>
          <w:i w:val="0"/>
          <w:sz w:val="26"/>
        </w:rPr>
        <w:t>I was cooking. The phone rang. → ______________________________________________</w:t>
      </w:r>
    </w:p>
    <w:p>
      <w:pPr>
        <w:spacing w:after="100" w:before="0" w:line="300" w:lineRule="auto"/>
        <w:ind w:left="504" w:hanging="403"/>
      </w:pPr>
      <w:r>
        <w:rPr>
          <w:b/>
          <w:color w:val="1B6F7A"/>
          <w:sz w:val="26"/>
        </w:rPr>
        <w:t xml:space="preserve">2.  </w:t>
      </w:r>
      <w:r>
        <w:rPr>
          <w:b w:val="0"/>
          <w:i w:val="0"/>
          <w:sz w:val="26"/>
        </w:rPr>
        <w:t>We were watching TV. The lights went out. → ______________________________________________</w:t>
      </w:r>
    </w:p>
    <w:p>
      <w:pPr>
        <w:spacing w:after="100" w:before="0" w:line="300" w:lineRule="auto"/>
        <w:ind w:left="504" w:hanging="403"/>
      </w:pPr>
      <w:r>
        <w:rPr>
          <w:b/>
          <w:color w:val="1B6F7A"/>
          <w:sz w:val="26"/>
        </w:rPr>
        <w:t xml:space="preserve">3.  </w:t>
      </w:r>
      <w:r>
        <w:rPr>
          <w:b w:val="0"/>
          <w:i w:val="0"/>
          <w:sz w:val="26"/>
        </w:rPr>
        <w:t>She was walking to work. It started to rain. → ______________________________________________</w:t>
      </w:r>
    </w:p>
    <w:p>
      <w:pPr>
        <w:spacing w:after="100" w:before="0" w:line="300" w:lineRule="auto"/>
        <w:ind w:left="504" w:hanging="403"/>
      </w:pPr>
      <w:r>
        <w:rPr>
          <w:b/>
          <w:color w:val="1B6F7A"/>
          <w:sz w:val="26"/>
        </w:rPr>
        <w:t xml:space="preserve">4.  </w:t>
      </w:r>
      <w:r>
        <w:rPr>
          <w:b w:val="0"/>
          <w:i w:val="0"/>
          <w:sz w:val="26"/>
        </w:rPr>
        <w:t>They were eating dinner. Their friend called. → ______________________________________________</w:t>
      </w:r>
    </w:p>
    <w:p>
      <w:pPr>
        <w:keepNext/>
        <w:pageBreakBefore/>
        <w:spacing w:after="120" w:before="0" w:line="252" w:lineRule="auto"/>
      </w:pPr>
      <w:r>
        <w:rPr>
          <w:b/>
          <w:i w:val="0"/>
          <w:color w:val="1B6F7A"/>
          <w:sz w:val="34"/>
        </w:rPr>
        <w:t xml:space="preserve">3. Ask a family member, a neighbor, or a friend: </w:t>
      </w:r>
      <w:r>
        <w:rPr>
          <w:b/>
          <w:i/>
          <w:color w:val="1B6F7A"/>
          <w:sz w:val="34"/>
        </w:rPr>
        <w:t>What were you doing at 8:00 last night?</w:t>
      </w:r>
      <w:r>
        <w:rPr>
          <w:b/>
          <w:i w:val="0"/>
          <w:color w:val="1B6F7A"/>
          <w:sz w:val="34"/>
        </w:rPr>
        <w:t xml:space="preserve"> Write the answers.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954"/>
        <w:gridCol w:w="5693"/>
      </w:tblGrid>
      <w:tr>
        <w:trPr>
          <w:cantSplit/>
          <w:tblHeader/>
        </w:trPr>
        <w:tc>
          <w:tcPr>
            <w:tcW w:type="dxa" w:w="3954"/>
            <w:vAlign w:val="center"/>
            <w:shd w:val="clear" w:color="auto" w:fill="1F3A5F"/>
          </w:tcPr>
          <w:p>
            <w:pPr>
              <w:keepNext/>
              <w:spacing w:after="0" w:before="0" w:line="264" w:lineRule="auto"/>
            </w:pPr>
            <w:r>
              <w:rPr>
                <w:b/>
                <w:i w:val="0"/>
                <w:color w:val="FFFFFF"/>
                <w:sz w:val="24"/>
              </w:rPr>
              <w:t>Name</w:t>
            </w:r>
          </w:p>
        </w:tc>
        <w:tc>
          <w:tcPr>
            <w:tcW w:type="dxa" w:w="5694"/>
            <w:vAlign w:val="center"/>
            <w:shd w:val="clear" w:color="auto" w:fill="1F3A5F"/>
          </w:tcPr>
          <w:p>
            <w:pPr>
              <w:keepNext/>
              <w:spacing w:after="0" w:before="0" w:line="264" w:lineRule="auto"/>
            </w:pPr>
            <w:r>
              <w:rPr>
                <w:b/>
                <w:i w:val="0"/>
                <w:color w:val="FFFFFF"/>
                <w:sz w:val="24"/>
              </w:rPr>
              <w:t>What was he / she doing?</w:t>
            </w:r>
          </w:p>
        </w:tc>
      </w:tr>
      <w:tr>
        <w:trPr>
          <w:cantSplit/>
        </w:trPr>
        <w:tc>
          <w:tcPr>
            <w:tcW w:type="dxa" w:w="3954"/>
            <w:vAlign w:val="center"/>
          </w:tcPr>
          <w:p>
            <w:pPr>
              <w:keepNext/>
              <w:spacing w:after="0" w:before="0" w:line="264" w:lineRule="auto"/>
            </w:pPr>
            <w:r>
              <w:br/>
            </w:r>
          </w:p>
        </w:tc>
        <w:tc>
          <w:tcPr>
            <w:tcW w:type="dxa" w:w="5694"/>
            <w:vAlign w:val="center"/>
          </w:tcPr>
          <w:p>
            <w:pPr>
              <w:keepNext/>
              <w:spacing w:after="0" w:before="0" w:line="264" w:lineRule="auto"/>
            </w:pPr>
          </w:p>
        </w:tc>
      </w:tr>
      <w:tr>
        <w:trPr>
          <w:cantSplit/>
        </w:trPr>
        <w:tc>
          <w:tcPr>
            <w:tcW w:type="dxa" w:w="3954"/>
            <w:vAlign w:val="center"/>
            <w:shd w:val="clear" w:color="auto" w:fill="EEF4F7"/>
          </w:tcPr>
          <w:p>
            <w:pPr>
              <w:spacing w:after="0" w:before="0" w:line="264" w:lineRule="auto"/>
            </w:pPr>
            <w:r>
              <w:br/>
            </w:r>
          </w:p>
        </w:tc>
        <w:tc>
          <w:tcPr>
            <w:tcW w:type="dxa" w:w="5694"/>
            <w:vAlign w:val="center"/>
            <w:shd w:val="clear" w:color="auto" w:fill="EEF4F7"/>
          </w:tcPr>
          <w:p>
            <w:pPr>
              <w:spacing w:after="0" w:before="0" w:line="264" w:lineRule="auto"/>
            </w:pPr>
          </w:p>
        </w:tc>
      </w:tr>
    </w:tbl>
    <w:p>
      <w:pPr>
        <w:spacing w:after="200" w:before="0" w:line="240" w:lineRule="auto"/>
      </w:pPr>
      <w:r>
        <w:rPr>
          <w:sz w:val="8"/>
        </w:rPr>
      </w:r>
    </w:p>
    <w:p>
      <w:pPr>
        <w:keepNext/>
        <w:spacing w:after="120" w:before="320" w:line="252" w:lineRule="auto"/>
      </w:pPr>
      <w:r>
        <w:rPr>
          <w:b/>
          <w:i w:val="0"/>
          <w:color w:val="1B6F7A"/>
          <w:sz w:val="34"/>
        </w:rPr>
        <w:t xml:space="preserve">4. Review (Lesson 3): Write 2 sentences with </w:t>
      </w:r>
      <w:r>
        <w:rPr>
          <w:b/>
          <w:i/>
          <w:color w:val="1B6F7A"/>
          <w:sz w:val="34"/>
        </w:rPr>
        <w:t>used to</w:t>
      </w:r>
      <w:r>
        <w:rPr>
          <w:b/>
          <w:i w:val="0"/>
          <w:color w:val="1B6F7A"/>
          <w:sz w:val="34"/>
        </w:rPr>
        <w:t xml:space="preserve"> or </w:t>
      </w:r>
      <w:r>
        <w:rPr>
          <w:b/>
          <w:i/>
          <w:color w:val="1B6F7A"/>
          <w:sz w:val="34"/>
        </w:rPr>
        <w:t>didn't use to</w:t>
      </w:r>
      <w:r>
        <w:rPr>
          <w:b/>
          <w:i w:val="0"/>
          <w:color w:val="1B6F7A"/>
          <w:sz w:val="34"/>
        </w:rPr>
        <w:t>.</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keepNext/>
        <w:pageBreakBefore/>
        <w:spacing w:after="200" w:before="0" w:line="252" w:lineRule="auto"/>
        <w:pBdr>
          <w:bottom w:val="single" w:sz="10" w:space="4" w:color="1B6F7A"/>
        </w:pBdr>
      </w:pPr>
      <w:r>
        <w:rPr>
          <w:b/>
          <w:i w:val="0"/>
          <w:color w:val="1F3A5F"/>
          <w:sz w:val="44"/>
        </w:rPr>
        <w:t>Lesson 4 (Week 4) · Read &amp; Write</w:t>
      </w:r>
    </w:p>
    <w:p>
      <w:pPr>
        <w:keepNext/>
        <w:spacing w:after="120" w:before="320" w:line="252" w:lineRule="auto"/>
      </w:pPr>
      <w:r>
        <w:rPr>
          <w:b/>
          <w:i w:val="0"/>
          <w:color w:val="1B6F7A"/>
          <w:sz w:val="34"/>
        </w:rPr>
        <w:t>A. Look at the pictures. Then read Lee's story.</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9648"/>
      </w:tblGrid>
      <w:tr>
        <w:trPr>
          <w:cantSplit/>
        </w:trPr>
        <w:tc>
          <w:tcPr>
            <w:tcW w:type="dxa" w:w="9648"/>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5669280" cy="1700784"/>
                  <wp:docPr id="15" name="Picture 15"/>
                  <wp:cNvGraphicFramePr>
                    <a:graphicFrameLocks noChangeAspect="1"/>
                  </wp:cNvGraphicFramePr>
                  <a:graphic>
                    <a:graphicData uri="http://schemas.openxmlformats.org/drawingml/2006/picture">
                      <pic:pic>
                        <pic:nvPicPr>
                          <pic:cNvPr id="0" name="L3_L4_story.png"/>
                          <pic:cNvPicPr/>
                        </pic:nvPicPr>
                        <pic:blipFill>
                          <a:blip r:embed="rId26"/>
                          <a:stretch>
                            <a:fillRect/>
                          </a:stretch>
                        </pic:blipFill>
                        <pic:spPr>
                          <a:xfrm>
                            <a:off x="0" y="0"/>
                            <a:ext cx="5669280" cy="1700784"/>
                          </a:xfrm>
                          <a:prstGeom prst="rect"/>
                        </pic:spPr>
                      </pic:pic>
                    </a:graphicData>
                  </a:graphic>
                </wp:inline>
              </w:drawing>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6"/>
              </w:rPr>
              <w:t>My Accident, by Lee Walker</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val="0"/>
                <w:i w:val="0"/>
                <w:sz w:val="26"/>
              </w:rPr>
              <w:t>Last Tuesday, May 12, at 8:10 in the morning, I was driving to work. It was raining a little. I stopped at the stop sign at Pine Street and River Road. While I was waiting, a big truck hit my car from behind. It happened so fast! The truck driver was looking at his map. He wasn't looking at the road. No one was hurt, but my car has a dent. A man was walking his dog on the corner, and he saw everything. He was a witness. A police officer came and wrote a report. Then I called my supervisor, because I was late for work.</w:t>
            </w:r>
          </w:p>
        </w:tc>
      </w:tr>
    </w:tbl>
    <w:p>
      <w:pPr>
        <w:spacing w:after="240" w:before="0" w:line="240" w:lineRule="auto"/>
      </w:pPr>
      <w:r>
        <w:rPr>
          <w:sz w:val="8"/>
        </w:rPr>
      </w:r>
    </w:p>
    <w:p>
      <w:pPr>
        <w:keepNext/>
        <w:spacing w:after="120" w:before="320" w:line="252" w:lineRule="auto"/>
      </w:pPr>
      <w:r>
        <w:rPr>
          <w:b/>
          <w:i w:val="0"/>
          <w:color w:val="1B6F7A"/>
          <w:sz w:val="34"/>
        </w:rPr>
        <w:t>B. Answer the questions.</w:t>
      </w:r>
    </w:p>
    <w:p>
      <w:pPr>
        <w:spacing w:after="100" w:before="0" w:line="300" w:lineRule="auto"/>
        <w:ind w:left="504" w:hanging="403"/>
      </w:pPr>
      <w:r>
        <w:rPr>
          <w:b/>
          <w:color w:val="1B6F7A"/>
          <w:sz w:val="26"/>
        </w:rPr>
        <w:t xml:space="preserve">1.  </w:t>
      </w:r>
      <w:r>
        <w:rPr>
          <w:b w:val="0"/>
          <w:i w:val="0"/>
          <w:sz w:val="26"/>
        </w:rPr>
        <w:t>What was Lee doing at 8:10? ______________________________________________</w:t>
      </w:r>
    </w:p>
    <w:p>
      <w:pPr>
        <w:spacing w:after="100" w:before="0" w:line="300" w:lineRule="auto"/>
        <w:ind w:left="504" w:hanging="403"/>
      </w:pPr>
      <w:r>
        <w:rPr>
          <w:b/>
          <w:color w:val="1B6F7A"/>
          <w:sz w:val="26"/>
        </w:rPr>
        <w:t xml:space="preserve">2.  </w:t>
      </w:r>
      <w:r>
        <w:rPr>
          <w:b w:val="0"/>
          <w:i w:val="0"/>
          <w:sz w:val="26"/>
        </w:rPr>
        <w:t>Where did he stop? ______________________________________________</w:t>
      </w:r>
    </w:p>
    <w:p>
      <w:pPr>
        <w:spacing w:after="100" w:before="0" w:line="300" w:lineRule="auto"/>
        <w:ind w:left="504" w:hanging="403"/>
      </w:pPr>
      <w:r>
        <w:rPr>
          <w:b/>
          <w:color w:val="1B6F7A"/>
          <w:sz w:val="26"/>
        </w:rPr>
        <w:t xml:space="preserve">3.  </w:t>
      </w:r>
      <w:r>
        <w:rPr>
          <w:b w:val="0"/>
          <w:i w:val="0"/>
          <w:sz w:val="26"/>
        </w:rPr>
        <w:t>What was the truck driver doing? ______________________________________________</w:t>
      </w:r>
    </w:p>
    <w:p>
      <w:pPr>
        <w:spacing w:after="100" w:before="0" w:line="300" w:lineRule="auto"/>
        <w:ind w:left="504" w:hanging="403"/>
      </w:pPr>
      <w:r>
        <w:rPr>
          <w:b/>
          <w:color w:val="1B6F7A"/>
          <w:sz w:val="26"/>
        </w:rPr>
        <w:t xml:space="preserve">4.  </w:t>
      </w:r>
      <w:r>
        <w:rPr>
          <w:b w:val="0"/>
          <w:i w:val="0"/>
          <w:sz w:val="26"/>
        </w:rPr>
        <w:t>Was anyone hurt? ______________________________________________</w:t>
      </w:r>
    </w:p>
    <w:p>
      <w:pPr>
        <w:spacing w:after="100" w:before="0" w:line="300" w:lineRule="auto"/>
        <w:ind w:left="504" w:hanging="403"/>
      </w:pPr>
      <w:r>
        <w:rPr>
          <w:b/>
          <w:color w:val="1B6F7A"/>
          <w:sz w:val="26"/>
        </w:rPr>
        <w:t xml:space="preserve">5.  </w:t>
      </w:r>
      <w:r>
        <w:rPr>
          <w:b w:val="0"/>
          <w:i w:val="0"/>
          <w:sz w:val="26"/>
        </w:rPr>
        <w:t>Who was the witness? ______________________________________________</w:t>
      </w:r>
    </w:p>
    <w:p>
      <w:pPr>
        <w:keepNext/>
        <w:pageBreakBefore/>
        <w:spacing w:after="120" w:before="0" w:line="252" w:lineRule="auto"/>
      </w:pPr>
      <w:r>
        <w:rPr>
          <w:b/>
          <w:i w:val="0"/>
          <w:color w:val="1B6F7A"/>
          <w:sz w:val="34"/>
        </w:rPr>
        <w:t>C. You are Lee. Fill out the accident report. Use the story.</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374"/>
        <w:gridCol w:w="3273"/>
      </w:tblGrid>
      <w:tr>
        <w:trPr>
          <w:cantSplit/>
          <w:tblHeader/>
        </w:trPr>
        <w:tc>
          <w:tcPr>
            <w:tcW w:type="dxa" w:w="6374"/>
            <w:vAlign w:val="center"/>
            <w:shd w:val="clear" w:color="auto" w:fill="1F3A5F"/>
          </w:tcPr>
          <w:p>
            <w:pPr>
              <w:keepNext/>
              <w:spacing w:after="0" w:before="0" w:line="264" w:lineRule="auto"/>
            </w:pPr>
            <w:r>
              <w:rPr>
                <w:b/>
                <w:i w:val="0"/>
                <w:color w:val="FFFFFF"/>
                <w:sz w:val="24"/>
              </w:rPr>
              <w:t>ACCIDENT REPORT</w:t>
            </w:r>
          </w:p>
        </w:tc>
        <w:tc>
          <w:tcPr>
            <w:tcW w:type="dxa" w:w="3274"/>
            <w:vAlign w:val="center"/>
            <w:shd w:val="clear" w:color="auto" w:fill="1F3A5F"/>
          </w:tcPr>
          <w:p>
            <w:pPr>
              <w:keepNext/>
              <w:spacing w:after="0" w:before="0" w:line="264" w:lineRule="auto"/>
            </w:pPr>
          </w:p>
        </w:tc>
      </w:tr>
      <w:tr>
        <w:trPr>
          <w:cantSplit/>
        </w:trPr>
        <w:tc>
          <w:tcPr>
            <w:tcW w:type="dxa" w:w="6374"/>
            <w:vAlign w:val="center"/>
          </w:tcPr>
          <w:p>
            <w:pPr>
              <w:keepNext/>
              <w:spacing w:after="0" w:before="0" w:line="264" w:lineRule="auto"/>
            </w:pPr>
            <w:r>
              <w:rPr>
                <w:b w:val="0"/>
                <w:i w:val="0"/>
                <w:sz w:val="24"/>
              </w:rPr>
              <w:t>Name</w:t>
            </w:r>
          </w:p>
        </w:tc>
        <w:tc>
          <w:tcPr>
            <w:tcW w:type="dxa" w:w="3274"/>
            <w:vAlign w:val="center"/>
          </w:tcPr>
          <w:p>
            <w:pPr>
              <w:keepNext/>
              <w:spacing w:after="0" w:before="0" w:line="264" w:lineRule="auto"/>
            </w:pPr>
            <w:r>
              <w:br/>
            </w:r>
          </w:p>
        </w:tc>
      </w:tr>
      <w:tr>
        <w:trPr>
          <w:cantSplit/>
        </w:trPr>
        <w:tc>
          <w:tcPr>
            <w:tcW w:type="dxa" w:w="6374"/>
            <w:vAlign w:val="center"/>
            <w:shd w:val="clear" w:color="auto" w:fill="EEF4F7"/>
          </w:tcPr>
          <w:p>
            <w:pPr>
              <w:keepNext/>
              <w:spacing w:after="0" w:before="0" w:line="264" w:lineRule="auto"/>
            </w:pPr>
            <w:r>
              <w:rPr>
                <w:b w:val="0"/>
                <w:i w:val="0"/>
                <w:sz w:val="24"/>
              </w:rPr>
              <w:t>Date</w:t>
            </w:r>
          </w:p>
        </w:tc>
        <w:tc>
          <w:tcPr>
            <w:tcW w:type="dxa" w:w="3274"/>
            <w:vAlign w:val="center"/>
            <w:shd w:val="clear" w:color="auto" w:fill="EEF4F7"/>
          </w:tcPr>
          <w:p>
            <w:pPr>
              <w:keepNext/>
              <w:spacing w:after="0" w:before="0" w:line="264" w:lineRule="auto"/>
            </w:pPr>
            <w:r>
              <w:br/>
            </w:r>
          </w:p>
        </w:tc>
      </w:tr>
      <w:tr>
        <w:trPr>
          <w:cantSplit/>
        </w:trPr>
        <w:tc>
          <w:tcPr>
            <w:tcW w:type="dxa" w:w="6374"/>
            <w:vAlign w:val="center"/>
          </w:tcPr>
          <w:p>
            <w:pPr>
              <w:keepNext/>
              <w:spacing w:after="0" w:before="0" w:line="264" w:lineRule="auto"/>
            </w:pPr>
            <w:r>
              <w:rPr>
                <w:b w:val="0"/>
                <w:i w:val="0"/>
                <w:sz w:val="24"/>
              </w:rPr>
              <w:t>Time</w:t>
            </w:r>
          </w:p>
        </w:tc>
        <w:tc>
          <w:tcPr>
            <w:tcW w:type="dxa" w:w="3274"/>
            <w:vAlign w:val="center"/>
          </w:tcPr>
          <w:p>
            <w:pPr>
              <w:keepNext/>
              <w:spacing w:after="0" w:before="0" w:line="264" w:lineRule="auto"/>
            </w:pPr>
            <w:r>
              <w:br/>
            </w:r>
          </w:p>
        </w:tc>
      </w:tr>
      <w:tr>
        <w:trPr>
          <w:cantSplit/>
        </w:trPr>
        <w:tc>
          <w:tcPr>
            <w:tcW w:type="dxa" w:w="6374"/>
            <w:vAlign w:val="center"/>
            <w:shd w:val="clear" w:color="auto" w:fill="EEF4F7"/>
          </w:tcPr>
          <w:p>
            <w:pPr>
              <w:keepNext/>
              <w:spacing w:after="0" w:before="0" w:line="264" w:lineRule="auto"/>
            </w:pPr>
            <w:r>
              <w:rPr>
                <w:b w:val="0"/>
                <w:i w:val="0"/>
                <w:sz w:val="24"/>
              </w:rPr>
              <w:t>Place</w:t>
            </w:r>
          </w:p>
        </w:tc>
        <w:tc>
          <w:tcPr>
            <w:tcW w:type="dxa" w:w="3274"/>
            <w:vAlign w:val="center"/>
            <w:shd w:val="clear" w:color="auto" w:fill="EEF4F7"/>
          </w:tcPr>
          <w:p>
            <w:pPr>
              <w:keepNext/>
              <w:spacing w:after="0" w:before="0" w:line="264" w:lineRule="auto"/>
            </w:pPr>
            <w:r>
              <w:br/>
            </w:r>
          </w:p>
        </w:tc>
      </w:tr>
      <w:tr>
        <w:trPr>
          <w:cantSplit/>
        </w:trPr>
        <w:tc>
          <w:tcPr>
            <w:tcW w:type="dxa" w:w="6374"/>
            <w:vAlign w:val="center"/>
          </w:tcPr>
          <w:p>
            <w:pPr>
              <w:keepNext/>
              <w:spacing w:after="0" w:before="0" w:line="264" w:lineRule="auto"/>
            </w:pPr>
            <w:r>
              <w:rPr>
                <w:b w:val="0"/>
                <w:i w:val="0"/>
                <w:sz w:val="24"/>
              </w:rPr>
              <w:t>What were you doing?</w:t>
            </w:r>
          </w:p>
        </w:tc>
        <w:tc>
          <w:tcPr>
            <w:tcW w:type="dxa" w:w="3274"/>
            <w:vAlign w:val="center"/>
          </w:tcPr>
          <w:p>
            <w:pPr>
              <w:keepNext/>
              <w:spacing w:after="0" w:before="0" w:line="264" w:lineRule="auto"/>
            </w:pPr>
            <w:r>
              <w:br/>
            </w:r>
            <w:r>
              <w:br/>
            </w:r>
          </w:p>
        </w:tc>
      </w:tr>
      <w:tr>
        <w:trPr>
          <w:cantSplit/>
        </w:trPr>
        <w:tc>
          <w:tcPr>
            <w:tcW w:type="dxa" w:w="6374"/>
            <w:vAlign w:val="center"/>
            <w:shd w:val="clear" w:color="auto" w:fill="EEF4F7"/>
          </w:tcPr>
          <w:p>
            <w:pPr>
              <w:keepNext/>
              <w:spacing w:after="0" w:before="0" w:line="264" w:lineRule="auto"/>
            </w:pPr>
            <w:r>
              <w:rPr>
                <w:b w:val="0"/>
                <w:i w:val="0"/>
                <w:sz w:val="24"/>
              </w:rPr>
              <w:t>What happened?</w:t>
            </w:r>
          </w:p>
        </w:tc>
        <w:tc>
          <w:tcPr>
            <w:tcW w:type="dxa" w:w="3274"/>
            <w:vAlign w:val="center"/>
            <w:shd w:val="clear" w:color="auto" w:fill="EEF4F7"/>
          </w:tcPr>
          <w:p>
            <w:pPr>
              <w:keepNext/>
              <w:spacing w:after="0" w:before="0" w:line="264" w:lineRule="auto"/>
            </w:pPr>
            <w:r>
              <w:br/>
            </w:r>
            <w:r>
              <w:br/>
            </w:r>
          </w:p>
        </w:tc>
      </w:tr>
      <w:tr>
        <w:trPr>
          <w:cantSplit/>
        </w:trPr>
        <w:tc>
          <w:tcPr>
            <w:tcW w:type="dxa" w:w="6374"/>
            <w:vAlign w:val="center"/>
          </w:tcPr>
          <w:p>
            <w:pPr>
              <w:keepNext/>
              <w:spacing w:after="0" w:before="0" w:line="264" w:lineRule="auto"/>
            </w:pPr>
            <w:r>
              <w:rPr>
                <w:b w:val="0"/>
                <w:i w:val="0"/>
                <w:sz w:val="24"/>
              </w:rPr>
              <w:t>Was anyone hurt?</w:t>
            </w:r>
          </w:p>
        </w:tc>
        <w:tc>
          <w:tcPr>
            <w:tcW w:type="dxa" w:w="3274"/>
            <w:vAlign w:val="center"/>
          </w:tcPr>
          <w:p>
            <w:pPr>
              <w:keepNext/>
              <w:spacing w:after="0" w:before="0" w:line="264" w:lineRule="auto"/>
            </w:pPr>
            <w:r>
              <w:br/>
            </w:r>
          </w:p>
        </w:tc>
      </w:tr>
      <w:tr>
        <w:trPr>
          <w:cantSplit/>
        </w:trPr>
        <w:tc>
          <w:tcPr>
            <w:tcW w:type="dxa" w:w="6374"/>
            <w:vAlign w:val="center"/>
            <w:shd w:val="clear" w:color="auto" w:fill="EEF4F7"/>
          </w:tcPr>
          <w:p>
            <w:pPr>
              <w:keepNext/>
              <w:spacing w:after="0" w:before="0" w:line="264" w:lineRule="auto"/>
            </w:pPr>
            <w:r>
              <w:rPr>
                <w:b w:val="0"/>
                <w:i w:val="0"/>
                <w:sz w:val="24"/>
              </w:rPr>
              <w:t>Damage to your car</w:t>
            </w:r>
          </w:p>
        </w:tc>
        <w:tc>
          <w:tcPr>
            <w:tcW w:type="dxa" w:w="3274"/>
            <w:vAlign w:val="center"/>
            <w:shd w:val="clear" w:color="auto" w:fill="EEF4F7"/>
          </w:tcPr>
          <w:p>
            <w:pPr>
              <w:keepNext/>
              <w:spacing w:after="0" w:before="0" w:line="264" w:lineRule="auto"/>
            </w:pPr>
            <w:r>
              <w:br/>
            </w:r>
          </w:p>
        </w:tc>
      </w:tr>
      <w:tr>
        <w:trPr>
          <w:cantSplit/>
        </w:trPr>
        <w:tc>
          <w:tcPr>
            <w:tcW w:type="dxa" w:w="6374"/>
            <w:vAlign w:val="center"/>
          </w:tcPr>
          <w:p>
            <w:pPr>
              <w:keepNext/>
              <w:spacing w:after="0" w:before="0" w:line="264" w:lineRule="auto"/>
            </w:pPr>
            <w:r>
              <w:rPr>
                <w:b w:val="0"/>
                <w:i w:val="0"/>
                <w:sz w:val="24"/>
              </w:rPr>
              <w:t>Witness</w:t>
            </w:r>
          </w:p>
        </w:tc>
        <w:tc>
          <w:tcPr>
            <w:tcW w:type="dxa" w:w="3274"/>
            <w:vAlign w:val="center"/>
          </w:tcPr>
          <w:p>
            <w:pPr>
              <w:keepNext/>
              <w:spacing w:after="0" w:before="0" w:line="264" w:lineRule="auto"/>
            </w:pPr>
            <w:r>
              <w:br/>
            </w:r>
          </w:p>
        </w:tc>
      </w:tr>
      <w:tr>
        <w:trPr>
          <w:cantSplit/>
        </w:trPr>
        <w:tc>
          <w:tcPr>
            <w:tcW w:type="dxa" w:w="6374"/>
            <w:vAlign w:val="center"/>
            <w:shd w:val="clear" w:color="auto" w:fill="EEF4F7"/>
          </w:tcPr>
          <w:p>
            <w:pPr>
              <w:spacing w:after="0" w:before="0" w:line="264" w:lineRule="auto"/>
            </w:pPr>
            <w:r>
              <w:rPr>
                <w:b w:val="0"/>
                <w:i w:val="0"/>
                <w:sz w:val="24"/>
              </w:rPr>
              <w:t>Did the police write a report?</w:t>
            </w:r>
          </w:p>
        </w:tc>
        <w:tc>
          <w:tcPr>
            <w:tcW w:type="dxa" w:w="3274"/>
            <w:vAlign w:val="center"/>
            <w:shd w:val="clear" w:color="auto" w:fill="EEF4F7"/>
          </w:tcPr>
          <w:p>
            <w:pPr>
              <w:spacing w:after="0" w:before="0" w:line="264" w:lineRule="auto"/>
            </w:pPr>
            <w:r>
              <w:rPr>
                <w:b w:val="0"/>
                <w:i w:val="0"/>
                <w:sz w:val="24"/>
              </w:rPr>
              <w:t>☐ Yes   ☐ No</w:t>
            </w:r>
          </w:p>
        </w:tc>
      </w:tr>
    </w:tbl>
    <w:p>
      <w:pPr>
        <w:spacing w:after="200" w:before="0" w:line="240" w:lineRule="auto"/>
      </w:pPr>
      <w:r>
        <w:rPr>
          <w:sz w:val="8"/>
        </w:rPr>
      </w:r>
    </w:p>
    <w:p>
      <w:pPr>
        <w:keepNext/>
        <w:spacing w:after="120" w:before="320" w:line="252" w:lineRule="auto"/>
      </w:pPr>
      <w:r>
        <w:rPr>
          <w:b/>
          <w:i w:val="0"/>
          <w:color w:val="1B6F7A"/>
          <w:sz w:val="34"/>
        </w:rPr>
        <w:t>D. Check your report with a partner.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930"/>
        <w:gridCol w:w="1358"/>
        <w:gridCol w:w="1358"/>
      </w:tblGrid>
      <w:tr>
        <w:trPr>
          <w:cantSplit/>
          <w:tblHeader/>
        </w:trPr>
        <w:tc>
          <w:tcPr>
            <w:tcW w:type="dxa" w:w="6930"/>
            <w:vAlign w:val="center"/>
            <w:shd w:val="clear" w:color="auto" w:fill="1F3A5F"/>
          </w:tcPr>
          <w:p>
            <w:pPr>
              <w:keepNext/>
              <w:spacing w:after="0" w:before="0" w:line="264" w:lineRule="auto"/>
            </w:pPr>
          </w:p>
        </w:tc>
        <w:tc>
          <w:tcPr>
            <w:tcW w:type="dxa" w:w="1359"/>
            <w:vAlign w:val="center"/>
            <w:shd w:val="clear" w:color="auto" w:fill="1F3A5F"/>
          </w:tcPr>
          <w:p>
            <w:pPr>
              <w:keepNext/>
              <w:spacing w:after="0" w:before="0" w:line="264" w:lineRule="auto"/>
            </w:pPr>
            <w:r>
              <w:rPr>
                <w:b/>
                <w:i w:val="0"/>
                <w:color w:val="FFFFFF"/>
                <w:sz w:val="24"/>
              </w:rPr>
              <w:t>Yes</w:t>
            </w:r>
          </w:p>
        </w:tc>
        <w:tc>
          <w:tcPr>
            <w:tcW w:type="dxa" w:w="1359"/>
            <w:vAlign w:val="center"/>
            <w:shd w:val="clear" w:color="auto" w:fill="1F3A5F"/>
          </w:tcPr>
          <w:p>
            <w:pPr>
              <w:keepNext/>
              <w:spacing w:after="0" w:before="0" w:line="264" w:lineRule="auto"/>
            </w:pPr>
            <w:r>
              <w:rPr>
                <w:b/>
                <w:i w:val="0"/>
                <w:color w:val="FFFFFF"/>
                <w:sz w:val="24"/>
              </w:rPr>
              <w:t>Not yet</w:t>
            </w:r>
          </w:p>
        </w:tc>
      </w:tr>
      <w:tr>
        <w:trPr>
          <w:cantSplit/>
        </w:trPr>
        <w:tc>
          <w:tcPr>
            <w:tcW w:type="dxa" w:w="6930"/>
            <w:vAlign w:val="center"/>
          </w:tcPr>
          <w:p>
            <w:pPr>
              <w:keepNext/>
              <w:spacing w:after="0" w:before="0" w:line="264" w:lineRule="auto"/>
            </w:pPr>
            <w:r>
              <w:rPr>
                <w:b w:val="0"/>
                <w:i w:val="0"/>
                <w:sz w:val="24"/>
              </w:rPr>
              <w:t xml:space="preserve">"What were you doing?" has </w:t>
            </w:r>
            <w:r>
              <w:rPr>
                <w:b w:val="0"/>
                <w:i/>
                <w:sz w:val="24"/>
              </w:rPr>
              <w:t>was</w:t>
            </w:r>
            <w:r>
              <w:rPr>
                <w:b w:val="0"/>
                <w:i w:val="0"/>
                <w:sz w:val="24"/>
              </w:rPr>
              <w:t xml:space="preserve"> + </w:t>
            </w:r>
            <w:r>
              <w:rPr>
                <w:b w:val="0"/>
                <w:i/>
                <w:sz w:val="24"/>
              </w:rPr>
              <w:t>-ing</w:t>
            </w:r>
            <w:r>
              <w:rPr>
                <w:b w:val="0"/>
                <w:i w:val="0"/>
                <w:sz w:val="24"/>
              </w:rPr>
              <w:t>.</w:t>
            </w:r>
          </w:p>
        </w:tc>
        <w:tc>
          <w:tcPr>
            <w:tcW w:type="dxa" w:w="1359"/>
            <w:vAlign w:val="center"/>
          </w:tcPr>
          <w:p>
            <w:pPr>
              <w:keepNext/>
              <w:spacing w:after="0" w:before="0" w:line="264" w:lineRule="auto"/>
            </w:pPr>
            <w:r>
              <w:rPr>
                <w:b w:val="0"/>
                <w:i w:val="0"/>
                <w:sz w:val="24"/>
              </w:rPr>
              <w:t>☐</w:t>
            </w:r>
          </w:p>
        </w:tc>
        <w:tc>
          <w:tcPr>
            <w:tcW w:type="dxa" w:w="1359"/>
            <w:vAlign w:val="center"/>
          </w:tcPr>
          <w:p>
            <w:pPr>
              <w:keepNext/>
              <w:spacing w:after="0" w:before="0" w:line="264" w:lineRule="auto"/>
            </w:pPr>
            <w:r>
              <w:rPr>
                <w:b w:val="0"/>
                <w:i w:val="0"/>
                <w:sz w:val="24"/>
              </w:rPr>
              <w:t>☐</w:t>
            </w:r>
          </w:p>
        </w:tc>
      </w:tr>
      <w:tr>
        <w:trPr>
          <w:cantSplit/>
        </w:trPr>
        <w:tc>
          <w:tcPr>
            <w:tcW w:type="dxa" w:w="6930"/>
            <w:vAlign w:val="center"/>
            <w:shd w:val="clear" w:color="auto" w:fill="EEF4F7"/>
          </w:tcPr>
          <w:p>
            <w:pPr>
              <w:keepNext/>
              <w:spacing w:after="0" w:before="0" w:line="264" w:lineRule="auto"/>
            </w:pPr>
            <w:r>
              <w:rPr>
                <w:b w:val="0"/>
                <w:i w:val="0"/>
                <w:sz w:val="24"/>
              </w:rPr>
              <w:t>"What happened?" has a simple past verb (</w:t>
            </w:r>
            <w:r>
              <w:rPr>
                <w:b w:val="0"/>
                <w:i/>
                <w:sz w:val="24"/>
              </w:rPr>
              <w:t>hit</w:t>
            </w:r>
            <w:r>
              <w:rPr>
                <w:b w:val="0"/>
                <w:i w:val="0"/>
                <w:sz w:val="24"/>
              </w:rPr>
              <w:t>).</w:t>
            </w:r>
          </w:p>
        </w:tc>
        <w:tc>
          <w:tcPr>
            <w:tcW w:type="dxa" w:w="1359"/>
            <w:vAlign w:val="center"/>
            <w:shd w:val="clear" w:color="auto" w:fill="EEF4F7"/>
          </w:tcPr>
          <w:p>
            <w:pPr>
              <w:keepNext/>
              <w:spacing w:after="0" w:before="0" w:line="264" w:lineRule="auto"/>
            </w:pPr>
            <w:r>
              <w:rPr>
                <w:b w:val="0"/>
                <w:i w:val="0"/>
                <w:sz w:val="24"/>
              </w:rPr>
              <w:t>☐</w:t>
            </w:r>
          </w:p>
        </w:tc>
        <w:tc>
          <w:tcPr>
            <w:tcW w:type="dxa" w:w="1359"/>
            <w:vAlign w:val="center"/>
            <w:shd w:val="clear" w:color="auto" w:fill="EEF4F7"/>
          </w:tcPr>
          <w:p>
            <w:pPr>
              <w:keepNext/>
              <w:spacing w:after="0" w:before="0" w:line="264" w:lineRule="auto"/>
            </w:pPr>
            <w:r>
              <w:rPr>
                <w:b w:val="0"/>
                <w:i w:val="0"/>
                <w:sz w:val="24"/>
              </w:rPr>
              <w:t>☐</w:t>
            </w:r>
          </w:p>
        </w:tc>
      </w:tr>
      <w:tr>
        <w:trPr>
          <w:cantSplit/>
        </w:trPr>
        <w:tc>
          <w:tcPr>
            <w:tcW w:type="dxa" w:w="6930"/>
            <w:vAlign w:val="center"/>
          </w:tcPr>
          <w:p>
            <w:pPr>
              <w:keepNext/>
              <w:spacing w:after="0" w:before="0" w:line="264" w:lineRule="auto"/>
            </w:pPr>
            <w:r>
              <w:rPr>
                <w:b w:val="0"/>
                <w:i w:val="0"/>
                <w:sz w:val="24"/>
              </w:rPr>
              <w:t>The date, time, and place are the same as in the story.</w:t>
            </w:r>
          </w:p>
        </w:tc>
        <w:tc>
          <w:tcPr>
            <w:tcW w:type="dxa" w:w="1359"/>
            <w:vAlign w:val="center"/>
          </w:tcPr>
          <w:p>
            <w:pPr>
              <w:keepNext/>
              <w:spacing w:after="0" w:before="0" w:line="264" w:lineRule="auto"/>
            </w:pPr>
            <w:r>
              <w:rPr>
                <w:b w:val="0"/>
                <w:i w:val="0"/>
                <w:sz w:val="24"/>
              </w:rPr>
              <w:t>☐</w:t>
            </w:r>
          </w:p>
        </w:tc>
        <w:tc>
          <w:tcPr>
            <w:tcW w:type="dxa" w:w="1359"/>
            <w:vAlign w:val="center"/>
          </w:tcPr>
          <w:p>
            <w:pPr>
              <w:keepNext/>
              <w:spacing w:after="0" w:before="0" w:line="264" w:lineRule="auto"/>
            </w:pPr>
            <w:r>
              <w:rPr>
                <w:b w:val="0"/>
                <w:i w:val="0"/>
                <w:sz w:val="24"/>
              </w:rPr>
              <w:t>☐</w:t>
            </w:r>
          </w:p>
        </w:tc>
      </w:tr>
      <w:tr>
        <w:trPr>
          <w:cantSplit/>
        </w:trPr>
        <w:tc>
          <w:tcPr>
            <w:tcW w:type="dxa" w:w="6930"/>
            <w:vAlign w:val="center"/>
            <w:shd w:val="clear" w:color="auto" w:fill="EEF4F7"/>
          </w:tcPr>
          <w:p>
            <w:pPr>
              <w:spacing w:after="0" w:before="0" w:line="264" w:lineRule="auto"/>
            </w:pPr>
            <w:r>
              <w:rPr>
                <w:b w:val="0"/>
                <w:i w:val="0"/>
                <w:sz w:val="24"/>
              </w:rPr>
              <w:t>Each sentence starts with a capital letter and ends with a period.</w:t>
            </w:r>
          </w:p>
        </w:tc>
        <w:tc>
          <w:tcPr>
            <w:tcW w:type="dxa" w:w="1359"/>
            <w:vAlign w:val="center"/>
            <w:shd w:val="clear" w:color="auto" w:fill="EEF4F7"/>
          </w:tcPr>
          <w:p>
            <w:pPr>
              <w:spacing w:after="0" w:before="0" w:line="264" w:lineRule="auto"/>
            </w:pPr>
            <w:r>
              <w:rPr>
                <w:b w:val="0"/>
                <w:i w:val="0"/>
                <w:sz w:val="24"/>
              </w:rPr>
              <w:t>☐</w:t>
            </w:r>
          </w:p>
        </w:tc>
        <w:tc>
          <w:tcPr>
            <w:tcW w:type="dxa" w:w="1359"/>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4 (Week 4) · Progress Check</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 xml:space="preserve">A. Listen to the teacher. Circle </w:t>
      </w:r>
      <w:r>
        <w:rPr>
          <w:b/>
          <w:i/>
          <w:color w:val="1B6F7A"/>
          <w:sz w:val="34"/>
        </w:rPr>
        <w:t>a</w:t>
      </w:r>
      <w:r>
        <w:rPr>
          <w:b/>
          <w:i w:val="0"/>
          <w:color w:val="1B6F7A"/>
          <w:sz w:val="34"/>
        </w:rPr>
        <w:t xml:space="preserve"> or </w:t>
      </w:r>
      <w:r>
        <w:rPr>
          <w:b/>
          <w:i/>
          <w:color w:val="1B6F7A"/>
          <w:sz w:val="34"/>
        </w:rPr>
        <w:t>b</w:t>
      </w:r>
      <w:r>
        <w:rPr>
          <w:b/>
          <w:i w:val="0"/>
          <w:color w:val="1B6F7A"/>
          <w:sz w:val="34"/>
        </w:rPr>
        <w:t>.</w:t>
      </w:r>
    </w:p>
    <w:p>
      <w:pPr>
        <w:spacing w:after="100" w:before="0" w:line="300" w:lineRule="auto"/>
        <w:ind w:left="504" w:hanging="403"/>
      </w:pPr>
      <w:r>
        <w:rPr>
          <w:b/>
          <w:color w:val="1B6F7A"/>
          <w:sz w:val="26"/>
        </w:rPr>
        <w:t xml:space="preserve">1.  </w:t>
      </w:r>
      <w:r>
        <w:rPr>
          <w:b/>
          <w:i w:val="0"/>
          <w:sz w:val="26"/>
        </w:rPr>
        <w:t>a.</w:t>
      </w:r>
      <w:r>
        <w:rPr>
          <w:b w:val="0"/>
          <w:i w:val="0"/>
          <w:sz w:val="26"/>
        </w:rPr>
        <w:t xml:space="preserve"> driving to work   </w:t>
      </w:r>
      <w:r>
        <w:rPr>
          <w:b/>
          <w:i w:val="0"/>
          <w:sz w:val="26"/>
        </w:rPr>
        <w:t>b.</w:t>
      </w:r>
      <w:r>
        <w:rPr>
          <w:b w:val="0"/>
          <w:i w:val="0"/>
          <w:sz w:val="26"/>
        </w:rPr>
        <w:t xml:space="preserve"> waiting at the light</w:t>
      </w:r>
    </w:p>
    <w:p>
      <w:pPr>
        <w:spacing w:after="100" w:before="0" w:line="300" w:lineRule="auto"/>
        <w:ind w:left="504" w:hanging="403"/>
      </w:pPr>
      <w:r>
        <w:rPr>
          <w:b/>
          <w:color w:val="1B6F7A"/>
          <w:sz w:val="26"/>
        </w:rPr>
        <w:t xml:space="preserve">2.  </w:t>
      </w:r>
      <w:r>
        <w:rPr>
          <w:b/>
          <w:i w:val="0"/>
          <w:sz w:val="26"/>
        </w:rPr>
        <w:t>a.</w:t>
      </w:r>
      <w:r>
        <w:rPr>
          <w:b w:val="0"/>
          <w:i w:val="0"/>
          <w:sz w:val="26"/>
        </w:rPr>
        <w:t xml:space="preserve"> driving to work   </w:t>
      </w:r>
      <w:r>
        <w:rPr>
          <w:b/>
          <w:i w:val="0"/>
          <w:sz w:val="26"/>
        </w:rPr>
        <w:t>b.</w:t>
      </w:r>
      <w:r>
        <w:rPr>
          <w:b w:val="0"/>
          <w:i w:val="0"/>
          <w:sz w:val="26"/>
        </w:rPr>
        <w:t xml:space="preserve"> waiting for the bus</w:t>
      </w:r>
    </w:p>
    <w:p>
      <w:pPr>
        <w:spacing w:after="100" w:before="0" w:line="300" w:lineRule="auto"/>
        <w:ind w:left="504" w:hanging="403"/>
      </w:pPr>
      <w:r>
        <w:rPr>
          <w:b/>
          <w:color w:val="1B6F7A"/>
          <w:sz w:val="26"/>
        </w:rPr>
        <w:t xml:space="preserve">3.  </w:t>
      </w:r>
      <w:r>
        <w:rPr>
          <w:b/>
          <w:i w:val="0"/>
          <w:sz w:val="26"/>
        </w:rPr>
        <w:t>a.</w:t>
      </w:r>
      <w:r>
        <w:rPr>
          <w:b w:val="0"/>
          <w:i w:val="0"/>
          <w:sz w:val="26"/>
        </w:rPr>
        <w:t xml:space="preserve"> Someone was hurt.   </w:t>
      </w:r>
      <w:r>
        <w:rPr>
          <w:b/>
          <w:i w:val="0"/>
          <w:sz w:val="26"/>
        </w:rPr>
        <w:t>b.</w:t>
      </w:r>
      <w:r>
        <w:rPr>
          <w:b w:val="0"/>
          <w:i w:val="0"/>
          <w:sz w:val="26"/>
        </w:rPr>
        <w:t xml:space="preserve"> No one was hurt.</w:t>
      </w:r>
    </w:p>
    <w:p>
      <w:pPr>
        <w:spacing w:after="100" w:before="0" w:line="300" w:lineRule="auto"/>
        <w:ind w:left="504" w:hanging="403"/>
      </w:pPr>
      <w:r>
        <w:rPr>
          <w:b/>
          <w:color w:val="1B6F7A"/>
          <w:sz w:val="26"/>
        </w:rPr>
        <w:t xml:space="preserve">4.  </w:t>
      </w:r>
      <w:r>
        <w:rPr>
          <w:b/>
          <w:i w:val="0"/>
          <w:sz w:val="26"/>
        </w:rPr>
        <w:t>a.</w:t>
      </w:r>
      <w:r>
        <w:rPr>
          <w:b w:val="0"/>
          <w:i w:val="0"/>
          <w:sz w:val="26"/>
        </w:rPr>
        <w:t xml:space="preserve"> talking on the phone   </w:t>
      </w:r>
      <w:r>
        <w:rPr>
          <w:b/>
          <w:i w:val="0"/>
          <w:sz w:val="26"/>
        </w:rPr>
        <w:t>b.</w:t>
      </w:r>
      <w:r>
        <w:rPr>
          <w:b w:val="0"/>
          <w:i w:val="0"/>
          <w:sz w:val="26"/>
        </w:rPr>
        <w:t xml:space="preserve"> crossing the street</w:t>
      </w:r>
    </w:p>
    <w:p>
      <w:pPr>
        <w:keepNext/>
        <w:spacing w:after="120" w:before="320" w:line="252" w:lineRule="auto"/>
      </w:pPr>
      <w:r>
        <w:rPr>
          <w:b/>
          <w:i w:val="0"/>
          <w:color w:val="1B6F7A"/>
          <w:sz w:val="34"/>
        </w:rPr>
        <w:t>B. Circle the right words.</w:t>
      </w:r>
    </w:p>
    <w:p>
      <w:pPr>
        <w:spacing w:after="100" w:before="0" w:line="300" w:lineRule="auto"/>
        <w:ind w:left="504" w:hanging="403"/>
      </w:pPr>
      <w:r>
        <w:rPr>
          <w:b/>
          <w:color w:val="1B6F7A"/>
          <w:sz w:val="26"/>
        </w:rPr>
        <w:t xml:space="preserve">1.  </w:t>
      </w:r>
      <w:r>
        <w:rPr>
          <w:b w:val="0"/>
          <w:i w:val="0"/>
          <w:sz w:val="26"/>
        </w:rPr>
        <w:t>I (</w:t>
      </w:r>
      <w:r>
        <w:rPr>
          <w:b/>
          <w:i w:val="0"/>
          <w:sz w:val="26"/>
        </w:rPr>
        <w:t>was</w:t>
      </w:r>
      <w:r>
        <w:rPr>
          <w:b w:val="0"/>
          <w:i w:val="0"/>
          <w:sz w:val="26"/>
        </w:rPr>
        <w:t xml:space="preserve"> / </w:t>
      </w:r>
      <w:r>
        <w:rPr>
          <w:b/>
          <w:i w:val="0"/>
          <w:sz w:val="26"/>
        </w:rPr>
        <w:t>were</w:t>
      </w:r>
      <w:r>
        <w:rPr>
          <w:b w:val="0"/>
          <w:i w:val="0"/>
          <w:sz w:val="26"/>
        </w:rPr>
        <w:t>) driving to work.</w:t>
      </w:r>
    </w:p>
    <w:p>
      <w:pPr>
        <w:spacing w:after="100" w:before="0" w:line="300" w:lineRule="auto"/>
        <w:ind w:left="504" w:hanging="403"/>
      </w:pPr>
      <w:r>
        <w:rPr>
          <w:b/>
          <w:color w:val="1B6F7A"/>
          <w:sz w:val="26"/>
        </w:rPr>
        <w:t xml:space="preserve">2.  </w:t>
      </w:r>
      <w:r>
        <w:rPr>
          <w:b w:val="0"/>
          <w:i w:val="0"/>
          <w:sz w:val="26"/>
        </w:rPr>
        <w:t>Two people (</w:t>
      </w:r>
      <w:r>
        <w:rPr>
          <w:b/>
          <w:i w:val="0"/>
          <w:sz w:val="26"/>
        </w:rPr>
        <w:t>was</w:t>
      </w:r>
      <w:r>
        <w:rPr>
          <w:b w:val="0"/>
          <w:i w:val="0"/>
          <w:sz w:val="26"/>
        </w:rPr>
        <w:t xml:space="preserve"> / </w:t>
      </w:r>
      <w:r>
        <w:rPr>
          <w:b/>
          <w:i w:val="0"/>
          <w:sz w:val="26"/>
        </w:rPr>
        <w:t>were</w:t>
      </w:r>
      <w:r>
        <w:rPr>
          <w:b w:val="0"/>
          <w:i w:val="0"/>
          <w:sz w:val="26"/>
        </w:rPr>
        <w:t>) crossing the street.</w:t>
      </w:r>
    </w:p>
    <w:p>
      <w:pPr>
        <w:spacing w:after="100" w:before="0" w:line="300" w:lineRule="auto"/>
        <w:ind w:left="504" w:hanging="403"/>
      </w:pPr>
      <w:r>
        <w:rPr>
          <w:b/>
          <w:color w:val="1B6F7A"/>
          <w:sz w:val="26"/>
        </w:rPr>
        <w:t xml:space="preserve">3.  </w:t>
      </w:r>
      <w:r>
        <w:rPr>
          <w:b w:val="0"/>
          <w:i w:val="0"/>
          <w:sz w:val="26"/>
        </w:rPr>
        <w:t>(</w:t>
      </w:r>
      <w:r>
        <w:rPr>
          <w:b/>
          <w:i w:val="0"/>
          <w:sz w:val="26"/>
        </w:rPr>
        <w:t>Was</w:t>
      </w:r>
      <w:r>
        <w:rPr>
          <w:b w:val="0"/>
          <w:i w:val="0"/>
          <w:sz w:val="26"/>
        </w:rPr>
        <w:t xml:space="preserve"> / </w:t>
      </w:r>
      <w:r>
        <w:rPr>
          <w:b/>
          <w:i w:val="0"/>
          <w:sz w:val="26"/>
        </w:rPr>
        <w:t>Were</w:t>
      </w:r>
      <w:r>
        <w:rPr>
          <w:b w:val="0"/>
          <w:i w:val="0"/>
          <w:sz w:val="26"/>
        </w:rPr>
        <w:t>) you working at 9:00?</w:t>
      </w:r>
    </w:p>
    <w:p>
      <w:pPr>
        <w:spacing w:after="100" w:before="0" w:line="300" w:lineRule="auto"/>
        <w:ind w:left="504" w:hanging="403"/>
      </w:pPr>
      <w:r>
        <w:rPr>
          <w:b/>
          <w:color w:val="1B6F7A"/>
          <w:sz w:val="26"/>
        </w:rPr>
        <w:t xml:space="preserve">4.  </w:t>
      </w:r>
      <w:r>
        <w:rPr>
          <w:b w:val="0"/>
          <w:i w:val="0"/>
          <w:sz w:val="26"/>
        </w:rPr>
        <w:t>He (</w:t>
      </w:r>
      <w:r>
        <w:rPr>
          <w:b/>
          <w:i w:val="0"/>
          <w:sz w:val="26"/>
        </w:rPr>
        <w:t>wasn't</w:t>
      </w:r>
      <w:r>
        <w:rPr>
          <w:b w:val="0"/>
          <w:i w:val="0"/>
          <w:sz w:val="26"/>
        </w:rPr>
        <w:t xml:space="preserve"> / </w:t>
      </w:r>
      <w:r>
        <w:rPr>
          <w:b/>
          <w:i w:val="0"/>
          <w:sz w:val="26"/>
        </w:rPr>
        <w:t>weren't</w:t>
      </w:r>
      <w:r>
        <w:rPr>
          <w:b w:val="0"/>
          <w:i w:val="0"/>
          <w:sz w:val="26"/>
        </w:rPr>
        <w:t>) looking at the road.</w:t>
      </w:r>
    </w:p>
    <w:p>
      <w:pPr>
        <w:keepNext/>
        <w:spacing w:after="120" w:before="320" w:line="252" w:lineRule="auto"/>
      </w:pPr>
      <w:r>
        <w:rPr>
          <w:b/>
          <w:i w:val="0"/>
          <w:color w:val="1B6F7A"/>
          <w:sz w:val="34"/>
        </w:rPr>
        <w:t>C. Finish the sentences.</w:t>
      </w:r>
    </w:p>
    <w:p>
      <w:pPr>
        <w:spacing w:after="100" w:before="0" w:line="300" w:lineRule="auto"/>
        <w:ind w:left="504" w:hanging="403"/>
      </w:pPr>
      <w:r>
        <w:rPr>
          <w:b/>
          <w:color w:val="1B6F7A"/>
          <w:sz w:val="26"/>
        </w:rPr>
        <w:t xml:space="preserve">1.  </w:t>
      </w:r>
      <w:r>
        <w:rPr>
          <w:b w:val="0"/>
          <w:i w:val="0"/>
          <w:sz w:val="26"/>
        </w:rPr>
        <w:t>I was cooking dinner when ______________________________________________</w:t>
      </w:r>
    </w:p>
    <w:p>
      <w:pPr>
        <w:spacing w:after="100" w:before="0" w:line="300" w:lineRule="auto"/>
        <w:ind w:left="504" w:hanging="403"/>
      </w:pPr>
      <w:r>
        <w:rPr>
          <w:b/>
          <w:color w:val="1B6F7A"/>
          <w:sz w:val="26"/>
        </w:rPr>
        <w:t xml:space="preserve">2.  </w:t>
      </w:r>
      <w:r>
        <w:rPr>
          <w:b w:val="0"/>
          <w:i w:val="0"/>
          <w:sz w:val="26"/>
        </w:rPr>
        <w:t>While I was walking to work, ______________________________________________</w:t>
      </w:r>
    </w:p>
    <w:p>
      <w:pPr>
        <w:spacing w:after="180" w:before="0" w:line="300" w:lineRule="auto"/>
      </w:pPr>
      <w:r>
        <w:rPr>
          <w:b/>
          <w:i w:val="0"/>
          <w:sz w:val="26"/>
        </w:rPr>
        <w:t>Score:</w:t>
      </w:r>
      <w:r>
        <w:rPr>
          <w:b w:val="0"/>
          <w:i w:val="0"/>
          <w:sz w:val="26"/>
        </w:rPr>
        <w:t xml:space="preserve"> A ______ / 4   B ______ / 4   C ______ / 2</w:t>
      </w:r>
    </w:p>
    <w:p>
      <w:pPr>
        <w:keepNext/>
        <w:spacing w:after="120" w:before="320" w:line="252" w:lineRule="auto"/>
      </w:pPr>
      <w:r>
        <w:rPr>
          <w:b/>
          <w:i w:val="0"/>
          <w:color w:val="1B6F7A"/>
          <w:sz w:val="34"/>
        </w:rPr>
        <w:t>D. How do you feel? Check ✓ one face for each line.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565"/>
        <w:gridCol w:w="1300"/>
        <w:gridCol w:w="1482"/>
        <w:gridCol w:w="1300"/>
      </w:tblGrid>
      <w:tr>
        <w:trPr>
          <w:cantSplit/>
          <w:tblHeader/>
        </w:trPr>
        <w:tc>
          <w:tcPr>
            <w:tcW w:type="dxa" w:w="5565"/>
            <w:vAlign w:val="center"/>
            <w:shd w:val="clear" w:color="auto" w:fill="1F3A5F"/>
          </w:tcPr>
          <w:p>
            <w:pPr>
              <w:keepNext/>
              <w:spacing w:after="0" w:before="0" w:line="264" w:lineRule="auto"/>
            </w:pPr>
            <w:r>
              <w:rPr>
                <w:b/>
                <w:i w:val="0"/>
                <w:color w:val="FFFFFF"/>
                <w:sz w:val="24"/>
              </w:rPr>
              <w:t>I can…</w:t>
            </w:r>
          </w:p>
        </w:tc>
        <w:tc>
          <w:tcPr>
            <w:tcW w:type="dxa" w:w="1300"/>
            <w:vAlign w:val="center"/>
            <w:shd w:val="clear" w:color="auto" w:fill="1F3A5F"/>
          </w:tcPr>
          <w:p>
            <w:pPr>
              <w:keepNext/>
              <w:spacing w:after="0" w:before="0" w:line="264" w:lineRule="auto"/>
            </w:pPr>
            <w:r>
              <w:rPr>
                <w:b/>
                <w:i w:val="0"/>
                <w:color w:val="FFFFFF"/>
                <w:sz w:val="24"/>
              </w:rPr>
              <w:t>😀 I can do it.</w:t>
            </w:r>
          </w:p>
        </w:tc>
        <w:tc>
          <w:tcPr>
            <w:tcW w:type="dxa" w:w="1482"/>
            <w:vAlign w:val="center"/>
            <w:shd w:val="clear" w:color="auto" w:fill="1F3A5F"/>
          </w:tcPr>
          <w:p>
            <w:pPr>
              <w:keepNext/>
              <w:spacing w:after="0" w:before="0" w:line="264" w:lineRule="auto"/>
            </w:pPr>
            <w:r>
              <w:rPr>
                <w:b/>
                <w:i w:val="0"/>
                <w:color w:val="FFFFFF"/>
                <w:sz w:val="24"/>
              </w:rPr>
              <w:t>🙂 With a little help.</w:t>
            </w:r>
          </w:p>
        </w:tc>
        <w:tc>
          <w:tcPr>
            <w:tcW w:type="dxa" w:w="1300"/>
            <w:vAlign w:val="center"/>
            <w:shd w:val="clear" w:color="auto" w:fill="1F3A5F"/>
          </w:tcPr>
          <w:p>
            <w:pPr>
              <w:keepNext/>
              <w:spacing w:after="0" w:before="0" w:line="264" w:lineRule="auto"/>
            </w:pPr>
            <w:r>
              <w:rPr>
                <w:b/>
                <w:i w:val="0"/>
                <w:color w:val="FFFFFF"/>
                <w:sz w:val="24"/>
              </w:rPr>
              <w:t>😐 Not yet.</w:t>
            </w:r>
          </w:p>
        </w:tc>
      </w:tr>
      <w:tr>
        <w:trPr>
          <w:cantSplit/>
        </w:trPr>
        <w:tc>
          <w:tcPr>
            <w:tcW w:type="dxa" w:w="5565"/>
            <w:vAlign w:val="center"/>
          </w:tcPr>
          <w:p>
            <w:pPr>
              <w:keepNext/>
              <w:spacing w:after="0" w:before="0" w:line="264" w:lineRule="auto"/>
            </w:pPr>
            <w:r>
              <w:rPr>
                <w:b w:val="0"/>
                <w:i w:val="0"/>
                <w:sz w:val="24"/>
              </w:rPr>
              <w:t>I can say what I was doing at a time in the past.</w:t>
            </w:r>
          </w:p>
        </w:tc>
        <w:tc>
          <w:tcPr>
            <w:tcW w:type="dxa" w:w="1300"/>
            <w:vAlign w:val="center"/>
          </w:tcPr>
          <w:p>
            <w:pPr>
              <w:keepNext/>
              <w:spacing w:after="0" w:before="0" w:line="264" w:lineRule="auto"/>
            </w:pPr>
            <w:r>
              <w:rPr>
                <w:b w:val="0"/>
                <w:i w:val="0"/>
                <w:sz w:val="24"/>
              </w:rPr>
              <w:t>☐</w:t>
            </w:r>
          </w:p>
        </w:tc>
        <w:tc>
          <w:tcPr>
            <w:tcW w:type="dxa" w:w="1482"/>
            <w:vAlign w:val="center"/>
          </w:tcPr>
          <w:p>
            <w:pPr>
              <w:keepNext/>
              <w:spacing w:after="0" w:before="0" w:line="264" w:lineRule="auto"/>
            </w:pPr>
            <w:r>
              <w:rPr>
                <w:b w:val="0"/>
                <w:i w:val="0"/>
                <w:sz w:val="24"/>
              </w:rPr>
              <w:t>☐</w:t>
            </w:r>
          </w:p>
        </w:tc>
        <w:tc>
          <w:tcPr>
            <w:tcW w:type="dxa" w:w="1300"/>
            <w:vAlign w:val="center"/>
          </w:tcPr>
          <w:p>
            <w:pPr>
              <w:keepNext/>
              <w:spacing w:after="0" w:before="0" w:line="264" w:lineRule="auto"/>
            </w:pPr>
            <w:r>
              <w:rPr>
                <w:b w:val="0"/>
                <w:i w:val="0"/>
                <w:sz w:val="24"/>
              </w:rPr>
              <w:t>☐</w:t>
            </w:r>
          </w:p>
        </w:tc>
      </w:tr>
      <w:tr>
        <w:trPr>
          <w:cantSplit/>
        </w:trPr>
        <w:tc>
          <w:tcPr>
            <w:tcW w:type="dxa" w:w="5565"/>
            <w:vAlign w:val="center"/>
            <w:shd w:val="clear" w:color="auto" w:fill="EEF4F7"/>
          </w:tcPr>
          <w:p>
            <w:pPr>
              <w:keepNext/>
              <w:spacing w:after="0" w:before="0" w:line="264" w:lineRule="auto"/>
            </w:pPr>
            <w:r>
              <w:rPr>
                <w:b w:val="0"/>
                <w:i w:val="0"/>
                <w:sz w:val="24"/>
              </w:rPr>
              <w:t xml:space="preserve">I can tell what happened with </w:t>
            </w:r>
            <w:r>
              <w:rPr>
                <w:b w:val="0"/>
                <w:i/>
                <w:sz w:val="24"/>
              </w:rPr>
              <w:t>when</w:t>
            </w:r>
            <w:r>
              <w:rPr>
                <w:b w:val="0"/>
                <w:i w:val="0"/>
                <w:sz w:val="24"/>
              </w:rPr>
              <w:t xml:space="preserve"> and </w:t>
            </w:r>
            <w:r>
              <w:rPr>
                <w:b w:val="0"/>
                <w:i/>
                <w:sz w:val="24"/>
              </w:rPr>
              <w:t>while</w:t>
            </w:r>
            <w:r>
              <w:rPr>
                <w:b w:val="0"/>
                <w:i w:val="0"/>
                <w:sz w:val="24"/>
              </w:rPr>
              <w:t>.</w:t>
            </w:r>
          </w:p>
        </w:tc>
        <w:tc>
          <w:tcPr>
            <w:tcW w:type="dxa" w:w="1300"/>
            <w:vAlign w:val="center"/>
            <w:shd w:val="clear" w:color="auto" w:fill="EEF4F7"/>
          </w:tcPr>
          <w:p>
            <w:pPr>
              <w:keepNext/>
              <w:spacing w:after="0" w:before="0" w:line="264" w:lineRule="auto"/>
            </w:pPr>
            <w:r>
              <w:rPr>
                <w:b w:val="0"/>
                <w:i w:val="0"/>
                <w:sz w:val="24"/>
              </w:rPr>
              <w:t>☐</w:t>
            </w:r>
          </w:p>
        </w:tc>
        <w:tc>
          <w:tcPr>
            <w:tcW w:type="dxa" w:w="1482"/>
            <w:vAlign w:val="center"/>
            <w:shd w:val="clear" w:color="auto" w:fill="EEF4F7"/>
          </w:tcPr>
          <w:p>
            <w:pPr>
              <w:keepNext/>
              <w:spacing w:after="0" w:before="0" w:line="264" w:lineRule="auto"/>
            </w:pPr>
            <w:r>
              <w:rPr>
                <w:b w:val="0"/>
                <w:i w:val="0"/>
                <w:sz w:val="24"/>
              </w:rPr>
              <w:t>☐</w:t>
            </w:r>
          </w:p>
        </w:tc>
        <w:tc>
          <w:tcPr>
            <w:tcW w:type="dxa" w:w="1300"/>
            <w:vAlign w:val="center"/>
            <w:shd w:val="clear" w:color="auto" w:fill="EEF4F7"/>
          </w:tcPr>
          <w:p>
            <w:pPr>
              <w:keepNext/>
              <w:spacing w:after="0" w:before="0" w:line="264" w:lineRule="auto"/>
            </w:pPr>
            <w:r>
              <w:rPr>
                <w:b w:val="0"/>
                <w:i w:val="0"/>
                <w:sz w:val="24"/>
              </w:rPr>
              <w:t>☐</w:t>
            </w:r>
          </w:p>
        </w:tc>
      </w:tr>
      <w:tr>
        <w:trPr>
          <w:cantSplit/>
        </w:trPr>
        <w:tc>
          <w:tcPr>
            <w:tcW w:type="dxa" w:w="5565"/>
            <w:vAlign w:val="center"/>
          </w:tcPr>
          <w:p>
            <w:pPr>
              <w:keepNext/>
              <w:spacing w:after="0" w:before="0" w:line="264" w:lineRule="auto"/>
            </w:pPr>
            <w:r>
              <w:rPr>
                <w:b w:val="0"/>
                <w:i w:val="0"/>
                <w:sz w:val="24"/>
              </w:rPr>
              <w:t>I can answer questions about a small car accident.</w:t>
            </w:r>
          </w:p>
        </w:tc>
        <w:tc>
          <w:tcPr>
            <w:tcW w:type="dxa" w:w="1300"/>
            <w:vAlign w:val="center"/>
          </w:tcPr>
          <w:p>
            <w:pPr>
              <w:keepNext/>
              <w:spacing w:after="0" w:before="0" w:line="264" w:lineRule="auto"/>
            </w:pPr>
            <w:r>
              <w:rPr>
                <w:b w:val="0"/>
                <w:i w:val="0"/>
                <w:sz w:val="24"/>
              </w:rPr>
              <w:t>☐</w:t>
            </w:r>
          </w:p>
        </w:tc>
        <w:tc>
          <w:tcPr>
            <w:tcW w:type="dxa" w:w="1482"/>
            <w:vAlign w:val="center"/>
          </w:tcPr>
          <w:p>
            <w:pPr>
              <w:keepNext/>
              <w:spacing w:after="0" w:before="0" w:line="264" w:lineRule="auto"/>
            </w:pPr>
            <w:r>
              <w:rPr>
                <w:b w:val="0"/>
                <w:i w:val="0"/>
                <w:sz w:val="24"/>
              </w:rPr>
              <w:t>☐</w:t>
            </w:r>
          </w:p>
        </w:tc>
        <w:tc>
          <w:tcPr>
            <w:tcW w:type="dxa" w:w="1300"/>
            <w:vAlign w:val="center"/>
          </w:tcPr>
          <w:p>
            <w:pPr>
              <w:keepNext/>
              <w:spacing w:after="0" w:before="0" w:line="264" w:lineRule="auto"/>
            </w:pPr>
            <w:r>
              <w:rPr>
                <w:b w:val="0"/>
                <w:i w:val="0"/>
                <w:sz w:val="24"/>
              </w:rPr>
              <w:t>☐</w:t>
            </w:r>
          </w:p>
        </w:tc>
      </w:tr>
      <w:tr>
        <w:trPr>
          <w:cantSplit/>
        </w:trPr>
        <w:tc>
          <w:tcPr>
            <w:tcW w:type="dxa" w:w="5565"/>
            <w:vAlign w:val="center"/>
            <w:shd w:val="clear" w:color="auto" w:fill="EEF4F7"/>
          </w:tcPr>
          <w:p>
            <w:pPr>
              <w:spacing w:after="0" w:before="0" w:line="264" w:lineRule="auto"/>
            </w:pPr>
            <w:r>
              <w:rPr>
                <w:b w:val="0"/>
                <w:i w:val="0"/>
                <w:sz w:val="24"/>
              </w:rPr>
              <w:t>I can fill out a simple accident report.</w:t>
            </w:r>
          </w:p>
        </w:tc>
        <w:tc>
          <w:tcPr>
            <w:tcW w:type="dxa" w:w="1300"/>
            <w:vAlign w:val="center"/>
            <w:shd w:val="clear" w:color="auto" w:fill="EEF4F7"/>
          </w:tcPr>
          <w:p>
            <w:pPr>
              <w:spacing w:after="0" w:before="0" w:line="264" w:lineRule="auto"/>
            </w:pPr>
            <w:r>
              <w:rPr>
                <w:b w:val="0"/>
                <w:i w:val="0"/>
                <w:sz w:val="24"/>
              </w:rPr>
              <w:t>☐</w:t>
            </w:r>
          </w:p>
        </w:tc>
        <w:tc>
          <w:tcPr>
            <w:tcW w:type="dxa" w:w="1482"/>
            <w:vAlign w:val="center"/>
            <w:shd w:val="clear" w:color="auto" w:fill="EEF4F7"/>
          </w:tcPr>
          <w:p>
            <w:pPr>
              <w:spacing w:after="0" w:before="0" w:line="264" w:lineRule="auto"/>
            </w:pPr>
            <w:r>
              <w:rPr>
                <w:b w:val="0"/>
                <w:i w:val="0"/>
                <w:sz w:val="24"/>
              </w:rPr>
              <w:t>☐</w:t>
            </w:r>
          </w:p>
        </w:tc>
        <w:tc>
          <w:tcPr>
            <w:tcW w:type="dxa" w:w="1300"/>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Picture Credits</w:t>
      </w:r>
    </w:p>
    <w:p>
      <w:pPr>
        <w:spacing w:after="140" w:before="0" w:line="288" w:lineRule="auto"/>
      </w:pPr>
      <w:r>
        <w:rPr>
          <w:b w:val="0"/>
          <w:i w:val="0"/>
          <w:sz w:val="22"/>
        </w:rPr>
        <w:t xml:space="preserve">Pictures use Twemoji graphics by Twitter, Inc. and other contributors (https://github.com/jdecked/twemoji), licensed under CC BY 4.0 (https://creativecommons.org/licenses/by/4.0/). The graphics were resized and combined, and drawings (roads, signs, a dent mark, forms, a parking lot) and labels were added. The file-by-file list is in </w:t>
      </w:r>
      <w:r>
        <w:rPr>
          <w:rFonts w:ascii="Consolas" w:hAnsi="Consolas"/>
          <w:b w:val="0"/>
          <w:i w:val="0"/>
          <w:color w:val="8B1A1A"/>
          <w:sz w:val="22"/>
        </w:rPr>
        <w:t>images/CREDITS.md</w:t>
      </w:r>
      <w:r>
        <w:rPr>
          <w:b w:val="0"/>
          <w:i w:val="0"/>
          <w:sz w:val="22"/>
        </w:rPr>
        <w:t>.</w:t>
      </w:r>
    </w:p>
    <w:p>
      <w:pPr>
        <w:spacing w:after="140" w:before="0" w:line="288" w:lineRule="auto"/>
      </w:pPr>
      <w:r>
        <w:rPr>
          <w:b w:val="0"/>
          <w:i w:val="0"/>
          <w:sz w:val="22"/>
        </w:rPr>
        <w:t>Listening audio: synthetic voices made with Chatterbox TTS (Resemble AI, MIT License), cloned from synthetic reference clips made with Kokoro-82M (Apache License 2.0). No recordings of real people were used. Each file carries an inaudible Perth watermark marking it as AI-generated. The names and the story are invented.</w:t>
      </w:r>
    </w:p>
    <w:p>
      <w:pPr>
        <w:spacing w:after="140" w:before="0" w:line="288" w:lineRule="auto"/>
      </w:pPr>
      <w:r>
        <w:rPr>
          <w:b w:val="0"/>
          <w:i w:val="0"/>
          <w:sz w:val="22"/>
        </w:rPr>
        <w:t>Course materials: © 2026 the authors, licensed under CC BY-NC-SA 4.0 (https://creativecommons.org/licenses/by-nc-sa/4.0/).</w:t>
      </w:r>
    </w:p>
    <w:sectPr w:rsidR="00FC693F" w:rsidRPr="0006063C" w:rsidSect="00034616">
      <w:footerReference w:type="default" r:id="rId11"/>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3 ESL · Lesson 4   |   page </w:t>
    </w:r>
    <w:r>
      <w:rPr>
        <w:color w:val="555555"/>
        <w:sz w:val="17"/>
      </w:rPr>
      <w:fldChar w:fldCharType="begin"/>
      <w:instrText>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3 ESL · Lesson 4 · TEACHER PLAN   |   page </w:t>
    </w:r>
    <w:r>
      <w:rPr>
        <w:color w:val="555555"/>
        <w:sz w:val="17"/>
      </w:rPr>
      <w:fldChar w:fldCharType="begin"/>
      <w:instrText>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3 ESL · Lesson 4 · STUDENT WORKBOOK   |   page </w:t>
    </w:r>
    <w:r>
      <w:rPr>
        <w:color w:val="555555"/>
        <w:sz w:val="17"/>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