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9 (Week 10): My Strengths</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audio/L3_L9_listening.mp3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skills, strengths, and interests for work: answering job-interview questions with </w:t>
            </w:r>
            <w:r>
              <w:rPr>
                <w:b w:val="0"/>
                <w:i/>
                <w:sz w:val="21"/>
              </w:rPr>
              <w:t>good at</w:t>
            </w:r>
            <w:r>
              <w:rPr>
                <w:b w:val="0"/>
                <w:i w:val="0"/>
                <w:sz w:val="21"/>
              </w:rPr>
              <w:t xml:space="preserve">, </w:t>
            </w:r>
            <w:r>
              <w:rPr>
                <w:b w:val="0"/>
                <w:i/>
                <w:sz w:val="21"/>
              </w:rPr>
              <w:t>interested in</w:t>
            </w:r>
            <w:r>
              <w:rPr>
                <w:b w:val="0"/>
                <w:i w:val="0"/>
                <w:sz w:val="21"/>
              </w:rPr>
              <w:t xml:space="preserve">, </w:t>
            </w:r>
            <w:r>
              <w:rPr>
                <w:b w:val="0"/>
                <w:i/>
                <w:sz w:val="21"/>
              </w:rPr>
              <w:t>enjoy</w:t>
            </w:r>
            <w:r>
              <w:rPr>
                <w:b w:val="0"/>
                <w:i w:val="0"/>
                <w:sz w:val="21"/>
              </w:rPr>
              <w:t xml:space="preserve">, and </w:t>
            </w:r>
            <w:r>
              <w:rPr>
                <w:b w:val="0"/>
                <w:i/>
                <w:sz w:val="21"/>
              </w:rPr>
              <w:t>don't mind</w:t>
            </w:r>
            <w:r>
              <w:rPr>
                <w:b w:val="0"/>
                <w:i w:val="0"/>
                <w:sz w:val="21"/>
              </w:rPr>
              <w:t xml:space="preserve"> + </w:t>
            </w:r>
            <w:r>
              <w:rPr>
                <w:b w:val="0"/>
                <w:i/>
                <w:sz w:val="21"/>
              </w:rPr>
              <w:t>-ing</w:t>
            </w:r>
            <w:r>
              <w:rPr>
                <w:b w:val="0"/>
                <w:i w:val="0"/>
                <w:sz w:val="21"/>
              </w:rPr>
              <w:t>, and reading a job ad.</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9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38"/>
        <w:gridCol w:w="1405"/>
        <w:gridCol w:w="5903"/>
      </w:tblGrid>
      <w:tr>
        <w:trPr>
          <w:cantSplit/>
          <w:tblHeader/>
        </w:trPr>
        <w:tc>
          <w:tcPr>
            <w:tcW w:type="dxa" w:w="2339"/>
            <w:vAlign w:val="center"/>
            <w:shd w:val="clear" w:color="auto" w:fill="1F3A5F"/>
          </w:tcPr>
          <w:p>
            <w:pPr>
              <w:keepNext/>
              <w:spacing w:after="0" w:before="0" w:line="264" w:lineRule="auto"/>
            </w:pPr>
            <w:r>
              <w:rPr>
                <w:b/>
                <w:i w:val="0"/>
                <w:color w:val="FFFFFF"/>
                <w:sz w:val="19"/>
              </w:rPr>
              <w:t>Before (review only)</w:t>
            </w:r>
          </w:p>
        </w:tc>
        <w:tc>
          <w:tcPr>
            <w:tcW w:type="dxa" w:w="1406"/>
            <w:vAlign w:val="center"/>
            <w:shd w:val="clear" w:color="auto" w:fill="1F3A5F"/>
          </w:tcPr>
          <w:p>
            <w:pPr>
              <w:keepNext/>
              <w:spacing w:after="0" w:before="0" w:line="264" w:lineRule="auto"/>
            </w:pPr>
            <w:r>
              <w:rPr>
                <w:b/>
                <w:i w:val="0"/>
                <w:color w:val="FFFFFF"/>
                <w:sz w:val="19"/>
              </w:rPr>
              <w:t>Where</w:t>
            </w:r>
          </w:p>
        </w:tc>
        <w:tc>
          <w:tcPr>
            <w:tcW w:type="dxa" w:w="5903"/>
            <w:vAlign w:val="center"/>
            <w:shd w:val="clear" w:color="auto" w:fill="1F3A5F"/>
          </w:tcPr>
          <w:p>
            <w:pPr>
              <w:keepNext/>
              <w:spacing w:after="0" w:before="0" w:line="264" w:lineRule="auto"/>
            </w:pPr>
            <w:r>
              <w:rPr>
                <w:b/>
                <w:i w:val="0"/>
                <w:color w:val="FFFFFF"/>
                <w:sz w:val="19"/>
              </w:rPr>
              <w:t>New in Level 3 Lesson 9</w:t>
            </w:r>
          </w:p>
        </w:tc>
      </w:tr>
      <w:tr>
        <w:trPr>
          <w:cantSplit/>
        </w:trPr>
        <w:tc>
          <w:tcPr>
            <w:tcW w:type="dxa" w:w="2339"/>
            <w:vAlign w:val="center"/>
          </w:tcPr>
          <w:p>
            <w:pPr>
              <w:keepNext/>
              <w:spacing w:after="0" w:before="0" w:line="264" w:lineRule="auto"/>
            </w:pPr>
            <w:r>
              <w:rPr>
                <w:b w:val="0"/>
                <w:i/>
                <w:sz w:val="19"/>
              </w:rPr>
              <w:t>I can…</w:t>
            </w:r>
          </w:p>
        </w:tc>
        <w:tc>
          <w:tcPr>
            <w:tcW w:type="dxa" w:w="1406"/>
            <w:vAlign w:val="center"/>
          </w:tcPr>
          <w:p>
            <w:pPr>
              <w:keepNext/>
              <w:spacing w:after="0" w:before="0" w:line="264" w:lineRule="auto"/>
            </w:pPr>
            <w:r>
              <w:rPr>
                <w:b w:val="0"/>
                <w:i w:val="0"/>
                <w:sz w:val="19"/>
              </w:rPr>
              <w:t>Level 1</w:t>
            </w:r>
          </w:p>
        </w:tc>
        <w:tc>
          <w:tcPr>
            <w:tcW w:type="dxa" w:w="5903"/>
            <w:vAlign w:val="center"/>
          </w:tcPr>
          <w:p>
            <w:pPr>
              <w:keepNext/>
              <w:spacing w:after="0" w:before="0" w:line="264" w:lineRule="auto"/>
            </w:pPr>
            <w:r>
              <w:rPr>
                <w:b w:val="0"/>
                <w:i/>
                <w:sz w:val="19"/>
              </w:rPr>
              <w:t>I'm good at</w:t>
            </w:r>
            <w:r>
              <w:rPr>
                <w:b w:val="0"/>
                <w:i w:val="0"/>
                <w:sz w:val="19"/>
              </w:rPr>
              <w:t xml:space="preserve"> + </w:t>
            </w:r>
            <w:r>
              <w:rPr>
                <w:b w:val="0"/>
                <w:i/>
                <w:sz w:val="19"/>
              </w:rPr>
              <w:t>-ing</w:t>
            </w:r>
            <w:r>
              <w:rPr>
                <w:b w:val="0"/>
                <w:i w:val="0"/>
                <w:sz w:val="19"/>
              </w:rPr>
              <w:t xml:space="preserve">: </w:t>
            </w:r>
            <w:r>
              <w:rPr>
                <w:b w:val="0"/>
                <w:i/>
                <w:sz w:val="19"/>
              </w:rPr>
              <w:t>I'm good at fixing things.</w:t>
            </w:r>
          </w:p>
        </w:tc>
      </w:tr>
      <w:tr>
        <w:trPr>
          <w:cantSplit/>
        </w:trPr>
        <w:tc>
          <w:tcPr>
            <w:tcW w:type="dxa" w:w="2339"/>
            <w:vAlign w:val="center"/>
            <w:shd w:val="clear" w:color="auto" w:fill="EEF4F7"/>
          </w:tcPr>
          <w:p>
            <w:pPr>
              <w:keepNext/>
              <w:spacing w:after="0" w:before="0" w:line="264" w:lineRule="auto"/>
            </w:pPr>
            <w:r>
              <w:rPr>
                <w:b w:val="0"/>
                <w:i/>
                <w:sz w:val="19"/>
              </w:rPr>
              <w:t>like / love / hate</w:t>
            </w:r>
            <w:r>
              <w:rPr>
                <w:b w:val="0"/>
                <w:i w:val="0"/>
                <w:sz w:val="19"/>
              </w:rPr>
              <w:t xml:space="preserve"> + </w:t>
            </w:r>
            <w:r>
              <w:rPr>
                <w:b w:val="0"/>
                <w:i/>
                <w:sz w:val="19"/>
              </w:rPr>
              <w:t>-ing</w:t>
            </w:r>
          </w:p>
        </w:tc>
        <w:tc>
          <w:tcPr>
            <w:tcW w:type="dxa" w:w="1406"/>
            <w:vAlign w:val="center"/>
            <w:shd w:val="clear" w:color="auto" w:fill="EEF4F7"/>
          </w:tcPr>
          <w:p>
            <w:pPr>
              <w:keepNext/>
              <w:spacing w:after="0" w:before="0" w:line="264" w:lineRule="auto"/>
            </w:pPr>
            <w:r>
              <w:rPr>
                <w:b w:val="0"/>
                <w:i w:val="0"/>
                <w:sz w:val="19"/>
              </w:rPr>
              <w:t>Level 2</w:t>
            </w:r>
          </w:p>
        </w:tc>
        <w:tc>
          <w:tcPr>
            <w:tcW w:type="dxa" w:w="5903"/>
            <w:vAlign w:val="center"/>
            <w:shd w:val="clear" w:color="auto" w:fill="EEF4F7"/>
          </w:tcPr>
          <w:p>
            <w:pPr>
              <w:keepNext/>
              <w:spacing w:after="0" w:before="0" w:line="264" w:lineRule="auto"/>
            </w:pPr>
            <w:r>
              <w:rPr>
                <w:b w:val="0"/>
                <w:i/>
                <w:sz w:val="19"/>
              </w:rPr>
              <w:t>enjoy / don't mind</w:t>
            </w:r>
            <w:r>
              <w:rPr>
                <w:b w:val="0"/>
                <w:i w:val="0"/>
                <w:sz w:val="19"/>
              </w:rPr>
              <w:t xml:space="preserve"> + </w:t>
            </w:r>
            <w:r>
              <w:rPr>
                <w:b w:val="0"/>
                <w:i/>
                <w:sz w:val="19"/>
              </w:rPr>
              <w:t>-ing</w:t>
            </w:r>
            <w:r>
              <w:rPr>
                <w:b w:val="0"/>
                <w:i w:val="0"/>
                <w:sz w:val="19"/>
              </w:rPr>
              <w:t xml:space="preserve">: </w:t>
            </w:r>
            <w:r>
              <w:rPr>
                <w:b w:val="0"/>
                <w:i/>
                <w:sz w:val="19"/>
              </w:rPr>
              <w:t>I don't mind working weekends.</w:t>
            </w:r>
          </w:p>
        </w:tc>
      </w:tr>
      <w:tr>
        <w:trPr>
          <w:cantSplit/>
        </w:trPr>
        <w:tc>
          <w:tcPr>
            <w:tcW w:type="dxa" w:w="2339"/>
            <w:vAlign w:val="center"/>
          </w:tcPr>
          <w:p>
            <w:pPr>
              <w:keepNext/>
              <w:spacing w:after="0" w:before="0" w:line="264" w:lineRule="auto"/>
            </w:pPr>
            <w:r>
              <w:rPr>
                <w:b w:val="0"/>
                <w:i w:val="0"/>
                <w:sz w:val="19"/>
              </w:rPr>
              <w:t>Jobs and workplaces</w:t>
            </w:r>
          </w:p>
        </w:tc>
        <w:tc>
          <w:tcPr>
            <w:tcW w:type="dxa" w:w="1406"/>
            <w:vAlign w:val="center"/>
          </w:tcPr>
          <w:p>
            <w:pPr>
              <w:keepNext/>
              <w:spacing w:after="0" w:before="0" w:line="264" w:lineRule="auto"/>
            </w:pPr>
            <w:r>
              <w:rPr>
                <w:b w:val="0"/>
                <w:i w:val="0"/>
                <w:sz w:val="19"/>
              </w:rPr>
              <w:t>Levels 1–2</w:t>
            </w:r>
          </w:p>
        </w:tc>
        <w:tc>
          <w:tcPr>
            <w:tcW w:type="dxa" w:w="5903"/>
            <w:vAlign w:val="center"/>
          </w:tcPr>
          <w:p>
            <w:pPr>
              <w:keepNext/>
              <w:spacing w:after="0" w:before="0" w:line="264" w:lineRule="auto"/>
            </w:pPr>
            <w:r>
              <w:rPr>
                <w:b w:val="0"/>
                <w:i w:val="0"/>
                <w:sz w:val="19"/>
              </w:rPr>
              <w:t>Strengths, experience, and shifts in a job interview</w:t>
            </w:r>
          </w:p>
        </w:tc>
      </w:tr>
      <w:tr>
        <w:trPr>
          <w:cantSplit/>
        </w:trPr>
        <w:tc>
          <w:tcPr>
            <w:tcW w:type="dxa" w:w="2339"/>
            <w:vAlign w:val="center"/>
            <w:shd w:val="clear" w:color="auto" w:fill="EEF4F7"/>
          </w:tcPr>
          <w:p>
            <w:pPr>
              <w:keepNext/>
              <w:spacing w:after="0" w:before="0" w:line="264" w:lineRule="auto"/>
            </w:pPr>
            <w:r>
              <w:rPr>
                <w:b w:val="0"/>
                <w:i w:val="0"/>
                <w:sz w:val="19"/>
              </w:rPr>
              <w:t xml:space="preserve">Reasons with </w:t>
            </w:r>
            <w:r>
              <w:rPr>
                <w:b w:val="0"/>
                <w:i/>
                <w:sz w:val="19"/>
              </w:rPr>
              <w:t>because</w:t>
            </w:r>
          </w:p>
        </w:tc>
        <w:tc>
          <w:tcPr>
            <w:tcW w:type="dxa" w:w="1406"/>
            <w:vAlign w:val="center"/>
            <w:shd w:val="clear" w:color="auto" w:fill="EEF4F7"/>
          </w:tcPr>
          <w:p>
            <w:pPr>
              <w:keepNext/>
              <w:spacing w:after="0" w:before="0" w:line="264" w:lineRule="auto"/>
            </w:pPr>
            <w:r>
              <w:rPr>
                <w:b w:val="0"/>
                <w:i w:val="0"/>
                <w:sz w:val="19"/>
              </w:rPr>
              <w:t>Level 3 Lesson 1</w:t>
            </w:r>
          </w:p>
        </w:tc>
        <w:tc>
          <w:tcPr>
            <w:tcW w:type="dxa" w:w="5903"/>
            <w:vAlign w:val="center"/>
            <w:shd w:val="clear" w:color="auto" w:fill="EEF4F7"/>
          </w:tcPr>
          <w:p>
            <w:pPr>
              <w:keepNext/>
              <w:spacing w:after="0" w:before="0" w:line="264" w:lineRule="auto"/>
            </w:pPr>
            <w:r>
              <w:rPr>
                <w:b w:val="0"/>
                <w:i w:val="0"/>
                <w:sz w:val="19"/>
              </w:rPr>
              <w:t xml:space="preserve">An example after each strength: </w:t>
            </w:r>
            <w:r>
              <w:rPr>
                <w:b w:val="0"/>
                <w:i/>
                <w:sz w:val="19"/>
              </w:rPr>
              <w:t>I'm reliable. I was never late.</w:t>
            </w:r>
          </w:p>
        </w:tc>
      </w:tr>
      <w:tr>
        <w:trPr>
          <w:cantSplit/>
        </w:trPr>
        <w:tc>
          <w:tcPr>
            <w:tcW w:type="dxa" w:w="2339"/>
            <w:vAlign w:val="center"/>
          </w:tcPr>
          <w:p>
            <w:pPr>
              <w:spacing w:after="0" w:before="0" w:line="264" w:lineRule="auto"/>
            </w:pPr>
            <w:r>
              <w:rPr>
                <w:b w:val="0"/>
                <w:i/>
                <w:sz w:val="19"/>
              </w:rPr>
              <w:t>mine, yours, hers…</w:t>
            </w:r>
          </w:p>
        </w:tc>
        <w:tc>
          <w:tcPr>
            <w:tcW w:type="dxa" w:w="1406"/>
            <w:vAlign w:val="center"/>
          </w:tcPr>
          <w:p>
            <w:pPr>
              <w:spacing w:after="0" w:before="0" w:line="264" w:lineRule="auto"/>
            </w:pPr>
            <w:r>
              <w:rPr>
                <w:b w:val="0"/>
                <w:i w:val="0"/>
                <w:sz w:val="19"/>
              </w:rPr>
              <w:t>Level 3 Lesson 8</w:t>
            </w:r>
          </w:p>
        </w:tc>
        <w:tc>
          <w:tcPr>
            <w:tcW w:type="dxa" w:w="5903"/>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9 (Week 10)</w:t>
      </w:r>
    </w:p>
    <w:p>
      <w:pPr>
        <w:pBdr>
          <w:bottom w:val="single" w:sz="24" w:space="1" w:color="1B6F7A"/>
        </w:pBdr>
      </w:pPr>
    </w:p>
    <w:p>
      <w:pPr>
        <w:spacing w:after="80" w:before="200" w:line="288" w:lineRule="auto"/>
      </w:pPr>
      <w:r>
        <w:rPr>
          <w:b w:val="0"/>
          <w:i w:val="0"/>
          <w:color w:val="555555"/>
          <w:sz w:val="28"/>
        </w:rPr>
        <w:t>My Strengths</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9 (Week 10): My Strengths</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what they are good at: </w:t>
            </w:r>
            <w:r>
              <w:rPr>
                <w:b w:val="0"/>
                <w:i/>
                <w:sz w:val="23"/>
              </w:rPr>
              <w:t>I'm good at fixing things. / I'm good with people.</w:t>
            </w:r>
          </w:p>
          <w:p>
            <w:pPr>
              <w:spacing w:after="80" w:before="0" w:line="276" w:lineRule="auto"/>
              <w:ind w:left="317" w:hanging="259"/>
            </w:pPr>
            <w:r>
              <w:rPr>
                <w:b/>
                <w:color w:val="1B6F7A"/>
                <w:sz w:val="23"/>
              </w:rPr>
              <w:t xml:space="preserve">•  </w:t>
            </w:r>
            <w:r>
              <w:rPr>
                <w:b w:val="0"/>
                <w:i w:val="0"/>
                <w:sz w:val="23"/>
              </w:rPr>
              <w:t xml:space="preserve">say what they are interested in: </w:t>
            </w:r>
            <w:r>
              <w:rPr>
                <w:b w:val="0"/>
                <w:i/>
                <w:sz w:val="23"/>
              </w:rPr>
              <w:t>I'm interested in learning new skills.</w:t>
            </w:r>
          </w:p>
          <w:p>
            <w:pPr>
              <w:spacing w:after="80" w:before="0" w:line="276" w:lineRule="auto"/>
              <w:ind w:left="317" w:hanging="259"/>
            </w:pPr>
            <w:r>
              <w:rPr>
                <w:b/>
                <w:color w:val="1B6F7A"/>
                <w:sz w:val="23"/>
              </w:rPr>
              <w:t xml:space="preserve">•  </w:t>
            </w:r>
            <w:r>
              <w:rPr>
                <w:b w:val="0"/>
                <w:i w:val="0"/>
                <w:sz w:val="23"/>
              </w:rPr>
              <w:t xml:space="preserve">say what they enjoy and don't mind: </w:t>
            </w:r>
            <w:r>
              <w:rPr>
                <w:b w:val="0"/>
                <w:i/>
                <w:sz w:val="23"/>
              </w:rPr>
              <w:t>I enjoy helping people. I don't mind working weekends.</w:t>
            </w:r>
          </w:p>
          <w:p>
            <w:pPr>
              <w:spacing w:after="80" w:before="0" w:line="276" w:lineRule="auto"/>
              <w:ind w:left="317" w:hanging="259"/>
            </w:pPr>
            <w:r>
              <w:rPr>
                <w:b/>
                <w:color w:val="1B6F7A"/>
                <w:sz w:val="23"/>
              </w:rPr>
              <w:t xml:space="preserve">•  </w:t>
            </w:r>
            <w:r>
              <w:rPr>
                <w:b w:val="0"/>
                <w:i w:val="0"/>
                <w:sz w:val="23"/>
              </w:rPr>
              <w:t xml:space="preserve">give an example after a strength: </w:t>
            </w:r>
            <w:r>
              <w:rPr>
                <w:b w:val="0"/>
                <w:i/>
                <w:sz w:val="23"/>
              </w:rPr>
              <w:t>I'm reliable. I was never late at my last job.</w:t>
            </w:r>
          </w:p>
          <w:p>
            <w:pPr>
              <w:spacing w:after="80" w:before="0" w:line="276" w:lineRule="auto"/>
              <w:ind w:left="317" w:hanging="259"/>
            </w:pPr>
            <w:r>
              <w:rPr>
                <w:b/>
                <w:color w:val="1B6F7A"/>
                <w:sz w:val="23"/>
              </w:rPr>
              <w:t xml:space="preserve">•  </w:t>
            </w:r>
            <w:r>
              <w:rPr>
                <w:b w:val="0"/>
                <w:i w:val="0"/>
                <w:sz w:val="23"/>
              </w:rPr>
              <w:t xml:space="preserve">answer </w:t>
            </w:r>
            <w:r>
              <w:rPr>
                <w:b w:val="0"/>
                <w:i/>
                <w:sz w:val="23"/>
              </w:rPr>
              <w:t>Tell me about yourself</w:t>
            </w:r>
            <w:r>
              <w:rPr>
                <w:b w:val="0"/>
                <w:i w:val="0"/>
                <w:sz w:val="23"/>
              </w:rPr>
              <w:t xml:space="preserve"> in 3–4 sentences</w:t>
            </w:r>
          </w:p>
          <w:p>
            <w:pPr>
              <w:spacing w:after="80" w:before="0" w:line="276" w:lineRule="auto"/>
              <w:ind w:left="317" w:hanging="259"/>
            </w:pPr>
            <w:r>
              <w:rPr>
                <w:b/>
                <w:color w:val="1B6F7A"/>
                <w:sz w:val="23"/>
              </w:rPr>
              <w:t xml:space="preserve">•  </w:t>
            </w:r>
            <w:r>
              <w:rPr>
                <w:b w:val="0"/>
                <w:i w:val="0"/>
                <w:sz w:val="23"/>
              </w:rPr>
              <w:t>read two short job ads and write a 3-sentence skills summary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9 (print for the number expected + 3 spares)</w:t>
            </w:r>
          </w:p>
          <w:p>
            <w:pPr>
              <w:spacing w:after="80" w:before="0" w:line="276" w:lineRule="auto"/>
              <w:ind w:left="317" w:hanging="259"/>
            </w:pPr>
            <w:r>
              <w:rPr>
                <w:b/>
                <w:color w:val="1B6F7A"/>
                <w:sz w:val="23"/>
              </w:rPr>
              <w:t xml:space="preserve">•  </w:t>
            </w:r>
            <w:r>
              <w:rPr>
                <w:b w:val="0"/>
                <w:i w:val="0"/>
                <w:sz w:val="23"/>
              </w:rPr>
              <w:t>Talk Time: the four job cards and the Manager Questions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L3_L9_listening.mp3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 (decide where the two circles will stand).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strength • </w:t>
            </w:r>
            <w:r>
              <w:rPr>
                <w:rFonts w:ascii="DejaVu Sans" w:hAnsi="DejaVu Sans" w:cs="DejaVu Sans" w:eastAsia="DejaVu Sans"/>
                <w:b w:val="0"/>
                <w:color w:val="C07A00"/>
                <w:sz w:val="23"/>
              </w:rPr>
              <w:t>★</w:t>
            </w:r>
            <w:r>
              <w:rPr>
                <w:b w:val="0"/>
                <w:i w:val="0"/>
                <w:sz w:val="23"/>
              </w:rPr>
              <w:t xml:space="preserve"> good at • </w:t>
            </w:r>
            <w:r>
              <w:rPr>
                <w:rFonts w:ascii="DejaVu Sans" w:hAnsi="DejaVu Sans" w:cs="DejaVu Sans" w:eastAsia="DejaVu Sans"/>
                <w:b w:val="0"/>
                <w:color w:val="C07A00"/>
                <w:sz w:val="23"/>
              </w:rPr>
              <w:t>★</w:t>
            </w:r>
            <w:r>
              <w:rPr>
                <w:b w:val="0"/>
                <w:i w:val="0"/>
                <w:sz w:val="23"/>
              </w:rPr>
              <w:t xml:space="preserve"> interested in • </w:t>
            </w:r>
            <w:r>
              <w:rPr>
                <w:rFonts w:ascii="DejaVu Sans" w:hAnsi="DejaVu Sans" w:cs="DejaVu Sans" w:eastAsia="DejaVu Sans"/>
                <w:b w:val="0"/>
                <w:color w:val="C07A00"/>
                <w:sz w:val="23"/>
              </w:rPr>
              <w:t>★</w:t>
            </w:r>
            <w:r>
              <w:rPr>
                <w:b w:val="0"/>
                <w:i w:val="0"/>
                <w:sz w:val="23"/>
              </w:rPr>
              <w:t xml:space="preserve"> experience • </w:t>
            </w:r>
            <w:r>
              <w:rPr>
                <w:rFonts w:ascii="DejaVu Sans" w:hAnsi="DejaVu Sans" w:cs="DejaVu Sans" w:eastAsia="DejaVu Sans"/>
                <w:b w:val="0"/>
                <w:color w:val="C07A00"/>
                <w:sz w:val="23"/>
              </w:rPr>
              <w:t>★</w:t>
            </w:r>
            <w:r>
              <w:rPr>
                <w:b w:val="0"/>
                <w:i w:val="0"/>
                <w:sz w:val="23"/>
              </w:rPr>
              <w:t xml:space="preserve"> reliable • </w:t>
            </w:r>
            <w:r>
              <w:rPr>
                <w:rFonts w:ascii="DejaVu Sans" w:hAnsi="DejaVu Sans" w:cs="DejaVu Sans" w:eastAsia="DejaVu Sans"/>
                <w:b w:val="0"/>
                <w:color w:val="C07A00"/>
                <w:sz w:val="23"/>
              </w:rPr>
              <w:t>★</w:t>
            </w:r>
            <w:r>
              <w:rPr>
                <w:b w:val="0"/>
                <w:i w:val="0"/>
                <w:sz w:val="23"/>
              </w:rPr>
              <w:t xml:space="preserve"> teamwork • </w:t>
            </w:r>
            <w:r>
              <w:rPr>
                <w:rFonts w:ascii="DejaVu Sans" w:hAnsi="DejaVu Sans" w:cs="DejaVu Sans" w:eastAsia="DejaVu Sans"/>
                <w:b w:val="0"/>
                <w:color w:val="C07A00"/>
                <w:sz w:val="23"/>
              </w:rPr>
              <w:t>★</w:t>
            </w:r>
            <w:r>
              <w:rPr>
                <w:b w:val="0"/>
                <w:i w:val="0"/>
                <w:sz w:val="23"/>
              </w:rPr>
              <w:t xml:space="preserve"> organize • </w:t>
            </w:r>
            <w:r>
              <w:rPr>
                <w:rFonts w:ascii="DejaVu Sans" w:hAnsi="DejaVu Sans" w:cs="DejaVu Sans" w:eastAsia="DejaVu Sans"/>
                <w:b w:val="0"/>
                <w:color w:val="C07A00"/>
                <w:sz w:val="23"/>
              </w:rPr>
              <w:t>★</w:t>
            </w:r>
            <w:r>
              <w:rPr>
                <w:b w:val="0"/>
                <w:i w:val="0"/>
                <w:sz w:val="23"/>
              </w:rPr>
              <w:t xml:space="preserve"> solve problems • </w:t>
            </w:r>
            <w:r>
              <w:rPr>
                <w:rFonts w:ascii="DejaVu Sans" w:hAnsi="DejaVu Sans" w:cs="DejaVu Sans" w:eastAsia="DejaVu Sans"/>
                <w:b w:val="0"/>
                <w:color w:val="C07A00"/>
                <w:sz w:val="23"/>
              </w:rPr>
              <w:t>★</w:t>
            </w:r>
            <w:r>
              <w:rPr>
                <w:b w:val="0"/>
                <w:i w:val="0"/>
                <w:sz w:val="23"/>
              </w:rPr>
              <w:t xml:space="preserve"> résumé • </w:t>
            </w:r>
            <w:r>
              <w:rPr>
                <w:rFonts w:ascii="DejaVu Sans" w:hAnsi="DejaVu Sans" w:cs="DejaVu Sans" w:eastAsia="DejaVu Sans"/>
                <w:b w:val="0"/>
                <w:color w:val="C07A00"/>
                <w:sz w:val="23"/>
              </w:rPr>
              <w:t>★</w:t>
            </w:r>
            <w:r>
              <w:rPr>
                <w:b w:val="0"/>
                <w:i w:val="0"/>
                <w:sz w:val="23"/>
              </w:rPr>
              <w:t xml:space="preserve"> apply • </w:t>
            </w:r>
            <w:r>
              <w:rPr>
                <w:rFonts w:ascii="DejaVu Sans" w:hAnsi="DejaVu Sans" w:cs="DejaVu Sans" w:eastAsia="DejaVu Sans"/>
                <w:b w:val="0"/>
                <w:color w:val="C07A00"/>
                <w:sz w:val="23"/>
              </w:rPr>
              <w:t>★</w:t>
            </w:r>
            <w:r>
              <w:rPr>
                <w:b w:val="0"/>
                <w:i w:val="0"/>
                <w:sz w:val="23"/>
              </w:rPr>
              <w:t xml:space="preserve"> training • shift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061"/>
        <w:gridCol w:w="792"/>
        <w:gridCol w:w="1924"/>
        <w:gridCol w:w="221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062"/>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925"/>
            <w:vAlign w:val="center"/>
            <w:shd w:val="clear" w:color="auto" w:fill="1F3A5F"/>
          </w:tcPr>
          <w:p>
            <w:pPr>
              <w:keepNext/>
              <w:spacing w:after="0" w:before="0" w:line="264" w:lineRule="auto"/>
            </w:pPr>
            <w:r>
              <w:rPr>
                <w:b/>
                <w:i w:val="0"/>
                <w:color w:val="FFFFFF"/>
                <w:sz w:val="21"/>
              </w:rPr>
              <w:t>Grouping (15 / 7–8)</w:t>
            </w:r>
          </w:p>
        </w:tc>
        <w:tc>
          <w:tcPr>
            <w:tcW w:type="dxa" w:w="221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062"/>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925"/>
            <w:vAlign w:val="center"/>
          </w:tcPr>
          <w:p>
            <w:pPr>
              <w:keepNext/>
              <w:spacing w:after="0" w:before="0" w:line="264" w:lineRule="auto"/>
            </w:pPr>
            <w:r>
              <w:rPr>
                <w:b w:val="0"/>
                <w:i w:val="0"/>
                <w:sz w:val="21"/>
              </w:rPr>
              <w:t>Pairs (7 pairs + 1 trio / 3–4 pairs)</w:t>
            </w:r>
          </w:p>
        </w:tc>
        <w:tc>
          <w:tcPr>
            <w:tcW w:type="dxa" w:w="2213"/>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062"/>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925"/>
            <w:vAlign w:val="center"/>
            <w:shd w:val="clear" w:color="auto" w:fill="EEF4F7"/>
          </w:tcPr>
          <w:p>
            <w:pPr>
              <w:keepNext/>
              <w:spacing w:after="0" w:before="0" w:line="264" w:lineRule="auto"/>
            </w:pPr>
            <w:r>
              <w:rPr>
                <w:b w:val="0"/>
                <w:i w:val="0"/>
                <w:sz w:val="21"/>
              </w:rPr>
              <w:t>Whole class, then pairs</w:t>
            </w:r>
          </w:p>
        </w:tc>
        <w:tc>
          <w:tcPr>
            <w:tcW w:type="dxa" w:w="2213"/>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062"/>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925"/>
            <w:vAlign w:val="center"/>
          </w:tcPr>
          <w:p>
            <w:pPr>
              <w:keepNext/>
              <w:spacing w:after="0" w:before="0" w:line="264" w:lineRule="auto"/>
            </w:pPr>
            <w:r>
              <w:rPr>
                <w:b w:val="0"/>
                <w:i w:val="0"/>
                <w:sz w:val="21"/>
              </w:rPr>
              <w:t>Individuals, then pairs check</w:t>
            </w:r>
          </w:p>
        </w:tc>
        <w:tc>
          <w:tcPr>
            <w:tcW w:type="dxa" w:w="2213"/>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062"/>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good at / interested in / enjoy / don't mind</w:t>
            </w:r>
            <w:r>
              <w:rPr>
                <w:b w:val="0"/>
                <w:i w:val="0"/>
                <w:sz w:val="21"/>
              </w:rPr>
              <w:t xml:space="preserve"> + </w:t>
            </w:r>
            <w:r>
              <w:rPr>
                <w:b w:val="0"/>
                <w:i/>
                <w:sz w:val="21"/>
              </w:rPr>
              <w:t>-ing</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925"/>
            <w:vAlign w:val="center"/>
            <w:shd w:val="clear" w:color="auto" w:fill="EEF4F7"/>
          </w:tcPr>
          <w:p>
            <w:pPr>
              <w:keepNext/>
              <w:spacing w:after="0" w:before="0" w:line="264" w:lineRule="auto"/>
            </w:pPr>
            <w:r>
              <w:rPr>
                <w:b w:val="0"/>
                <w:i w:val="0"/>
                <w:sz w:val="21"/>
              </w:rPr>
              <w:t>Whole class, then pairs</w:t>
            </w:r>
          </w:p>
        </w:tc>
        <w:tc>
          <w:tcPr>
            <w:tcW w:type="dxa" w:w="2213"/>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062"/>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925"/>
            <w:vAlign w:val="center"/>
          </w:tcPr>
          <w:p>
            <w:pPr>
              <w:keepNext/>
              <w:spacing w:after="0" w:before="0" w:line="264" w:lineRule="auto"/>
            </w:pPr>
          </w:p>
        </w:tc>
        <w:tc>
          <w:tcPr>
            <w:tcW w:type="dxa" w:w="2213"/>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062"/>
            <w:vAlign w:val="center"/>
            <w:shd w:val="clear" w:color="auto" w:fill="EEF4F7"/>
          </w:tcPr>
          <w:p>
            <w:pPr>
              <w:keepNext/>
              <w:spacing w:after="0" w:before="0" w:line="264" w:lineRule="auto"/>
            </w:pPr>
            <w:r>
              <w:rPr>
                <w:b/>
                <w:i w:val="0"/>
                <w:sz w:val="21"/>
              </w:rPr>
              <w:t>Talk Time: Interview Rotation</w:t>
            </w:r>
          </w:p>
        </w:tc>
        <w:tc>
          <w:tcPr>
            <w:tcW w:type="dxa" w:w="792"/>
            <w:vAlign w:val="center"/>
            <w:shd w:val="clear" w:color="auto" w:fill="EEF4F7"/>
          </w:tcPr>
          <w:p>
            <w:pPr>
              <w:keepNext/>
              <w:spacing w:after="0" w:before="0" w:line="264" w:lineRule="auto"/>
            </w:pPr>
            <w:r>
              <w:rPr>
                <w:b w:val="0"/>
                <w:i w:val="0"/>
                <w:sz w:val="21"/>
              </w:rPr>
              <w:t>12</w:t>
            </w:r>
          </w:p>
        </w:tc>
        <w:tc>
          <w:tcPr>
            <w:tcW w:type="dxa" w:w="1925"/>
            <w:vAlign w:val="center"/>
            <w:shd w:val="clear" w:color="auto" w:fill="EEF4F7"/>
          </w:tcPr>
          <w:p>
            <w:pPr>
              <w:keepNext/>
              <w:spacing w:after="0" w:before="0" w:line="264" w:lineRule="auto"/>
            </w:pPr>
            <w:r>
              <w:rPr>
                <w:b w:val="0"/>
                <w:i w:val="0"/>
                <w:sz w:val="21"/>
              </w:rPr>
              <w:t>Inside–outside circles (pairs with 5 or fewer)</w:t>
            </w:r>
          </w:p>
        </w:tc>
        <w:tc>
          <w:tcPr>
            <w:tcW w:type="dxa" w:w="2213"/>
            <w:vAlign w:val="center"/>
            <w:shd w:val="clear" w:color="auto" w:fill="EEF4F7"/>
          </w:tcPr>
          <w:p>
            <w:pPr>
              <w:keepNext/>
              <w:spacing w:after="0" w:before="0" w:line="264" w:lineRule="auto"/>
            </w:pPr>
            <w:r>
              <w:rPr>
                <w:b w:val="0"/>
                <w:i w:val="0"/>
                <w:sz w:val="21"/>
              </w:rPr>
              <w:t>2 rotations, no role switch</w:t>
            </w:r>
          </w:p>
        </w:tc>
      </w:tr>
      <w:tr>
        <w:trPr>
          <w:cantSplit/>
        </w:trPr>
        <w:tc>
          <w:tcPr>
            <w:tcW w:type="dxa" w:w="1656"/>
            <w:vAlign w:val="center"/>
          </w:tcPr>
          <w:p>
            <w:pPr>
              <w:keepNext/>
              <w:spacing w:after="0" w:before="0" w:line="264" w:lineRule="auto"/>
            </w:pPr>
            <w:r>
              <w:rPr>
                <w:b w:val="0"/>
                <w:i w:val="0"/>
                <w:sz w:val="21"/>
              </w:rPr>
              <w:t>7:12–7:17</w:t>
            </w:r>
          </w:p>
        </w:tc>
        <w:tc>
          <w:tcPr>
            <w:tcW w:type="dxa" w:w="3062"/>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925"/>
            <w:vAlign w:val="center"/>
          </w:tcPr>
          <w:p>
            <w:pPr>
              <w:keepNext/>
              <w:spacing w:after="0" w:before="0" w:line="264" w:lineRule="auto"/>
            </w:pPr>
            <w:r>
              <w:rPr>
                <w:b w:val="0"/>
                <w:i w:val="0"/>
                <w:sz w:val="21"/>
              </w:rPr>
              <w:t>Individuals</w:t>
            </w:r>
          </w:p>
        </w:tc>
        <w:tc>
          <w:tcPr>
            <w:tcW w:type="dxa" w:w="2213"/>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062"/>
            <w:vAlign w:val="center"/>
            <w:shd w:val="clear" w:color="auto" w:fill="EEF4F7"/>
          </w:tcPr>
          <w:p>
            <w:pPr>
              <w:keepNext/>
              <w:spacing w:after="0" w:before="0" w:line="264" w:lineRule="auto"/>
            </w:pPr>
            <w:r>
              <w:rPr>
                <w:b/>
                <w:i w:val="0"/>
                <w:sz w:val="21"/>
              </w:rPr>
              <w:t>Read &amp; Write:</w:t>
            </w:r>
            <w:r>
              <w:rPr>
                <w:b w:val="0"/>
                <w:i w:val="0"/>
                <w:sz w:val="21"/>
              </w:rPr>
              <w:t xml:space="preserve"> two job ads; write a skills summary</w:t>
            </w:r>
          </w:p>
        </w:tc>
        <w:tc>
          <w:tcPr>
            <w:tcW w:type="dxa" w:w="792"/>
            <w:vAlign w:val="center"/>
            <w:shd w:val="clear" w:color="auto" w:fill="EEF4F7"/>
          </w:tcPr>
          <w:p>
            <w:pPr>
              <w:keepNext/>
              <w:spacing w:after="0" w:before="0" w:line="264" w:lineRule="auto"/>
            </w:pPr>
            <w:r>
              <w:rPr>
                <w:b w:val="0"/>
                <w:i w:val="0"/>
                <w:sz w:val="21"/>
              </w:rPr>
              <w:t>8</w:t>
            </w:r>
          </w:p>
        </w:tc>
        <w:tc>
          <w:tcPr>
            <w:tcW w:type="dxa" w:w="1925"/>
            <w:vAlign w:val="center"/>
            <w:shd w:val="clear" w:color="auto" w:fill="EEF4F7"/>
          </w:tcPr>
          <w:p>
            <w:pPr>
              <w:keepNext/>
              <w:spacing w:after="0" w:before="0" w:line="264" w:lineRule="auto"/>
            </w:pPr>
            <w:r>
              <w:rPr>
                <w:b w:val="0"/>
                <w:i w:val="0"/>
                <w:sz w:val="21"/>
              </w:rPr>
              <w:t>Individuals, then pairs</w:t>
            </w:r>
          </w:p>
        </w:tc>
        <w:tc>
          <w:tcPr>
            <w:tcW w:type="dxa" w:w="2213"/>
            <w:vAlign w:val="center"/>
            <w:shd w:val="clear" w:color="auto" w:fill="EEF4F7"/>
          </w:tcPr>
          <w:p>
            <w:pPr>
              <w:keepNext/>
              <w:spacing w:after="0" w:before="0" w:line="264" w:lineRule="auto"/>
            </w:pPr>
            <w:r>
              <w:rPr>
                <w:b w:val="0"/>
                <w:i w:val="0"/>
                <w:sz w:val="21"/>
              </w:rPr>
              <w:t>Reading questions only; the summary becomes homework</w:t>
            </w:r>
          </w:p>
        </w:tc>
      </w:tr>
      <w:tr>
        <w:trPr>
          <w:cantSplit/>
        </w:trPr>
        <w:tc>
          <w:tcPr>
            <w:tcW w:type="dxa" w:w="1656"/>
            <w:vAlign w:val="center"/>
          </w:tcPr>
          <w:p>
            <w:pPr>
              <w:spacing w:after="0" w:before="0" w:line="264" w:lineRule="auto"/>
            </w:pPr>
            <w:r>
              <w:rPr>
                <w:b w:val="0"/>
                <w:i w:val="0"/>
                <w:sz w:val="21"/>
              </w:rPr>
              <w:t>7:25–7:30</w:t>
            </w:r>
          </w:p>
        </w:tc>
        <w:tc>
          <w:tcPr>
            <w:tcW w:type="dxa" w:w="3062"/>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925"/>
            <w:vAlign w:val="center"/>
          </w:tcPr>
          <w:p>
            <w:pPr>
              <w:spacing w:after="0" w:before="0" w:line="264" w:lineRule="auto"/>
            </w:pPr>
            <w:r>
              <w:rPr>
                <w:b w:val="0"/>
                <w:i w:val="0"/>
                <w:sz w:val="21"/>
              </w:rPr>
              <w:t>Individuals</w:t>
            </w:r>
          </w:p>
        </w:tc>
        <w:tc>
          <w:tcPr>
            <w:tcW w:type="dxa" w:w="2213"/>
            <w:vAlign w:val="center"/>
          </w:tcPr>
          <w:p>
            <w:pPr>
              <w:spacing w:after="0" w:before="0" w:line="264" w:lineRule="auto"/>
            </w:pPr>
            <w:r>
              <w:rPr>
                <w:b w:val="0"/>
                <w:i w:val="0"/>
                <w:sz w:val="21"/>
              </w:rPr>
              <w:t>Do it in Week 11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skills summary (it becomes homework); (2) the pair drill at the end of Grammar; (3) half of Talk Time (2 rotations, no role switch).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one manager interviews one applicant while the others listen and note one strength; then change roles.</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Whose… is this? It's mine. / It's hers.</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"Did you ever lose something important?" → (answer) → "</w:t>
            </w:r>
            <w:r>
              <w:rPr>
                <w:b/>
                <w:i w:val="0"/>
                <w:sz w:val="23"/>
              </w:rPr>
              <w:t>Really? Where did you find it?</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8 Homework item 3 (</w:t>
            </w:r>
            <w:r>
              <w:rPr>
                <w:b w:val="0"/>
                <w:i/>
                <w:sz w:val="23"/>
              </w:rPr>
              <w:t>The blue cup is mine…</w:t>
            </w:r>
            <w:r>
              <w:rPr>
                <w:b w:val="0"/>
                <w:i w:val="0"/>
                <w:sz w:val="23"/>
              </w:rPr>
              <w:t xml:space="preserve">) to each other. Walk around. Write 2 common errors on the board (often </w:t>
            </w:r>
            <w:r>
              <w:rPr>
                <w:b w:val="0"/>
                <w:i/>
                <w:sz w:val="23"/>
              </w:rPr>
              <w:t>It's the mine</w:t>
            </w:r>
            <w:r>
              <w:rPr>
                <w:b w:val="0"/>
                <w:i w:val="0"/>
                <w:sz w:val="23"/>
              </w:rPr>
              <w:t xml:space="preserve"> or </w:t>
            </w:r>
            <w:r>
              <w:rPr>
                <w:b w:val="0"/>
                <w:i/>
                <w:sz w:val="23"/>
              </w:rPr>
              <w:t>his</w:t>
            </w:r>
            <w:r>
              <w:rPr>
                <w:b w:val="0"/>
                <w:i w:val="0"/>
                <w:sz w:val="23"/>
              </w:rPr>
              <w:t xml:space="preserve"> for a woman)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Show </w:t>
            </w:r>
            <w:r>
              <w:rPr>
                <w:b/>
                <w:i w:val="0"/>
                <w:sz w:val="23"/>
              </w:rPr>
              <w:t>strength</w:t>
            </w:r>
            <w:r>
              <w:rPr>
                <w:b w:val="0"/>
                <w:i w:val="0"/>
                <w:sz w:val="23"/>
              </w:rPr>
              <w:t xml:space="preserve">: make a strong arm. Show </w:t>
            </w:r>
            <w:r>
              <w:rPr>
                <w:b/>
                <w:i w:val="0"/>
                <w:sz w:val="23"/>
              </w:rPr>
              <w:t>reliable</w:t>
            </w:r>
            <w:r>
              <w:rPr>
                <w:b w:val="0"/>
                <w:i w:val="0"/>
                <w:sz w:val="23"/>
              </w:rPr>
              <w:t>: point to the clock, "always on time."</w:t>
            </w:r>
          </w:p>
          <w:p>
            <w:pPr>
              <w:spacing w:after="80" w:before="0" w:line="276" w:lineRule="auto"/>
              <w:ind w:left="317" w:hanging="259"/>
            </w:pPr>
            <w:r>
              <w:rPr>
                <w:b/>
                <w:color w:val="1B6F7A"/>
                <w:sz w:val="23"/>
              </w:rPr>
              <w:t xml:space="preserve">•  </w:t>
            </w:r>
            <w:r>
              <w:rPr>
                <w:b/>
                <w:i w:val="0"/>
                <w:sz w:val="23"/>
              </w:rPr>
              <w:t xml:space="preserve">Show </w:t>
            </w:r>
            <w:r>
              <w:rPr>
                <w:b/>
                <w:i/>
                <w:sz w:val="23"/>
              </w:rPr>
              <w:t>good at</w:t>
            </w:r>
            <w:r>
              <w:rPr>
                <w:b/>
                <w:i w:val="0"/>
                <w:sz w:val="23"/>
              </w:rPr>
              <w:t>:</w:t>
            </w:r>
            <w:r>
              <w:rPr>
                <w:b w:val="0"/>
                <w:i w:val="0"/>
                <w:sz w:val="23"/>
              </w:rPr>
              <w:t xml:space="preserve"> "I'm </w:t>
            </w:r>
            <w:r>
              <w:rPr>
                <w:b/>
                <w:i w:val="0"/>
                <w:sz w:val="23"/>
              </w:rPr>
              <w:t>good at</w:t>
            </w:r>
            <w:r>
              <w:rPr>
                <w:b w:val="0"/>
                <w:i w:val="0"/>
                <w:sz w:val="23"/>
              </w:rPr>
              <w:t xml:space="preserve"> cooking. I'm not good at singing!" Mime both.</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 paper with your jobs and skills is a…?" (</w:t>
            </w:r>
            <w:r>
              <w:rPr>
                <w:b w:val="0"/>
                <w:i/>
                <w:sz w:val="23"/>
              </w:rPr>
              <w:t>résumé</w:t>
            </w:r>
            <w:r>
              <w:rPr>
                <w:b w:val="0"/>
                <w:i w:val="0"/>
                <w:sz w:val="23"/>
              </w:rPr>
              <w:t>) • "Morning, evening, or night work time is a…?" (</w:t>
            </w:r>
            <w:r>
              <w:rPr>
                <w:b w:val="0"/>
                <w:i/>
                <w:sz w:val="23"/>
              </w:rPr>
              <w:t>shift</w:t>
            </w:r>
            <w:r>
              <w:rPr>
                <w:b w:val="0"/>
                <w:i w:val="0"/>
                <w:sz w:val="23"/>
              </w:rPr>
              <w:t>) • "A class at work for new workers is…?" (</w:t>
            </w:r>
            <w:r>
              <w:rPr>
                <w:b w:val="0"/>
                <w:i/>
                <w:sz w:val="23"/>
              </w:rPr>
              <w:t>training</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I'm good at solving problems.</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"Lucia has a job interview at a hotel. She wants a maintenance job. Does she get a second interview?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(a second interview?).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"The end of </w:t>
            </w:r>
            <w:r>
              <w:rPr>
                <w:b w:val="0"/>
                <w:i/>
                <w:sz w:val="23"/>
              </w:rPr>
              <w:t>-ing</w:t>
            </w:r>
            <w:r>
              <w:rPr>
                <w:b w:val="0"/>
                <w:i w:val="0"/>
                <w:sz w:val="23"/>
              </w:rPr>
              <w:t xml:space="preserve"> is in the nose: </w:t>
            </w:r>
            <w:r>
              <w:rPr>
                <w:b/>
                <w:i w:val="0"/>
                <w:sz w:val="23"/>
              </w:rPr>
              <w:t>fix-ing, help-ing, work-ing</w:t>
            </w:r>
            <w:r>
              <w:rPr>
                <w:b w:val="0"/>
                <w:i w:val="0"/>
                <w:sz w:val="23"/>
              </w:rPr>
              <w:t xml:space="preserve">." Don't add a </w:t>
            </w:r>
            <w:r>
              <w:rPr>
                <w:b/>
                <w:i w:val="0"/>
                <w:sz w:val="23"/>
              </w:rPr>
              <w:t>g</w:t>
            </w:r>
            <w:r>
              <w:rPr>
                <w:b w:val="0"/>
                <w:i w:val="0"/>
                <w:sz w:val="23"/>
              </w:rPr>
              <w:t xml:space="preserve"> or </w:t>
            </w:r>
            <w:r>
              <w:rPr>
                <w:b/>
                <w:i w:val="0"/>
                <w:sz w:val="23"/>
              </w:rPr>
              <w:t>k</w:t>
            </w:r>
            <w:r>
              <w:rPr>
                <w:b w:val="0"/>
                <w:i w:val="0"/>
                <w:sz w:val="23"/>
              </w:rPr>
              <w:t xml:space="preserve"> sound at the end. Then stress: </w:t>
            </w:r>
            <w:r>
              <w:rPr>
                <w:b/>
                <w:i w:val="0"/>
                <w:sz w:val="23"/>
              </w:rPr>
              <w:t>IN</w:t>
            </w:r>
            <w:r>
              <w:rPr>
                <w:b w:val="0"/>
                <w:i w:val="0"/>
                <w:sz w:val="23"/>
              </w:rPr>
              <w:t>terested, ex</w:t>
            </w:r>
            <w:r>
              <w:rPr>
                <w:b/>
                <w:i w:val="0"/>
                <w:sz w:val="23"/>
              </w:rPr>
              <w:t>PER</w:t>
            </w:r>
            <w:r>
              <w:rPr>
                <w:b w:val="0"/>
                <w:i w:val="0"/>
                <w:sz w:val="23"/>
              </w:rPr>
              <w:t>ience. The class repeats each word twice.</w:t>
            </w:r>
          </w:p>
          <w:p>
            <w:pPr>
              <w:spacing w:after="80" w:before="0" w:line="276" w:lineRule="auto"/>
              <w:ind w:left="317" w:hanging="259"/>
            </w:pPr>
            <w:r>
              <w:rPr>
                <w:b/>
                <w:color w:val="1B6F7A"/>
                <w:sz w:val="23"/>
              </w:rPr>
              <w:t xml:space="preserve">•  </w:t>
            </w:r>
            <w:r>
              <w:rPr>
                <w:b/>
                <w:i w:val="0"/>
                <w:sz w:val="23"/>
              </w:rPr>
              <w:t>The audio plays the conversation once (about 1:15).</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write on the board: </w:t>
            </w:r>
            <w:r>
              <w:rPr>
                <w:b/>
                <w:i w:val="0"/>
                <w:sz w:val="23"/>
              </w:rPr>
              <w:t>good at + fixing</w:t>
            </w:r>
            <w:r>
              <w:rPr>
                <w:b w:val="0"/>
                <w:i w:val="0"/>
                <w:sz w:val="23"/>
              </w:rPr>
              <w:t xml:space="preserve">. Say: "After </w:t>
            </w:r>
            <w:r>
              <w:rPr>
                <w:b w:val="0"/>
                <w:i/>
                <w:sz w:val="23"/>
              </w:rPr>
              <w:t>at, in, about</w:t>
            </w:r>
            <w:r>
              <w:rPr>
                <w:b w:val="0"/>
                <w:i w:val="0"/>
                <w:sz w:val="23"/>
              </w:rPr>
              <w:t xml:space="preserve">, the verb gets </w:t>
            </w:r>
            <w:r>
              <w:rPr>
                <w:b/>
                <w:i w:val="0"/>
                <w:sz w:val="23"/>
              </w:rPr>
              <w:t>-ing</w:t>
            </w:r>
            <w:r>
              <w:rPr>
                <w:b w:val="0"/>
                <w:i w:val="0"/>
                <w:sz w:val="23"/>
              </w:rPr>
              <w:t xml:space="preserve">." Write </w:t>
            </w:r>
            <w:r>
              <w:rPr>
                <w:b/>
                <w:i w:val="0"/>
                <w:sz w:val="23"/>
              </w:rPr>
              <w:t>I'm good at fix.</w:t>
            </w:r>
            <w:r>
              <w:rPr>
                <w:b w:val="0"/>
                <w:i w:val="0"/>
                <w:sz w:val="23"/>
              </w:rPr>
              <w:t xml:space="preserve"> and cross it out.</w:t>
            </w:r>
          </w:p>
          <w:p>
            <w:pPr>
              <w:spacing w:after="80" w:before="0" w:line="276" w:lineRule="auto"/>
              <w:ind w:left="317" w:hanging="259"/>
            </w:pPr>
            <w:r>
              <w:rPr>
                <w:b/>
                <w:color w:val="1B6F7A"/>
                <w:sz w:val="23"/>
              </w:rPr>
              <w:t xml:space="preserve">•  </w:t>
            </w:r>
            <w:r>
              <w:rPr>
                <w:b/>
                <w:i w:val="0"/>
                <w:sz w:val="23"/>
              </w:rPr>
              <w:t>Boxes 1, 2, and 3 (5 min):</w:t>
            </w:r>
            <w:r>
              <w:rPr>
                <w:b w:val="0"/>
                <w:i w:val="0"/>
                <w:sz w:val="23"/>
              </w:rPr>
              <w:t xml:space="preserve"> read a question from the left; the class answers from the right. Then ask 3 learners: "What are you good at?" Help them finish with an </w:t>
            </w:r>
            <w:r>
              <w:rPr>
                <w:b w:val="0"/>
                <w:i/>
                <w:sz w:val="23"/>
              </w:rPr>
              <w:t>-ing</w:t>
            </w:r>
            <w:r>
              <w:rPr>
                <w:b w:val="0"/>
                <w:i w:val="0"/>
                <w:sz w:val="23"/>
              </w:rPr>
              <w:t xml:space="preserve"> word.</w:t>
            </w:r>
          </w:p>
          <w:p>
            <w:pPr>
              <w:spacing w:after="80" w:before="0" w:line="276" w:lineRule="auto"/>
              <w:ind w:left="317" w:hanging="259"/>
            </w:pPr>
            <w:r>
              <w:rPr>
                <w:b/>
                <w:color w:val="1B6F7A"/>
                <w:sz w:val="23"/>
              </w:rPr>
              <w:t xml:space="preserve">•  </w:t>
            </w:r>
            <w:r>
              <w:rPr>
                <w:b/>
                <w:i w:val="0"/>
                <w:sz w:val="23"/>
              </w:rPr>
              <w:t>Box 4 (2 min):</w:t>
            </w:r>
            <w:r>
              <w:rPr>
                <w:b w:val="0"/>
                <w:i w:val="0"/>
                <w:sz w:val="23"/>
              </w:rPr>
              <w:t xml:space="preserve"> read the spelling rows: </w:t>
            </w:r>
            <w:r>
              <w:rPr>
                <w:b/>
                <w:i w:val="0"/>
                <w:sz w:val="23"/>
              </w:rPr>
              <w:t>fix → fixing</w:t>
            </w:r>
            <w:r>
              <w:rPr>
                <w:b w:val="0"/>
                <w:i w:val="0"/>
                <w:sz w:val="23"/>
              </w:rPr>
              <w:t xml:space="preserve">, </w:t>
            </w:r>
            <w:r>
              <w:rPr>
                <w:b/>
                <w:i w:val="0"/>
                <w:sz w:val="23"/>
              </w:rPr>
              <w:t>organize → organizing</w:t>
            </w:r>
            <w:r>
              <w:rPr>
                <w:b w:val="0"/>
                <w:i w:val="0"/>
                <w:sz w:val="23"/>
              </w:rPr>
              <w:t xml:space="preserve"> (no </w:t>
            </w:r>
            <w:r>
              <w:rPr>
                <w:b w:val="0"/>
                <w:i/>
                <w:sz w:val="23"/>
              </w:rPr>
              <w:t>e</w:t>
            </w:r>
            <w:r>
              <w:rPr>
                <w:b w:val="0"/>
                <w:i w:val="0"/>
                <w:sz w:val="23"/>
              </w:rPr>
              <w:t xml:space="preserve">), </w:t>
            </w:r>
            <w:r>
              <w:rPr>
                <w:b/>
                <w:i w:val="0"/>
                <w:sz w:val="23"/>
              </w:rPr>
              <w:t>shop → shopping</w:t>
            </w:r>
            <w:r>
              <w:rPr>
                <w:b w:val="0"/>
                <w:i w:val="0"/>
                <w:sz w:val="23"/>
              </w:rPr>
              <w:t xml:space="preserve"> (double letter).</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"I'm interested ___ learning." (</w:t>
            </w:r>
            <w:r>
              <w:rPr>
                <w:b w:val="0"/>
                <w:i/>
                <w:sz w:val="23"/>
              </w:rPr>
              <w:t>in</w:t>
            </w:r>
            <w:r>
              <w:rPr>
                <w:b w:val="0"/>
                <w:i w:val="0"/>
                <w:sz w:val="23"/>
              </w:rPr>
              <w:t>) • "I enjoy ___ (help) people." (</w:t>
            </w:r>
            <w:r>
              <w:rPr>
                <w:b w:val="0"/>
                <w:i/>
                <w:sz w:val="23"/>
              </w:rPr>
              <w:t>helping</w:t>
            </w:r>
            <w:r>
              <w:rPr>
                <w:b w:val="0"/>
                <w:i w:val="0"/>
                <w:sz w:val="23"/>
              </w:rPr>
              <w:t>) • "I'm good ___ cooking." (</w:t>
            </w:r>
            <w:r>
              <w:rPr>
                <w:b w:val="0"/>
                <w:i/>
                <w:sz w:val="23"/>
              </w:rPr>
              <w:t>at</w:t>
            </w:r>
            <w:r>
              <w:rPr>
                <w:b w:val="0"/>
                <w:i w:val="0"/>
                <w:sz w:val="23"/>
              </w:rPr>
              <w:t>) • "I don't mind ___ (work) at night." (</w:t>
            </w:r>
            <w:r>
              <w:rPr>
                <w:b w:val="0"/>
                <w:i/>
                <w:sz w:val="23"/>
              </w:rPr>
              <w:t>working</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asks "What are you good at?" B answers and gives one example (</w:t>
            </w:r>
            <w:r>
              <w:rPr>
                <w:b w:val="0"/>
                <w:i/>
                <w:sz w:val="23"/>
              </w:rPr>
              <w:t>I'm good at cooking. I cook for my family every day.</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What are you good at? / Are you interested in…? / Do you enjoy…? / I don't mind…</w:t>
            </w:r>
            <w:r>
              <w:rPr>
                <w:b w:val="0"/>
                <w:i w:val="0"/>
                <w:sz w:val="23"/>
              </w:rPr>
              <w:t xml:space="preserve"> and </w:t>
            </w:r>
            <w:r>
              <w:rPr>
                <w:b/>
                <w:i w:val="0"/>
                <w:sz w:val="23"/>
              </w:rPr>
              <w:t>at / in + -ing</w:t>
            </w:r>
            <w:r>
              <w:rPr>
                <w:b w:val="0"/>
                <w:i w:val="0"/>
                <w:sz w:val="23"/>
              </w:rPr>
              <w:t>. Set up the two circles of chairs if you have the space.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Interview Rotation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inside–outside circles. The inner circle are </w:t>
            </w:r>
            <w:r>
              <w:rPr>
                <w:b/>
                <w:i w:val="0"/>
                <w:sz w:val="23"/>
              </w:rPr>
              <w:t>managers</w:t>
            </w:r>
            <w:r>
              <w:rPr>
                <w:b w:val="0"/>
                <w:i w:val="0"/>
                <w:sz w:val="23"/>
              </w:rPr>
              <w:t xml:space="preserve">; the outer circle are </w:t>
            </w:r>
            <w:r>
              <w:rPr>
                <w:b/>
                <w:i w:val="0"/>
                <w:sz w:val="23"/>
              </w:rPr>
              <w:t>applicants</w:t>
            </w:r>
            <w:r>
              <w:rPr>
                <w:b w:val="0"/>
                <w:i w:val="0"/>
                <w:sz w:val="23"/>
              </w:rPr>
              <w:t>. 15 learners: 7 managers + 8 applicants (one applicant waits and listens each round). 7–8 learners: 4 and 4 (or 3 and 4). 5 or fewer: one manager, the others take turns as applicants.</w:t>
            </w:r>
          </w:p>
          <w:p>
            <w:pPr>
              <w:spacing w:after="80" w:before="0" w:line="276" w:lineRule="auto"/>
              <w:ind w:left="317" w:hanging="259"/>
            </w:pPr>
            <w:r>
              <w:rPr>
                <w:b/>
                <w:color w:val="1B6F7A"/>
                <w:sz w:val="23"/>
              </w:rPr>
              <w:t xml:space="preserve">•  </w:t>
            </w:r>
            <w:r>
              <w:rPr>
                <w:b/>
                <w:i w:val="0"/>
                <w:sz w:val="23"/>
              </w:rPr>
              <w:t>Before (2 min):</w:t>
            </w:r>
            <w:r>
              <w:rPr>
                <w:b w:val="0"/>
                <w:i w:val="0"/>
                <w:sz w:val="23"/>
              </w:rPr>
              <w:t xml:space="preserve"> each manager chooses a job card (1–4) and the Manager Questions. Each applicant fills in the "My answers" box on their page (strengths, experience, shifts). Invented details are fine.</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you are the manager at the hotel (card 2). "Tell me about yourself." → (answer) → "What are you good at?" → (answer) → </w:t>
            </w:r>
            <w:r>
              <w:rPr>
                <w:b/>
                <w:i w:val="0"/>
                <w:sz w:val="23"/>
              </w:rPr>
              <w:t>follow-up:</w:t>
            </w:r>
            <w:r>
              <w:rPr>
                <w:b w:val="0"/>
                <w:i w:val="0"/>
                <w:sz w:val="23"/>
              </w:rPr>
              <w:t xml:space="preserve"> "Can you give me an example?"</w:t>
            </w:r>
          </w:p>
          <w:p>
            <w:pPr>
              <w:spacing w:after="80" w:before="0" w:line="276" w:lineRule="auto"/>
              <w:ind w:left="317" w:hanging="259"/>
            </w:pPr>
            <w:r>
              <w:rPr>
                <w:b/>
                <w:color w:val="1B6F7A"/>
                <w:sz w:val="23"/>
              </w:rPr>
              <w:t xml:space="preserve">•  </w:t>
            </w:r>
            <w:r>
              <w:rPr>
                <w:b/>
                <w:i w:val="0"/>
                <w:sz w:val="23"/>
              </w:rPr>
              <w:t>Rotation (6 min):</w:t>
            </w:r>
            <w:r>
              <w:rPr>
                <w:b w:val="0"/>
                <w:i w:val="0"/>
                <w:sz w:val="23"/>
              </w:rPr>
              <w:t xml:space="preserve"> each interview is about 2 minutes: the manager asks 3 questions from the card and one follow-up, then writes one strength in the notes table. Then say "</w:t>
            </w:r>
            <w:r>
              <w:rPr>
                <w:b/>
                <w:i w:val="0"/>
                <w:sz w:val="23"/>
              </w:rPr>
              <w:t>Move!</w:t>
            </w:r>
            <w:r>
              <w:rPr>
                <w:b w:val="0"/>
                <w:i w:val="0"/>
                <w:sz w:val="23"/>
              </w:rPr>
              <w:t>" The outer circle moves one person to the right. 3 rotations.</w:t>
            </w:r>
          </w:p>
          <w:p>
            <w:pPr>
              <w:spacing w:after="80" w:before="0" w:line="276" w:lineRule="auto"/>
              <w:ind w:left="317" w:hanging="259"/>
            </w:pPr>
            <w:r>
              <w:rPr>
                <w:b/>
                <w:color w:val="1B6F7A"/>
                <w:sz w:val="23"/>
              </w:rPr>
              <w:t xml:space="preserve">•  </w:t>
            </w:r>
            <w:r>
              <w:rPr>
                <w:b/>
                <w:i w:val="0"/>
                <w:sz w:val="23"/>
              </w:rPr>
              <w:t>Switch (3 min):</w:t>
            </w:r>
            <w:r>
              <w:rPr>
                <w:b w:val="0"/>
                <w:i w:val="0"/>
                <w:sz w:val="23"/>
              </w:rPr>
              <w:t xml:space="preserve"> managers and applicants change places for one or two more rotations.</w:t>
            </w:r>
          </w:p>
          <w:p>
            <w:pPr>
              <w:spacing w:after="80" w:before="0" w:line="276" w:lineRule="auto"/>
              <w:ind w:left="317" w:hanging="259"/>
            </w:pPr>
            <w:r>
              <w:rPr>
                <w:b/>
                <w:color w:val="1B6F7A"/>
                <w:sz w:val="23"/>
              </w:rPr>
              <w:t xml:space="preserve">•  </w:t>
            </w:r>
            <w:r>
              <w:rPr>
                <w:b/>
                <w:i w:val="0"/>
                <w:sz w:val="23"/>
              </w:rPr>
              <w:t>Finish:</w:t>
            </w:r>
            <w:r>
              <w:rPr>
                <w:b w:val="0"/>
                <w:i w:val="0"/>
                <w:sz w:val="23"/>
              </w:rPr>
              <w:t xml:space="preserve"> ask 2 managers: "Who gets a second interview? Why?" (</w:t>
            </w:r>
            <w:r>
              <w:rPr>
                <w:b w:val="0"/>
                <w:i/>
                <w:sz w:val="23"/>
              </w:rPr>
              <w:t>Ana, because she's good at organizing.</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2 rotations, no role switch.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good at</w:t>
            </w:r>
            <w:r>
              <w:rPr>
                <w:b w:val="0"/>
                <w:i w:val="0"/>
                <w:sz w:val="23"/>
              </w:rPr>
              <w:t xml:space="preserve"> or </w:t>
            </w:r>
            <w:r>
              <w:rPr>
                <w:b w:val="0"/>
                <w:i/>
                <w:sz w:val="23"/>
              </w:rPr>
              <w:t>interested in</w:t>
            </w:r>
            <w:r>
              <w:rPr>
                <w:b w:val="0"/>
                <w:i w:val="0"/>
                <w:sz w:val="23"/>
              </w:rPr>
              <w:t xml:space="preserve"> + </w:t>
            </w:r>
            <w:r>
              <w:rPr>
                <w:b w:val="0"/>
                <w:i/>
                <w:sz w:val="23"/>
              </w:rPr>
              <w:t>-ing</w:t>
            </w:r>
            <w:r>
              <w:rPr>
                <w:b w:val="0"/>
                <w:i w:val="0"/>
                <w:sz w:val="23"/>
              </w:rPr>
              <w:t xml:space="preserve"> (</w:t>
            </w:r>
            <w:r>
              <w:rPr>
                <w:b w:val="0"/>
                <w:i/>
                <w:sz w:val="23"/>
              </w:rPr>
              <w:t>I'm good at organizing things.</w:t>
            </w:r>
            <w:r>
              <w:rPr>
                <w:b w:val="0"/>
                <w:i w:val="0"/>
                <w:sz w:val="23"/>
              </w:rPr>
              <w:t xml:space="preserve">), and one with an example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I'm reliable, so I'm never late.</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Two Job Ads and a Skills Summary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two job ads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write a 3-sentence skills summary for themselves or an invented person: a strength with an example, experience, and an interest. Say: "You can invent the job history."</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summary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11).</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11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L3_L9_listening.mp3</w:t>
      </w:r>
      <w:r>
        <w:rPr>
          <w:b/>
          <w:i w:val="0"/>
          <w:color w:val="1B6F7A"/>
          <w:sz w:val="30"/>
        </w:rPr>
        <w:t xml:space="preserve"> (about 1:15;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nine. Listening. Lucia has a job interview at a hotel. Mr. Hall is the manager. Listen.</w:t>
            </w:r>
          </w:p>
          <w:p>
            <w:pPr>
              <w:spacing w:after="40" w:before="0" w:line="276" w:lineRule="auto"/>
            </w:pPr>
            <w:r>
              <w:rPr>
                <w:b/>
                <w:i w:val="0"/>
                <w:sz w:val="22"/>
              </w:rPr>
              <w:t>Mr. Hall:</w:t>
            </w:r>
            <w:r>
              <w:rPr>
                <w:b w:val="0"/>
                <w:i w:val="0"/>
                <w:sz w:val="22"/>
              </w:rPr>
              <w:t xml:space="preserve"> Hi, Lucia. Thank you for coming in. Please sit down. So, tell me about yourself.</w:t>
            </w:r>
          </w:p>
          <w:p>
            <w:pPr>
              <w:spacing w:after="40" w:before="0" w:line="276" w:lineRule="auto"/>
            </w:pPr>
            <w:r>
              <w:rPr>
                <w:b/>
                <w:i w:val="0"/>
                <w:sz w:val="22"/>
              </w:rPr>
              <w:t>Lucia:</w:t>
            </w:r>
            <w:r>
              <w:rPr>
                <w:b w:val="0"/>
                <w:i w:val="0"/>
                <w:sz w:val="22"/>
              </w:rPr>
              <w:t xml:space="preserve"> Well, I have three years of experience in maintenance. I worked at a big apartment building.</w:t>
            </w:r>
          </w:p>
          <w:p>
            <w:pPr>
              <w:spacing w:after="40" w:before="0" w:line="276" w:lineRule="auto"/>
            </w:pPr>
            <w:r>
              <w:rPr>
                <w:b/>
                <w:i w:val="0"/>
                <w:sz w:val="22"/>
              </w:rPr>
              <w:t>Mr. Hall:</w:t>
            </w:r>
            <w:r>
              <w:rPr>
                <w:b w:val="0"/>
                <w:i w:val="0"/>
                <w:sz w:val="22"/>
              </w:rPr>
              <w:t xml:space="preserve"> That's great. What are you good at?</w:t>
            </w:r>
          </w:p>
          <w:p>
            <w:pPr>
              <w:spacing w:after="40" w:before="0" w:line="276" w:lineRule="auto"/>
            </w:pPr>
            <w:r>
              <w:rPr>
                <w:b/>
                <w:i w:val="0"/>
                <w:sz w:val="22"/>
              </w:rPr>
              <w:t>Lucia:</w:t>
            </w:r>
            <w:r>
              <w:rPr>
                <w:b w:val="0"/>
                <w:i w:val="0"/>
                <w:sz w:val="22"/>
              </w:rPr>
              <w:t xml:space="preserve"> I'm good at fixing things, and I'm good at solving problems.</w:t>
            </w:r>
          </w:p>
          <w:p>
            <w:pPr>
              <w:spacing w:after="40" w:before="0" w:line="276" w:lineRule="auto"/>
            </w:pPr>
            <w:r>
              <w:rPr>
                <w:b/>
                <w:i w:val="0"/>
                <w:sz w:val="22"/>
              </w:rPr>
              <w:t>Mr. Hall:</w:t>
            </w:r>
            <w:r>
              <w:rPr>
                <w:b w:val="0"/>
                <w:i w:val="0"/>
                <w:sz w:val="22"/>
              </w:rPr>
              <w:t xml:space="preserve"> Are you reliable?</w:t>
            </w:r>
          </w:p>
          <w:p>
            <w:pPr>
              <w:spacing w:after="40" w:before="0" w:line="276" w:lineRule="auto"/>
            </w:pPr>
            <w:r>
              <w:rPr>
                <w:b/>
                <w:i w:val="0"/>
                <w:sz w:val="22"/>
              </w:rPr>
              <w:t>Lucia:</w:t>
            </w:r>
            <w:r>
              <w:rPr>
                <w:b w:val="0"/>
                <w:i w:val="0"/>
                <w:sz w:val="22"/>
              </w:rPr>
              <w:t xml:space="preserve"> Yes. I was never late at my last job, and I always finish my work.</w:t>
            </w:r>
          </w:p>
          <w:p>
            <w:pPr>
              <w:spacing w:after="40" w:before="0" w:line="276" w:lineRule="auto"/>
            </w:pPr>
            <w:r>
              <w:rPr>
                <w:b/>
                <w:i w:val="0"/>
                <w:sz w:val="22"/>
              </w:rPr>
              <w:t>Mr. Hall:</w:t>
            </w:r>
            <w:r>
              <w:rPr>
                <w:b w:val="0"/>
                <w:i w:val="0"/>
                <w:sz w:val="22"/>
              </w:rPr>
              <w:t xml:space="preserve"> Good. Do you enjoy working on a team?</w:t>
            </w:r>
          </w:p>
          <w:p>
            <w:pPr>
              <w:spacing w:after="40" w:before="0" w:line="276" w:lineRule="auto"/>
            </w:pPr>
            <w:r>
              <w:rPr>
                <w:b/>
                <w:i w:val="0"/>
                <w:sz w:val="22"/>
              </w:rPr>
              <w:t>Lucia:</w:t>
            </w:r>
            <w:r>
              <w:rPr>
                <w:b w:val="0"/>
                <w:i w:val="0"/>
                <w:sz w:val="22"/>
              </w:rPr>
              <w:t xml:space="preserve"> Yes, I enjoy helping people. I like teamwork.</w:t>
            </w:r>
          </w:p>
          <w:p>
            <w:pPr>
              <w:spacing w:after="40" w:before="0" w:line="276" w:lineRule="auto"/>
            </w:pPr>
            <w:r>
              <w:rPr>
                <w:b/>
                <w:i w:val="0"/>
                <w:sz w:val="22"/>
              </w:rPr>
              <w:t>Mr. Hall:</w:t>
            </w:r>
            <w:r>
              <w:rPr>
                <w:b w:val="0"/>
                <w:i w:val="0"/>
                <w:sz w:val="22"/>
              </w:rPr>
              <w:t xml:space="preserve"> Are you interested in training? We have a class for new workers.</w:t>
            </w:r>
          </w:p>
          <w:p>
            <w:pPr>
              <w:spacing w:after="40" w:before="0" w:line="276" w:lineRule="auto"/>
            </w:pPr>
            <w:r>
              <w:rPr>
                <w:b/>
                <w:i w:val="0"/>
                <w:sz w:val="22"/>
              </w:rPr>
              <w:t>Lucia:</w:t>
            </w:r>
            <w:r>
              <w:rPr>
                <w:b w:val="0"/>
                <w:i w:val="0"/>
                <w:sz w:val="22"/>
              </w:rPr>
              <w:t xml:space="preserve"> Yes! I'm very interested in learning about the machines here.</w:t>
            </w:r>
          </w:p>
          <w:p>
            <w:pPr>
              <w:spacing w:after="40" w:before="0" w:line="276" w:lineRule="auto"/>
            </w:pPr>
            <w:r>
              <w:rPr>
                <w:b/>
                <w:i w:val="0"/>
                <w:sz w:val="22"/>
              </w:rPr>
              <w:t>Mr. Hall:</w:t>
            </w:r>
            <w:r>
              <w:rPr>
                <w:b w:val="0"/>
                <w:i w:val="0"/>
                <w:sz w:val="22"/>
              </w:rPr>
              <w:t xml:space="preserve"> Which shift can you work?</w:t>
            </w:r>
          </w:p>
          <w:p>
            <w:pPr>
              <w:spacing w:after="40" w:before="0" w:line="276" w:lineRule="auto"/>
            </w:pPr>
            <w:r>
              <w:rPr>
                <w:b/>
                <w:i w:val="0"/>
                <w:sz w:val="22"/>
              </w:rPr>
              <w:t>Lucia:</w:t>
            </w:r>
            <w:r>
              <w:rPr>
                <w:b w:val="0"/>
                <w:i w:val="0"/>
                <w:sz w:val="22"/>
              </w:rPr>
              <w:t xml:space="preserve"> I can work the day shift. And I don't mind working weekends.</w:t>
            </w:r>
          </w:p>
          <w:p>
            <w:pPr>
              <w:spacing w:after="40" w:before="0" w:line="276" w:lineRule="auto"/>
            </w:pPr>
            <w:r>
              <w:rPr>
                <w:b/>
                <w:i w:val="0"/>
                <w:sz w:val="22"/>
              </w:rPr>
              <w:t>Mr. Hall:</w:t>
            </w:r>
            <w:r>
              <w:rPr>
                <w:b w:val="0"/>
                <w:i w:val="0"/>
                <w:sz w:val="22"/>
              </w:rPr>
              <w:t xml:space="preserve"> Great. I'd like you to meet our team. Can you come back on Thursday for a second interview?</w:t>
            </w:r>
          </w:p>
          <w:p>
            <w:pPr>
              <w:spacing w:after="40" w:before="0" w:line="276" w:lineRule="auto"/>
            </w:pPr>
            <w:r>
              <w:rPr>
                <w:b/>
                <w:i w:val="0"/>
                <w:sz w:val="22"/>
              </w:rPr>
              <w:t>Lucia:</w:t>
            </w:r>
            <w:r>
              <w:rPr>
                <w:b w:val="0"/>
                <w:i w:val="0"/>
                <w:sz w:val="22"/>
              </w:rPr>
              <w:t xml:space="preserve"> Yes, of course. Thank you!</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Yes</w:t>
      </w:r>
      <w:r>
        <w:rPr>
          <w:b w:val="0"/>
          <w:i w:val="0"/>
          <w:sz w:val="23"/>
        </w:rPr>
        <w:t xml:space="preserve"> (on Thursday).</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three years • 2 ✓ fixing things, ✓ solving problems, ✓ helping people, ✗ cooking, ✗ driving • 3 the day shift • 4 Yes, she doesn't mind working weekends. • 5 Thursday.</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fixing, 2 solving, 3 working, 4 helping, 5 learning, 6 working.</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cooking, 2 learning, 3 working, 4 organizing, 5 shopping, 6 fixing.</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at, 2 in, 3 helping, 4 working, 5 good with.</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I'm good at cooking. 2 She's interested in learning English. 3 He enjoys working with his hands. 4 I don't mind working at night. </w:t>
      </w:r>
      <w:r>
        <w:rPr>
          <w:b w:val="0"/>
          <w:i/>
          <w:sz w:val="23"/>
        </w:rPr>
        <w:t>Homework 2,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Lakeview Inn and Little Stars Center • 2 Little Stars Center • 3 the night shift (11 p.m.–7 a.m.) • 4 a résumé • 5 on Saturday mornings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"He's good at fixing cars." → </w:t>
      </w:r>
      <w:r>
        <w:rPr>
          <w:b/>
          <w:i w:val="0"/>
          <w:sz w:val="23"/>
        </w:rPr>
        <w:t>a</w:t>
      </w:r>
      <w:r>
        <w:rPr>
          <w:b w:val="0"/>
          <w:i w:val="0"/>
          <w:sz w:val="23"/>
        </w:rPr>
        <w:t xml:space="preserve"> • 2 "She's interested in working with children." → </w:t>
      </w:r>
      <w:r>
        <w:rPr>
          <w:b/>
          <w:i w:val="0"/>
          <w:sz w:val="23"/>
        </w:rPr>
        <w:t>b</w:t>
      </w:r>
      <w:r>
        <w:rPr>
          <w:b w:val="0"/>
          <w:i w:val="0"/>
          <w:sz w:val="23"/>
        </w:rPr>
        <w:t xml:space="preserve"> • 3 "He doesn't mind working at night." → </w:t>
      </w:r>
      <w:r>
        <w:rPr>
          <w:b/>
          <w:i w:val="0"/>
          <w:sz w:val="23"/>
        </w:rPr>
        <w:t>a</w:t>
      </w:r>
      <w:r>
        <w:rPr>
          <w:b w:val="0"/>
          <w:i w:val="0"/>
          <w:sz w:val="23"/>
        </w:rPr>
        <w:t xml:space="preserve"> • 4 "He enjoys cooking for his family."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at, 2 in, 3 working, 4 helping.</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I'm good at organizing. I organize the shelves at my job.</w:t>
      </w:r>
      <w:r>
        <w:rPr>
          <w:b w:val="0"/>
          <w:i w:val="0"/>
          <w:sz w:val="23"/>
        </w:rPr>
        <w:t xml:space="preserve"> 2 </w:t>
      </w:r>
      <w:r>
        <w:rPr>
          <w:b w:val="0"/>
          <w:i/>
          <w:sz w:val="23"/>
        </w:rPr>
        <w:t>I'm interested in learning about computers.</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 phrases (A) and with </w:t>
      </w:r>
      <w:r>
        <w:rPr>
          <w:b w:val="0"/>
          <w:i/>
          <w:sz w:val="23"/>
        </w:rPr>
        <w:t>at / in</w:t>
      </w:r>
      <w:r>
        <w:rPr>
          <w:b w:val="0"/>
          <w:i w:val="0"/>
          <w:sz w:val="23"/>
        </w:rPr>
        <w:t xml:space="preserve"> + </w:t>
      </w:r>
      <w:r>
        <w:rPr>
          <w:b w:val="0"/>
          <w:i/>
          <w:sz w:val="23"/>
        </w:rPr>
        <w:t>-ing</w:t>
      </w:r>
      <w:r>
        <w:rPr>
          <w:b w:val="0"/>
          <w:i w:val="0"/>
          <w:sz w:val="23"/>
        </w:rPr>
        <w:t xml:space="preserve">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Invented job histories are fine (important):</w:t>
      </w:r>
      <w:r>
        <w:rPr>
          <w:b w:val="0"/>
          <w:i w:val="0"/>
          <w:sz w:val="23"/>
        </w:rPr>
        <w:t xml:space="preserve"> invite, don't require, real job details. Learners can talk about home, family, or volunteer work, or invent a job history. Never ask about immigration or work status, papers, or pay.</w:t>
      </w:r>
    </w:p>
    <w:p>
      <w:pPr>
        <w:spacing w:after="80" w:before="0" w:line="288" w:lineRule="auto"/>
        <w:ind w:left="432" w:hanging="288"/>
      </w:pPr>
      <w:r>
        <w:rPr>
          <w:b/>
          <w:color w:val="1B6F7A"/>
          <w:sz w:val="23"/>
        </w:rPr>
        <w:t xml:space="preserve">•  </w:t>
      </w:r>
      <w:r>
        <w:rPr>
          <w:b/>
          <w:i w:val="0"/>
          <w:sz w:val="23"/>
        </w:rPr>
        <w:t>The one rule:</w:t>
      </w:r>
      <w:r>
        <w:rPr>
          <w:b w:val="0"/>
          <w:i w:val="0"/>
          <w:sz w:val="23"/>
        </w:rPr>
        <w:t xml:space="preserve"> after </w:t>
      </w:r>
      <w:r>
        <w:rPr>
          <w:b w:val="0"/>
          <w:i/>
          <w:sz w:val="23"/>
        </w:rPr>
        <w:t>at, in, about</w:t>
      </w:r>
      <w:r>
        <w:rPr>
          <w:b w:val="0"/>
          <w:i w:val="0"/>
          <w:sz w:val="23"/>
        </w:rPr>
        <w:t xml:space="preserve"> (and after </w:t>
      </w:r>
      <w:r>
        <w:rPr>
          <w:b w:val="0"/>
          <w:i/>
          <w:sz w:val="23"/>
        </w:rPr>
        <w:t>enjoy</w:t>
      </w:r>
      <w:r>
        <w:rPr>
          <w:b w:val="0"/>
          <w:i w:val="0"/>
          <w:sz w:val="23"/>
        </w:rPr>
        <w:t xml:space="preserve"> and </w:t>
      </w:r>
      <w:r>
        <w:rPr>
          <w:b w:val="0"/>
          <w:i/>
          <w:sz w:val="23"/>
        </w:rPr>
        <w:t>don't mind</w:t>
      </w:r>
      <w:r>
        <w:rPr>
          <w:b w:val="0"/>
          <w:i w:val="0"/>
          <w:sz w:val="23"/>
        </w:rPr>
        <w:t xml:space="preserve">), use </w:t>
      </w:r>
      <w:r>
        <w:rPr>
          <w:b/>
          <w:i w:val="0"/>
          <w:sz w:val="23"/>
        </w:rPr>
        <w:t>-ing</w:t>
      </w:r>
      <w:r>
        <w:rPr>
          <w:b w:val="0"/>
          <w:i w:val="0"/>
          <w:sz w:val="23"/>
        </w:rPr>
        <w:t xml:space="preserve">: </w:t>
      </w:r>
      <w:r>
        <w:rPr>
          <w:b w:val="0"/>
          <w:i/>
          <w:sz w:val="23"/>
        </w:rPr>
        <w:t>good at fixing</w:t>
      </w:r>
      <w:r>
        <w:rPr>
          <w:b w:val="0"/>
          <w:i w:val="0"/>
          <w:sz w:val="23"/>
        </w:rPr>
        <w:t xml:space="preserve">, </w:t>
      </w:r>
      <w:r>
        <w:rPr>
          <w:b w:val="0"/>
          <w:i/>
          <w:sz w:val="23"/>
        </w:rPr>
        <w:t>interested in learning</w:t>
      </w:r>
      <w:r>
        <w:rPr>
          <w:b w:val="0"/>
          <w:i w:val="0"/>
          <w:sz w:val="23"/>
        </w:rPr>
        <w:t xml:space="preserve">, </w:t>
      </w:r>
      <w:r>
        <w:rPr>
          <w:b w:val="0"/>
          <w:i/>
          <w:sz w:val="23"/>
        </w:rPr>
        <w:t>enjoy helping</w:t>
      </w:r>
      <w:r>
        <w:rPr>
          <w:b w:val="0"/>
          <w:i w:val="0"/>
          <w:sz w:val="23"/>
        </w:rPr>
        <w:t xml:space="preserve">, </w:t>
      </w:r>
      <w:r>
        <w:rPr>
          <w:b w:val="0"/>
          <w:i/>
          <w:sz w:val="23"/>
        </w:rPr>
        <w:t>don't mind working</w:t>
      </w:r>
      <w:r>
        <w:rPr>
          <w:b w:val="0"/>
          <w:i w:val="0"/>
          <w:sz w:val="23"/>
        </w:rPr>
        <w:t>.</w:t>
      </w:r>
    </w:p>
    <w:p>
      <w:pPr>
        <w:spacing w:after="80" w:before="0" w:line="288" w:lineRule="auto"/>
        <w:ind w:left="432" w:hanging="288"/>
      </w:pPr>
      <w:r>
        <w:rPr>
          <w:b/>
          <w:color w:val="1B6F7A"/>
          <w:sz w:val="23"/>
        </w:rPr>
        <w:t xml:space="preserve">•  </w:t>
      </w:r>
      <w:r>
        <w:rPr>
          <w:b/>
          <w:i/>
          <w:sz w:val="23"/>
        </w:rPr>
        <w:t>good at</w:t>
      </w:r>
      <w:r>
        <w:rPr>
          <w:b/>
          <w:i w:val="0"/>
          <w:sz w:val="23"/>
        </w:rPr>
        <w:t xml:space="preserve"> or </w:t>
      </w:r>
      <w:r>
        <w:rPr>
          <w:b/>
          <w:i/>
          <w:sz w:val="23"/>
        </w:rPr>
        <w:t>good with</w:t>
      </w:r>
      <w:r>
        <w:rPr>
          <w:b/>
          <w:i w:val="0"/>
          <w:sz w:val="23"/>
        </w:rPr>
        <w:t>?</w:t>
      </w:r>
      <w:r>
        <w:rPr>
          <w:b w:val="0"/>
          <w:i w:val="0"/>
          <w:sz w:val="23"/>
        </w:rPr>
        <w:t xml:space="preserve"> </w:t>
      </w:r>
      <w:r>
        <w:rPr>
          <w:b w:val="0"/>
          <w:i/>
          <w:sz w:val="23"/>
        </w:rPr>
        <w:t>good at</w:t>
      </w:r>
      <w:r>
        <w:rPr>
          <w:b w:val="0"/>
          <w:i w:val="0"/>
          <w:sz w:val="23"/>
        </w:rPr>
        <w:t xml:space="preserve"> + an activity (</w:t>
      </w:r>
      <w:r>
        <w:rPr>
          <w:b w:val="0"/>
          <w:i/>
          <w:sz w:val="23"/>
        </w:rPr>
        <w:t>good at cooking</w:t>
      </w:r>
      <w:r>
        <w:rPr>
          <w:b w:val="0"/>
          <w:i w:val="0"/>
          <w:sz w:val="23"/>
        </w:rPr>
        <w:t xml:space="preserve">). </w:t>
      </w:r>
      <w:r>
        <w:rPr>
          <w:b w:val="0"/>
          <w:i/>
          <w:sz w:val="23"/>
        </w:rPr>
        <w:t>good with</w:t>
      </w:r>
      <w:r>
        <w:rPr>
          <w:b w:val="0"/>
          <w:i w:val="0"/>
          <w:sz w:val="23"/>
        </w:rPr>
        <w:t xml:space="preserve"> + people or things (</w:t>
      </w:r>
      <w:r>
        <w:rPr>
          <w:b w:val="0"/>
          <w:i/>
          <w:sz w:val="23"/>
        </w:rPr>
        <w:t>good with people</w:t>
      </w:r>
      <w:r>
        <w:rPr>
          <w:b w:val="0"/>
          <w:i w:val="0"/>
          <w:sz w:val="23"/>
        </w:rPr>
        <w:t xml:space="preserve">, </w:t>
      </w:r>
      <w:r>
        <w:rPr>
          <w:b w:val="0"/>
          <w:i/>
          <w:sz w:val="23"/>
        </w:rPr>
        <w:t>good with numbers</w:t>
      </w:r>
      <w:r>
        <w:rPr>
          <w:b w:val="0"/>
          <w:i w:val="0"/>
          <w:sz w:val="23"/>
        </w:rPr>
        <w:t xml:space="preserve">, </w:t>
      </w:r>
      <w:r>
        <w:rPr>
          <w:b w:val="0"/>
          <w:i/>
          <w:sz w:val="23"/>
        </w:rPr>
        <w:t>good with my hands</w:t>
      </w:r>
      <w:r>
        <w:rPr>
          <w:b w:val="0"/>
          <w:i w:val="0"/>
          <w:sz w:val="23"/>
        </w:rPr>
        <w:t>).</w:t>
      </w:r>
    </w:p>
    <w:p>
      <w:pPr>
        <w:spacing w:after="80" w:before="0" w:line="288" w:lineRule="auto"/>
        <w:ind w:left="432" w:hanging="288"/>
      </w:pPr>
      <w:r>
        <w:rPr>
          <w:b/>
          <w:color w:val="1B6F7A"/>
          <w:sz w:val="23"/>
        </w:rPr>
        <w:t xml:space="preserve">•  </w:t>
      </w:r>
      <w:r>
        <w:rPr>
          <w:b/>
          <w:i w:val="0"/>
          <w:sz w:val="23"/>
        </w:rPr>
        <w:t>Give an example:</w:t>
      </w:r>
      <w:r>
        <w:rPr>
          <w:b w:val="0"/>
          <w:i w:val="0"/>
          <w:sz w:val="23"/>
        </w:rPr>
        <w:t xml:space="preserve"> in a real interview, a strength is stronger with an example: </w:t>
      </w:r>
      <w:r>
        <w:rPr>
          <w:b w:val="0"/>
          <w:i/>
          <w:sz w:val="23"/>
        </w:rPr>
        <w:t>I'm reliable. I was never late at my last job.</w:t>
      </w:r>
      <w:r>
        <w:rPr>
          <w:b w:val="0"/>
          <w:i w:val="0"/>
          <w:sz w:val="23"/>
        </w:rPr>
        <w:t xml:space="preserve"> Praise every example.</w:t>
      </w:r>
    </w:p>
    <w:p>
      <w:pPr>
        <w:spacing w:after="80" w:before="0" w:line="288" w:lineRule="auto"/>
        <w:ind w:left="432" w:hanging="288"/>
      </w:pPr>
      <w:r>
        <w:rPr>
          <w:b/>
          <w:color w:val="1B6F7A"/>
          <w:sz w:val="23"/>
        </w:rPr>
        <w:t xml:space="preserve">•  </w:t>
      </w:r>
      <w:r>
        <w:rPr>
          <w:b/>
          <w:i w:val="0"/>
          <w:sz w:val="23"/>
        </w:rPr>
        <w:t>Spelling:</w:t>
      </w:r>
      <w:r>
        <w:rPr>
          <w:b w:val="0"/>
          <w:i w:val="0"/>
          <w:sz w:val="23"/>
        </w:rPr>
        <w:t xml:space="preserve"> most verbs add </w:t>
      </w:r>
      <w:r>
        <w:rPr>
          <w:b w:val="0"/>
          <w:i/>
          <w:sz w:val="23"/>
        </w:rPr>
        <w:t>-ing</w:t>
      </w:r>
      <w:r>
        <w:rPr>
          <w:b w:val="0"/>
          <w:i w:val="0"/>
          <w:sz w:val="23"/>
        </w:rPr>
        <w:t xml:space="preserve">. Drop a final </w:t>
      </w:r>
      <w:r>
        <w:rPr>
          <w:b w:val="0"/>
          <w:i/>
          <w:sz w:val="23"/>
        </w:rPr>
        <w:t>e</w:t>
      </w:r>
      <w:r>
        <w:rPr>
          <w:b w:val="0"/>
          <w:i w:val="0"/>
          <w:sz w:val="23"/>
        </w:rPr>
        <w:t xml:space="preserve"> (</w:t>
      </w:r>
      <w:r>
        <w:rPr>
          <w:b w:val="0"/>
          <w:i/>
          <w:sz w:val="23"/>
        </w:rPr>
        <w:t>organize → organizing</w:t>
      </w:r>
      <w:r>
        <w:rPr>
          <w:b w:val="0"/>
          <w:i w:val="0"/>
          <w:sz w:val="23"/>
        </w:rPr>
        <w:t xml:space="preserve">). Short words like </w:t>
      </w:r>
      <w:r>
        <w:rPr>
          <w:b w:val="0"/>
          <w:i/>
          <w:sz w:val="23"/>
        </w:rPr>
        <w:t>shop, run</w:t>
      </w:r>
      <w:r>
        <w:rPr>
          <w:b w:val="0"/>
          <w:i w:val="0"/>
          <w:sz w:val="23"/>
        </w:rPr>
        <w:t xml:space="preserve"> double the last letter (</w:t>
      </w:r>
      <w:r>
        <w:rPr>
          <w:b w:val="0"/>
          <w:i/>
          <w:sz w:val="23"/>
        </w:rPr>
        <w:t>shopping, running</w:t>
      </w:r>
      <w:r>
        <w:rPr>
          <w:b w:val="0"/>
          <w:i w:val="0"/>
          <w:sz w:val="23"/>
        </w:rPr>
        <w:t>). Don't teach more rules than this.</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I'm good at cook</w:t>
      </w:r>
      <w:r>
        <w:rPr>
          <w:b w:val="0"/>
          <w:i w:val="0"/>
          <w:sz w:val="23"/>
        </w:rPr>
        <w:t xml:space="preserve">, </w:t>
      </w:r>
      <w:r>
        <w:rPr>
          <w:b w:val="0"/>
          <w:i/>
          <w:sz w:val="23"/>
        </w:rPr>
        <w:t>interested on</w:t>
      </w:r>
      <w:r>
        <w:rPr>
          <w:b w:val="0"/>
          <w:i w:val="0"/>
          <w:sz w:val="23"/>
        </w:rPr>
        <w:t xml:space="preserve">, </w:t>
      </w:r>
      <w:r>
        <w:rPr>
          <w:b w:val="0"/>
          <w:i/>
          <w:sz w:val="23"/>
        </w:rPr>
        <w:t>I enjoy to work</w:t>
      </w:r>
      <w:r>
        <w:rPr>
          <w:b w:val="0"/>
          <w:i w:val="0"/>
          <w:sz w:val="23"/>
        </w:rPr>
        <w:t xml:space="preserve">, </w:t>
      </w:r>
      <w:r>
        <w:rPr>
          <w:b w:val="0"/>
          <w:i/>
          <w:sz w:val="23"/>
        </w:rPr>
        <w:t>I'm boring of…</w:t>
      </w:r>
      <w:r>
        <w:rPr>
          <w:b w:val="0"/>
          <w:i w:val="0"/>
          <w:sz w:val="23"/>
        </w:rPr>
        <w:t xml:space="preserve"> (save </w:t>
      </w:r>
      <w:r>
        <w:rPr>
          <w:b w:val="0"/>
          <w:i/>
          <w:sz w:val="23"/>
        </w:rPr>
        <w:t>bored / boring</w:t>
      </w:r>
      <w:r>
        <w:rPr>
          <w:b w:val="0"/>
          <w:i w:val="0"/>
          <w:sz w:val="23"/>
        </w:rPr>
        <w:t xml:space="preserve"> for Lesson 11), </w:t>
      </w:r>
      <w:r>
        <w:rPr>
          <w:b w:val="0"/>
          <w:i/>
          <w:sz w:val="23"/>
        </w:rPr>
        <w:t>I don't mind work</w:t>
      </w:r>
      <w:r>
        <w:rPr>
          <w:b w:val="0"/>
          <w:i w:val="0"/>
          <w:sz w:val="23"/>
        </w:rPr>
        <w:t>.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second example and a follow-up question. Newer learners use Boxes 1–3 as a script.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9 (Week 10)</w:t>
      </w:r>
    </w:p>
    <w:p>
      <w:pPr>
        <w:pBdr>
          <w:bottom w:val="single" w:sz="24" w:space="1" w:color="1B6F7A"/>
        </w:pBdr>
      </w:pPr>
    </w:p>
    <w:p>
      <w:pPr>
        <w:spacing w:after="80" w:before="200" w:line="288" w:lineRule="auto"/>
      </w:pPr>
      <w:r>
        <w:rPr>
          <w:b w:val="0"/>
          <w:i w:val="0"/>
          <w:color w:val="555555"/>
          <w:sz w:val="28"/>
        </w:rPr>
        <w:t>My Strengths</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9 (Week 10)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76"/>
        <w:gridCol w:w="4471"/>
      </w:tblGrid>
      <w:tr>
        <w:trPr>
          <w:cantSplit/>
          <w:tblHeader/>
        </w:trPr>
        <w:tc>
          <w:tcPr>
            <w:tcW w:type="dxa" w:w="5176"/>
            <w:vAlign w:val="center"/>
            <w:shd w:val="clear" w:color="auto" w:fill="1F3A5F"/>
          </w:tcPr>
          <w:p>
            <w:pPr>
              <w:keepNext/>
              <w:spacing w:after="0" w:before="0" w:line="264" w:lineRule="auto"/>
            </w:pPr>
          </w:p>
        </w:tc>
        <w:tc>
          <w:tcPr>
            <w:tcW w:type="dxa" w:w="4472"/>
            <w:vAlign w:val="center"/>
            <w:shd w:val="clear" w:color="auto" w:fill="1F3A5F"/>
          </w:tcPr>
          <w:p>
            <w:pPr>
              <w:keepNext/>
              <w:spacing w:after="0" w:before="0" w:line="264" w:lineRule="auto"/>
            </w:pPr>
          </w:p>
        </w:tc>
      </w:tr>
      <w:tr>
        <w:trPr>
          <w:cantSplit/>
        </w:trPr>
        <w:tc>
          <w:tcPr>
            <w:tcW w:type="dxa" w:w="5176"/>
            <w:vAlign w:val="center"/>
          </w:tcPr>
          <w:p>
            <w:pPr>
              <w:keepNext/>
              <w:spacing w:after="0" w:before="0" w:line="264" w:lineRule="auto"/>
            </w:pPr>
            <w:r>
              <w:rPr>
                <w:b w:val="0"/>
                <w:i w:val="0"/>
                <w:sz w:val="24"/>
              </w:rPr>
              <w:t>Did you ever lose something important? What was it?</w:t>
            </w:r>
          </w:p>
        </w:tc>
        <w:tc>
          <w:tcPr>
            <w:tcW w:type="dxa" w:w="4472"/>
            <w:vAlign w:val="center"/>
          </w:tcPr>
          <w:p>
            <w:pPr>
              <w:keepNext/>
              <w:spacing w:after="0" w:before="0" w:line="264" w:lineRule="auto"/>
            </w:pPr>
            <w:r>
              <w:rPr>
                <w:b w:val="0"/>
                <w:i w:val="0"/>
                <w:sz w:val="24"/>
              </w:rPr>
              <w:t>Look at your bag. What is in it? Is it all yours?</w:t>
            </w:r>
          </w:p>
        </w:tc>
      </w:tr>
      <w:tr>
        <w:trPr>
          <w:cantSplit/>
        </w:trPr>
        <w:tc>
          <w:tcPr>
            <w:tcW w:type="dxa" w:w="5176"/>
            <w:vAlign w:val="center"/>
            <w:shd w:val="clear" w:color="auto" w:fill="EEF4F7"/>
          </w:tcPr>
          <w:p>
            <w:pPr>
              <w:spacing w:after="0" w:before="0" w:line="264" w:lineRule="auto"/>
            </w:pPr>
            <w:r>
              <w:rPr>
                <w:b w:val="0"/>
                <w:i w:val="0"/>
                <w:sz w:val="24"/>
              </w:rPr>
              <w:t>Your friend finds a phone in class. What does she say?</w:t>
            </w:r>
          </w:p>
        </w:tc>
        <w:tc>
          <w:tcPr>
            <w:tcW w:type="dxa" w:w="4472"/>
            <w:vAlign w:val="center"/>
            <w:shd w:val="clear" w:color="auto" w:fill="EEF4F7"/>
          </w:tcPr>
          <w:p>
            <w:pPr>
              <w:spacing w:after="0" w:before="0" w:line="264" w:lineRule="auto"/>
            </w:pPr>
            <w:r>
              <w:rPr>
                <w:b w:val="0"/>
                <w:i w:val="0"/>
                <w:sz w:val="24"/>
              </w:rPr>
              <w:t>Describe your favorite jacket or bag.</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Where did you find it? Whose is it? What color is it?</w:t>
      </w:r>
    </w:p>
    <w:p>
      <w:pPr>
        <w:keepNext/>
        <w:spacing w:after="120" w:before="320" w:line="252" w:lineRule="auto"/>
      </w:pPr>
      <w:r>
        <w:rPr>
          <w:b/>
          <w:i w:val="0"/>
          <w:color w:val="1B6F7A"/>
          <w:sz w:val="34"/>
        </w:rPr>
        <w:t>Homework check: read your Lesson 8 homework (item 3)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39"/>
        <w:gridCol w:w="2808"/>
      </w:tblGrid>
      <w:tr>
        <w:trPr>
          <w:cantSplit/>
          <w:tblHeader/>
        </w:trPr>
        <w:tc>
          <w:tcPr>
            <w:tcW w:type="dxa" w:w="6840"/>
            <w:vAlign w:val="center"/>
            <w:shd w:val="clear" w:color="auto" w:fill="1F3A5F"/>
          </w:tcPr>
          <w:p>
            <w:pPr>
              <w:keepNext/>
              <w:spacing w:after="0" w:before="0" w:line="264" w:lineRule="auto"/>
            </w:pPr>
            <w:r>
              <w:rPr>
                <w:b/>
                <w:i w:val="0"/>
                <w:color w:val="FFFFFF"/>
                <w:sz w:val="24"/>
              </w:rPr>
              <w:t>Something at my partner's home, and whose it is</w:t>
            </w:r>
          </w:p>
        </w:tc>
        <w:tc>
          <w:tcPr>
            <w:tcW w:type="dxa" w:w="2808"/>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6840"/>
            <w:vAlign w:val="center"/>
          </w:tcPr>
          <w:p>
            <w:pPr>
              <w:spacing w:after="0" w:before="0" w:line="264" w:lineRule="auto"/>
            </w:pPr>
            <w:r>
              <w:br/>
            </w:r>
          </w:p>
        </w:tc>
        <w:tc>
          <w:tcPr>
            <w:tcW w:type="dxa" w:w="2808"/>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My Strengths</w:t>
      </w:r>
    </w:p>
    <w:p>
      <w:pPr>
        <w:spacing w:after="180" w:before="0" w:line="300" w:lineRule="auto"/>
      </w:pPr>
      <w:r>
        <w:rPr>
          <w:b w:val="0"/>
          <w:i/>
          <w:sz w:val="26"/>
        </w:rPr>
        <w:t>Student Page 1 · Week 10</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9_strength.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strength</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9_good_at.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good at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9_interested_in.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interested in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9_experienc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experience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9_reliabl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reliable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9_teamwork.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teamwork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9_organize.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organize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9_solve_problems.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solve problems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9_resume.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résumé</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9_apply.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apply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9_training.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training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9_shift.png"/>
                          <pic:cNvPicPr/>
                        </pic:nvPicPr>
                        <pic:blipFill>
                          <a:blip r:embed="rId23"/>
                          <a:stretch>
                            <a:fillRect/>
                          </a:stretch>
                        </pic:blipFill>
                        <pic:spPr>
                          <a:xfrm>
                            <a:off x="0" y="0"/>
                            <a:ext cx="1257300" cy="880110"/>
                          </a:xfrm>
                          <a:prstGeom prst="rect"/>
                        </pic:spPr>
                      </pic:pic>
                    </a:graphicData>
                  </a:graphic>
                </wp:inline>
              </w:drawing>
            </w:r>
            <w:r>
              <w:br/>
            </w:r>
            <w:r>
              <w:rPr>
                <w:b/>
                <w:i w:val="0"/>
                <w:sz w:val="25"/>
              </w:rPr>
              <w:t>shift</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reliable. </w:t>
      </w:r>
      <w:r>
        <w:rPr>
          <w:b/>
          <w:i w:val="0"/>
          <w:sz w:val="26"/>
        </w:rPr>
        <w:t>B:</w:t>
      </w:r>
      <w:r>
        <w:rPr>
          <w:b w:val="0"/>
          <w:i w:val="0"/>
          <w:sz w:val="26"/>
        </w:rPr>
        <w:t xml:space="preserve"> (points) </w:t>
      </w:r>
      <w:r>
        <w:rPr>
          <w:b w:val="0"/>
          <w:i/>
          <w:sz w:val="26"/>
        </w:rPr>
        <w:t>I'm reliable. I'm always on time.</w:t>
      </w:r>
    </w:p>
    <w:p>
      <w:pPr>
        <w:keepNext/>
        <w:pageBreakBefore/>
        <w:spacing w:after="200" w:before="0" w:line="252" w:lineRule="auto"/>
        <w:pBdr>
          <w:bottom w:val="single" w:sz="10" w:space="4" w:color="1B6F7A"/>
        </w:pBdr>
      </w:pPr>
      <w:r>
        <w:rPr>
          <w:b/>
          <w:i w:val="0"/>
          <w:color w:val="1F3A5F"/>
          <w:sz w:val="44"/>
        </w:rPr>
        <w:t>Lesson 9 (Week 10)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00"/>
        <w:gridCol w:w="3173"/>
        <w:gridCol w:w="3173"/>
      </w:tblGrid>
      <w:tr>
        <w:trPr>
          <w:cantSplit/>
          <w:tblHeader/>
        </w:trPr>
        <w:tc>
          <w:tcPr>
            <w:tcW w:type="dxa" w:w="3301"/>
            <w:vAlign w:val="center"/>
            <w:shd w:val="clear" w:color="auto" w:fill="1F3A5F"/>
          </w:tcPr>
          <w:p>
            <w:pPr>
              <w:keepNext/>
              <w:spacing w:after="0" w:before="0" w:line="264" w:lineRule="auto"/>
            </w:pPr>
            <w:r>
              <w:rPr>
                <w:b/>
                <w:i w:val="0"/>
                <w:color w:val="FFFFFF"/>
                <w:sz w:val="24"/>
              </w:rPr>
              <w:t>Word</w:t>
            </w:r>
          </w:p>
        </w:tc>
        <w:tc>
          <w:tcPr>
            <w:tcW w:type="dxa" w:w="3174"/>
            <w:vAlign w:val="center"/>
            <w:shd w:val="clear" w:color="auto" w:fill="1F3A5F"/>
          </w:tcPr>
          <w:p>
            <w:pPr>
              <w:keepNext/>
              <w:spacing w:after="0" w:before="0" w:line="264" w:lineRule="auto"/>
            </w:pPr>
            <w:r>
              <w:rPr>
                <w:b/>
                <w:i w:val="0"/>
                <w:color w:val="FFFFFF"/>
                <w:sz w:val="24"/>
              </w:rPr>
              <w:t>My language</w:t>
            </w:r>
          </w:p>
        </w:tc>
        <w:tc>
          <w:tcPr>
            <w:tcW w:type="dxa" w:w="3174"/>
            <w:vAlign w:val="center"/>
            <w:shd w:val="clear" w:color="auto" w:fill="1F3A5F"/>
          </w:tcPr>
          <w:p>
            <w:pPr>
              <w:keepNext/>
              <w:spacing w:after="0" w:before="0" w:line="264" w:lineRule="auto"/>
            </w:pPr>
            <w:r>
              <w:rPr>
                <w:b/>
                <w:i w:val="0"/>
                <w:color w:val="FFFFFF"/>
                <w:sz w:val="24"/>
              </w:rPr>
              <w:t>My example</w:t>
            </w:r>
          </w:p>
        </w:tc>
      </w:tr>
      <w:tr>
        <w:trPr>
          <w:cantSplit/>
        </w:trPr>
        <w:tc>
          <w:tcPr>
            <w:tcW w:type="dxa" w:w="3301"/>
            <w:vAlign w:val="center"/>
          </w:tcPr>
          <w:p>
            <w:pPr>
              <w:keepNext/>
              <w:spacing w:after="0" w:before="0" w:line="264" w:lineRule="auto"/>
            </w:pPr>
            <w:r>
              <w:rPr>
                <w:b w:val="0"/>
                <w:i w:val="0"/>
                <w:sz w:val="24"/>
              </w:rPr>
              <w:t>strength</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keepNext/>
              <w:spacing w:after="0" w:before="0" w:line="264" w:lineRule="auto"/>
            </w:pPr>
            <w:r>
              <w:rPr>
                <w:b w:val="0"/>
                <w:i w:val="0"/>
                <w:sz w:val="24"/>
              </w:rPr>
              <w:t>good at</w:t>
            </w:r>
          </w:p>
        </w:tc>
        <w:tc>
          <w:tcPr>
            <w:tcW w:type="dxa" w:w="3174"/>
            <w:vAlign w:val="center"/>
            <w:shd w:val="clear" w:color="auto" w:fill="EEF4F7"/>
          </w:tcPr>
          <w:p>
            <w:pPr>
              <w:keepNext/>
              <w:spacing w:after="0" w:before="0" w:line="264" w:lineRule="auto"/>
            </w:pPr>
            <w:r>
              <w:br/>
            </w:r>
          </w:p>
        </w:tc>
        <w:tc>
          <w:tcPr>
            <w:tcW w:type="dxa" w:w="3174"/>
            <w:vAlign w:val="center"/>
            <w:shd w:val="clear" w:color="auto" w:fill="EEF4F7"/>
          </w:tcPr>
          <w:p>
            <w:pPr>
              <w:keepNext/>
              <w:spacing w:after="0" w:before="0" w:line="264" w:lineRule="auto"/>
            </w:pPr>
            <w:r>
              <w:br/>
            </w:r>
          </w:p>
        </w:tc>
      </w:tr>
      <w:tr>
        <w:trPr>
          <w:cantSplit/>
        </w:trPr>
        <w:tc>
          <w:tcPr>
            <w:tcW w:type="dxa" w:w="3301"/>
            <w:vAlign w:val="center"/>
          </w:tcPr>
          <w:p>
            <w:pPr>
              <w:keepNext/>
              <w:spacing w:after="0" w:before="0" w:line="264" w:lineRule="auto"/>
            </w:pPr>
            <w:r>
              <w:rPr>
                <w:b w:val="0"/>
                <w:i w:val="0"/>
                <w:sz w:val="24"/>
              </w:rPr>
              <w:t>interested in</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keepNext/>
              <w:spacing w:after="0" w:before="0" w:line="264" w:lineRule="auto"/>
            </w:pPr>
            <w:r>
              <w:rPr>
                <w:b w:val="0"/>
                <w:i w:val="0"/>
                <w:sz w:val="24"/>
              </w:rPr>
              <w:t>experience</w:t>
            </w:r>
          </w:p>
        </w:tc>
        <w:tc>
          <w:tcPr>
            <w:tcW w:type="dxa" w:w="3174"/>
            <w:vAlign w:val="center"/>
            <w:shd w:val="clear" w:color="auto" w:fill="EEF4F7"/>
          </w:tcPr>
          <w:p>
            <w:pPr>
              <w:keepNext/>
              <w:spacing w:after="0" w:before="0" w:line="264" w:lineRule="auto"/>
            </w:pPr>
            <w:r>
              <w:br/>
            </w:r>
          </w:p>
        </w:tc>
        <w:tc>
          <w:tcPr>
            <w:tcW w:type="dxa" w:w="3174"/>
            <w:vAlign w:val="center"/>
            <w:shd w:val="clear" w:color="auto" w:fill="EEF4F7"/>
          </w:tcPr>
          <w:p>
            <w:pPr>
              <w:keepNext/>
              <w:spacing w:after="0" w:before="0" w:line="264" w:lineRule="auto"/>
            </w:pPr>
            <w:r>
              <w:br/>
            </w:r>
          </w:p>
        </w:tc>
      </w:tr>
      <w:tr>
        <w:trPr>
          <w:cantSplit/>
        </w:trPr>
        <w:tc>
          <w:tcPr>
            <w:tcW w:type="dxa" w:w="3301"/>
            <w:vAlign w:val="center"/>
          </w:tcPr>
          <w:p>
            <w:pPr>
              <w:keepNext/>
              <w:spacing w:after="0" w:before="0" w:line="264" w:lineRule="auto"/>
            </w:pPr>
            <w:r>
              <w:rPr>
                <w:b w:val="0"/>
                <w:i w:val="0"/>
                <w:sz w:val="24"/>
              </w:rPr>
              <w:t>reliable</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keepNext/>
              <w:spacing w:after="0" w:before="0" w:line="264" w:lineRule="auto"/>
            </w:pPr>
            <w:r>
              <w:rPr>
                <w:b w:val="0"/>
                <w:i w:val="0"/>
                <w:sz w:val="24"/>
              </w:rPr>
              <w:t>teamwork</w:t>
            </w:r>
          </w:p>
        </w:tc>
        <w:tc>
          <w:tcPr>
            <w:tcW w:type="dxa" w:w="3174"/>
            <w:vAlign w:val="center"/>
            <w:shd w:val="clear" w:color="auto" w:fill="EEF4F7"/>
          </w:tcPr>
          <w:p>
            <w:pPr>
              <w:keepNext/>
              <w:spacing w:after="0" w:before="0" w:line="264" w:lineRule="auto"/>
            </w:pPr>
            <w:r>
              <w:br/>
            </w:r>
          </w:p>
        </w:tc>
        <w:tc>
          <w:tcPr>
            <w:tcW w:type="dxa" w:w="3174"/>
            <w:vAlign w:val="center"/>
            <w:shd w:val="clear" w:color="auto" w:fill="EEF4F7"/>
          </w:tcPr>
          <w:p>
            <w:pPr>
              <w:keepNext/>
              <w:spacing w:after="0" w:before="0" w:line="264" w:lineRule="auto"/>
            </w:pPr>
            <w:r>
              <w:br/>
            </w:r>
          </w:p>
        </w:tc>
      </w:tr>
      <w:tr>
        <w:trPr>
          <w:cantSplit/>
        </w:trPr>
        <w:tc>
          <w:tcPr>
            <w:tcW w:type="dxa" w:w="3301"/>
            <w:vAlign w:val="center"/>
          </w:tcPr>
          <w:p>
            <w:pPr>
              <w:keepNext/>
              <w:spacing w:after="0" w:before="0" w:line="264" w:lineRule="auto"/>
            </w:pPr>
            <w:r>
              <w:rPr>
                <w:b w:val="0"/>
                <w:i w:val="0"/>
                <w:sz w:val="24"/>
              </w:rPr>
              <w:t>organize</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keepNext/>
              <w:spacing w:after="0" w:before="0" w:line="264" w:lineRule="auto"/>
            </w:pPr>
            <w:r>
              <w:rPr>
                <w:b w:val="0"/>
                <w:i w:val="0"/>
                <w:sz w:val="24"/>
              </w:rPr>
              <w:t>solve problems</w:t>
            </w:r>
          </w:p>
        </w:tc>
        <w:tc>
          <w:tcPr>
            <w:tcW w:type="dxa" w:w="3174"/>
            <w:vAlign w:val="center"/>
            <w:shd w:val="clear" w:color="auto" w:fill="EEF4F7"/>
          </w:tcPr>
          <w:p>
            <w:pPr>
              <w:keepNext/>
              <w:spacing w:after="0" w:before="0" w:line="264" w:lineRule="auto"/>
            </w:pPr>
            <w:r>
              <w:br/>
            </w:r>
          </w:p>
        </w:tc>
        <w:tc>
          <w:tcPr>
            <w:tcW w:type="dxa" w:w="3174"/>
            <w:vAlign w:val="center"/>
            <w:shd w:val="clear" w:color="auto" w:fill="EEF4F7"/>
          </w:tcPr>
          <w:p>
            <w:pPr>
              <w:keepNext/>
              <w:spacing w:after="0" w:before="0" w:line="264" w:lineRule="auto"/>
            </w:pPr>
            <w:r>
              <w:br/>
            </w:r>
          </w:p>
        </w:tc>
      </w:tr>
      <w:tr>
        <w:trPr>
          <w:cantSplit/>
        </w:trPr>
        <w:tc>
          <w:tcPr>
            <w:tcW w:type="dxa" w:w="3301"/>
            <w:vAlign w:val="center"/>
          </w:tcPr>
          <w:p>
            <w:pPr>
              <w:keepNext/>
              <w:spacing w:after="0" w:before="0" w:line="264" w:lineRule="auto"/>
            </w:pPr>
            <w:r>
              <w:rPr>
                <w:b w:val="0"/>
                <w:i w:val="0"/>
                <w:sz w:val="24"/>
              </w:rPr>
              <w:t>résumé</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keepNext/>
              <w:spacing w:after="0" w:before="0" w:line="264" w:lineRule="auto"/>
            </w:pPr>
            <w:r>
              <w:rPr>
                <w:b w:val="0"/>
                <w:i w:val="0"/>
                <w:sz w:val="24"/>
              </w:rPr>
              <w:t>apply</w:t>
            </w:r>
          </w:p>
        </w:tc>
        <w:tc>
          <w:tcPr>
            <w:tcW w:type="dxa" w:w="3174"/>
            <w:vAlign w:val="center"/>
            <w:shd w:val="clear" w:color="auto" w:fill="EEF4F7"/>
          </w:tcPr>
          <w:p>
            <w:pPr>
              <w:keepNext/>
              <w:spacing w:after="0" w:before="0" w:line="264" w:lineRule="auto"/>
            </w:pPr>
            <w:r>
              <w:br/>
            </w:r>
          </w:p>
        </w:tc>
        <w:tc>
          <w:tcPr>
            <w:tcW w:type="dxa" w:w="3174"/>
            <w:vAlign w:val="center"/>
            <w:shd w:val="clear" w:color="auto" w:fill="EEF4F7"/>
          </w:tcPr>
          <w:p>
            <w:pPr>
              <w:keepNext/>
              <w:spacing w:after="0" w:before="0" w:line="264" w:lineRule="auto"/>
            </w:pPr>
            <w:r>
              <w:br/>
            </w:r>
          </w:p>
        </w:tc>
      </w:tr>
      <w:tr>
        <w:trPr>
          <w:cantSplit/>
        </w:trPr>
        <w:tc>
          <w:tcPr>
            <w:tcW w:type="dxa" w:w="3301"/>
            <w:vAlign w:val="center"/>
          </w:tcPr>
          <w:p>
            <w:pPr>
              <w:keepNext/>
              <w:spacing w:after="0" w:before="0" w:line="264" w:lineRule="auto"/>
            </w:pPr>
            <w:r>
              <w:rPr>
                <w:b w:val="0"/>
                <w:i w:val="0"/>
                <w:sz w:val="24"/>
              </w:rPr>
              <w:t>training</w:t>
            </w:r>
          </w:p>
        </w:tc>
        <w:tc>
          <w:tcPr>
            <w:tcW w:type="dxa" w:w="3174"/>
            <w:vAlign w:val="center"/>
          </w:tcPr>
          <w:p>
            <w:pPr>
              <w:keepNext/>
              <w:spacing w:after="0" w:before="0" w:line="264" w:lineRule="auto"/>
            </w:pPr>
            <w:r>
              <w:br/>
            </w:r>
          </w:p>
        </w:tc>
        <w:tc>
          <w:tcPr>
            <w:tcW w:type="dxa" w:w="3174"/>
            <w:vAlign w:val="center"/>
          </w:tcPr>
          <w:p>
            <w:pPr>
              <w:keepNext/>
              <w:spacing w:after="0" w:before="0" w:line="264" w:lineRule="auto"/>
            </w:pPr>
            <w:r>
              <w:br/>
            </w:r>
          </w:p>
        </w:tc>
      </w:tr>
      <w:tr>
        <w:trPr>
          <w:cantSplit/>
        </w:trPr>
        <w:tc>
          <w:tcPr>
            <w:tcW w:type="dxa" w:w="3301"/>
            <w:vAlign w:val="center"/>
            <w:shd w:val="clear" w:color="auto" w:fill="EEF4F7"/>
          </w:tcPr>
          <w:p>
            <w:pPr>
              <w:spacing w:after="0" w:before="0" w:line="264" w:lineRule="auto"/>
            </w:pPr>
            <w:r>
              <w:rPr>
                <w:b w:val="0"/>
                <w:i w:val="0"/>
                <w:sz w:val="24"/>
              </w:rPr>
              <w:t>shift</w:t>
            </w:r>
          </w:p>
        </w:tc>
        <w:tc>
          <w:tcPr>
            <w:tcW w:type="dxa" w:w="3174"/>
            <w:vAlign w:val="center"/>
            <w:shd w:val="clear" w:color="auto" w:fill="EEF4F7"/>
          </w:tcPr>
          <w:p>
            <w:pPr>
              <w:spacing w:after="0" w:before="0" w:line="264" w:lineRule="auto"/>
            </w:pPr>
            <w:r>
              <w:br/>
            </w:r>
          </w:p>
        </w:tc>
        <w:tc>
          <w:tcPr>
            <w:tcW w:type="dxa" w:w="3174"/>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Listening</w:t>
      </w:r>
    </w:p>
    <w:p>
      <w:pPr>
        <w:spacing w:after="180" w:before="0" w:line="300" w:lineRule="auto"/>
      </w:pPr>
      <w:r>
        <w:rPr>
          <w:b w:val="0"/>
          <w:i/>
          <w:sz w:val="26"/>
        </w:rPr>
        <w:t xml:space="preserve">Listen to </w:t>
      </w:r>
      <w:r>
        <w:rPr>
          <w:b/>
          <w:i/>
          <w:sz w:val="26"/>
        </w:rPr>
        <w:t>Lucia</w:t>
      </w:r>
      <w:r>
        <w:rPr>
          <w:b w:val="0"/>
          <w:i/>
          <w:sz w:val="26"/>
        </w:rPr>
        <w:t xml:space="preserve">. She has a job interview at a hotel. </w:t>
      </w:r>
      <w:r>
        <w:rPr>
          <w:b/>
          <w:i/>
          <w:sz w:val="26"/>
        </w:rPr>
        <w:t>Mr. Hall</w:t>
      </w:r>
      <w:r>
        <w:rPr>
          <w:b w:val="0"/>
          <w:i/>
          <w:sz w:val="26"/>
        </w:rPr>
        <w:t xml:space="preserve"> is the manager.</w:t>
      </w:r>
    </w:p>
    <w:p>
      <w:pPr>
        <w:keepNext/>
        <w:spacing w:after="120" w:before="320" w:line="252" w:lineRule="auto"/>
      </w:pPr>
      <w:r>
        <w:rPr>
          <w:b/>
          <w:i w:val="0"/>
          <w:color w:val="1B6F7A"/>
          <w:sz w:val="34"/>
        </w:rPr>
        <w:t>A. Listen. Does Lucia get a second interview? Circle.</w:t>
      </w:r>
    </w:p>
    <w:p>
      <w:pPr>
        <w:spacing w:after="180" w:before="0" w:line="300" w:lineRule="auto"/>
      </w:pPr>
      <w:r>
        <w:rPr>
          <w:b/>
          <w:i w:val="0"/>
          <w:sz w:val="26"/>
        </w:rPr>
        <w:t>Yes</w:t>
      </w:r>
      <w:r>
        <w:rPr>
          <w:b w:val="0"/>
          <w:i w:val="0"/>
          <w:sz w:val="26"/>
        </w:rPr>
        <w:t xml:space="preserve">     </w:t>
      </w:r>
      <w:r>
        <w:rPr>
          <w:b/>
          <w:i w:val="0"/>
          <w:sz w:val="26"/>
        </w:rPr>
        <w:t>No</w:t>
      </w:r>
    </w:p>
    <w:p>
      <w:pPr>
        <w:keepNext/>
        <w:spacing w:after="120" w:before="320" w:line="252" w:lineRule="auto"/>
      </w:pPr>
      <w:r>
        <w:rPr>
          <w:b/>
          <w:i w:val="0"/>
          <w:color w:val="1B6F7A"/>
          <w:sz w:val="34"/>
        </w:rPr>
        <w:t>B. Listen again. Circle or check ✓.</w:t>
      </w:r>
    </w:p>
    <w:p>
      <w:pPr>
        <w:spacing w:after="100" w:before="0" w:line="300" w:lineRule="auto"/>
        <w:ind w:left="504" w:hanging="403"/>
      </w:pPr>
      <w:r>
        <w:rPr>
          <w:b/>
          <w:color w:val="1B6F7A"/>
          <w:sz w:val="26"/>
        </w:rPr>
        <w:t xml:space="preserve">1.  </w:t>
      </w:r>
      <w:r>
        <w:rPr>
          <w:b w:val="0"/>
          <w:i w:val="0"/>
          <w:sz w:val="26"/>
        </w:rPr>
        <w:t xml:space="preserve">Experience:   </w:t>
      </w:r>
      <w:r>
        <w:rPr>
          <w:b/>
          <w:i w:val="0"/>
          <w:sz w:val="26"/>
        </w:rPr>
        <w:t>three years</w:t>
      </w:r>
      <w:r>
        <w:rPr>
          <w:b w:val="0"/>
          <w:i w:val="0"/>
          <w:sz w:val="26"/>
        </w:rPr>
        <w:t xml:space="preserve"> / </w:t>
      </w:r>
      <w:r>
        <w:rPr>
          <w:b/>
          <w:i w:val="0"/>
          <w:sz w:val="26"/>
        </w:rPr>
        <w:t>five years</w:t>
      </w:r>
    </w:p>
    <w:p>
      <w:pPr>
        <w:spacing w:after="100" w:before="0" w:line="300" w:lineRule="auto"/>
        <w:ind w:left="504" w:hanging="403"/>
      </w:pPr>
      <w:r>
        <w:rPr>
          <w:b/>
          <w:color w:val="1B6F7A"/>
          <w:sz w:val="26"/>
        </w:rPr>
        <w:t xml:space="preserve">2.  </w:t>
      </w:r>
      <w:r>
        <w:rPr>
          <w:b w:val="0"/>
          <w:i w:val="0"/>
          <w:sz w:val="26"/>
        </w:rPr>
        <w:t>She's good at… / She enjoys…   ☐ fixing things   ☐ solving problems   ☐ helping people   ☐ cooking   ☐ driving</w:t>
      </w:r>
    </w:p>
    <w:p>
      <w:pPr>
        <w:spacing w:after="100" w:before="0" w:line="300" w:lineRule="auto"/>
        <w:ind w:left="504" w:hanging="403"/>
      </w:pPr>
      <w:r>
        <w:rPr>
          <w:b/>
          <w:color w:val="1B6F7A"/>
          <w:sz w:val="26"/>
        </w:rPr>
        <w:t xml:space="preserve">3.  </w:t>
      </w:r>
      <w:r>
        <w:rPr>
          <w:b w:val="0"/>
          <w:i w:val="0"/>
          <w:sz w:val="26"/>
        </w:rPr>
        <w:t xml:space="preserve">Shift:   </w:t>
      </w:r>
      <w:r>
        <w:rPr>
          <w:b/>
          <w:i w:val="0"/>
          <w:sz w:val="26"/>
        </w:rPr>
        <w:t>the day shift</w:t>
      </w:r>
      <w:r>
        <w:rPr>
          <w:b w:val="0"/>
          <w:i w:val="0"/>
          <w:sz w:val="26"/>
        </w:rPr>
        <w:t xml:space="preserve"> / </w:t>
      </w:r>
      <w:r>
        <w:rPr>
          <w:b/>
          <w:i w:val="0"/>
          <w:sz w:val="26"/>
        </w:rPr>
        <w:t>the night shift</w:t>
      </w:r>
    </w:p>
    <w:p>
      <w:pPr>
        <w:spacing w:after="100" w:before="0" w:line="300" w:lineRule="auto"/>
        <w:ind w:left="504" w:hanging="403"/>
      </w:pPr>
      <w:r>
        <w:rPr>
          <w:b/>
          <w:color w:val="1B6F7A"/>
          <w:sz w:val="26"/>
        </w:rPr>
        <w:t xml:space="preserve">4.  </w:t>
      </w:r>
      <w:r>
        <w:rPr>
          <w:b w:val="0"/>
          <w:i w:val="0"/>
          <w:sz w:val="26"/>
        </w:rPr>
        <w:t xml:space="preserve">Can she work weekends?   </w:t>
      </w:r>
      <w:r>
        <w:rPr>
          <w:b/>
          <w:i w:val="0"/>
          <w:sz w:val="26"/>
        </w:rPr>
        <w:t>Yes</w:t>
      </w:r>
      <w:r>
        <w:rPr>
          <w:b w:val="0"/>
          <w:i w:val="0"/>
          <w:sz w:val="26"/>
        </w:rPr>
        <w:t xml:space="preserve"> / </w:t>
      </w:r>
      <w:r>
        <w:rPr>
          <w:b/>
          <w:i w:val="0"/>
          <w:sz w:val="26"/>
        </w:rPr>
        <w:t>No</w:t>
      </w:r>
    </w:p>
    <w:p>
      <w:pPr>
        <w:spacing w:after="100" w:before="0" w:line="300" w:lineRule="auto"/>
        <w:ind w:left="504" w:hanging="403"/>
      </w:pPr>
      <w:r>
        <w:rPr>
          <w:b/>
          <w:color w:val="1B6F7A"/>
          <w:sz w:val="26"/>
        </w:rPr>
        <w:t xml:space="preserve">5.  </w:t>
      </w:r>
      <w:r>
        <w:rPr>
          <w:b w:val="0"/>
          <w:i w:val="0"/>
          <w:sz w:val="26"/>
        </w:rPr>
        <w:t xml:space="preserve">The second interview is on:   </w:t>
      </w:r>
      <w:r>
        <w:rPr>
          <w:b/>
          <w:i w:val="0"/>
          <w:sz w:val="26"/>
        </w:rPr>
        <w:t>Tuesday</w:t>
      </w:r>
      <w:r>
        <w:rPr>
          <w:b w:val="0"/>
          <w:i w:val="0"/>
          <w:sz w:val="26"/>
        </w:rPr>
        <w:t xml:space="preserve"> / </w:t>
      </w:r>
      <w:r>
        <w:rPr>
          <w:b/>
          <w:i w:val="0"/>
          <w:sz w:val="26"/>
        </w:rPr>
        <w:t>Thursday</w:t>
      </w:r>
    </w:p>
    <w:p>
      <w:pPr>
        <w:keepNext/>
        <w:spacing w:after="120" w:before="320" w:line="252" w:lineRule="auto"/>
      </w:pPr>
      <w:r>
        <w:rPr>
          <w:b/>
          <w:i w:val="0"/>
          <w:color w:val="1B6F7A"/>
          <w:sz w:val="34"/>
        </w:rPr>
        <w:t xml:space="preserve">C. Listen again. Write the </w:t>
      </w:r>
      <w:r>
        <w:rPr>
          <w:b/>
          <w:i/>
          <w:color w:val="1B6F7A"/>
          <w:sz w:val="34"/>
        </w:rPr>
        <w:t>-ing</w:t>
      </w:r>
      <w:r>
        <w:rPr>
          <w:b/>
          <w:i w:val="0"/>
          <w:color w:val="1B6F7A"/>
          <w:sz w:val="34"/>
        </w:rPr>
        <w:t xml:space="preserve"> word.</w:t>
      </w:r>
    </w:p>
    <w:p>
      <w:pPr>
        <w:spacing w:after="100" w:before="0" w:line="300" w:lineRule="auto"/>
        <w:ind w:left="504" w:hanging="403"/>
      </w:pPr>
      <w:r>
        <w:rPr>
          <w:b/>
          <w:color w:val="1B6F7A"/>
          <w:sz w:val="26"/>
        </w:rPr>
        <w:t xml:space="preserve">1.  </w:t>
      </w:r>
      <w:r>
        <w:rPr>
          <w:b w:val="0"/>
          <w:i w:val="0"/>
          <w:sz w:val="26"/>
        </w:rPr>
        <w:t>I'm good at ____________ things.</w:t>
      </w:r>
    </w:p>
    <w:p>
      <w:pPr>
        <w:spacing w:after="100" w:before="0" w:line="300" w:lineRule="auto"/>
        <w:ind w:left="504" w:hanging="403"/>
      </w:pPr>
      <w:r>
        <w:rPr>
          <w:b/>
          <w:color w:val="1B6F7A"/>
          <w:sz w:val="26"/>
        </w:rPr>
        <w:t xml:space="preserve">2.  </w:t>
      </w:r>
      <w:r>
        <w:rPr>
          <w:b w:val="0"/>
          <w:i w:val="0"/>
          <w:sz w:val="26"/>
        </w:rPr>
        <w:t>I'm good at ____________ problems.</w:t>
      </w:r>
    </w:p>
    <w:p>
      <w:pPr>
        <w:spacing w:after="100" w:before="0" w:line="300" w:lineRule="auto"/>
        <w:ind w:left="504" w:hanging="403"/>
      </w:pPr>
      <w:r>
        <w:rPr>
          <w:b/>
          <w:color w:val="1B6F7A"/>
          <w:sz w:val="26"/>
        </w:rPr>
        <w:t xml:space="preserve">3.  </w:t>
      </w:r>
      <w:r>
        <w:rPr>
          <w:b w:val="0"/>
          <w:i w:val="0"/>
          <w:sz w:val="26"/>
        </w:rPr>
        <w:t>Do you enjoy ____________ on a team?</w:t>
      </w:r>
    </w:p>
    <w:p>
      <w:pPr>
        <w:spacing w:after="100" w:before="0" w:line="300" w:lineRule="auto"/>
        <w:ind w:left="504" w:hanging="403"/>
      </w:pPr>
      <w:r>
        <w:rPr>
          <w:b/>
          <w:color w:val="1B6F7A"/>
          <w:sz w:val="26"/>
        </w:rPr>
        <w:t xml:space="preserve">4.  </w:t>
      </w:r>
      <w:r>
        <w:rPr>
          <w:b w:val="0"/>
          <w:i w:val="0"/>
          <w:sz w:val="26"/>
        </w:rPr>
        <w:t>Yes, I enjoy ____________ people.</w:t>
      </w:r>
    </w:p>
    <w:p>
      <w:pPr>
        <w:spacing w:after="100" w:before="0" w:line="300" w:lineRule="auto"/>
        <w:ind w:left="504" w:hanging="403"/>
      </w:pPr>
      <w:r>
        <w:rPr>
          <w:b/>
          <w:color w:val="1B6F7A"/>
          <w:sz w:val="26"/>
        </w:rPr>
        <w:t xml:space="preserve">5.  </w:t>
      </w:r>
      <w:r>
        <w:rPr>
          <w:b w:val="0"/>
          <w:i w:val="0"/>
          <w:sz w:val="26"/>
        </w:rPr>
        <w:t>I'm very interested in ____________ about the machines here.</w:t>
      </w:r>
    </w:p>
    <w:p>
      <w:pPr>
        <w:spacing w:after="100" w:before="0" w:line="300" w:lineRule="auto"/>
        <w:ind w:left="504" w:hanging="403"/>
      </w:pPr>
      <w:r>
        <w:rPr>
          <w:b/>
          <w:color w:val="1B6F7A"/>
          <w:sz w:val="26"/>
        </w:rPr>
        <w:t xml:space="preserve">6.  </w:t>
      </w:r>
      <w:r>
        <w:rPr>
          <w:b w:val="0"/>
          <w:i w:val="0"/>
          <w:sz w:val="26"/>
        </w:rPr>
        <w:t>I don't mind ____________ weekends.</w:t>
      </w:r>
    </w:p>
    <w:p>
      <w:pPr>
        <w:keepNext/>
        <w:spacing w:after="120" w:before="320" w:line="252" w:lineRule="auto"/>
      </w:pPr>
      <w:r>
        <w:rPr>
          <w:b/>
          <w:i w:val="0"/>
          <w:color w:val="1B6F7A"/>
          <w:sz w:val="34"/>
        </w:rPr>
        <w:t xml:space="preserve">Say it: </w:t>
      </w:r>
      <w:r>
        <w:rPr>
          <w:b/>
          <w:i/>
          <w:color w:val="1B6F7A"/>
          <w:sz w:val="34"/>
        </w:rPr>
        <w:t>fix</w:t>
      </w:r>
      <w:r>
        <w:rPr>
          <w:b/>
          <w:i/>
          <w:color w:val="1B6F7A"/>
          <w:sz w:val="34"/>
        </w:rPr>
        <w:t>ing</w:t>
      </w:r>
      <w:r>
        <w:rPr>
          <w:b/>
          <w:i w:val="0"/>
          <w:color w:val="1B6F7A"/>
          <w:sz w:val="34"/>
        </w:rPr>
        <w:t xml:space="preserve"> • </w:t>
      </w:r>
      <w:r>
        <w:rPr>
          <w:b/>
          <w:i/>
          <w:color w:val="1B6F7A"/>
          <w:sz w:val="34"/>
        </w:rPr>
        <w:t>help</w:t>
      </w:r>
      <w:r>
        <w:rPr>
          <w:b/>
          <w:i/>
          <w:color w:val="1B6F7A"/>
          <w:sz w:val="34"/>
        </w:rPr>
        <w:t>ing</w:t>
      </w:r>
      <w:r>
        <w:rPr>
          <w:b/>
          <w:i w:val="0"/>
          <w:color w:val="1B6F7A"/>
          <w:sz w:val="34"/>
        </w:rPr>
        <w:t xml:space="preserve"> • </w:t>
      </w:r>
      <w:r>
        <w:rPr>
          <w:b/>
          <w:i/>
          <w:color w:val="1B6F7A"/>
          <w:sz w:val="34"/>
        </w:rPr>
        <w:t>work</w:t>
      </w:r>
      <w:r>
        <w:rPr>
          <w:b/>
          <w:i/>
          <w:color w:val="1B6F7A"/>
          <w:sz w:val="34"/>
        </w:rPr>
        <w:t>ing</w:t>
      </w:r>
      <w:r>
        <w:rPr>
          <w:b/>
          <w:i w:val="0"/>
          <w:color w:val="1B6F7A"/>
          <w:sz w:val="34"/>
        </w:rPr>
        <w:t xml:space="preserve"> (end in the nose, no </w:t>
      </w:r>
      <w:r>
        <w:rPr>
          <w:b/>
          <w:i w:val="0"/>
          <w:color w:val="1B6F7A"/>
          <w:sz w:val="34"/>
        </w:rPr>
        <w:t>k</w:t>
      </w:r>
      <w:r>
        <w:rPr>
          <w:b/>
          <w:i w:val="0"/>
          <w:color w:val="1B6F7A"/>
          <w:sz w:val="34"/>
        </w:rPr>
        <w:t xml:space="preserve">) • </w:t>
      </w:r>
      <w:r>
        <w:rPr>
          <w:b/>
          <w:i/>
          <w:color w:val="1B6F7A"/>
          <w:sz w:val="34"/>
        </w:rPr>
        <w:t>IN</w:t>
      </w:r>
      <w:r>
        <w:rPr>
          <w:b/>
          <w:i/>
          <w:color w:val="1B6F7A"/>
          <w:sz w:val="34"/>
        </w:rPr>
        <w:t>terested</w:t>
      </w:r>
      <w:r>
        <w:rPr>
          <w:b/>
          <w:i w:val="0"/>
          <w:color w:val="1B6F7A"/>
          <w:sz w:val="34"/>
        </w:rPr>
        <w:t xml:space="preserve"> • </w:t>
      </w:r>
      <w:r>
        <w:rPr>
          <w:b/>
          <w:i/>
          <w:color w:val="1B6F7A"/>
          <w:sz w:val="34"/>
        </w:rPr>
        <w:t>ex</w:t>
      </w:r>
      <w:r>
        <w:rPr>
          <w:b/>
          <w:i/>
          <w:color w:val="1B6F7A"/>
          <w:sz w:val="34"/>
        </w:rPr>
        <w:t>PER</w:t>
      </w:r>
      <w:r>
        <w:rPr>
          <w:b/>
          <w:i/>
          <w:color w:val="1B6F7A"/>
          <w:sz w:val="34"/>
        </w:rPr>
        <w:t>ience</w:t>
      </w:r>
    </w:p>
    <w:p>
      <w:pPr>
        <w:keepNext/>
        <w:pageBreakBefore/>
        <w:spacing w:after="200" w:before="0" w:line="252" w:lineRule="auto"/>
        <w:pBdr>
          <w:bottom w:val="single" w:sz="10" w:space="4" w:color="1B6F7A"/>
        </w:pBdr>
      </w:pPr>
      <w:r>
        <w:rPr>
          <w:b/>
          <w:i w:val="0"/>
          <w:color w:val="1F3A5F"/>
          <w:sz w:val="44"/>
        </w:rPr>
        <w:t>Lesson 9 (Week 10)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good at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33"/>
        <w:gridCol w:w="2704"/>
        <w:gridCol w:w="316"/>
        <w:gridCol w:w="2369"/>
        <w:gridCol w:w="2624"/>
      </w:tblGrid>
      <w:tr>
        <w:trPr>
          <w:cantSplit/>
        </w:trPr>
        <w:tc>
          <w:tcPr>
            <w:tcW w:type="dxa" w:w="4337"/>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94"/>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3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are you</w:t>
            </w:r>
          </w:p>
        </w:tc>
        <w:tc>
          <w:tcPr>
            <w:tcW w:type="dxa" w:w="270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good at</w:t>
            </w:r>
            <w:r>
              <w:rPr>
                <w:b w:val="0"/>
                <w:i w:val="0"/>
                <w:sz w:val="25"/>
              </w:rPr>
              <w:t>?</w:t>
            </w:r>
          </w:p>
        </w:tc>
        <w:tc>
          <w:tcPr>
            <w:tcW w:type="dxa" w:w="317"/>
            <w:tcBorders>
              <w:top w:val="nil"/>
              <w:left w:val="nil"/>
              <w:bottom w:val="nil"/>
              <w:right w:val="nil"/>
            </w:tcBorders>
          </w:tcPr>
          <w:p>
            <w:pPr>
              <w:keepNext/>
            </w:pPr>
          </w:p>
        </w:tc>
        <w:tc>
          <w:tcPr>
            <w:tcW w:type="dxa" w:w="23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I'm </w:t>
            </w:r>
            <w:r>
              <w:rPr>
                <w:b/>
                <w:i w:val="0"/>
                <w:sz w:val="25"/>
              </w:rPr>
              <w:t>good at</w:t>
            </w:r>
          </w:p>
        </w:tc>
        <w:tc>
          <w:tcPr>
            <w:tcW w:type="dxa" w:w="262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fix</w:t>
            </w:r>
            <w:r>
              <w:rPr>
                <w:b/>
                <w:i w:val="0"/>
                <w:sz w:val="25"/>
              </w:rPr>
              <w:t>ing</w:t>
            </w:r>
            <w:r>
              <w:rPr>
                <w:b w:val="0"/>
                <w:i w:val="0"/>
                <w:sz w:val="25"/>
              </w:rPr>
              <w:t xml:space="preserve"> things.</w:t>
            </w:r>
          </w:p>
          <w:p>
            <w:pPr>
              <w:keepNext/>
              <w:spacing w:after="20" w:before="20" w:line="252" w:lineRule="auto"/>
            </w:pPr>
            <w:r>
              <w:rPr>
                <w:b w:val="0"/>
                <w:i w:val="0"/>
                <w:sz w:val="25"/>
              </w:rPr>
              <w:t>cook</w:t>
            </w:r>
            <w:r>
              <w:rPr>
                <w:b/>
                <w:i w:val="0"/>
                <w:sz w:val="25"/>
              </w:rPr>
              <w:t>ing</w:t>
            </w:r>
            <w:r>
              <w:rPr>
                <w:b w:val="0"/>
                <w:i w:val="0"/>
                <w:sz w:val="25"/>
              </w:rPr>
              <w:t>.</w:t>
            </w:r>
          </w:p>
        </w:tc>
      </w:tr>
      <w:tr>
        <w:trPr>
          <w:cantSplit/>
        </w:trPr>
        <w:tc>
          <w:tcPr>
            <w:tcW w:type="dxa" w:w="163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Are you</w:t>
            </w:r>
          </w:p>
        </w:tc>
        <w:tc>
          <w:tcPr>
            <w:tcW w:type="dxa" w:w="270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good at</w:t>
            </w:r>
            <w:r>
              <w:rPr>
                <w:b w:val="0"/>
                <w:i w:val="0"/>
                <w:sz w:val="25"/>
              </w:rPr>
              <w:t xml:space="preserve"> organiz</w:t>
            </w:r>
            <w:r>
              <w:rPr>
                <w:b/>
                <w:i w:val="0"/>
                <w:sz w:val="25"/>
              </w:rPr>
              <w:t>ing</w:t>
            </w:r>
            <w:r>
              <w:rPr>
                <w:b w:val="0"/>
                <w:i w:val="0"/>
                <w:sz w:val="25"/>
              </w:rPr>
              <w:t>?</w:t>
            </w:r>
          </w:p>
        </w:tc>
        <w:tc>
          <w:tcPr>
            <w:tcW w:type="dxa" w:w="317"/>
            <w:tcBorders>
              <w:top w:val="nil"/>
              <w:left w:val="nil"/>
              <w:bottom w:val="nil"/>
              <w:right w:val="nil"/>
            </w:tcBorders>
          </w:tcPr>
          <w:p>
            <w:pPr>
              <w:keepNext/>
            </w:pPr>
          </w:p>
        </w:tc>
        <w:tc>
          <w:tcPr>
            <w:tcW w:type="dxa" w:w="23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am. I'm </w:t>
            </w:r>
            <w:r>
              <w:rPr>
                <w:b/>
                <w:i w:val="0"/>
                <w:sz w:val="25"/>
              </w:rPr>
              <w:t>good at</w:t>
            </w:r>
          </w:p>
        </w:tc>
        <w:tc>
          <w:tcPr>
            <w:tcW w:type="dxa" w:w="262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organiz</w:t>
            </w:r>
            <w:r>
              <w:rPr>
                <w:b/>
                <w:i w:val="0"/>
                <w:sz w:val="25"/>
              </w:rPr>
              <w:t>ing</w:t>
            </w:r>
            <w:r>
              <w:rPr>
                <w:b w:val="0"/>
                <w:i w:val="0"/>
                <w:sz w:val="25"/>
              </w:rPr>
              <w:t xml:space="preserve"> shelves.</w:t>
            </w:r>
          </w:p>
        </w:tc>
      </w:tr>
      <w:tr>
        <w:trPr>
          <w:cantSplit/>
        </w:trPr>
        <w:tc>
          <w:tcPr>
            <w:tcW w:type="dxa" w:w="163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Are you</w:t>
            </w:r>
          </w:p>
        </w:tc>
        <w:tc>
          <w:tcPr>
            <w:tcW w:type="dxa" w:w="270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good with</w:t>
            </w:r>
            <w:r>
              <w:rPr>
                <w:b w:val="0"/>
                <w:i w:val="0"/>
                <w:sz w:val="25"/>
              </w:rPr>
              <w:t xml:space="preserve"> people?</w:t>
            </w:r>
          </w:p>
        </w:tc>
        <w:tc>
          <w:tcPr>
            <w:tcW w:type="dxa" w:w="317"/>
            <w:tcBorders>
              <w:top w:val="nil"/>
              <w:left w:val="nil"/>
              <w:bottom w:val="nil"/>
              <w:right w:val="nil"/>
            </w:tcBorders>
          </w:tcPr>
          <w:p/>
        </w:tc>
        <w:tc>
          <w:tcPr>
            <w:tcW w:type="dxa" w:w="236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I'm </w:t>
            </w:r>
            <w:r>
              <w:rPr>
                <w:b/>
                <w:i w:val="0"/>
                <w:sz w:val="25"/>
              </w:rPr>
              <w:t>good with</w:t>
            </w:r>
          </w:p>
        </w:tc>
        <w:tc>
          <w:tcPr>
            <w:tcW w:type="dxa" w:w="262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people.</w:t>
            </w:r>
          </w:p>
          <w:p>
            <w:pPr>
              <w:spacing w:after="20" w:before="20" w:line="252" w:lineRule="auto"/>
            </w:pPr>
            <w:r>
              <w:rPr>
                <w:b w:val="0"/>
                <w:i w:val="0"/>
                <w:sz w:val="25"/>
              </w:rPr>
              <w:t>numbers.</w:t>
            </w:r>
          </w:p>
          <w:p>
            <w:pPr>
              <w:spacing w:after="20" w:before="20" w:line="252" w:lineRule="auto"/>
            </w:pPr>
            <w:r>
              <w:rPr>
                <w:b w:val="0"/>
                <w:i w:val="0"/>
                <w:sz w:val="25"/>
              </w:rPr>
              <w:t>my hands.</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interested in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20"/>
        <w:gridCol w:w="2574"/>
        <w:gridCol w:w="316"/>
        <w:gridCol w:w="2762"/>
        <w:gridCol w:w="2574"/>
      </w:tblGrid>
      <w:tr>
        <w:trPr>
          <w:cantSplit/>
        </w:trPr>
        <w:tc>
          <w:tcPr>
            <w:tcW w:type="dxa" w:w="399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33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2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are you</w:t>
            </w:r>
          </w:p>
        </w:tc>
        <w:tc>
          <w:tcPr>
            <w:tcW w:type="dxa" w:w="257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interested in</w:t>
            </w:r>
            <w:r>
              <w:rPr>
                <w:b w:val="0"/>
                <w:i w:val="0"/>
                <w:sz w:val="25"/>
              </w:rPr>
              <w:t>?</w:t>
            </w:r>
          </w:p>
        </w:tc>
        <w:tc>
          <w:tcPr>
            <w:tcW w:type="dxa" w:w="317"/>
            <w:tcBorders>
              <w:top w:val="nil"/>
              <w:left w:val="nil"/>
              <w:bottom w:val="nil"/>
              <w:right w:val="nil"/>
            </w:tcBorders>
          </w:tcPr>
          <w:p>
            <w:pPr>
              <w:keepNext/>
            </w:pPr>
          </w:p>
        </w:tc>
        <w:tc>
          <w:tcPr>
            <w:tcW w:type="dxa" w:w="27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I'm </w:t>
            </w:r>
            <w:r>
              <w:rPr>
                <w:b/>
                <w:i w:val="0"/>
                <w:sz w:val="25"/>
              </w:rPr>
              <w:t>interested in</w:t>
            </w:r>
          </w:p>
        </w:tc>
        <w:tc>
          <w:tcPr>
            <w:tcW w:type="dxa" w:w="257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learn</w:t>
            </w:r>
            <w:r>
              <w:rPr>
                <w:b/>
                <w:i w:val="0"/>
                <w:sz w:val="25"/>
              </w:rPr>
              <w:t>ing</w:t>
            </w:r>
            <w:r>
              <w:rPr>
                <w:b w:val="0"/>
                <w:i w:val="0"/>
                <w:sz w:val="25"/>
              </w:rPr>
              <w:t xml:space="preserve"> new skills.</w:t>
            </w:r>
          </w:p>
        </w:tc>
      </w:tr>
      <w:tr>
        <w:trPr>
          <w:cantSplit/>
        </w:trPr>
        <w:tc>
          <w:tcPr>
            <w:tcW w:type="dxa" w:w="142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Are you</w:t>
            </w:r>
          </w:p>
        </w:tc>
        <w:tc>
          <w:tcPr>
            <w:tcW w:type="dxa" w:w="257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interested in</w:t>
            </w:r>
            <w:r>
              <w:rPr>
                <w:b w:val="0"/>
                <w:i w:val="0"/>
                <w:sz w:val="25"/>
              </w:rPr>
              <w:t xml:space="preserve"> training?</w:t>
            </w:r>
          </w:p>
        </w:tc>
        <w:tc>
          <w:tcPr>
            <w:tcW w:type="dxa" w:w="317"/>
            <w:tcBorders>
              <w:top w:val="nil"/>
              <w:left w:val="nil"/>
              <w:bottom w:val="nil"/>
              <w:right w:val="nil"/>
            </w:tcBorders>
          </w:tcPr>
          <w:p/>
        </w:tc>
        <w:tc>
          <w:tcPr>
            <w:tcW w:type="dxa" w:w="276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I'm very </w:t>
            </w:r>
            <w:r>
              <w:rPr>
                <w:b/>
                <w:i w:val="0"/>
                <w:sz w:val="25"/>
              </w:rPr>
              <w:t>interested in</w:t>
            </w:r>
          </w:p>
        </w:tc>
        <w:tc>
          <w:tcPr>
            <w:tcW w:type="dxa" w:w="257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work</w:t>
            </w:r>
            <w:r>
              <w:rPr>
                <w:b/>
                <w:i w:val="0"/>
                <w:sz w:val="25"/>
              </w:rPr>
              <w:t>ing</w:t>
            </w:r>
            <w:r>
              <w:rPr>
                <w:b w:val="0"/>
                <w:i w:val="0"/>
                <w:sz w:val="25"/>
              </w:rPr>
              <w:t xml:space="preserve"> with computers.</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enjoy / don't mind</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62"/>
        <w:gridCol w:w="3203"/>
        <w:gridCol w:w="316"/>
        <w:gridCol w:w="2312"/>
        <w:gridCol w:w="2552"/>
      </w:tblGrid>
      <w:tr>
        <w:trPr>
          <w:cantSplit/>
        </w:trPr>
        <w:tc>
          <w:tcPr>
            <w:tcW w:type="dxa" w:w="446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65"/>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6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 you</w:t>
            </w:r>
          </w:p>
        </w:tc>
        <w:tc>
          <w:tcPr>
            <w:tcW w:type="dxa" w:w="32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enjoy</w:t>
            </w:r>
            <w:r>
              <w:rPr>
                <w:b w:val="0"/>
                <w:i w:val="0"/>
                <w:sz w:val="25"/>
              </w:rPr>
              <w:t xml:space="preserve"> working on a team?</w:t>
            </w:r>
          </w:p>
        </w:tc>
        <w:tc>
          <w:tcPr>
            <w:tcW w:type="dxa" w:w="317"/>
            <w:tcBorders>
              <w:top w:val="nil"/>
              <w:left w:val="nil"/>
              <w:bottom w:val="nil"/>
              <w:right w:val="nil"/>
            </w:tcBorders>
          </w:tcPr>
          <w:p>
            <w:pPr>
              <w:keepNext/>
            </w:pPr>
          </w:p>
        </w:tc>
        <w:tc>
          <w:tcPr>
            <w:tcW w:type="dxa" w:w="23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w:t>
            </w:r>
            <w:r>
              <w:rPr>
                <w:b/>
                <w:i w:val="0"/>
                <w:sz w:val="25"/>
              </w:rPr>
              <w:t>enjoy</w:t>
            </w:r>
          </w:p>
        </w:tc>
        <w:tc>
          <w:tcPr>
            <w:tcW w:type="dxa" w:w="255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help</w:t>
            </w:r>
            <w:r>
              <w:rPr>
                <w:b/>
                <w:i w:val="0"/>
                <w:sz w:val="25"/>
              </w:rPr>
              <w:t>ing</w:t>
            </w:r>
            <w:r>
              <w:rPr>
                <w:b w:val="0"/>
                <w:i w:val="0"/>
                <w:sz w:val="25"/>
              </w:rPr>
              <w:t xml:space="preserve"> people.</w:t>
            </w:r>
          </w:p>
        </w:tc>
      </w:tr>
      <w:tr>
        <w:trPr>
          <w:cantSplit/>
        </w:trPr>
        <w:tc>
          <w:tcPr>
            <w:tcW w:type="dxa" w:w="126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Can you</w:t>
            </w:r>
          </w:p>
        </w:tc>
        <w:tc>
          <w:tcPr>
            <w:tcW w:type="dxa" w:w="320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work weekends?</w:t>
            </w:r>
          </w:p>
        </w:tc>
        <w:tc>
          <w:tcPr>
            <w:tcW w:type="dxa" w:w="317"/>
            <w:tcBorders>
              <w:top w:val="nil"/>
              <w:left w:val="nil"/>
              <w:bottom w:val="nil"/>
              <w:right w:val="nil"/>
            </w:tcBorders>
          </w:tcPr>
          <w:p/>
        </w:tc>
        <w:tc>
          <w:tcPr>
            <w:tcW w:type="dxa" w:w="231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I </w:t>
            </w:r>
            <w:r>
              <w:rPr>
                <w:b/>
                <w:i w:val="0"/>
                <w:sz w:val="25"/>
              </w:rPr>
              <w:t>don't mind</w:t>
            </w:r>
          </w:p>
        </w:tc>
        <w:tc>
          <w:tcPr>
            <w:tcW w:type="dxa" w:w="255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work</w:t>
            </w:r>
            <w:r>
              <w:rPr>
                <w:b/>
                <w:i w:val="0"/>
                <w:sz w:val="25"/>
              </w:rPr>
              <w:t>ing</w:t>
            </w:r>
            <w:r>
              <w:rPr>
                <w:b w:val="0"/>
                <w:i w:val="0"/>
                <w:sz w:val="25"/>
              </w:rPr>
              <w:t xml:space="preserve"> weekends.</w:t>
            </w:r>
          </w:p>
          <w:p>
            <w:pPr>
              <w:spacing w:after="20" w:before="20" w:line="252" w:lineRule="auto"/>
            </w:pPr>
            <w:r>
              <w:rPr>
                <w:b w:val="0"/>
                <w:i w:val="0"/>
                <w:sz w:val="25"/>
              </w:rPr>
              <w:t>work</w:t>
            </w:r>
            <w:r>
              <w:rPr>
                <w:b/>
                <w:i w:val="0"/>
                <w:sz w:val="25"/>
              </w:rPr>
              <w:t>ing</w:t>
            </w:r>
            <w:r>
              <w:rPr>
                <w:b w:val="0"/>
                <w:i w:val="0"/>
                <w:sz w:val="25"/>
              </w:rPr>
              <w:t xml:space="preserve"> at night.</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4: </w:t>
      </w:r>
      <w:r>
        <w:rPr>
          <w:b/>
          <w:i/>
          <w:color w:val="1B6F7A"/>
          <w:sz w:val="34"/>
        </w:rPr>
        <w:t>-ing</w:t>
      </w:r>
      <w:r>
        <w:rPr>
          <w:b/>
          <w:i w:val="0"/>
          <w:color w:val="1B6F7A"/>
          <w:sz w:val="34"/>
        </w:rPr>
        <w:t xml:space="preserve"> spelling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746"/>
        <w:gridCol w:w="3316"/>
        <w:gridCol w:w="3584"/>
      </w:tblGrid>
      <w:tr>
        <w:trPr>
          <w:cantSplit/>
          <w:tblHeader/>
        </w:trPr>
        <w:tc>
          <w:tcPr>
            <w:tcW w:type="dxa" w:w="2747"/>
            <w:vAlign w:val="center"/>
            <w:shd w:val="clear" w:color="auto" w:fill="1F3A5F"/>
          </w:tcPr>
          <w:p>
            <w:pPr>
              <w:keepNext/>
              <w:spacing w:after="0" w:before="0" w:line="264" w:lineRule="auto"/>
            </w:pPr>
            <w:r>
              <w:rPr>
                <w:b/>
                <w:i w:val="0"/>
                <w:color w:val="FFFFFF"/>
                <w:sz w:val="24"/>
              </w:rPr>
              <w:t xml:space="preserve">MOST VERBS: + </w:t>
            </w:r>
            <w:r>
              <w:rPr>
                <w:b/>
                <w:i/>
                <w:color w:val="FFFFFF"/>
                <w:sz w:val="24"/>
              </w:rPr>
              <w:t>-ing</w:t>
            </w:r>
          </w:p>
        </w:tc>
        <w:tc>
          <w:tcPr>
            <w:tcW w:type="dxa" w:w="3317"/>
            <w:vAlign w:val="center"/>
            <w:shd w:val="clear" w:color="auto" w:fill="1F3A5F"/>
          </w:tcPr>
          <w:p>
            <w:pPr>
              <w:keepNext/>
              <w:spacing w:after="0" w:before="0" w:line="264" w:lineRule="auto"/>
            </w:pPr>
            <w:r>
              <w:rPr>
                <w:b/>
                <w:i w:val="0"/>
                <w:color w:val="FFFFFF"/>
                <w:sz w:val="24"/>
              </w:rPr>
              <w:t xml:space="preserve">END IN </w:t>
            </w:r>
            <w:r>
              <w:rPr>
                <w:b/>
                <w:i/>
                <w:color w:val="FFFFFF"/>
                <w:sz w:val="24"/>
              </w:rPr>
              <w:t>e</w:t>
            </w:r>
            <w:r>
              <w:rPr>
                <w:b/>
                <w:i w:val="0"/>
                <w:color w:val="FFFFFF"/>
                <w:sz w:val="24"/>
              </w:rPr>
              <w:t xml:space="preserve">: no </w:t>
            </w:r>
            <w:r>
              <w:rPr>
                <w:b/>
                <w:i/>
                <w:color w:val="FFFFFF"/>
                <w:sz w:val="24"/>
              </w:rPr>
              <w:t>e</w:t>
            </w:r>
            <w:r>
              <w:rPr>
                <w:b/>
                <w:i w:val="0"/>
                <w:color w:val="FFFFFF"/>
                <w:sz w:val="24"/>
              </w:rPr>
              <w:t xml:space="preserve"> + </w:t>
            </w:r>
            <w:r>
              <w:rPr>
                <w:b/>
                <w:i/>
                <w:color w:val="FFFFFF"/>
                <w:sz w:val="24"/>
              </w:rPr>
              <w:t>-ing</w:t>
            </w:r>
          </w:p>
        </w:tc>
        <w:tc>
          <w:tcPr>
            <w:tcW w:type="dxa" w:w="3585"/>
            <w:vAlign w:val="center"/>
            <w:shd w:val="clear" w:color="auto" w:fill="1F3A5F"/>
          </w:tcPr>
          <w:p>
            <w:pPr>
              <w:keepNext/>
              <w:spacing w:after="0" w:before="0" w:line="264" w:lineRule="auto"/>
            </w:pPr>
            <w:r>
              <w:rPr>
                <w:b/>
                <w:i w:val="0"/>
                <w:color w:val="FFFFFF"/>
                <w:sz w:val="24"/>
              </w:rPr>
              <w:t xml:space="preserve">SHORT WORDS: double + </w:t>
            </w:r>
            <w:r>
              <w:rPr>
                <w:b/>
                <w:i/>
                <w:color w:val="FFFFFF"/>
                <w:sz w:val="24"/>
              </w:rPr>
              <w:t>-ing</w:t>
            </w:r>
          </w:p>
        </w:tc>
      </w:tr>
      <w:tr>
        <w:trPr>
          <w:cantSplit/>
        </w:trPr>
        <w:tc>
          <w:tcPr>
            <w:tcW w:type="dxa" w:w="2747"/>
            <w:vAlign w:val="center"/>
          </w:tcPr>
          <w:p>
            <w:pPr>
              <w:keepNext/>
              <w:spacing w:after="0" w:before="0" w:line="264" w:lineRule="auto"/>
            </w:pPr>
            <w:r>
              <w:rPr>
                <w:b w:val="0"/>
                <w:i w:val="0"/>
                <w:sz w:val="24"/>
              </w:rPr>
              <w:t xml:space="preserve">fix → </w:t>
            </w:r>
            <w:r>
              <w:rPr>
                <w:b/>
                <w:i w:val="0"/>
                <w:sz w:val="24"/>
              </w:rPr>
              <w:t>fixing</w:t>
            </w:r>
          </w:p>
        </w:tc>
        <w:tc>
          <w:tcPr>
            <w:tcW w:type="dxa" w:w="3317"/>
            <w:vAlign w:val="center"/>
          </w:tcPr>
          <w:p>
            <w:pPr>
              <w:keepNext/>
              <w:spacing w:after="0" w:before="0" w:line="264" w:lineRule="auto"/>
            </w:pPr>
            <w:r>
              <w:rPr>
                <w:b w:val="0"/>
                <w:i w:val="0"/>
                <w:sz w:val="24"/>
              </w:rPr>
              <w:t xml:space="preserve">organize → </w:t>
            </w:r>
            <w:r>
              <w:rPr>
                <w:b/>
                <w:i w:val="0"/>
                <w:sz w:val="24"/>
              </w:rPr>
              <w:t>organizing</w:t>
            </w:r>
          </w:p>
        </w:tc>
        <w:tc>
          <w:tcPr>
            <w:tcW w:type="dxa" w:w="3585"/>
            <w:vAlign w:val="center"/>
          </w:tcPr>
          <w:p>
            <w:pPr>
              <w:keepNext/>
              <w:spacing w:after="0" w:before="0" w:line="264" w:lineRule="auto"/>
            </w:pPr>
            <w:r>
              <w:rPr>
                <w:b w:val="0"/>
                <w:i w:val="0"/>
                <w:sz w:val="24"/>
              </w:rPr>
              <w:t xml:space="preserve">shop → </w:t>
            </w:r>
            <w:r>
              <w:rPr>
                <w:b/>
                <w:i w:val="0"/>
                <w:sz w:val="24"/>
              </w:rPr>
              <w:t>shopping</w:t>
            </w:r>
          </w:p>
        </w:tc>
      </w:tr>
      <w:tr>
        <w:trPr>
          <w:cantSplit/>
        </w:trPr>
        <w:tc>
          <w:tcPr>
            <w:tcW w:type="dxa" w:w="2747"/>
            <w:vAlign w:val="center"/>
            <w:shd w:val="clear" w:color="auto" w:fill="EEF4F7"/>
          </w:tcPr>
          <w:p>
            <w:pPr>
              <w:keepNext/>
              <w:spacing w:after="0" w:before="0" w:line="264" w:lineRule="auto"/>
            </w:pPr>
            <w:r>
              <w:rPr>
                <w:b w:val="0"/>
                <w:i w:val="0"/>
                <w:sz w:val="24"/>
              </w:rPr>
              <w:t xml:space="preserve">help → </w:t>
            </w:r>
            <w:r>
              <w:rPr>
                <w:b/>
                <w:i w:val="0"/>
                <w:sz w:val="24"/>
              </w:rPr>
              <w:t>helping</w:t>
            </w:r>
          </w:p>
        </w:tc>
        <w:tc>
          <w:tcPr>
            <w:tcW w:type="dxa" w:w="3317"/>
            <w:vAlign w:val="center"/>
            <w:shd w:val="clear" w:color="auto" w:fill="EEF4F7"/>
          </w:tcPr>
          <w:p>
            <w:pPr>
              <w:keepNext/>
              <w:spacing w:after="0" w:before="0" w:line="264" w:lineRule="auto"/>
            </w:pPr>
            <w:r>
              <w:rPr>
                <w:b w:val="0"/>
                <w:i w:val="0"/>
                <w:sz w:val="24"/>
              </w:rPr>
              <w:t xml:space="preserve">solve → </w:t>
            </w:r>
            <w:r>
              <w:rPr>
                <w:b/>
                <w:i w:val="0"/>
                <w:sz w:val="24"/>
              </w:rPr>
              <w:t>solving</w:t>
            </w:r>
          </w:p>
        </w:tc>
        <w:tc>
          <w:tcPr>
            <w:tcW w:type="dxa" w:w="3585"/>
            <w:vAlign w:val="center"/>
            <w:shd w:val="clear" w:color="auto" w:fill="EEF4F7"/>
          </w:tcPr>
          <w:p>
            <w:pPr>
              <w:keepNext/>
              <w:spacing w:after="0" w:before="0" w:line="264" w:lineRule="auto"/>
            </w:pPr>
            <w:r>
              <w:rPr>
                <w:b w:val="0"/>
                <w:i w:val="0"/>
                <w:sz w:val="24"/>
              </w:rPr>
              <w:t xml:space="preserve">run → </w:t>
            </w:r>
            <w:r>
              <w:rPr>
                <w:b/>
                <w:i w:val="0"/>
                <w:sz w:val="24"/>
              </w:rPr>
              <w:t>running</w:t>
            </w:r>
          </w:p>
        </w:tc>
      </w:tr>
      <w:tr>
        <w:trPr>
          <w:cantSplit/>
        </w:trPr>
        <w:tc>
          <w:tcPr>
            <w:tcW w:type="dxa" w:w="2747"/>
            <w:vAlign w:val="center"/>
          </w:tcPr>
          <w:p>
            <w:pPr>
              <w:spacing w:after="0" w:before="0" w:line="264" w:lineRule="auto"/>
            </w:pPr>
            <w:r>
              <w:rPr>
                <w:b w:val="0"/>
                <w:i w:val="0"/>
                <w:sz w:val="24"/>
              </w:rPr>
              <w:t xml:space="preserve">work → </w:t>
            </w:r>
            <w:r>
              <w:rPr>
                <w:b/>
                <w:i w:val="0"/>
                <w:sz w:val="24"/>
              </w:rPr>
              <w:t>working</w:t>
            </w:r>
          </w:p>
        </w:tc>
        <w:tc>
          <w:tcPr>
            <w:tcW w:type="dxa" w:w="3317"/>
            <w:vAlign w:val="center"/>
          </w:tcPr>
          <w:p>
            <w:pPr>
              <w:spacing w:after="0" w:before="0" w:line="264" w:lineRule="auto"/>
            </w:pPr>
            <w:r>
              <w:rPr>
                <w:b w:val="0"/>
                <w:i w:val="0"/>
                <w:sz w:val="24"/>
              </w:rPr>
              <w:t xml:space="preserve">drive → </w:t>
            </w:r>
            <w:r>
              <w:rPr>
                <w:b/>
                <w:i w:val="0"/>
                <w:sz w:val="24"/>
              </w:rPr>
              <w:t>driving</w:t>
            </w:r>
          </w:p>
        </w:tc>
        <w:tc>
          <w:tcPr>
            <w:tcW w:type="dxa" w:w="3585"/>
            <w:vAlign w:val="center"/>
          </w:tcPr>
          <w:p>
            <w:pPr>
              <w:spacing w:after="0" w:before="0" w:line="264" w:lineRule="auto"/>
            </w:pPr>
            <w:r>
              <w:rPr>
                <w:b w:val="0"/>
                <w:i w:val="0"/>
                <w:sz w:val="24"/>
              </w:rPr>
              <w:t xml:space="preserve">plan → </w:t>
            </w:r>
            <w:r>
              <w:rPr>
                <w:b/>
                <w:i w:val="0"/>
                <w:sz w:val="24"/>
              </w:rPr>
              <w:t>planning</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good at fix</w:t>
      </w:r>
      <w:r>
        <w:rPr>
          <w:b/>
          <w:i w:val="0"/>
          <w:sz w:val="26"/>
        </w:rPr>
        <w:t xml:space="preserve"> or </w:t>
      </w:r>
      <w:r>
        <w:rPr>
          <w:b/>
          <w:i/>
          <w:sz w:val="26"/>
        </w:rPr>
        <w:t>good at fixing</w:t>
      </w:r>
      <w:r>
        <w:rPr>
          <w:b/>
          <w:i w:val="0"/>
          <w:sz w:val="26"/>
        </w:rPr>
        <w:t>?</w:t>
      </w:r>
    </w:p>
    <w:p>
      <w:pPr>
        <w:spacing w:after="180" w:before="0" w:line="300" w:lineRule="auto"/>
      </w:pPr>
      <w:r>
        <w:rPr>
          <w:b w:val="0"/>
          <w:i w:val="0"/>
          <w:sz w:val="26"/>
        </w:rPr>
        <w:t xml:space="preserve">A: </w:t>
      </w:r>
      <w:r>
        <w:rPr>
          <w:b/>
          <w:i/>
          <w:sz w:val="26"/>
        </w:rPr>
        <w:t>good at fixing</w:t>
      </w:r>
      <w:r>
        <w:rPr>
          <w:b w:val="0"/>
          <w:i w:val="0"/>
          <w:sz w:val="26"/>
        </w:rPr>
        <w:t xml:space="preserve">. After </w:t>
      </w:r>
      <w:r>
        <w:rPr>
          <w:b w:val="0"/>
          <w:i/>
          <w:sz w:val="26"/>
        </w:rPr>
        <w:t>at, in, about</w:t>
      </w:r>
      <w:r>
        <w:rPr>
          <w:b w:val="0"/>
          <w:i w:val="0"/>
          <w:sz w:val="26"/>
        </w:rPr>
        <w:t xml:space="preserve">, use </w:t>
      </w:r>
      <w:r>
        <w:rPr>
          <w:b/>
          <w:i w:val="0"/>
          <w:sz w:val="26"/>
        </w:rPr>
        <w:t>-ing</w:t>
      </w:r>
      <w:r>
        <w:rPr>
          <w:b w:val="0"/>
          <w:i w:val="0"/>
          <w:sz w:val="26"/>
        </w:rPr>
        <w:t xml:space="preserve">. (not </w:t>
      </w:r>
      <w:r>
        <w:rPr>
          <w:b w:val="0"/>
          <w:i/>
          <w:sz w:val="26"/>
        </w:rPr>
        <w:t>good at fix</w:t>
      </w:r>
      <w:r>
        <w:rPr>
          <w:b w:val="0"/>
          <w:i w:val="0"/>
          <w:sz w:val="26"/>
        </w:rPr>
        <w:t>)</w:t>
      </w:r>
    </w:p>
    <w:p>
      <w:pPr>
        <w:keepNext/>
        <w:spacing w:after="60" w:before="0" w:line="300" w:lineRule="auto"/>
      </w:pPr>
      <w:r>
        <w:rPr>
          <w:b/>
          <w:i w:val="0"/>
          <w:sz w:val="26"/>
        </w:rPr>
        <w:t xml:space="preserve">Q: </w:t>
      </w:r>
      <w:r>
        <w:rPr>
          <w:b/>
          <w:i/>
          <w:sz w:val="26"/>
        </w:rPr>
        <w:t>interested in</w:t>
      </w:r>
      <w:r>
        <w:rPr>
          <w:b/>
          <w:i w:val="0"/>
          <w:sz w:val="26"/>
        </w:rPr>
        <w:t xml:space="preserve"> or </w:t>
      </w:r>
      <w:r>
        <w:rPr>
          <w:b/>
          <w:i/>
          <w:sz w:val="26"/>
        </w:rPr>
        <w:t>interested on</w:t>
      </w:r>
      <w:r>
        <w:rPr>
          <w:b/>
          <w:i w:val="0"/>
          <w:sz w:val="26"/>
        </w:rPr>
        <w:t>?</w:t>
      </w:r>
    </w:p>
    <w:p>
      <w:pPr>
        <w:spacing w:after="180" w:before="0" w:line="300" w:lineRule="auto"/>
      </w:pPr>
      <w:r>
        <w:rPr>
          <w:b w:val="0"/>
          <w:i w:val="0"/>
          <w:sz w:val="26"/>
        </w:rPr>
        <w:t xml:space="preserve">A: </w:t>
      </w:r>
      <w:r>
        <w:rPr>
          <w:b/>
          <w:i/>
          <w:sz w:val="26"/>
        </w:rPr>
        <w:t>interested in</w:t>
      </w:r>
      <w:r>
        <w:rPr>
          <w:b w:val="0"/>
          <w:i w:val="0"/>
          <w:sz w:val="26"/>
        </w:rPr>
        <w:t xml:space="preserve">: </w:t>
      </w:r>
      <w:r>
        <w:rPr>
          <w:b w:val="0"/>
          <w:i/>
          <w:sz w:val="26"/>
        </w:rPr>
        <w:t xml:space="preserve">I'm </w:t>
      </w:r>
      <w:r>
        <w:rPr>
          <w:b/>
          <w:i/>
          <w:sz w:val="26"/>
        </w:rPr>
        <w:t>interested in</w:t>
      </w:r>
      <w:r>
        <w:rPr>
          <w:b w:val="0"/>
          <w:i/>
          <w:sz w:val="26"/>
        </w:rPr>
        <w:t xml:space="preserve"> learning English.</w:t>
      </w:r>
    </w:p>
    <w:p>
      <w:pPr>
        <w:keepNext/>
        <w:spacing w:after="60" w:before="0" w:line="300" w:lineRule="auto"/>
      </w:pPr>
      <w:r>
        <w:rPr>
          <w:b/>
          <w:i w:val="0"/>
          <w:sz w:val="26"/>
        </w:rPr>
        <w:t xml:space="preserve">Q: </w:t>
      </w:r>
      <w:r>
        <w:rPr>
          <w:b/>
          <w:i/>
          <w:sz w:val="26"/>
        </w:rPr>
        <w:t>I enjoy to work</w:t>
      </w:r>
      <w:r>
        <w:rPr>
          <w:b/>
          <w:i w:val="0"/>
          <w:sz w:val="26"/>
        </w:rPr>
        <w:t xml:space="preserve"> or </w:t>
      </w:r>
      <w:r>
        <w:rPr>
          <w:b/>
          <w:i/>
          <w:sz w:val="26"/>
        </w:rPr>
        <w:t>I enjoy working</w:t>
      </w:r>
      <w:r>
        <w:rPr>
          <w:b/>
          <w:i w:val="0"/>
          <w:sz w:val="26"/>
        </w:rPr>
        <w:t>?</w:t>
      </w:r>
    </w:p>
    <w:p>
      <w:pPr>
        <w:spacing w:after="180" w:before="0" w:line="300" w:lineRule="auto"/>
      </w:pPr>
      <w:r>
        <w:rPr>
          <w:b w:val="0"/>
          <w:i w:val="0"/>
          <w:sz w:val="26"/>
        </w:rPr>
        <w:t xml:space="preserve">A: </w:t>
      </w:r>
      <w:r>
        <w:rPr>
          <w:b/>
          <w:i/>
          <w:sz w:val="26"/>
        </w:rPr>
        <w:t>I enjoy working.</w:t>
      </w:r>
      <w:r>
        <w:rPr>
          <w:b w:val="0"/>
          <w:i w:val="0"/>
          <w:sz w:val="26"/>
        </w:rPr>
        <w:t xml:space="preserve"> After </w:t>
      </w:r>
      <w:r>
        <w:rPr>
          <w:b w:val="0"/>
          <w:i/>
          <w:sz w:val="26"/>
        </w:rPr>
        <w:t>enjoy</w:t>
      </w:r>
      <w:r>
        <w:rPr>
          <w:b w:val="0"/>
          <w:i w:val="0"/>
          <w:sz w:val="26"/>
        </w:rPr>
        <w:t xml:space="preserve"> and </w:t>
      </w:r>
      <w:r>
        <w:rPr>
          <w:b w:val="0"/>
          <w:i/>
          <w:sz w:val="26"/>
        </w:rPr>
        <w:t>don't mind</w:t>
      </w:r>
      <w:r>
        <w:rPr>
          <w:b w:val="0"/>
          <w:i w:val="0"/>
          <w:sz w:val="26"/>
        </w:rPr>
        <w:t xml:space="preserve">, use </w:t>
      </w:r>
      <w:r>
        <w:rPr>
          <w:b/>
          <w:i w:val="0"/>
          <w:sz w:val="26"/>
        </w:rPr>
        <w:t>-ing</w:t>
      </w:r>
      <w:r>
        <w:rPr>
          <w:b w:val="0"/>
          <w:i w:val="0"/>
          <w:sz w:val="26"/>
        </w:rPr>
        <w:t>.</w:t>
      </w:r>
    </w:p>
    <w:p>
      <w:pPr>
        <w:keepNext/>
        <w:spacing w:after="60" w:before="0" w:line="300" w:lineRule="auto"/>
      </w:pPr>
      <w:r>
        <w:rPr>
          <w:b/>
          <w:i w:val="0"/>
          <w:sz w:val="26"/>
        </w:rPr>
        <w:t xml:space="preserve">Q: </w:t>
      </w:r>
      <w:r>
        <w:rPr>
          <w:b/>
          <w:i/>
          <w:sz w:val="26"/>
        </w:rPr>
        <w:t>good at</w:t>
      </w:r>
      <w:r>
        <w:rPr>
          <w:b/>
          <w:i w:val="0"/>
          <w:sz w:val="26"/>
        </w:rPr>
        <w:t xml:space="preserve"> or </w:t>
      </w:r>
      <w:r>
        <w:rPr>
          <w:b/>
          <w:i/>
          <w:sz w:val="26"/>
        </w:rPr>
        <w:t>good with</w:t>
      </w:r>
      <w:r>
        <w:rPr>
          <w:b/>
          <w:i w:val="0"/>
          <w:sz w:val="26"/>
        </w:rPr>
        <w:t>?</w:t>
      </w:r>
    </w:p>
    <w:p>
      <w:pPr>
        <w:spacing w:after="180" w:before="0" w:line="300" w:lineRule="auto"/>
      </w:pPr>
      <w:r>
        <w:rPr>
          <w:b w:val="0"/>
          <w:i w:val="0"/>
          <w:sz w:val="26"/>
        </w:rPr>
        <w:t xml:space="preserve">A: </w:t>
      </w:r>
      <w:r>
        <w:rPr>
          <w:b/>
          <w:i/>
          <w:sz w:val="26"/>
        </w:rPr>
        <w:t>good at</w:t>
      </w:r>
      <w:r>
        <w:rPr>
          <w:b w:val="0"/>
          <w:i w:val="0"/>
          <w:sz w:val="26"/>
        </w:rPr>
        <w:t xml:space="preserve"> + an activity: </w:t>
      </w:r>
      <w:r>
        <w:rPr>
          <w:b w:val="0"/>
          <w:i/>
          <w:sz w:val="26"/>
        </w:rPr>
        <w:t>good at cooking</w:t>
      </w:r>
      <w:r>
        <w:rPr>
          <w:b w:val="0"/>
          <w:i w:val="0"/>
          <w:sz w:val="26"/>
        </w:rPr>
        <w:t xml:space="preserve">. </w:t>
      </w:r>
      <w:r>
        <w:rPr>
          <w:b/>
          <w:i/>
          <w:sz w:val="26"/>
        </w:rPr>
        <w:t>good with</w:t>
      </w:r>
      <w:r>
        <w:rPr>
          <w:b w:val="0"/>
          <w:i w:val="0"/>
          <w:sz w:val="26"/>
        </w:rPr>
        <w:t xml:space="preserve"> + people or things: </w:t>
      </w:r>
      <w:r>
        <w:rPr>
          <w:b w:val="0"/>
          <w:i/>
          <w:sz w:val="26"/>
        </w:rPr>
        <w:t>good with people</w:t>
      </w:r>
      <w:r>
        <w:rPr>
          <w:b w:val="0"/>
          <w:i w:val="0"/>
          <w:sz w:val="26"/>
        </w:rPr>
        <w:t xml:space="preserve">, </w:t>
      </w:r>
      <w:r>
        <w:rPr>
          <w:b w:val="0"/>
          <w:i/>
          <w:sz w:val="26"/>
        </w:rPr>
        <w:t>good with numbers</w:t>
      </w:r>
      <w:r>
        <w:rPr>
          <w:b w:val="0"/>
          <w:i w:val="0"/>
          <w:sz w:val="26"/>
        </w:rPr>
        <w:t>.</w:t>
      </w:r>
    </w:p>
    <w:p>
      <w:pPr>
        <w:keepNext/>
        <w:spacing w:after="60" w:before="0" w:line="300" w:lineRule="auto"/>
      </w:pPr>
      <w:r>
        <w:rPr>
          <w:b/>
          <w:i w:val="0"/>
          <w:sz w:val="26"/>
        </w:rPr>
        <w:t xml:space="preserve">Q: What does </w:t>
      </w:r>
      <w:r>
        <w:rPr>
          <w:b/>
          <w:i/>
          <w:sz w:val="26"/>
        </w:rPr>
        <w:t>I don't mind</w:t>
      </w:r>
      <w:r>
        <w:rPr>
          <w:b/>
          <w:i w:val="0"/>
          <w:sz w:val="26"/>
        </w:rPr>
        <w:t xml:space="preserve"> mean?</w:t>
      </w:r>
    </w:p>
    <w:p>
      <w:pPr>
        <w:spacing w:after="180" w:before="0" w:line="300" w:lineRule="auto"/>
      </w:pPr>
      <w:r>
        <w:rPr>
          <w:b w:val="0"/>
          <w:i w:val="0"/>
          <w:sz w:val="26"/>
        </w:rPr>
        <w:t xml:space="preserve">A: It's OK for me. It's not a problem: </w:t>
      </w:r>
      <w:r>
        <w:rPr>
          <w:b w:val="0"/>
          <w:i/>
          <w:sz w:val="26"/>
        </w:rPr>
        <w:t xml:space="preserve">I </w:t>
      </w:r>
      <w:r>
        <w:rPr>
          <w:b/>
          <w:i/>
          <w:sz w:val="26"/>
        </w:rPr>
        <w:t>don't mind</w:t>
      </w:r>
      <w:r>
        <w:rPr>
          <w:b w:val="0"/>
          <w:i/>
          <w:sz w:val="26"/>
        </w:rPr>
        <w:t xml:space="preserve"> working weekends.</w:t>
      </w:r>
    </w:p>
    <w:p>
      <w:pPr>
        <w:keepNext/>
        <w:pageBreakBefore/>
        <w:spacing w:after="120" w:before="0" w:line="252" w:lineRule="auto"/>
      </w:pPr>
      <w:r>
        <w:rPr>
          <w:b/>
          <w:i w:val="0"/>
          <w:color w:val="1B6F7A"/>
          <w:sz w:val="34"/>
        </w:rPr>
        <w:t xml:space="preserve">Practice A: Write the </w:t>
      </w:r>
      <w:r>
        <w:rPr>
          <w:b/>
          <w:i/>
          <w:color w:val="1B6F7A"/>
          <w:sz w:val="34"/>
        </w:rPr>
        <w:t>-ing</w:t>
      </w:r>
      <w:r>
        <w:rPr>
          <w:b/>
          <w:i w:val="0"/>
          <w:color w:val="1B6F7A"/>
          <w:sz w:val="34"/>
        </w:rPr>
        <w:t xml:space="preserve"> word.</w:t>
      </w:r>
    </w:p>
    <w:p>
      <w:pPr>
        <w:spacing w:after="100" w:before="0" w:line="300" w:lineRule="auto"/>
        <w:ind w:left="504" w:hanging="403"/>
      </w:pPr>
      <w:r>
        <w:rPr>
          <w:b/>
          <w:color w:val="1B6F7A"/>
          <w:sz w:val="26"/>
        </w:rPr>
        <w:t xml:space="preserve">1.  </w:t>
      </w:r>
      <w:r>
        <w:rPr>
          <w:b w:val="0"/>
          <w:i w:val="0"/>
          <w:sz w:val="26"/>
        </w:rPr>
        <w:t>I'm good at ____________ (cook).</w:t>
      </w:r>
    </w:p>
    <w:p>
      <w:pPr>
        <w:spacing w:after="100" w:before="0" w:line="300" w:lineRule="auto"/>
        <w:ind w:left="504" w:hanging="403"/>
      </w:pPr>
      <w:r>
        <w:rPr>
          <w:b/>
          <w:color w:val="1B6F7A"/>
          <w:sz w:val="26"/>
        </w:rPr>
        <w:t xml:space="preserve">2.  </w:t>
      </w:r>
      <w:r>
        <w:rPr>
          <w:b w:val="0"/>
          <w:i w:val="0"/>
          <w:sz w:val="26"/>
        </w:rPr>
        <w:t>She's interested in ____________ (learn) English.</w:t>
      </w:r>
    </w:p>
    <w:p>
      <w:pPr>
        <w:spacing w:after="100" w:before="0" w:line="300" w:lineRule="auto"/>
        <w:ind w:left="504" w:hanging="403"/>
      </w:pPr>
      <w:r>
        <w:rPr>
          <w:b/>
          <w:color w:val="1B6F7A"/>
          <w:sz w:val="26"/>
        </w:rPr>
        <w:t xml:space="preserve">3.  </w:t>
      </w:r>
      <w:r>
        <w:rPr>
          <w:b w:val="0"/>
          <w:i w:val="0"/>
          <w:sz w:val="26"/>
        </w:rPr>
        <w:t>Do you enjoy ____________ (work) outside?</w:t>
      </w:r>
    </w:p>
    <w:p>
      <w:pPr>
        <w:spacing w:after="100" w:before="0" w:line="300" w:lineRule="auto"/>
        <w:ind w:left="504" w:hanging="403"/>
      </w:pPr>
      <w:r>
        <w:rPr>
          <w:b/>
          <w:color w:val="1B6F7A"/>
          <w:sz w:val="26"/>
        </w:rPr>
        <w:t xml:space="preserve">4.  </w:t>
      </w:r>
      <w:r>
        <w:rPr>
          <w:b w:val="0"/>
          <w:i w:val="0"/>
          <w:sz w:val="26"/>
        </w:rPr>
        <w:t>He's good at ____________ (organize) things.</w:t>
      </w:r>
    </w:p>
    <w:p>
      <w:pPr>
        <w:spacing w:after="100" w:before="0" w:line="300" w:lineRule="auto"/>
        <w:ind w:left="504" w:hanging="403"/>
      </w:pPr>
      <w:r>
        <w:rPr>
          <w:b/>
          <w:color w:val="1B6F7A"/>
          <w:sz w:val="26"/>
        </w:rPr>
        <w:t xml:space="preserve">5.  </w:t>
      </w:r>
      <w:r>
        <w:rPr>
          <w:b w:val="0"/>
          <w:i w:val="0"/>
          <w:sz w:val="26"/>
        </w:rPr>
        <w:t>They don't mind ____________ (shop) for the office.</w:t>
      </w:r>
    </w:p>
    <w:p>
      <w:pPr>
        <w:spacing w:after="100" w:before="0" w:line="300" w:lineRule="auto"/>
        <w:ind w:left="504" w:hanging="403"/>
      </w:pPr>
      <w:r>
        <w:rPr>
          <w:b/>
          <w:color w:val="1B6F7A"/>
          <w:sz w:val="26"/>
        </w:rPr>
        <w:t xml:space="preserve">6.  </w:t>
      </w:r>
      <w:r>
        <w:rPr>
          <w:b w:val="0"/>
          <w:i w:val="0"/>
          <w:sz w:val="26"/>
        </w:rPr>
        <w:t>I'm good at ____________ (fix) bikes.</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I'm good (</w:t>
      </w:r>
      <w:r>
        <w:rPr>
          <w:b/>
          <w:i w:val="0"/>
          <w:sz w:val="26"/>
        </w:rPr>
        <w:t>at</w:t>
      </w:r>
      <w:r>
        <w:rPr>
          <w:b w:val="0"/>
          <w:i w:val="0"/>
          <w:sz w:val="26"/>
        </w:rPr>
        <w:t xml:space="preserve"> / </w:t>
      </w:r>
      <w:r>
        <w:rPr>
          <w:b/>
          <w:i w:val="0"/>
          <w:sz w:val="26"/>
        </w:rPr>
        <w:t>in</w:t>
      </w:r>
      <w:r>
        <w:rPr>
          <w:b w:val="0"/>
          <w:i w:val="0"/>
          <w:sz w:val="26"/>
        </w:rPr>
        <w:t>) solving problems.</w:t>
      </w:r>
    </w:p>
    <w:p>
      <w:pPr>
        <w:spacing w:after="100" w:before="0" w:line="300" w:lineRule="auto"/>
        <w:ind w:left="504" w:hanging="403"/>
      </w:pPr>
      <w:r>
        <w:rPr>
          <w:b/>
          <w:color w:val="1B6F7A"/>
          <w:sz w:val="26"/>
        </w:rPr>
        <w:t xml:space="preserve">2.  </w:t>
      </w:r>
      <w:r>
        <w:rPr>
          <w:b w:val="0"/>
          <w:i w:val="0"/>
          <w:sz w:val="26"/>
        </w:rPr>
        <w:t>Are you interested (</w:t>
      </w:r>
      <w:r>
        <w:rPr>
          <w:b/>
          <w:i w:val="0"/>
          <w:sz w:val="26"/>
        </w:rPr>
        <w:t>on</w:t>
      </w:r>
      <w:r>
        <w:rPr>
          <w:b w:val="0"/>
          <w:i w:val="0"/>
          <w:sz w:val="26"/>
        </w:rPr>
        <w:t xml:space="preserve"> / </w:t>
      </w:r>
      <w:r>
        <w:rPr>
          <w:b/>
          <w:i w:val="0"/>
          <w:sz w:val="26"/>
        </w:rPr>
        <w:t>in</w:t>
      </w:r>
      <w:r>
        <w:rPr>
          <w:b w:val="0"/>
          <w:i w:val="0"/>
          <w:sz w:val="26"/>
        </w:rPr>
        <w:t>) training?</w:t>
      </w:r>
    </w:p>
    <w:p>
      <w:pPr>
        <w:spacing w:after="100" w:before="0" w:line="300" w:lineRule="auto"/>
        <w:ind w:left="504" w:hanging="403"/>
      </w:pPr>
      <w:r>
        <w:rPr>
          <w:b/>
          <w:color w:val="1B6F7A"/>
          <w:sz w:val="26"/>
        </w:rPr>
        <w:t xml:space="preserve">3.  </w:t>
      </w:r>
      <w:r>
        <w:rPr>
          <w:b w:val="0"/>
          <w:i w:val="0"/>
          <w:sz w:val="26"/>
        </w:rPr>
        <w:t>I enjoy (</w:t>
      </w:r>
      <w:r>
        <w:rPr>
          <w:b/>
          <w:i w:val="0"/>
          <w:sz w:val="26"/>
        </w:rPr>
        <w:t>help</w:t>
      </w:r>
      <w:r>
        <w:rPr>
          <w:b w:val="0"/>
          <w:i w:val="0"/>
          <w:sz w:val="26"/>
        </w:rPr>
        <w:t xml:space="preserve"> / </w:t>
      </w:r>
      <w:r>
        <w:rPr>
          <w:b/>
          <w:i w:val="0"/>
          <w:sz w:val="26"/>
        </w:rPr>
        <w:t>helping</w:t>
      </w:r>
      <w:r>
        <w:rPr>
          <w:b w:val="0"/>
          <w:i w:val="0"/>
          <w:sz w:val="26"/>
        </w:rPr>
        <w:t>) customers.</w:t>
      </w:r>
    </w:p>
    <w:p>
      <w:pPr>
        <w:spacing w:after="100" w:before="0" w:line="300" w:lineRule="auto"/>
        <w:ind w:left="504" w:hanging="403"/>
      </w:pPr>
      <w:r>
        <w:rPr>
          <w:b/>
          <w:color w:val="1B6F7A"/>
          <w:sz w:val="26"/>
        </w:rPr>
        <w:t xml:space="preserve">4.  </w:t>
      </w:r>
      <w:r>
        <w:rPr>
          <w:b w:val="0"/>
          <w:i w:val="0"/>
          <w:sz w:val="26"/>
        </w:rPr>
        <w:t>I don't mind (</w:t>
      </w:r>
      <w:r>
        <w:rPr>
          <w:b/>
          <w:i w:val="0"/>
          <w:sz w:val="26"/>
        </w:rPr>
        <w:t>work</w:t>
      </w:r>
      <w:r>
        <w:rPr>
          <w:b w:val="0"/>
          <w:i w:val="0"/>
          <w:sz w:val="26"/>
        </w:rPr>
        <w:t xml:space="preserve"> / </w:t>
      </w:r>
      <w:r>
        <w:rPr>
          <w:b/>
          <w:i w:val="0"/>
          <w:sz w:val="26"/>
        </w:rPr>
        <w:t>working</w:t>
      </w:r>
      <w:r>
        <w:rPr>
          <w:b w:val="0"/>
          <w:i w:val="0"/>
          <w:sz w:val="26"/>
        </w:rPr>
        <w:t>) at night.</w:t>
      </w:r>
    </w:p>
    <w:p>
      <w:pPr>
        <w:spacing w:after="100" w:before="0" w:line="300" w:lineRule="auto"/>
        <w:ind w:left="504" w:hanging="403"/>
      </w:pPr>
      <w:r>
        <w:rPr>
          <w:b/>
          <w:color w:val="1B6F7A"/>
          <w:sz w:val="26"/>
        </w:rPr>
        <w:t xml:space="preserve">5.  </w:t>
      </w:r>
      <w:r>
        <w:rPr>
          <w:b w:val="0"/>
          <w:i w:val="0"/>
          <w:sz w:val="26"/>
        </w:rPr>
        <w:t>She's (</w:t>
      </w:r>
      <w:r>
        <w:rPr>
          <w:b/>
          <w:i w:val="0"/>
          <w:sz w:val="26"/>
        </w:rPr>
        <w:t>good at</w:t>
      </w:r>
      <w:r>
        <w:rPr>
          <w:b w:val="0"/>
          <w:i w:val="0"/>
          <w:sz w:val="26"/>
        </w:rPr>
        <w:t xml:space="preserve"> / </w:t>
      </w:r>
      <w:r>
        <w:rPr>
          <w:b/>
          <w:i w:val="0"/>
          <w:sz w:val="26"/>
        </w:rPr>
        <w:t>good with</w:t>
      </w:r>
      <w:r>
        <w:rPr>
          <w:b w:val="0"/>
          <w:i w:val="0"/>
          <w:sz w:val="26"/>
        </w:rPr>
        <w:t>) people.</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45"/>
        <w:gridCol w:w="4902"/>
      </w:tblGrid>
      <w:tr>
        <w:trPr>
          <w:cantSplit/>
          <w:tblHeader/>
        </w:trPr>
        <w:tc>
          <w:tcPr>
            <w:tcW w:type="dxa" w:w="4746"/>
            <w:vAlign w:val="center"/>
            <w:shd w:val="clear" w:color="auto" w:fill="1F3A5F"/>
          </w:tcPr>
          <w:p>
            <w:pPr>
              <w:keepNext/>
              <w:spacing w:after="0" w:before="0" w:line="264" w:lineRule="auto"/>
            </w:pPr>
            <w:r>
              <w:rPr>
                <w:b/>
                <w:i w:val="0"/>
                <w:color w:val="FFFFFF"/>
                <w:sz w:val="24"/>
              </w:rPr>
              <w:t>✗ Don't say</w:t>
            </w:r>
          </w:p>
        </w:tc>
        <w:tc>
          <w:tcPr>
            <w:tcW w:type="dxa" w:w="4902"/>
            <w:vAlign w:val="center"/>
            <w:shd w:val="clear" w:color="auto" w:fill="1F3A5F"/>
          </w:tcPr>
          <w:p>
            <w:pPr>
              <w:keepNext/>
              <w:spacing w:after="0" w:before="0" w:line="264" w:lineRule="auto"/>
            </w:pPr>
            <w:r>
              <w:rPr>
                <w:b/>
                <w:i w:val="0"/>
                <w:color w:val="FFFFFF"/>
                <w:sz w:val="24"/>
              </w:rPr>
              <w:t>✓ Say</w:t>
            </w:r>
          </w:p>
        </w:tc>
      </w:tr>
      <w:tr>
        <w:trPr>
          <w:cantSplit/>
        </w:trPr>
        <w:tc>
          <w:tcPr>
            <w:tcW w:type="dxa" w:w="4746"/>
            <w:vAlign w:val="center"/>
          </w:tcPr>
          <w:p>
            <w:pPr>
              <w:keepNext/>
              <w:spacing w:after="0" w:before="0" w:line="264" w:lineRule="auto"/>
            </w:pPr>
            <w:r>
              <w:rPr>
                <w:b w:val="0"/>
                <w:i w:val="0"/>
                <w:sz w:val="24"/>
              </w:rPr>
              <w:t>I'm good at cook.</w:t>
            </w:r>
          </w:p>
        </w:tc>
        <w:tc>
          <w:tcPr>
            <w:tcW w:type="dxa" w:w="4902"/>
            <w:vAlign w:val="center"/>
          </w:tcPr>
          <w:p>
            <w:pPr>
              <w:keepNext/>
              <w:spacing w:after="0" w:before="0" w:line="264" w:lineRule="auto"/>
            </w:pPr>
            <w:r>
              <w:rPr>
                <w:b w:val="0"/>
                <w:i w:val="0"/>
                <w:sz w:val="24"/>
              </w:rPr>
              <w:t xml:space="preserve">I'm good at </w:t>
            </w:r>
            <w:r>
              <w:rPr>
                <w:b/>
                <w:i w:val="0"/>
                <w:sz w:val="24"/>
              </w:rPr>
              <w:t>cooking</w:t>
            </w:r>
            <w:r>
              <w:rPr>
                <w:b w:val="0"/>
                <w:i w:val="0"/>
                <w:sz w:val="24"/>
              </w:rPr>
              <w:t>.</w:t>
            </w:r>
          </w:p>
        </w:tc>
      </w:tr>
      <w:tr>
        <w:trPr>
          <w:cantSplit/>
        </w:trPr>
        <w:tc>
          <w:tcPr>
            <w:tcW w:type="dxa" w:w="4746"/>
            <w:vAlign w:val="center"/>
            <w:shd w:val="clear" w:color="auto" w:fill="EEF4F7"/>
          </w:tcPr>
          <w:p>
            <w:pPr>
              <w:keepNext/>
              <w:spacing w:after="0" w:before="0" w:line="264" w:lineRule="auto"/>
            </w:pPr>
            <w:r>
              <w:rPr>
                <w:b w:val="0"/>
                <w:i w:val="0"/>
                <w:sz w:val="24"/>
              </w:rPr>
              <w:t>I'm interested on computers.</w:t>
            </w:r>
          </w:p>
        </w:tc>
        <w:tc>
          <w:tcPr>
            <w:tcW w:type="dxa" w:w="4902"/>
            <w:vAlign w:val="center"/>
            <w:shd w:val="clear" w:color="auto" w:fill="EEF4F7"/>
          </w:tcPr>
          <w:p>
            <w:pPr>
              <w:keepNext/>
              <w:spacing w:after="0" w:before="0" w:line="264" w:lineRule="auto"/>
            </w:pPr>
            <w:r>
              <w:rPr>
                <w:b w:val="0"/>
                <w:i w:val="0"/>
                <w:sz w:val="24"/>
              </w:rPr>
              <w:t xml:space="preserve">I'm interested </w:t>
            </w:r>
            <w:r>
              <w:rPr>
                <w:b/>
                <w:i w:val="0"/>
                <w:sz w:val="24"/>
              </w:rPr>
              <w:t>in</w:t>
            </w:r>
            <w:r>
              <w:rPr>
                <w:b w:val="0"/>
                <w:i w:val="0"/>
                <w:sz w:val="24"/>
              </w:rPr>
              <w:t xml:space="preserve"> computers.</w:t>
            </w:r>
          </w:p>
        </w:tc>
      </w:tr>
      <w:tr>
        <w:trPr>
          <w:cantSplit/>
        </w:trPr>
        <w:tc>
          <w:tcPr>
            <w:tcW w:type="dxa" w:w="4746"/>
            <w:vAlign w:val="center"/>
          </w:tcPr>
          <w:p>
            <w:pPr>
              <w:keepNext/>
              <w:spacing w:after="0" w:before="0" w:line="264" w:lineRule="auto"/>
            </w:pPr>
            <w:r>
              <w:rPr>
                <w:b w:val="0"/>
                <w:i w:val="0"/>
                <w:sz w:val="24"/>
              </w:rPr>
              <w:t>I enjoy to work on a team.</w:t>
            </w:r>
          </w:p>
        </w:tc>
        <w:tc>
          <w:tcPr>
            <w:tcW w:type="dxa" w:w="4902"/>
            <w:vAlign w:val="center"/>
          </w:tcPr>
          <w:p>
            <w:pPr>
              <w:keepNext/>
              <w:spacing w:after="0" w:before="0" w:line="264" w:lineRule="auto"/>
            </w:pPr>
            <w:r>
              <w:rPr>
                <w:b w:val="0"/>
                <w:i w:val="0"/>
                <w:sz w:val="24"/>
              </w:rPr>
              <w:t xml:space="preserve">I enjoy </w:t>
            </w:r>
            <w:r>
              <w:rPr>
                <w:b/>
                <w:i w:val="0"/>
                <w:sz w:val="24"/>
              </w:rPr>
              <w:t>working</w:t>
            </w:r>
            <w:r>
              <w:rPr>
                <w:b w:val="0"/>
                <w:i w:val="0"/>
                <w:sz w:val="24"/>
              </w:rPr>
              <w:t xml:space="preserve"> on a team.</w:t>
            </w:r>
          </w:p>
        </w:tc>
      </w:tr>
      <w:tr>
        <w:trPr>
          <w:cantSplit/>
        </w:trPr>
        <w:tc>
          <w:tcPr>
            <w:tcW w:type="dxa" w:w="4746"/>
            <w:vAlign w:val="center"/>
            <w:shd w:val="clear" w:color="auto" w:fill="EEF4F7"/>
          </w:tcPr>
          <w:p>
            <w:pPr>
              <w:spacing w:after="0" w:before="0" w:line="264" w:lineRule="auto"/>
            </w:pPr>
            <w:r>
              <w:rPr>
                <w:b w:val="0"/>
                <w:i w:val="0"/>
                <w:sz w:val="24"/>
              </w:rPr>
              <w:t>I don't mind work weekends.</w:t>
            </w:r>
          </w:p>
        </w:tc>
        <w:tc>
          <w:tcPr>
            <w:tcW w:type="dxa" w:w="4902"/>
            <w:vAlign w:val="center"/>
            <w:shd w:val="clear" w:color="auto" w:fill="EEF4F7"/>
          </w:tcPr>
          <w:p>
            <w:pPr>
              <w:spacing w:after="0" w:before="0" w:line="264" w:lineRule="auto"/>
            </w:pPr>
            <w:r>
              <w:rPr>
                <w:b w:val="0"/>
                <w:i w:val="0"/>
                <w:sz w:val="24"/>
              </w:rPr>
              <w:t xml:space="preserve">I don't mind </w:t>
            </w:r>
            <w:r>
              <w:rPr>
                <w:b/>
                <w:i w:val="0"/>
                <w:sz w:val="24"/>
              </w:rPr>
              <w:t>working</w:t>
            </w:r>
            <w:r>
              <w:rPr>
                <w:b w:val="0"/>
                <w:i w:val="0"/>
                <w:sz w:val="24"/>
              </w:rPr>
              <w:t xml:space="preserve"> weekends.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después de </w:t>
            </w:r>
            <w:r>
              <w:rPr>
                <w:b w:val="0"/>
                <w:i/>
                <w:sz w:val="25"/>
              </w:rPr>
              <w:t>at / in / about</w:t>
            </w:r>
            <w:r>
              <w:rPr>
                <w:b w:val="0"/>
                <w:i w:val="0"/>
                <w:sz w:val="25"/>
              </w:rPr>
              <w:t xml:space="preserve">, el inglés usa </w:t>
            </w:r>
            <w:r>
              <w:rPr>
                <w:b w:val="0"/>
                <w:i/>
                <w:sz w:val="25"/>
              </w:rPr>
              <w:t>-ing</w:t>
            </w:r>
            <w:r>
              <w:rPr>
                <w:b w:val="0"/>
                <w:i w:val="0"/>
                <w:sz w:val="25"/>
              </w:rPr>
              <w:t xml:space="preserve">: </w:t>
            </w:r>
            <w:r>
              <w:rPr>
                <w:b w:val="0"/>
                <w:i/>
                <w:sz w:val="25"/>
              </w:rPr>
              <w:t>good at cooking</w:t>
            </w:r>
            <w:r>
              <w:rPr>
                <w:b w:val="0"/>
                <w:i w:val="0"/>
                <w:sz w:val="25"/>
              </w:rPr>
              <w:t xml:space="preserve"> (en español: </w:t>
            </w:r>
            <w:r>
              <w:rPr>
                <w:b w:val="0"/>
                <w:i/>
                <w:sz w:val="25"/>
              </w:rPr>
              <w:t>bueno para cocinar</w:t>
            </w:r>
            <w:r>
              <w:rPr>
                <w:b w:val="0"/>
                <w:i w:val="0"/>
                <w:sz w:val="25"/>
              </w:rPr>
              <w:t xml:space="preserve">, con el infinitivo). Se dice </w:t>
            </w:r>
            <w:r>
              <w:rPr>
                <w:b w:val="0"/>
                <w:i/>
                <w:sz w:val="25"/>
              </w:rPr>
              <w:t>interested in</w:t>
            </w:r>
            <w:r>
              <w:rPr>
                <w:b w:val="0"/>
                <w:i w:val="0"/>
                <w:sz w:val="25"/>
              </w:rPr>
              <w:t xml:space="preserve"> (no </w:t>
            </w:r>
            <w:r>
              <w:rPr>
                <w:b w:val="0"/>
                <w:i/>
                <w:sz w:val="25"/>
              </w:rPr>
              <w:t>interested on</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in an interview, give an example after each strength: </w:t>
            </w:r>
            <w:r>
              <w:rPr>
                <w:b w:val="0"/>
                <w:i/>
                <w:sz w:val="25"/>
              </w:rPr>
              <w:t>I'm reliable. I was never late at my last job.</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Talk Time: Interview Rotation</w:t>
      </w:r>
    </w:p>
    <w:p>
      <w:pPr>
        <w:keepNext/>
        <w:spacing w:after="120" w:before="320" w:line="252" w:lineRule="auto"/>
      </w:pPr>
      <w:r>
        <w:rPr>
          <w:b/>
          <w:i w:val="0"/>
          <w:color w:val="1B6F7A"/>
          <w:sz w:val="34"/>
        </w:rPr>
        <w:t xml:space="preserve">Work in two circles. The inner circle are managers. The outer circle are applicants. Managers choose a job card and ask 3 questions + 1 follow-up. Applicants answer with </w:t>
      </w:r>
      <w:r>
        <w:rPr>
          <w:b/>
          <w:i/>
          <w:color w:val="1B6F7A"/>
          <w:sz w:val="34"/>
        </w:rPr>
        <w:t>good at / interested in / enjoy</w:t>
      </w:r>
      <w:r>
        <w:rPr>
          <w:b/>
          <w:i w:val="0"/>
          <w:color w:val="1B6F7A"/>
          <w:sz w:val="34"/>
        </w:rPr>
        <w:t>. Then move!</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5120640" cy="2389632"/>
                  <wp:docPr id="13" name="Picture 13"/>
                  <wp:cNvGraphicFramePr>
                    <a:graphicFrameLocks noChangeAspect="1"/>
                  </wp:cNvGraphicFramePr>
                  <a:graphic>
                    <a:graphicData uri="http://schemas.openxmlformats.org/drawingml/2006/picture">
                      <pic:pic>
                        <pic:nvPicPr>
                          <pic:cNvPr id="0" name="L3_L9_job_cards.png"/>
                          <pic:cNvPicPr/>
                        </pic:nvPicPr>
                        <pic:blipFill>
                          <a:blip r:embed="rId24"/>
                          <a:stretch>
                            <a:fillRect/>
                          </a:stretch>
                        </pic:blipFill>
                        <pic:spPr>
                          <a:xfrm>
                            <a:off x="0" y="0"/>
                            <a:ext cx="5120640" cy="2389632"/>
                          </a:xfrm>
                          <a:prstGeom prst="rect"/>
                        </pic:spPr>
                      </pic:pic>
                    </a:graphicData>
                  </a:graphic>
                </wp:inline>
              </w:drawing>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16"/>
        <w:gridCol w:w="4631"/>
      </w:tblGrid>
      <w:tr>
        <w:trPr>
          <w:cantSplit/>
          <w:tblHeader/>
        </w:trPr>
        <w:tc>
          <w:tcPr>
            <w:tcW w:type="dxa" w:w="5016"/>
            <w:vAlign w:val="center"/>
            <w:shd w:val="clear" w:color="auto" w:fill="1F3A5F"/>
          </w:tcPr>
          <w:p>
            <w:pPr>
              <w:keepNext/>
              <w:spacing w:after="0" w:before="0" w:line="264" w:lineRule="auto"/>
            </w:pPr>
            <w:r>
              <w:rPr>
                <w:b/>
                <w:i w:val="0"/>
                <w:color w:val="FFFFFF"/>
                <w:sz w:val="24"/>
              </w:rPr>
              <w:t>Manager Questions</w:t>
            </w:r>
          </w:p>
        </w:tc>
        <w:tc>
          <w:tcPr>
            <w:tcW w:type="dxa" w:w="4632"/>
            <w:vAlign w:val="center"/>
            <w:shd w:val="clear" w:color="auto" w:fill="1F3A5F"/>
          </w:tcPr>
          <w:p>
            <w:pPr>
              <w:keepNext/>
              <w:spacing w:after="0" w:before="0" w:line="264" w:lineRule="auto"/>
            </w:pPr>
          </w:p>
        </w:tc>
      </w:tr>
      <w:tr>
        <w:trPr>
          <w:cantSplit/>
        </w:trPr>
        <w:tc>
          <w:tcPr>
            <w:tcW w:type="dxa" w:w="5016"/>
            <w:vAlign w:val="center"/>
          </w:tcPr>
          <w:p>
            <w:pPr>
              <w:keepNext/>
              <w:spacing w:after="0" w:before="0" w:line="264" w:lineRule="auto"/>
            </w:pPr>
            <w:r>
              <w:rPr>
                <w:b w:val="0"/>
                <w:i w:val="0"/>
                <w:sz w:val="24"/>
              </w:rPr>
              <w:t>1. Tell me about yourself.</w:t>
            </w:r>
          </w:p>
        </w:tc>
        <w:tc>
          <w:tcPr>
            <w:tcW w:type="dxa" w:w="4632"/>
            <w:vAlign w:val="center"/>
          </w:tcPr>
          <w:p>
            <w:pPr>
              <w:keepNext/>
              <w:spacing w:after="0" w:before="0" w:line="264" w:lineRule="auto"/>
            </w:pPr>
            <w:r>
              <w:rPr>
                <w:b w:val="0"/>
                <w:i w:val="0"/>
                <w:sz w:val="24"/>
              </w:rPr>
              <w:t>2. What are you good at?</w:t>
            </w:r>
          </w:p>
        </w:tc>
      </w:tr>
      <w:tr>
        <w:trPr>
          <w:cantSplit/>
        </w:trPr>
        <w:tc>
          <w:tcPr>
            <w:tcW w:type="dxa" w:w="5016"/>
            <w:vAlign w:val="center"/>
            <w:shd w:val="clear" w:color="auto" w:fill="EEF4F7"/>
          </w:tcPr>
          <w:p>
            <w:pPr>
              <w:keepNext/>
              <w:spacing w:after="0" w:before="0" w:line="264" w:lineRule="auto"/>
            </w:pPr>
            <w:r>
              <w:rPr>
                <w:b w:val="0"/>
                <w:i w:val="0"/>
                <w:sz w:val="24"/>
              </w:rPr>
              <w:t>3. Are you interested in training?</w:t>
            </w:r>
          </w:p>
        </w:tc>
        <w:tc>
          <w:tcPr>
            <w:tcW w:type="dxa" w:w="4632"/>
            <w:vAlign w:val="center"/>
            <w:shd w:val="clear" w:color="auto" w:fill="EEF4F7"/>
          </w:tcPr>
          <w:p>
            <w:pPr>
              <w:keepNext/>
              <w:spacing w:after="0" w:before="0" w:line="264" w:lineRule="auto"/>
            </w:pPr>
            <w:r>
              <w:rPr>
                <w:b w:val="0"/>
                <w:i w:val="0"/>
                <w:sz w:val="24"/>
              </w:rPr>
              <w:t>4. Do you enjoy working on a team?</w:t>
            </w:r>
          </w:p>
        </w:tc>
      </w:tr>
      <w:tr>
        <w:trPr>
          <w:cantSplit/>
        </w:trPr>
        <w:tc>
          <w:tcPr>
            <w:tcW w:type="dxa" w:w="5016"/>
            <w:vAlign w:val="center"/>
          </w:tcPr>
          <w:p>
            <w:pPr>
              <w:spacing w:after="0" w:before="0" w:line="264" w:lineRule="auto"/>
            </w:pPr>
            <w:r>
              <w:rPr>
                <w:b w:val="0"/>
                <w:i w:val="0"/>
                <w:sz w:val="24"/>
              </w:rPr>
              <w:t>5. Which shift can you work?</w:t>
            </w:r>
          </w:p>
        </w:tc>
        <w:tc>
          <w:tcPr>
            <w:tcW w:type="dxa" w:w="4632"/>
            <w:vAlign w:val="center"/>
          </w:tcPr>
          <w:p>
            <w:pPr>
              <w:spacing w:after="0" w:before="0" w:line="264" w:lineRule="auto"/>
            </w:pPr>
            <w:r>
              <w:rPr>
                <w:b w:val="0"/>
                <w:i w:val="0"/>
                <w:sz w:val="24"/>
              </w:rPr>
              <w:t>6. Do you mind working weekends?</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Can you give me an example? Why? Where did you learn that?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Applicant:</w:t>
            </w:r>
            <w:r>
              <w:rPr>
                <w:b w:val="0"/>
                <w:i w:val="0"/>
                <w:sz w:val="25"/>
              </w:rPr>
              <w:t xml:space="preserve"> I'm good at organizing. At my last job, I organized the shelves every day.</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Talk Time: My Notes</w:t>
      </w:r>
    </w:p>
    <w:p>
      <w:pPr>
        <w:keepNext/>
        <w:spacing w:after="120" w:before="320" w:line="252" w:lineRule="auto"/>
      </w:pPr>
      <w:r>
        <w:rPr>
          <w:b/>
          <w:i w:val="0"/>
          <w:color w:val="1B6F7A"/>
          <w:sz w:val="34"/>
        </w:rPr>
        <w:t>Applicants: fill in your answers before you start. You can invent them.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19"/>
        <w:gridCol w:w="3828"/>
      </w:tblGrid>
      <w:tr>
        <w:trPr>
          <w:cantSplit/>
          <w:tblHeader/>
        </w:trPr>
        <w:tc>
          <w:tcPr>
            <w:tcW w:type="dxa" w:w="5819"/>
            <w:vAlign w:val="center"/>
            <w:shd w:val="clear" w:color="auto" w:fill="1F3A5F"/>
          </w:tcPr>
          <w:p>
            <w:pPr>
              <w:keepNext/>
              <w:spacing w:after="0" w:before="0" w:line="264" w:lineRule="auto"/>
            </w:pPr>
            <w:r>
              <w:rPr>
                <w:b/>
                <w:i w:val="0"/>
                <w:color w:val="FFFFFF"/>
                <w:sz w:val="24"/>
              </w:rPr>
              <w:t>My answers</w:t>
            </w:r>
          </w:p>
        </w:tc>
        <w:tc>
          <w:tcPr>
            <w:tcW w:type="dxa" w:w="3829"/>
            <w:vAlign w:val="center"/>
            <w:shd w:val="clear" w:color="auto" w:fill="1F3A5F"/>
          </w:tcPr>
          <w:p>
            <w:pPr>
              <w:keepNext/>
              <w:spacing w:after="0" w:before="0" w:line="264" w:lineRule="auto"/>
            </w:pPr>
          </w:p>
        </w:tc>
      </w:tr>
      <w:tr>
        <w:trPr>
          <w:cantSplit/>
        </w:trPr>
        <w:tc>
          <w:tcPr>
            <w:tcW w:type="dxa" w:w="5819"/>
            <w:vAlign w:val="center"/>
          </w:tcPr>
          <w:p>
            <w:pPr>
              <w:keepNext/>
              <w:spacing w:after="0" w:before="0" w:line="264" w:lineRule="auto"/>
            </w:pPr>
            <w:r>
              <w:rPr>
                <w:b w:val="0"/>
                <w:i w:val="0"/>
                <w:sz w:val="24"/>
              </w:rPr>
              <w:t>I'm good at…</w:t>
            </w:r>
          </w:p>
        </w:tc>
        <w:tc>
          <w:tcPr>
            <w:tcW w:type="dxa" w:w="3829"/>
            <w:vAlign w:val="center"/>
          </w:tcPr>
          <w:p>
            <w:pPr>
              <w:keepNext/>
              <w:spacing w:after="0" w:before="0" w:line="264" w:lineRule="auto"/>
            </w:pPr>
            <w:r>
              <w:br/>
            </w:r>
          </w:p>
        </w:tc>
      </w:tr>
      <w:tr>
        <w:trPr>
          <w:cantSplit/>
        </w:trPr>
        <w:tc>
          <w:tcPr>
            <w:tcW w:type="dxa" w:w="5819"/>
            <w:vAlign w:val="center"/>
            <w:shd w:val="clear" w:color="auto" w:fill="EEF4F7"/>
          </w:tcPr>
          <w:p>
            <w:pPr>
              <w:keepNext/>
              <w:spacing w:after="0" w:before="0" w:line="264" w:lineRule="auto"/>
            </w:pPr>
            <w:r>
              <w:rPr>
                <w:b w:val="0"/>
                <w:i w:val="0"/>
                <w:sz w:val="24"/>
              </w:rPr>
              <w:t>An example</w:t>
            </w:r>
          </w:p>
        </w:tc>
        <w:tc>
          <w:tcPr>
            <w:tcW w:type="dxa" w:w="3829"/>
            <w:vAlign w:val="center"/>
            <w:shd w:val="clear" w:color="auto" w:fill="EEF4F7"/>
          </w:tcPr>
          <w:p>
            <w:pPr>
              <w:keepNext/>
              <w:spacing w:after="0" w:before="0" w:line="264" w:lineRule="auto"/>
            </w:pPr>
            <w:r>
              <w:br/>
            </w:r>
          </w:p>
        </w:tc>
      </w:tr>
      <w:tr>
        <w:trPr>
          <w:cantSplit/>
        </w:trPr>
        <w:tc>
          <w:tcPr>
            <w:tcW w:type="dxa" w:w="5819"/>
            <w:vAlign w:val="center"/>
          </w:tcPr>
          <w:p>
            <w:pPr>
              <w:keepNext/>
              <w:spacing w:after="0" w:before="0" w:line="264" w:lineRule="auto"/>
            </w:pPr>
            <w:r>
              <w:rPr>
                <w:b w:val="0"/>
                <w:i w:val="0"/>
                <w:sz w:val="24"/>
              </w:rPr>
              <w:t>I'm interested in…</w:t>
            </w:r>
          </w:p>
        </w:tc>
        <w:tc>
          <w:tcPr>
            <w:tcW w:type="dxa" w:w="3829"/>
            <w:vAlign w:val="center"/>
          </w:tcPr>
          <w:p>
            <w:pPr>
              <w:keepNext/>
              <w:spacing w:after="0" w:before="0" w:line="264" w:lineRule="auto"/>
            </w:pPr>
            <w:r>
              <w:br/>
            </w:r>
          </w:p>
        </w:tc>
      </w:tr>
      <w:tr>
        <w:trPr>
          <w:cantSplit/>
        </w:trPr>
        <w:tc>
          <w:tcPr>
            <w:tcW w:type="dxa" w:w="5819"/>
            <w:vAlign w:val="center"/>
            <w:shd w:val="clear" w:color="auto" w:fill="EEF4F7"/>
          </w:tcPr>
          <w:p>
            <w:pPr>
              <w:keepNext/>
              <w:spacing w:after="0" w:before="0" w:line="264" w:lineRule="auto"/>
            </w:pPr>
            <w:r>
              <w:rPr>
                <w:b w:val="0"/>
                <w:i w:val="0"/>
                <w:sz w:val="24"/>
              </w:rPr>
              <w:t>My experience</w:t>
            </w:r>
          </w:p>
        </w:tc>
        <w:tc>
          <w:tcPr>
            <w:tcW w:type="dxa" w:w="3829"/>
            <w:vAlign w:val="center"/>
            <w:shd w:val="clear" w:color="auto" w:fill="EEF4F7"/>
          </w:tcPr>
          <w:p>
            <w:pPr>
              <w:keepNext/>
              <w:spacing w:after="0" w:before="0" w:line="264" w:lineRule="auto"/>
            </w:pPr>
            <w:r>
              <w:br/>
            </w:r>
          </w:p>
        </w:tc>
      </w:tr>
      <w:tr>
        <w:trPr>
          <w:cantSplit/>
        </w:trPr>
        <w:tc>
          <w:tcPr>
            <w:tcW w:type="dxa" w:w="5819"/>
            <w:vAlign w:val="center"/>
          </w:tcPr>
          <w:p>
            <w:pPr>
              <w:spacing w:after="0" w:before="0" w:line="264" w:lineRule="auto"/>
            </w:pPr>
            <w:r>
              <w:rPr>
                <w:b w:val="0"/>
                <w:i w:val="0"/>
                <w:sz w:val="24"/>
              </w:rPr>
              <w:t>Shifts I can work</w:t>
            </w:r>
          </w:p>
        </w:tc>
        <w:tc>
          <w:tcPr>
            <w:tcW w:type="dxa" w:w="3829"/>
            <w:vAlign w:val="center"/>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Managers: after each interview, write one strength. Do they get a second interview? Why?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27"/>
        <w:gridCol w:w="2950"/>
        <w:gridCol w:w="3570"/>
      </w:tblGrid>
      <w:tr>
        <w:trPr>
          <w:cantSplit/>
          <w:tblHeader/>
        </w:trPr>
        <w:tc>
          <w:tcPr>
            <w:tcW w:type="dxa" w:w="3127"/>
            <w:vAlign w:val="center"/>
            <w:shd w:val="clear" w:color="auto" w:fill="1F3A5F"/>
          </w:tcPr>
          <w:p>
            <w:pPr>
              <w:keepNext/>
              <w:spacing w:after="0" w:before="0" w:line="264" w:lineRule="auto"/>
            </w:pPr>
            <w:r>
              <w:rPr>
                <w:b/>
                <w:i w:val="0"/>
                <w:color w:val="FFFFFF"/>
                <w:sz w:val="24"/>
              </w:rPr>
              <w:t>Applicant's name</w:t>
            </w:r>
          </w:p>
        </w:tc>
        <w:tc>
          <w:tcPr>
            <w:tcW w:type="dxa" w:w="2950"/>
            <w:vAlign w:val="center"/>
            <w:shd w:val="clear" w:color="auto" w:fill="1F3A5F"/>
          </w:tcPr>
          <w:p>
            <w:pPr>
              <w:keepNext/>
              <w:spacing w:after="0" w:before="0" w:line="264" w:lineRule="auto"/>
            </w:pPr>
            <w:r>
              <w:rPr>
                <w:b/>
                <w:i w:val="0"/>
                <w:color w:val="FFFFFF"/>
                <w:sz w:val="24"/>
              </w:rPr>
              <w:t>One strength</w:t>
            </w:r>
          </w:p>
        </w:tc>
        <w:tc>
          <w:tcPr>
            <w:tcW w:type="dxa" w:w="3570"/>
            <w:vAlign w:val="center"/>
            <w:shd w:val="clear" w:color="auto" w:fill="1F3A5F"/>
          </w:tcPr>
          <w:p>
            <w:pPr>
              <w:keepNext/>
              <w:spacing w:after="0" w:before="0" w:line="264" w:lineRule="auto"/>
            </w:pPr>
            <w:r>
              <w:rPr>
                <w:b/>
                <w:i w:val="0"/>
                <w:color w:val="FFFFFF"/>
                <w:sz w:val="24"/>
              </w:rPr>
              <w:t>Second interview? Why?</w:t>
            </w:r>
          </w:p>
        </w:tc>
      </w:tr>
      <w:tr>
        <w:trPr>
          <w:cantSplit/>
        </w:trPr>
        <w:tc>
          <w:tcPr>
            <w:tcW w:type="dxa" w:w="3127"/>
            <w:vAlign w:val="center"/>
          </w:tcPr>
          <w:p>
            <w:pPr>
              <w:keepNext/>
              <w:spacing w:after="0" w:before="0" w:line="264" w:lineRule="auto"/>
            </w:pPr>
            <w:r>
              <w:br/>
            </w:r>
          </w:p>
        </w:tc>
        <w:tc>
          <w:tcPr>
            <w:tcW w:type="dxa" w:w="2950"/>
            <w:vAlign w:val="center"/>
          </w:tcPr>
          <w:p>
            <w:pPr>
              <w:keepNext/>
              <w:spacing w:after="0" w:before="0" w:line="264" w:lineRule="auto"/>
            </w:pPr>
          </w:p>
        </w:tc>
        <w:tc>
          <w:tcPr>
            <w:tcW w:type="dxa" w:w="3570"/>
            <w:vAlign w:val="center"/>
          </w:tcPr>
          <w:p>
            <w:pPr>
              <w:keepNext/>
              <w:spacing w:after="0" w:before="0" w:line="264" w:lineRule="auto"/>
            </w:pPr>
          </w:p>
        </w:tc>
      </w:tr>
      <w:tr>
        <w:trPr>
          <w:cantSplit/>
        </w:trPr>
        <w:tc>
          <w:tcPr>
            <w:tcW w:type="dxa" w:w="3127"/>
            <w:vAlign w:val="center"/>
            <w:shd w:val="clear" w:color="auto" w:fill="EEF4F7"/>
          </w:tcPr>
          <w:p>
            <w:pPr>
              <w:keepNext/>
              <w:spacing w:after="0" w:before="0" w:line="264" w:lineRule="auto"/>
            </w:pPr>
            <w:r>
              <w:br/>
            </w:r>
          </w:p>
        </w:tc>
        <w:tc>
          <w:tcPr>
            <w:tcW w:type="dxa" w:w="2950"/>
            <w:vAlign w:val="center"/>
            <w:shd w:val="clear" w:color="auto" w:fill="EEF4F7"/>
          </w:tcPr>
          <w:p>
            <w:pPr>
              <w:keepNext/>
              <w:spacing w:after="0" w:before="0" w:line="264" w:lineRule="auto"/>
            </w:pPr>
          </w:p>
        </w:tc>
        <w:tc>
          <w:tcPr>
            <w:tcW w:type="dxa" w:w="3570"/>
            <w:vAlign w:val="center"/>
            <w:shd w:val="clear" w:color="auto" w:fill="EEF4F7"/>
          </w:tcPr>
          <w:p>
            <w:pPr>
              <w:keepNext/>
              <w:spacing w:after="0" w:before="0" w:line="264" w:lineRule="auto"/>
            </w:pPr>
          </w:p>
        </w:tc>
      </w:tr>
      <w:tr>
        <w:trPr>
          <w:cantSplit/>
        </w:trPr>
        <w:tc>
          <w:tcPr>
            <w:tcW w:type="dxa" w:w="3127"/>
            <w:vAlign w:val="center"/>
          </w:tcPr>
          <w:p>
            <w:pPr>
              <w:spacing w:after="0" w:before="0" w:line="264" w:lineRule="auto"/>
            </w:pPr>
            <w:r>
              <w:br/>
            </w:r>
          </w:p>
        </w:tc>
        <w:tc>
          <w:tcPr>
            <w:tcW w:type="dxa" w:w="2950"/>
            <w:vAlign w:val="center"/>
          </w:tcPr>
          <w:p>
            <w:pPr>
              <w:spacing w:after="0" w:before="0" w:line="264" w:lineRule="auto"/>
            </w:pPr>
          </w:p>
        </w:tc>
        <w:tc>
          <w:tcPr>
            <w:tcW w:type="dxa" w:w="3570"/>
            <w:vAlign w:val="center"/>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 xml:space="preserve">Finish: tell the class one person who gets a second interview, and why. </w:t>
      </w:r>
      <w:r>
        <w:rPr>
          <w:b/>
          <w:i/>
          <w:color w:val="1B6F7A"/>
          <w:sz w:val="34"/>
        </w:rPr>
        <w:t>Ana, because she's good at organizing.</w:t>
      </w:r>
    </w:p>
    <w:p>
      <w:pPr>
        <w:keepNext/>
        <w:pageBreakBefore/>
        <w:spacing w:after="200" w:before="0" w:line="252" w:lineRule="auto"/>
        <w:pBdr>
          <w:bottom w:val="single" w:sz="10" w:space="4" w:color="1B6F7A"/>
        </w:pBdr>
      </w:pPr>
      <w:r>
        <w:rPr>
          <w:b/>
          <w:i w:val="0"/>
          <w:color w:val="1F3A5F"/>
          <w:sz w:val="44"/>
        </w:rPr>
        <w:t>Lesson 9 (Week 10)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the sentence. Use the </w:t>
      </w:r>
      <w:r>
        <w:rPr>
          <w:b/>
          <w:i/>
          <w:color w:val="1B6F7A"/>
          <w:sz w:val="34"/>
        </w:rPr>
        <w:t>-ing</w:t>
      </w:r>
      <w:r>
        <w:rPr>
          <w:b/>
          <w:i w:val="0"/>
          <w:color w:val="1B6F7A"/>
          <w:sz w:val="34"/>
        </w:rPr>
        <w:t xml:space="preserve"> word.</w:t>
      </w:r>
    </w:p>
    <w:p>
      <w:pPr>
        <w:spacing w:after="180" w:before="0" w:line="300" w:lineRule="auto"/>
      </w:pPr>
      <w:r>
        <w:rPr>
          <w:b w:val="0"/>
          <w:i/>
          <w:sz w:val="26"/>
        </w:rPr>
        <w:t>Example:</w:t>
      </w:r>
      <w:r>
        <w:rPr>
          <w:b w:val="0"/>
          <w:i w:val="0"/>
          <w:sz w:val="26"/>
        </w:rPr>
        <w:t xml:space="preserve"> I / good at / drive → I'm good at driving.</w:t>
      </w:r>
    </w:p>
    <w:p>
      <w:pPr>
        <w:spacing w:after="100" w:before="0" w:line="300" w:lineRule="auto"/>
        <w:ind w:left="504" w:hanging="403"/>
      </w:pPr>
      <w:r>
        <w:rPr>
          <w:b/>
          <w:color w:val="1B6F7A"/>
          <w:sz w:val="26"/>
        </w:rPr>
        <w:t xml:space="preserve">1.  </w:t>
      </w:r>
      <w:r>
        <w:rPr>
          <w:b w:val="0"/>
          <w:i w:val="0"/>
          <w:sz w:val="26"/>
        </w:rPr>
        <w:t>I / good at / cook → ______________________________________________</w:t>
      </w:r>
    </w:p>
    <w:p>
      <w:pPr>
        <w:spacing w:after="100" w:before="0" w:line="300" w:lineRule="auto"/>
        <w:ind w:left="504" w:hanging="403"/>
      </w:pPr>
      <w:r>
        <w:rPr>
          <w:b/>
          <w:color w:val="1B6F7A"/>
          <w:sz w:val="26"/>
        </w:rPr>
        <w:t xml:space="preserve">2.  </w:t>
      </w:r>
      <w:r>
        <w:rPr>
          <w:b w:val="0"/>
          <w:i w:val="0"/>
          <w:sz w:val="26"/>
        </w:rPr>
        <w:t>She / interested in / learn English → ______________________________________________</w:t>
      </w:r>
    </w:p>
    <w:p>
      <w:pPr>
        <w:spacing w:after="100" w:before="0" w:line="300" w:lineRule="auto"/>
        <w:ind w:left="504" w:hanging="403"/>
      </w:pPr>
      <w:r>
        <w:rPr>
          <w:b/>
          <w:color w:val="1B6F7A"/>
          <w:sz w:val="26"/>
        </w:rPr>
        <w:t xml:space="preserve">3.  </w:t>
      </w:r>
      <w:r>
        <w:rPr>
          <w:b w:val="0"/>
          <w:i w:val="0"/>
          <w:sz w:val="26"/>
        </w:rPr>
        <w:t>He / enjoy / work with his hands → ______________________________________________</w:t>
      </w:r>
    </w:p>
    <w:p>
      <w:pPr>
        <w:spacing w:after="100" w:before="0" w:line="300" w:lineRule="auto"/>
        <w:ind w:left="504" w:hanging="403"/>
      </w:pPr>
      <w:r>
        <w:rPr>
          <w:b/>
          <w:color w:val="1B6F7A"/>
          <w:sz w:val="26"/>
        </w:rPr>
        <w:t xml:space="preserve">4.  </w:t>
      </w:r>
      <w:r>
        <w:rPr>
          <w:b w:val="0"/>
          <w:i w:val="0"/>
          <w:sz w:val="26"/>
        </w:rPr>
        <w:t>I / don't mind / work at night → ______________________________________________</w:t>
      </w:r>
    </w:p>
    <w:p>
      <w:pPr>
        <w:keepNext/>
        <w:spacing w:after="120" w:before="320" w:line="252" w:lineRule="auto"/>
      </w:pPr>
      <w:r>
        <w:rPr>
          <w:b/>
          <w:i w:val="0"/>
          <w:color w:val="1B6F7A"/>
          <w:sz w:val="34"/>
        </w:rPr>
        <w:t xml:space="preserve">2. A manager says: </w:t>
      </w:r>
      <w:r>
        <w:rPr>
          <w:b/>
          <w:i/>
          <w:color w:val="1B6F7A"/>
          <w:sz w:val="34"/>
        </w:rPr>
        <w:t>Tell me about yourself.</w:t>
      </w:r>
      <w:r>
        <w:rPr>
          <w:b/>
          <w:i w:val="0"/>
          <w:color w:val="1B6F7A"/>
          <w:sz w:val="34"/>
        </w:rPr>
        <w:t xml:space="preserve"> Write 3–4 sentences. You can invent the details.</w:t>
      </w:r>
    </w:p>
    <w:p>
      <w:pPr>
        <w:spacing w:after="180" w:before="0" w:line="300" w:lineRule="auto"/>
      </w:pPr>
      <w:r>
        <w:rPr>
          <w:b w:val="0"/>
          <w:i/>
          <w:sz w:val="26"/>
        </w:rPr>
        <w:t>Example:</w:t>
      </w:r>
      <w:r>
        <w:rPr>
          <w:b w:val="0"/>
          <w:i w:val="0"/>
          <w:sz w:val="26"/>
        </w:rPr>
        <w:t xml:space="preserve"> I have two years of experience in a kitchen. I'm good at cooking, and I'm reliable. I'm interested in learning new recipes.</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120" w:before="0" w:line="252" w:lineRule="auto"/>
      </w:pPr>
      <w:r>
        <w:rPr>
          <w:b/>
          <w:i w:val="0"/>
          <w:color w:val="1B6F7A"/>
          <w:sz w:val="34"/>
        </w:rPr>
        <w:t xml:space="preserve">3. Ask a family member or a coworker: </w:t>
      </w:r>
      <w:r>
        <w:rPr>
          <w:b/>
          <w:i/>
          <w:color w:val="1B6F7A"/>
          <w:sz w:val="34"/>
        </w:rPr>
        <w:t>What are you good at?</w:t>
      </w:r>
      <w:r>
        <w:rPr>
          <w:b/>
          <w:i w:val="0"/>
          <w:color w:val="1B6F7A"/>
          <w:sz w:val="34"/>
        </w:rPr>
        <w:t xml:space="preserve"> Write the answer and one example.</w:t>
      </w:r>
    </w:p>
    <w:p>
      <w:pPr>
        <w:spacing w:after="180" w:before="0" w:line="300" w:lineRule="auto"/>
      </w:pPr>
      <w:r>
        <w:rPr>
          <w:b w:val="0"/>
          <w:i/>
          <w:sz w:val="26"/>
        </w:rPr>
        <w:t>Example:</w:t>
      </w:r>
      <w:r>
        <w:rPr>
          <w:b w:val="0"/>
          <w:i w:val="0"/>
          <w:sz w:val="26"/>
        </w:rPr>
        <w:t xml:space="preserve"> My sister is good at fixing things. She fixed our door last week.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8): Write 2 sentences with </w:t>
      </w:r>
      <w:r>
        <w:rPr>
          <w:b/>
          <w:i/>
          <w:color w:val="1B6F7A"/>
          <w:sz w:val="34"/>
        </w:rPr>
        <w:t>mine, yours, his, hers, ours,</w:t>
      </w:r>
      <w:r>
        <w:rPr>
          <w:b/>
          <w:i w:val="0"/>
          <w:color w:val="1B6F7A"/>
          <w:sz w:val="34"/>
        </w:rPr>
        <w:t xml:space="preserve"> or </w:t>
      </w:r>
      <w:r>
        <w:rPr>
          <w:b/>
          <w:i/>
          <w:color w:val="1B6F7A"/>
          <w:sz w:val="34"/>
        </w:rPr>
        <w:t>theirs</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9 (Week 10) · Read &amp; Write</w:t>
      </w:r>
    </w:p>
    <w:p>
      <w:pPr>
        <w:keepNext/>
        <w:spacing w:after="120" w:before="320" w:line="252" w:lineRule="auto"/>
      </w:pPr>
      <w:r>
        <w:rPr>
          <w:b/>
          <w:i w:val="0"/>
          <w:color w:val="1B6F7A"/>
          <w:sz w:val="34"/>
        </w:rPr>
        <w:t>A. Read the two job ads.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JOB AD 1 · Lakeview Inn · Night Desk Clerk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We're looking for a reliable night desk clerk. Shift: 11 p.m.–7 a.m., four nights a week. You are good with people and good at solving problems. Experience is not necessary; we have paid training. Please apply in person with your résumé. Lakeview Inn, 90 Lake Road.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JOB AD 2 · Little Stars Center · Childcare Assistant</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We need a childcare assistant on Saturday mornings, 8 a.m.–12 p.m. Are you interested in working with children? Do you enjoy reading, singing, and playing games? You must be patient and good at teamwork. One year of experience with children is necessary. Call Ms. Park at 555-0174.</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Which two places are hiring? ______________________________________________</w:t>
      </w:r>
    </w:p>
    <w:p>
      <w:pPr>
        <w:spacing w:after="100" w:before="0" w:line="300" w:lineRule="auto"/>
        <w:ind w:left="504" w:hanging="403"/>
      </w:pPr>
      <w:r>
        <w:rPr>
          <w:b/>
          <w:color w:val="1B6F7A"/>
          <w:sz w:val="26"/>
        </w:rPr>
        <w:t xml:space="preserve">2.  </w:t>
      </w:r>
      <w:r>
        <w:rPr>
          <w:b w:val="0"/>
          <w:i w:val="0"/>
          <w:sz w:val="26"/>
        </w:rPr>
        <w:t>Which job needs experience? ______________________________________________</w:t>
      </w:r>
    </w:p>
    <w:p>
      <w:pPr>
        <w:spacing w:after="100" w:before="0" w:line="300" w:lineRule="auto"/>
        <w:ind w:left="504" w:hanging="403"/>
      </w:pPr>
      <w:r>
        <w:rPr>
          <w:b/>
          <w:color w:val="1B6F7A"/>
          <w:sz w:val="26"/>
        </w:rPr>
        <w:t xml:space="preserve">3.  </w:t>
      </w:r>
      <w:r>
        <w:rPr>
          <w:b w:val="0"/>
          <w:i w:val="0"/>
          <w:sz w:val="26"/>
        </w:rPr>
        <w:t>Which shift is the Lakeview Inn job? ______________________________________________</w:t>
      </w:r>
    </w:p>
    <w:p>
      <w:pPr>
        <w:spacing w:after="100" w:before="0" w:line="300" w:lineRule="auto"/>
        <w:ind w:left="504" w:hanging="403"/>
      </w:pPr>
      <w:r>
        <w:rPr>
          <w:b/>
          <w:color w:val="1B6F7A"/>
          <w:sz w:val="26"/>
        </w:rPr>
        <w:t xml:space="preserve">4.  </w:t>
      </w:r>
      <w:r>
        <w:rPr>
          <w:b w:val="0"/>
          <w:i w:val="0"/>
          <w:sz w:val="26"/>
        </w:rPr>
        <w:t>What do you bring to Lakeview Inn? ______________________________________________</w:t>
      </w:r>
    </w:p>
    <w:p>
      <w:pPr>
        <w:spacing w:after="100" w:before="0" w:line="300" w:lineRule="auto"/>
        <w:ind w:left="504" w:hanging="403"/>
      </w:pPr>
      <w:r>
        <w:rPr>
          <w:b/>
          <w:color w:val="1B6F7A"/>
          <w:sz w:val="26"/>
        </w:rPr>
        <w:t xml:space="preserve">5.  </w:t>
      </w:r>
      <w:r>
        <w:rPr>
          <w:b w:val="0"/>
          <w:i w:val="0"/>
          <w:sz w:val="26"/>
        </w:rPr>
        <w:t>When is the childcare job? ______________________________________________</w:t>
      </w:r>
    </w:p>
    <w:p>
      <w:pPr>
        <w:keepNext/>
        <w:pageBreakBefore/>
        <w:spacing w:after="120" w:before="0" w:line="252" w:lineRule="auto"/>
      </w:pPr>
      <w:r>
        <w:rPr>
          <w:b/>
          <w:i w:val="0"/>
          <w:color w:val="1B6F7A"/>
          <w:sz w:val="34"/>
        </w:rPr>
        <w:t>C. Write a 3-sentence skills summary for you or an invented person. Write: a strength + an example, your experience, and one interest.</w:t>
      </w:r>
    </w:p>
    <w:p>
      <w:pPr>
        <w:spacing w:after="180" w:before="0" w:line="300" w:lineRule="auto"/>
      </w:pPr>
      <w:r>
        <w:rPr>
          <w:b w:val="0"/>
          <w:i/>
          <w:sz w:val="26"/>
        </w:rPr>
        <w:t>Example:</w:t>
      </w:r>
      <w:r>
        <w:rPr>
          <w:b w:val="0"/>
          <w:i w:val="0"/>
          <w:sz w:val="26"/>
        </w:rPr>
        <w:t xml:space="preserve"> I'm good at organizing; I organized the storeroom at my last job. I have two years of experience in a warehouse. I'm interested in learning to drive a forklift.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skills summary</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summary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204"/>
        <w:gridCol w:w="1721"/>
        <w:gridCol w:w="1721"/>
      </w:tblGrid>
      <w:tr>
        <w:trPr>
          <w:cantSplit/>
          <w:tblHeader/>
        </w:trPr>
        <w:tc>
          <w:tcPr>
            <w:tcW w:type="dxa" w:w="6205"/>
            <w:vAlign w:val="center"/>
            <w:shd w:val="clear" w:color="auto" w:fill="1F3A5F"/>
          </w:tcPr>
          <w:p>
            <w:pPr>
              <w:keepNext/>
              <w:spacing w:after="0" w:before="0" w:line="264" w:lineRule="auto"/>
            </w:pPr>
          </w:p>
        </w:tc>
        <w:tc>
          <w:tcPr>
            <w:tcW w:type="dxa" w:w="1722"/>
            <w:vAlign w:val="center"/>
            <w:shd w:val="clear" w:color="auto" w:fill="1F3A5F"/>
          </w:tcPr>
          <w:p>
            <w:pPr>
              <w:keepNext/>
              <w:spacing w:after="0" w:before="0" w:line="264" w:lineRule="auto"/>
            </w:pPr>
            <w:r>
              <w:rPr>
                <w:b/>
                <w:i w:val="0"/>
                <w:color w:val="FFFFFF"/>
                <w:sz w:val="24"/>
              </w:rPr>
              <w:t>Yes</w:t>
            </w:r>
          </w:p>
        </w:tc>
        <w:tc>
          <w:tcPr>
            <w:tcW w:type="dxa" w:w="1722"/>
            <w:vAlign w:val="center"/>
            <w:shd w:val="clear" w:color="auto" w:fill="1F3A5F"/>
          </w:tcPr>
          <w:p>
            <w:pPr>
              <w:keepNext/>
              <w:spacing w:after="0" w:before="0" w:line="264" w:lineRule="auto"/>
            </w:pPr>
            <w:r>
              <w:rPr>
                <w:b/>
                <w:i w:val="0"/>
                <w:color w:val="FFFFFF"/>
                <w:sz w:val="24"/>
              </w:rPr>
              <w:t>Not yet</w:t>
            </w:r>
          </w:p>
        </w:tc>
      </w:tr>
      <w:tr>
        <w:trPr>
          <w:cantSplit/>
        </w:trPr>
        <w:tc>
          <w:tcPr>
            <w:tcW w:type="dxa" w:w="6205"/>
            <w:vAlign w:val="center"/>
          </w:tcPr>
          <w:p>
            <w:pPr>
              <w:keepNext/>
              <w:spacing w:after="0" w:before="0" w:line="264" w:lineRule="auto"/>
            </w:pPr>
            <w:r>
              <w:rPr>
                <w:b w:val="0"/>
                <w:i w:val="0"/>
                <w:sz w:val="24"/>
              </w:rPr>
              <w:t>It has a strength and an example.</w:t>
            </w:r>
          </w:p>
        </w:tc>
        <w:tc>
          <w:tcPr>
            <w:tcW w:type="dxa" w:w="1722"/>
            <w:vAlign w:val="center"/>
          </w:tcPr>
          <w:p>
            <w:pPr>
              <w:keepNext/>
              <w:spacing w:after="0" w:before="0" w:line="264" w:lineRule="auto"/>
            </w:pPr>
            <w:r>
              <w:rPr>
                <w:b w:val="0"/>
                <w:i w:val="0"/>
                <w:sz w:val="24"/>
              </w:rPr>
              <w:t>☐</w:t>
            </w:r>
          </w:p>
        </w:tc>
        <w:tc>
          <w:tcPr>
            <w:tcW w:type="dxa" w:w="1722"/>
            <w:vAlign w:val="center"/>
          </w:tcPr>
          <w:p>
            <w:pPr>
              <w:keepNext/>
              <w:spacing w:after="0" w:before="0" w:line="264" w:lineRule="auto"/>
            </w:pPr>
            <w:r>
              <w:rPr>
                <w:b w:val="0"/>
                <w:i w:val="0"/>
                <w:sz w:val="24"/>
              </w:rPr>
              <w:t>☐</w:t>
            </w:r>
          </w:p>
        </w:tc>
      </w:tr>
      <w:tr>
        <w:trPr>
          <w:cantSplit/>
        </w:trPr>
        <w:tc>
          <w:tcPr>
            <w:tcW w:type="dxa" w:w="6205"/>
            <w:vAlign w:val="center"/>
            <w:shd w:val="clear" w:color="auto" w:fill="EEF4F7"/>
          </w:tcPr>
          <w:p>
            <w:pPr>
              <w:keepNext/>
              <w:spacing w:after="0" w:before="0" w:line="264" w:lineRule="auto"/>
            </w:pPr>
            <w:r>
              <w:rPr>
                <w:b w:val="0"/>
                <w:i w:val="0"/>
                <w:sz w:val="24"/>
              </w:rPr>
              <w:t>It has experience (</w:t>
            </w:r>
            <w:r>
              <w:rPr>
                <w:b w:val="0"/>
                <w:i/>
                <w:sz w:val="24"/>
              </w:rPr>
              <w:t>I have… years of experience…</w:t>
            </w:r>
            <w:r>
              <w:rPr>
                <w:b w:val="0"/>
                <w:i w:val="0"/>
                <w:sz w:val="24"/>
              </w:rPr>
              <w:t>).</w:t>
            </w:r>
          </w:p>
        </w:tc>
        <w:tc>
          <w:tcPr>
            <w:tcW w:type="dxa" w:w="1722"/>
            <w:vAlign w:val="center"/>
            <w:shd w:val="clear" w:color="auto" w:fill="EEF4F7"/>
          </w:tcPr>
          <w:p>
            <w:pPr>
              <w:keepNext/>
              <w:spacing w:after="0" w:before="0" w:line="264" w:lineRule="auto"/>
            </w:pPr>
            <w:r>
              <w:rPr>
                <w:b w:val="0"/>
                <w:i w:val="0"/>
                <w:sz w:val="24"/>
              </w:rPr>
              <w:t>☐</w:t>
            </w:r>
          </w:p>
        </w:tc>
        <w:tc>
          <w:tcPr>
            <w:tcW w:type="dxa" w:w="1722"/>
            <w:vAlign w:val="center"/>
            <w:shd w:val="clear" w:color="auto" w:fill="EEF4F7"/>
          </w:tcPr>
          <w:p>
            <w:pPr>
              <w:keepNext/>
              <w:spacing w:after="0" w:before="0" w:line="264" w:lineRule="auto"/>
            </w:pPr>
            <w:r>
              <w:rPr>
                <w:b w:val="0"/>
                <w:i w:val="0"/>
                <w:sz w:val="24"/>
              </w:rPr>
              <w:t>☐</w:t>
            </w:r>
          </w:p>
        </w:tc>
      </w:tr>
      <w:tr>
        <w:trPr>
          <w:cantSplit/>
        </w:trPr>
        <w:tc>
          <w:tcPr>
            <w:tcW w:type="dxa" w:w="6205"/>
            <w:vAlign w:val="center"/>
          </w:tcPr>
          <w:p>
            <w:pPr>
              <w:keepNext/>
              <w:spacing w:after="0" w:before="0" w:line="264" w:lineRule="auto"/>
            </w:pPr>
            <w:r>
              <w:rPr>
                <w:b w:val="0"/>
                <w:i w:val="0"/>
                <w:sz w:val="24"/>
              </w:rPr>
              <w:t xml:space="preserve">It has </w:t>
            </w:r>
            <w:r>
              <w:rPr>
                <w:b w:val="0"/>
                <w:i/>
                <w:sz w:val="24"/>
              </w:rPr>
              <w:t>interested in</w:t>
            </w:r>
            <w:r>
              <w:rPr>
                <w:b w:val="0"/>
                <w:i w:val="0"/>
                <w:sz w:val="24"/>
              </w:rPr>
              <w:t xml:space="preserve"> + </w:t>
            </w:r>
            <w:r>
              <w:rPr>
                <w:b w:val="0"/>
                <w:i/>
                <w:sz w:val="24"/>
              </w:rPr>
              <w:t>-ing</w:t>
            </w:r>
            <w:r>
              <w:rPr>
                <w:b w:val="0"/>
                <w:i w:val="0"/>
                <w:sz w:val="24"/>
              </w:rPr>
              <w:t>.</w:t>
            </w:r>
          </w:p>
        </w:tc>
        <w:tc>
          <w:tcPr>
            <w:tcW w:type="dxa" w:w="1722"/>
            <w:vAlign w:val="center"/>
          </w:tcPr>
          <w:p>
            <w:pPr>
              <w:keepNext/>
              <w:spacing w:after="0" w:before="0" w:line="264" w:lineRule="auto"/>
            </w:pPr>
            <w:r>
              <w:rPr>
                <w:b w:val="0"/>
                <w:i w:val="0"/>
                <w:sz w:val="24"/>
              </w:rPr>
              <w:t>☐</w:t>
            </w:r>
          </w:p>
        </w:tc>
        <w:tc>
          <w:tcPr>
            <w:tcW w:type="dxa" w:w="1722"/>
            <w:vAlign w:val="center"/>
          </w:tcPr>
          <w:p>
            <w:pPr>
              <w:keepNext/>
              <w:spacing w:after="0" w:before="0" w:line="264" w:lineRule="auto"/>
            </w:pPr>
            <w:r>
              <w:rPr>
                <w:b w:val="0"/>
                <w:i w:val="0"/>
                <w:sz w:val="24"/>
              </w:rPr>
              <w:t>☐</w:t>
            </w:r>
          </w:p>
        </w:tc>
      </w:tr>
      <w:tr>
        <w:trPr>
          <w:cantSplit/>
        </w:trPr>
        <w:tc>
          <w:tcPr>
            <w:tcW w:type="dxa" w:w="6205"/>
            <w:vAlign w:val="center"/>
            <w:shd w:val="clear" w:color="auto" w:fill="EEF4F7"/>
          </w:tcPr>
          <w:p>
            <w:pPr>
              <w:spacing w:after="0" w:before="0" w:line="264" w:lineRule="auto"/>
            </w:pPr>
            <w:r>
              <w:rPr>
                <w:b w:val="0"/>
                <w:i w:val="0"/>
                <w:sz w:val="24"/>
              </w:rPr>
              <w:t xml:space="preserve">It uses </w:t>
            </w:r>
            <w:r>
              <w:rPr>
                <w:b w:val="0"/>
                <w:i/>
                <w:sz w:val="24"/>
              </w:rPr>
              <w:t>-ing</w:t>
            </w:r>
            <w:r>
              <w:rPr>
                <w:b w:val="0"/>
                <w:i w:val="0"/>
                <w:sz w:val="24"/>
              </w:rPr>
              <w:t xml:space="preserve"> after </w:t>
            </w:r>
            <w:r>
              <w:rPr>
                <w:b w:val="0"/>
                <w:i/>
                <w:sz w:val="24"/>
              </w:rPr>
              <w:t>at / in</w:t>
            </w:r>
            <w:r>
              <w:rPr>
                <w:b w:val="0"/>
                <w:i w:val="0"/>
                <w:sz w:val="24"/>
              </w:rPr>
              <w:t>.</w:t>
            </w:r>
          </w:p>
        </w:tc>
        <w:tc>
          <w:tcPr>
            <w:tcW w:type="dxa" w:w="1722"/>
            <w:vAlign w:val="center"/>
            <w:shd w:val="clear" w:color="auto" w:fill="EEF4F7"/>
          </w:tcPr>
          <w:p>
            <w:pPr>
              <w:spacing w:after="0" w:before="0" w:line="264" w:lineRule="auto"/>
            </w:pPr>
            <w:r>
              <w:rPr>
                <w:b w:val="0"/>
                <w:i w:val="0"/>
                <w:sz w:val="24"/>
              </w:rPr>
              <w:t>☐</w:t>
            </w:r>
          </w:p>
        </w:tc>
        <w:tc>
          <w:tcPr>
            <w:tcW w:type="dxa" w:w="172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He can fix cars.     </w:t>
      </w:r>
      <w:r>
        <w:rPr>
          <w:b/>
          <w:i w:val="0"/>
          <w:sz w:val="26"/>
        </w:rPr>
        <w:t>b.</w:t>
      </w:r>
      <w:r>
        <w:rPr>
          <w:b w:val="0"/>
          <w:i w:val="0"/>
          <w:sz w:val="26"/>
        </w:rPr>
        <w:t xml:space="preserve"> He wants to learn about cars.</w:t>
      </w:r>
    </w:p>
    <w:p>
      <w:pPr>
        <w:spacing w:after="100" w:before="0" w:line="300" w:lineRule="auto"/>
        <w:ind w:left="504" w:hanging="403"/>
      </w:pPr>
      <w:r>
        <w:rPr>
          <w:b/>
          <w:color w:val="1B6F7A"/>
          <w:sz w:val="26"/>
        </w:rPr>
        <w:t xml:space="preserve">2.  </w:t>
      </w:r>
      <w:r>
        <w:rPr>
          <w:b/>
          <w:i w:val="0"/>
          <w:sz w:val="26"/>
        </w:rPr>
        <w:t>a.</w:t>
      </w:r>
      <w:r>
        <w:rPr>
          <w:b w:val="0"/>
          <w:i w:val="0"/>
          <w:sz w:val="26"/>
        </w:rPr>
        <w:t xml:space="preserve"> She works with children now.     </w:t>
      </w:r>
      <w:r>
        <w:rPr>
          <w:b/>
          <w:i w:val="0"/>
          <w:sz w:val="26"/>
        </w:rPr>
        <w:t>b.</w:t>
      </w:r>
      <w:r>
        <w:rPr>
          <w:b w:val="0"/>
          <w:i w:val="0"/>
          <w:sz w:val="26"/>
        </w:rPr>
        <w:t xml:space="preserve"> She wants to work with children.</w:t>
      </w:r>
    </w:p>
    <w:p>
      <w:pPr>
        <w:spacing w:after="100" w:before="0" w:line="300" w:lineRule="auto"/>
        <w:ind w:left="504" w:hanging="403"/>
      </w:pPr>
      <w:r>
        <w:rPr>
          <w:b/>
          <w:color w:val="1B6F7A"/>
          <w:sz w:val="26"/>
        </w:rPr>
        <w:t xml:space="preserve">3.  </w:t>
      </w:r>
      <w:r>
        <w:rPr>
          <w:b/>
          <w:i w:val="0"/>
          <w:sz w:val="26"/>
        </w:rPr>
        <w:t>a.</w:t>
      </w:r>
      <w:r>
        <w:rPr>
          <w:b w:val="0"/>
          <w:i w:val="0"/>
          <w:sz w:val="26"/>
        </w:rPr>
        <w:t xml:space="preserve"> Night work is OK for him.     </w:t>
      </w:r>
      <w:r>
        <w:rPr>
          <w:b/>
          <w:i w:val="0"/>
          <w:sz w:val="26"/>
        </w:rPr>
        <w:t>b.</w:t>
      </w:r>
      <w:r>
        <w:rPr>
          <w:b w:val="0"/>
          <w:i w:val="0"/>
          <w:sz w:val="26"/>
        </w:rPr>
        <w:t xml:space="preserve"> Night work is a problem for him.</w:t>
      </w:r>
    </w:p>
    <w:p>
      <w:pPr>
        <w:spacing w:after="100" w:before="0" w:line="300" w:lineRule="auto"/>
        <w:ind w:left="504" w:hanging="403"/>
      </w:pPr>
      <w:r>
        <w:rPr>
          <w:b/>
          <w:color w:val="1B6F7A"/>
          <w:sz w:val="26"/>
        </w:rPr>
        <w:t xml:space="preserve">4.  </w:t>
      </w:r>
      <w:r>
        <w:rPr>
          <w:b/>
          <w:i w:val="0"/>
          <w:sz w:val="26"/>
        </w:rPr>
        <w:t>a.</w:t>
      </w:r>
      <w:r>
        <w:rPr>
          <w:b w:val="0"/>
          <w:i w:val="0"/>
          <w:sz w:val="26"/>
        </w:rPr>
        <w:t xml:space="preserve"> He doesn't like cooking.     </w:t>
      </w:r>
      <w:r>
        <w:rPr>
          <w:b/>
          <w:i w:val="0"/>
          <w:sz w:val="26"/>
        </w:rPr>
        <w:t>b.</w:t>
      </w:r>
      <w:r>
        <w:rPr>
          <w:b w:val="0"/>
          <w:i w:val="0"/>
          <w:sz w:val="26"/>
        </w:rPr>
        <w:t xml:space="preserve"> He likes cooking for his family.</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I'm good (</w:t>
      </w:r>
      <w:r>
        <w:rPr>
          <w:b/>
          <w:i w:val="0"/>
          <w:sz w:val="26"/>
        </w:rPr>
        <w:t>at</w:t>
      </w:r>
      <w:r>
        <w:rPr>
          <w:b w:val="0"/>
          <w:i w:val="0"/>
          <w:sz w:val="26"/>
        </w:rPr>
        <w:t xml:space="preserve"> / </w:t>
      </w:r>
      <w:r>
        <w:rPr>
          <w:b/>
          <w:i w:val="0"/>
          <w:sz w:val="26"/>
        </w:rPr>
        <w:t>on</w:t>
      </w:r>
      <w:r>
        <w:rPr>
          <w:b w:val="0"/>
          <w:i w:val="0"/>
          <w:sz w:val="26"/>
        </w:rPr>
        <w:t>) solving problems.</w:t>
      </w:r>
    </w:p>
    <w:p>
      <w:pPr>
        <w:spacing w:after="100" w:before="0" w:line="300" w:lineRule="auto"/>
        <w:ind w:left="504" w:hanging="403"/>
      </w:pPr>
      <w:r>
        <w:rPr>
          <w:b/>
          <w:color w:val="1B6F7A"/>
          <w:sz w:val="26"/>
        </w:rPr>
        <w:t xml:space="preserve">2.  </w:t>
      </w:r>
      <w:r>
        <w:rPr>
          <w:b w:val="0"/>
          <w:i w:val="0"/>
          <w:sz w:val="26"/>
        </w:rPr>
        <w:t>She's interested (</w:t>
      </w:r>
      <w:r>
        <w:rPr>
          <w:b/>
          <w:i w:val="0"/>
          <w:sz w:val="26"/>
        </w:rPr>
        <w:t>in</w:t>
      </w:r>
      <w:r>
        <w:rPr>
          <w:b w:val="0"/>
          <w:i w:val="0"/>
          <w:sz w:val="26"/>
        </w:rPr>
        <w:t xml:space="preserve"> / </w:t>
      </w:r>
      <w:r>
        <w:rPr>
          <w:b/>
          <w:i w:val="0"/>
          <w:sz w:val="26"/>
        </w:rPr>
        <w:t>at</w:t>
      </w:r>
      <w:r>
        <w:rPr>
          <w:b w:val="0"/>
          <w:i w:val="0"/>
          <w:sz w:val="26"/>
        </w:rPr>
        <w:t>) training.</w:t>
      </w:r>
    </w:p>
    <w:p>
      <w:pPr>
        <w:spacing w:after="100" w:before="0" w:line="300" w:lineRule="auto"/>
        <w:ind w:left="504" w:hanging="403"/>
      </w:pPr>
      <w:r>
        <w:rPr>
          <w:b/>
          <w:color w:val="1B6F7A"/>
          <w:sz w:val="26"/>
        </w:rPr>
        <w:t xml:space="preserve">3.  </w:t>
      </w:r>
      <w:r>
        <w:rPr>
          <w:b w:val="0"/>
          <w:i w:val="0"/>
          <w:sz w:val="26"/>
        </w:rPr>
        <w:t>I don't mind (</w:t>
      </w:r>
      <w:r>
        <w:rPr>
          <w:b/>
          <w:i w:val="0"/>
          <w:sz w:val="26"/>
        </w:rPr>
        <w:t>work</w:t>
      </w:r>
      <w:r>
        <w:rPr>
          <w:b w:val="0"/>
          <w:i w:val="0"/>
          <w:sz w:val="26"/>
        </w:rPr>
        <w:t xml:space="preserve"> / </w:t>
      </w:r>
      <w:r>
        <w:rPr>
          <w:b/>
          <w:i w:val="0"/>
          <w:sz w:val="26"/>
        </w:rPr>
        <w:t>working</w:t>
      </w:r>
      <w:r>
        <w:rPr>
          <w:b w:val="0"/>
          <w:i w:val="0"/>
          <w:sz w:val="26"/>
        </w:rPr>
        <w:t>) weekends.</w:t>
      </w:r>
    </w:p>
    <w:p>
      <w:pPr>
        <w:spacing w:after="100" w:before="0" w:line="300" w:lineRule="auto"/>
        <w:ind w:left="504" w:hanging="403"/>
      </w:pPr>
      <w:r>
        <w:rPr>
          <w:b/>
          <w:color w:val="1B6F7A"/>
          <w:sz w:val="26"/>
        </w:rPr>
        <w:t xml:space="preserve">4.  </w:t>
      </w:r>
      <w:r>
        <w:rPr>
          <w:b w:val="0"/>
          <w:i w:val="0"/>
          <w:sz w:val="26"/>
        </w:rPr>
        <w:t>He enjoys (</w:t>
      </w:r>
      <w:r>
        <w:rPr>
          <w:b/>
          <w:i w:val="0"/>
          <w:sz w:val="26"/>
        </w:rPr>
        <w:t>helping</w:t>
      </w:r>
      <w:r>
        <w:rPr>
          <w:b w:val="0"/>
          <w:i w:val="0"/>
          <w:sz w:val="26"/>
        </w:rPr>
        <w:t xml:space="preserve"> / </w:t>
      </w:r>
      <w:r>
        <w:rPr>
          <w:b/>
          <w:i w:val="0"/>
          <w:sz w:val="26"/>
        </w:rPr>
        <w:t>to help</w:t>
      </w:r>
      <w:r>
        <w:rPr>
          <w:b w:val="0"/>
          <w:i w:val="0"/>
          <w:sz w:val="26"/>
        </w:rPr>
        <w:t>) people.</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What are you good at? Give an example. ______________________________________________</w:t>
      </w:r>
    </w:p>
    <w:p>
      <w:pPr>
        <w:spacing w:after="100" w:before="0" w:line="300" w:lineRule="auto"/>
        <w:ind w:left="504" w:hanging="403"/>
      </w:pPr>
      <w:r>
        <w:rPr>
          <w:b/>
          <w:color w:val="1B6F7A"/>
          <w:sz w:val="26"/>
        </w:rPr>
        <w:t xml:space="preserve">2.  </w:t>
      </w:r>
      <w:r>
        <w:rPr>
          <w:b w:val="0"/>
          <w:i w:val="0"/>
          <w:sz w:val="26"/>
        </w:rPr>
        <w:t>What are you interested in?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42"/>
        <w:gridCol w:w="1562"/>
        <w:gridCol w:w="1780"/>
        <w:gridCol w:w="1562"/>
      </w:tblGrid>
      <w:tr>
        <w:trPr>
          <w:cantSplit/>
          <w:tblHeader/>
        </w:trPr>
        <w:tc>
          <w:tcPr>
            <w:tcW w:type="dxa" w:w="4743"/>
            <w:vAlign w:val="center"/>
            <w:shd w:val="clear" w:color="auto" w:fill="1F3A5F"/>
          </w:tcPr>
          <w:p>
            <w:pPr>
              <w:keepNext/>
              <w:spacing w:after="0" w:before="0" w:line="264" w:lineRule="auto"/>
            </w:pPr>
            <w:r>
              <w:rPr>
                <w:b/>
                <w:i w:val="0"/>
                <w:color w:val="FFFFFF"/>
                <w:sz w:val="24"/>
              </w:rPr>
              <w:t>I can…</w:t>
            </w:r>
          </w:p>
        </w:tc>
        <w:tc>
          <w:tcPr>
            <w:tcW w:type="dxa" w:w="1562"/>
            <w:vAlign w:val="center"/>
            <w:shd w:val="clear" w:color="auto" w:fill="1F3A5F"/>
          </w:tcPr>
          <w:p>
            <w:pPr>
              <w:keepNext/>
              <w:spacing w:after="0" w:before="0" w:line="264" w:lineRule="auto"/>
            </w:pPr>
            <w:r>
              <w:rPr>
                <w:b/>
                <w:i w:val="0"/>
                <w:color w:val="FFFFFF"/>
                <w:sz w:val="24"/>
              </w:rPr>
              <w:t>😀 I can do it.</w:t>
            </w:r>
          </w:p>
        </w:tc>
        <w:tc>
          <w:tcPr>
            <w:tcW w:type="dxa" w:w="1781"/>
            <w:vAlign w:val="center"/>
            <w:shd w:val="clear" w:color="auto" w:fill="1F3A5F"/>
          </w:tcPr>
          <w:p>
            <w:pPr>
              <w:keepNext/>
              <w:spacing w:after="0" w:before="0" w:line="264" w:lineRule="auto"/>
            </w:pPr>
            <w:r>
              <w:rPr>
                <w:b/>
                <w:i w:val="0"/>
                <w:color w:val="FFFFFF"/>
                <w:sz w:val="24"/>
              </w:rPr>
              <w:t>🙂 With a little help.</w:t>
            </w:r>
          </w:p>
        </w:tc>
        <w:tc>
          <w:tcPr>
            <w:tcW w:type="dxa" w:w="1562"/>
            <w:vAlign w:val="center"/>
            <w:shd w:val="clear" w:color="auto" w:fill="1F3A5F"/>
          </w:tcPr>
          <w:p>
            <w:pPr>
              <w:keepNext/>
              <w:spacing w:after="0" w:before="0" w:line="264" w:lineRule="auto"/>
            </w:pPr>
            <w:r>
              <w:rPr>
                <w:b/>
                <w:i w:val="0"/>
                <w:color w:val="FFFFFF"/>
                <w:sz w:val="24"/>
              </w:rPr>
              <w:t>😐 Not yet.</w:t>
            </w:r>
          </w:p>
        </w:tc>
      </w:tr>
      <w:tr>
        <w:trPr>
          <w:cantSplit/>
        </w:trPr>
        <w:tc>
          <w:tcPr>
            <w:tcW w:type="dxa" w:w="4743"/>
            <w:vAlign w:val="center"/>
          </w:tcPr>
          <w:p>
            <w:pPr>
              <w:keepNext/>
              <w:spacing w:after="0" w:before="0" w:line="264" w:lineRule="auto"/>
            </w:pPr>
            <w:r>
              <w:rPr>
                <w:b w:val="0"/>
                <w:i w:val="0"/>
                <w:sz w:val="24"/>
              </w:rPr>
              <w:t>I can say what I'm good at.</w:t>
            </w:r>
          </w:p>
        </w:tc>
        <w:tc>
          <w:tcPr>
            <w:tcW w:type="dxa" w:w="1562"/>
            <w:vAlign w:val="center"/>
          </w:tcPr>
          <w:p>
            <w:pPr>
              <w:keepNext/>
              <w:spacing w:after="0" w:before="0" w:line="264" w:lineRule="auto"/>
            </w:pPr>
            <w:r>
              <w:rPr>
                <w:b w:val="0"/>
                <w:i w:val="0"/>
                <w:sz w:val="24"/>
              </w:rPr>
              <w:t>☐</w:t>
            </w:r>
          </w:p>
        </w:tc>
        <w:tc>
          <w:tcPr>
            <w:tcW w:type="dxa" w:w="1781"/>
            <w:vAlign w:val="center"/>
          </w:tcPr>
          <w:p>
            <w:pPr>
              <w:keepNext/>
              <w:spacing w:after="0" w:before="0" w:line="264" w:lineRule="auto"/>
            </w:pPr>
            <w:r>
              <w:rPr>
                <w:b w:val="0"/>
                <w:i w:val="0"/>
                <w:sz w:val="24"/>
              </w:rPr>
              <w:t>☐</w:t>
            </w:r>
          </w:p>
        </w:tc>
        <w:tc>
          <w:tcPr>
            <w:tcW w:type="dxa" w:w="1562"/>
            <w:vAlign w:val="center"/>
          </w:tcPr>
          <w:p>
            <w:pPr>
              <w:keepNext/>
              <w:spacing w:after="0" w:before="0" w:line="264" w:lineRule="auto"/>
            </w:pPr>
            <w:r>
              <w:rPr>
                <w:b w:val="0"/>
                <w:i w:val="0"/>
                <w:sz w:val="24"/>
              </w:rPr>
              <w:t>☐</w:t>
            </w:r>
          </w:p>
        </w:tc>
      </w:tr>
      <w:tr>
        <w:trPr>
          <w:cantSplit/>
        </w:trPr>
        <w:tc>
          <w:tcPr>
            <w:tcW w:type="dxa" w:w="4743"/>
            <w:vAlign w:val="center"/>
            <w:shd w:val="clear" w:color="auto" w:fill="EEF4F7"/>
          </w:tcPr>
          <w:p>
            <w:pPr>
              <w:keepNext/>
              <w:spacing w:after="0" w:before="0" w:line="264" w:lineRule="auto"/>
            </w:pPr>
            <w:r>
              <w:rPr>
                <w:b w:val="0"/>
                <w:i w:val="0"/>
                <w:sz w:val="24"/>
              </w:rPr>
              <w:t>I can say what I'm interested in.</w:t>
            </w:r>
          </w:p>
        </w:tc>
        <w:tc>
          <w:tcPr>
            <w:tcW w:type="dxa" w:w="1562"/>
            <w:vAlign w:val="center"/>
            <w:shd w:val="clear" w:color="auto" w:fill="EEF4F7"/>
          </w:tcPr>
          <w:p>
            <w:pPr>
              <w:keepNext/>
              <w:spacing w:after="0" w:before="0" w:line="264" w:lineRule="auto"/>
            </w:pPr>
            <w:r>
              <w:rPr>
                <w:b w:val="0"/>
                <w:i w:val="0"/>
                <w:sz w:val="24"/>
              </w:rPr>
              <w:t>☐</w:t>
            </w:r>
          </w:p>
        </w:tc>
        <w:tc>
          <w:tcPr>
            <w:tcW w:type="dxa" w:w="1781"/>
            <w:vAlign w:val="center"/>
            <w:shd w:val="clear" w:color="auto" w:fill="EEF4F7"/>
          </w:tcPr>
          <w:p>
            <w:pPr>
              <w:keepNext/>
              <w:spacing w:after="0" w:before="0" w:line="264" w:lineRule="auto"/>
            </w:pPr>
            <w:r>
              <w:rPr>
                <w:b w:val="0"/>
                <w:i w:val="0"/>
                <w:sz w:val="24"/>
              </w:rPr>
              <w:t>☐</w:t>
            </w:r>
          </w:p>
        </w:tc>
        <w:tc>
          <w:tcPr>
            <w:tcW w:type="dxa" w:w="1562"/>
            <w:vAlign w:val="center"/>
            <w:shd w:val="clear" w:color="auto" w:fill="EEF4F7"/>
          </w:tcPr>
          <w:p>
            <w:pPr>
              <w:keepNext/>
              <w:spacing w:after="0" w:before="0" w:line="264" w:lineRule="auto"/>
            </w:pPr>
            <w:r>
              <w:rPr>
                <w:b w:val="0"/>
                <w:i w:val="0"/>
                <w:sz w:val="24"/>
              </w:rPr>
              <w:t>☐</w:t>
            </w:r>
          </w:p>
        </w:tc>
      </w:tr>
      <w:tr>
        <w:trPr>
          <w:cantSplit/>
        </w:trPr>
        <w:tc>
          <w:tcPr>
            <w:tcW w:type="dxa" w:w="4743"/>
            <w:vAlign w:val="center"/>
          </w:tcPr>
          <w:p>
            <w:pPr>
              <w:keepNext/>
              <w:spacing w:after="0" w:before="0" w:line="264" w:lineRule="auto"/>
            </w:pPr>
            <w:r>
              <w:rPr>
                <w:b w:val="0"/>
                <w:i w:val="0"/>
                <w:sz w:val="24"/>
              </w:rPr>
              <w:t>I can talk about my experience.</w:t>
            </w:r>
          </w:p>
        </w:tc>
        <w:tc>
          <w:tcPr>
            <w:tcW w:type="dxa" w:w="1562"/>
            <w:vAlign w:val="center"/>
          </w:tcPr>
          <w:p>
            <w:pPr>
              <w:keepNext/>
              <w:spacing w:after="0" w:before="0" w:line="264" w:lineRule="auto"/>
            </w:pPr>
            <w:r>
              <w:rPr>
                <w:b w:val="0"/>
                <w:i w:val="0"/>
                <w:sz w:val="24"/>
              </w:rPr>
              <w:t>☐</w:t>
            </w:r>
          </w:p>
        </w:tc>
        <w:tc>
          <w:tcPr>
            <w:tcW w:type="dxa" w:w="1781"/>
            <w:vAlign w:val="center"/>
          </w:tcPr>
          <w:p>
            <w:pPr>
              <w:keepNext/>
              <w:spacing w:after="0" w:before="0" w:line="264" w:lineRule="auto"/>
            </w:pPr>
            <w:r>
              <w:rPr>
                <w:b w:val="0"/>
                <w:i w:val="0"/>
                <w:sz w:val="24"/>
              </w:rPr>
              <w:t>☐</w:t>
            </w:r>
          </w:p>
        </w:tc>
        <w:tc>
          <w:tcPr>
            <w:tcW w:type="dxa" w:w="1562"/>
            <w:vAlign w:val="center"/>
          </w:tcPr>
          <w:p>
            <w:pPr>
              <w:keepNext/>
              <w:spacing w:after="0" w:before="0" w:line="264" w:lineRule="auto"/>
            </w:pPr>
            <w:r>
              <w:rPr>
                <w:b w:val="0"/>
                <w:i w:val="0"/>
                <w:sz w:val="24"/>
              </w:rPr>
              <w:t>☐</w:t>
            </w:r>
          </w:p>
        </w:tc>
      </w:tr>
      <w:tr>
        <w:trPr>
          <w:cantSplit/>
        </w:trPr>
        <w:tc>
          <w:tcPr>
            <w:tcW w:type="dxa" w:w="4743"/>
            <w:vAlign w:val="center"/>
            <w:shd w:val="clear" w:color="auto" w:fill="EEF4F7"/>
          </w:tcPr>
          <w:p>
            <w:pPr>
              <w:spacing w:after="0" w:before="0" w:line="264" w:lineRule="auto"/>
            </w:pPr>
            <w:r>
              <w:rPr>
                <w:b w:val="0"/>
                <w:i w:val="0"/>
                <w:sz w:val="24"/>
              </w:rPr>
              <w:t xml:space="preserve">I can answer </w:t>
            </w:r>
            <w:r>
              <w:rPr>
                <w:b w:val="0"/>
                <w:i/>
                <w:sz w:val="24"/>
              </w:rPr>
              <w:t>Tell me about yourself</w:t>
            </w:r>
            <w:r>
              <w:rPr>
                <w:b w:val="0"/>
                <w:i w:val="0"/>
                <w:sz w:val="24"/>
              </w:rPr>
              <w:t>.</w:t>
            </w:r>
          </w:p>
        </w:tc>
        <w:tc>
          <w:tcPr>
            <w:tcW w:type="dxa" w:w="1562"/>
            <w:vAlign w:val="center"/>
            <w:shd w:val="clear" w:color="auto" w:fill="EEF4F7"/>
          </w:tcPr>
          <w:p>
            <w:pPr>
              <w:spacing w:after="0" w:before="0" w:line="264" w:lineRule="auto"/>
            </w:pPr>
            <w:r>
              <w:rPr>
                <w:b w:val="0"/>
                <w:i w:val="0"/>
                <w:sz w:val="24"/>
              </w:rPr>
              <w:t>☐</w:t>
            </w:r>
          </w:p>
        </w:tc>
        <w:tc>
          <w:tcPr>
            <w:tcW w:type="dxa" w:w="1781"/>
            <w:vAlign w:val="center"/>
            <w:shd w:val="clear" w:color="auto" w:fill="EEF4F7"/>
          </w:tcPr>
          <w:p>
            <w:pPr>
              <w:spacing w:after="0" w:before="0" w:line="264" w:lineRule="auto"/>
            </w:pPr>
            <w:r>
              <w:rPr>
                <w:b w:val="0"/>
                <w:i w:val="0"/>
                <w:sz w:val="24"/>
              </w:rPr>
              <w:t>☐</w:t>
            </w:r>
          </w:p>
        </w:tc>
        <w:tc>
          <w:tcPr>
            <w:tcW w:type="dxa" w:w="156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one was mirrored (a puzzle piece), and drawings (forms, binders, cards, signs, bubbles,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9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9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9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