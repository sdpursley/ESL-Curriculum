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8 (Week 9): Lost and Found</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audio/L3_L8_listening.mp3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losing and finding things: describing a lost item and saying who owns what at a lost-and-found office, with </w:t>
            </w:r>
            <w:r>
              <w:rPr>
                <w:b w:val="0"/>
                <w:i/>
                <w:sz w:val="21"/>
              </w:rPr>
              <w:t>Whose…?</w:t>
            </w:r>
            <w:r>
              <w:rPr>
                <w:b w:val="0"/>
                <w:i w:val="0"/>
                <w:sz w:val="21"/>
              </w:rPr>
              <w:t xml:space="preserve"> and the possessive pronouns </w:t>
            </w:r>
            <w:r>
              <w:rPr>
                <w:b w:val="0"/>
                <w:i/>
                <w:sz w:val="21"/>
              </w:rPr>
              <w:t>mine, yours, his, hers, ours, theirs</w:t>
            </w:r>
            <w:r>
              <w:rPr>
                <w:b w:val="0"/>
                <w:i w:val="0"/>
                <w:sz w:val="21"/>
              </w:rPr>
              <w:t>.</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8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76"/>
        <w:gridCol w:w="1359"/>
        <w:gridCol w:w="5112"/>
      </w:tblGrid>
      <w:tr>
        <w:trPr>
          <w:cantSplit/>
          <w:tblHeader/>
        </w:trPr>
        <w:tc>
          <w:tcPr>
            <w:tcW w:type="dxa" w:w="3176"/>
            <w:vAlign w:val="center"/>
            <w:shd w:val="clear" w:color="auto" w:fill="1F3A5F"/>
          </w:tcPr>
          <w:p>
            <w:pPr>
              <w:keepNext/>
              <w:spacing w:after="0" w:before="0" w:line="264" w:lineRule="auto"/>
            </w:pPr>
            <w:r>
              <w:rPr>
                <w:b/>
                <w:i w:val="0"/>
                <w:color w:val="FFFFFF"/>
                <w:sz w:val="19"/>
              </w:rPr>
              <w:t>Before (review only)</w:t>
            </w:r>
          </w:p>
        </w:tc>
        <w:tc>
          <w:tcPr>
            <w:tcW w:type="dxa" w:w="1360"/>
            <w:vAlign w:val="center"/>
            <w:shd w:val="clear" w:color="auto" w:fill="1F3A5F"/>
          </w:tcPr>
          <w:p>
            <w:pPr>
              <w:keepNext/>
              <w:spacing w:after="0" w:before="0" w:line="264" w:lineRule="auto"/>
            </w:pPr>
            <w:r>
              <w:rPr>
                <w:b/>
                <w:i w:val="0"/>
                <w:color w:val="FFFFFF"/>
                <w:sz w:val="19"/>
              </w:rPr>
              <w:t>Where</w:t>
            </w:r>
          </w:p>
        </w:tc>
        <w:tc>
          <w:tcPr>
            <w:tcW w:type="dxa" w:w="5112"/>
            <w:vAlign w:val="center"/>
            <w:shd w:val="clear" w:color="auto" w:fill="1F3A5F"/>
          </w:tcPr>
          <w:p>
            <w:pPr>
              <w:keepNext/>
              <w:spacing w:after="0" w:before="0" w:line="264" w:lineRule="auto"/>
            </w:pPr>
            <w:r>
              <w:rPr>
                <w:b/>
                <w:i w:val="0"/>
                <w:color w:val="FFFFFF"/>
                <w:sz w:val="19"/>
              </w:rPr>
              <w:t>New in Level 3 Lesson 8</w:t>
            </w:r>
          </w:p>
        </w:tc>
      </w:tr>
      <w:tr>
        <w:trPr>
          <w:cantSplit/>
        </w:trPr>
        <w:tc>
          <w:tcPr>
            <w:tcW w:type="dxa" w:w="3176"/>
            <w:vAlign w:val="center"/>
          </w:tcPr>
          <w:p>
            <w:pPr>
              <w:keepNext/>
              <w:spacing w:after="0" w:before="0" w:line="264" w:lineRule="auto"/>
            </w:pPr>
            <w:r>
              <w:rPr>
                <w:b w:val="0"/>
                <w:i/>
                <w:sz w:val="19"/>
              </w:rPr>
              <w:t>my, your, his, her, our, their</w:t>
            </w:r>
            <w:r>
              <w:rPr>
                <w:b w:val="0"/>
                <w:i w:val="0"/>
                <w:sz w:val="19"/>
              </w:rPr>
              <w:t xml:space="preserve"> + a noun</w:t>
            </w:r>
          </w:p>
        </w:tc>
        <w:tc>
          <w:tcPr>
            <w:tcW w:type="dxa" w:w="1360"/>
            <w:vAlign w:val="center"/>
          </w:tcPr>
          <w:p>
            <w:pPr>
              <w:keepNext/>
              <w:spacing w:after="0" w:before="0" w:line="264" w:lineRule="auto"/>
            </w:pPr>
            <w:r>
              <w:rPr>
                <w:b w:val="0"/>
                <w:i w:val="0"/>
                <w:sz w:val="19"/>
              </w:rPr>
              <w:t>Level 1</w:t>
            </w:r>
          </w:p>
        </w:tc>
        <w:tc>
          <w:tcPr>
            <w:tcW w:type="dxa" w:w="5112"/>
            <w:vAlign w:val="center"/>
          </w:tcPr>
          <w:p>
            <w:pPr>
              <w:keepNext/>
              <w:spacing w:after="0" w:before="0" w:line="264" w:lineRule="auto"/>
            </w:pPr>
            <w:r>
              <w:rPr>
                <w:b w:val="0"/>
                <w:i/>
                <w:sz w:val="19"/>
              </w:rPr>
              <w:t>mine, yours, his, hers, ours, theirs</w:t>
            </w:r>
            <w:r>
              <w:rPr>
                <w:b w:val="0"/>
                <w:i w:val="0"/>
                <w:sz w:val="19"/>
              </w:rPr>
              <w:t xml:space="preserve"> (no noun): </w:t>
            </w:r>
            <w:r>
              <w:rPr>
                <w:b w:val="0"/>
                <w:i/>
                <w:sz w:val="19"/>
              </w:rPr>
              <w:t>It's mine.</w:t>
            </w:r>
          </w:p>
        </w:tc>
      </w:tr>
      <w:tr>
        <w:trPr>
          <w:cantSplit/>
        </w:trPr>
        <w:tc>
          <w:tcPr>
            <w:tcW w:type="dxa" w:w="3176"/>
            <w:vAlign w:val="center"/>
            <w:shd w:val="clear" w:color="auto" w:fill="EEF4F7"/>
          </w:tcPr>
          <w:p>
            <w:pPr>
              <w:keepNext/>
              <w:spacing w:after="0" w:before="0" w:line="264" w:lineRule="auto"/>
            </w:pPr>
            <w:r>
              <w:rPr>
                <w:b w:val="0"/>
                <w:i/>
                <w:sz w:val="19"/>
              </w:rPr>
              <w:t>'s</w:t>
            </w:r>
            <w:r>
              <w:rPr>
                <w:b w:val="0"/>
                <w:i w:val="0"/>
                <w:sz w:val="19"/>
              </w:rPr>
              <w:t xml:space="preserve"> for owners: </w:t>
            </w:r>
            <w:r>
              <w:rPr>
                <w:b w:val="0"/>
                <w:i/>
                <w:sz w:val="19"/>
              </w:rPr>
              <w:t>Ana's bag</w:t>
            </w:r>
          </w:p>
        </w:tc>
        <w:tc>
          <w:tcPr>
            <w:tcW w:type="dxa" w:w="1360"/>
            <w:vAlign w:val="center"/>
            <w:shd w:val="clear" w:color="auto" w:fill="EEF4F7"/>
          </w:tcPr>
          <w:p>
            <w:pPr>
              <w:keepNext/>
              <w:spacing w:after="0" w:before="0" w:line="264" w:lineRule="auto"/>
            </w:pPr>
            <w:r>
              <w:rPr>
                <w:b w:val="0"/>
                <w:i w:val="0"/>
                <w:sz w:val="19"/>
              </w:rPr>
              <w:t>Level 1</w:t>
            </w:r>
          </w:p>
        </w:tc>
        <w:tc>
          <w:tcPr>
            <w:tcW w:type="dxa" w:w="5112"/>
            <w:vAlign w:val="center"/>
            <w:shd w:val="clear" w:color="auto" w:fill="EEF4F7"/>
          </w:tcPr>
          <w:p>
            <w:pPr>
              <w:keepNext/>
              <w:spacing w:after="0" w:before="0" w:line="264" w:lineRule="auto"/>
            </w:pPr>
            <w:r>
              <w:rPr>
                <w:b w:val="0"/>
                <w:i/>
                <w:sz w:val="19"/>
              </w:rPr>
              <w:t>Whose bag is this? It's Ana's.</w:t>
            </w:r>
          </w:p>
        </w:tc>
      </w:tr>
      <w:tr>
        <w:trPr>
          <w:cantSplit/>
        </w:trPr>
        <w:tc>
          <w:tcPr>
            <w:tcW w:type="dxa" w:w="3176"/>
            <w:vAlign w:val="center"/>
          </w:tcPr>
          <w:p>
            <w:pPr>
              <w:keepNext/>
              <w:spacing w:after="0" w:before="0" w:line="264" w:lineRule="auto"/>
            </w:pPr>
            <w:r>
              <w:rPr>
                <w:b w:val="0"/>
                <w:i w:val="0"/>
                <w:sz w:val="19"/>
              </w:rPr>
              <w:t xml:space="preserve">Colors, sizes, </w:t>
            </w:r>
            <w:r>
              <w:rPr>
                <w:b w:val="0"/>
                <w:i/>
                <w:sz w:val="19"/>
              </w:rPr>
              <w:t>with</w:t>
            </w:r>
          </w:p>
        </w:tc>
        <w:tc>
          <w:tcPr>
            <w:tcW w:type="dxa" w:w="1360"/>
            <w:vAlign w:val="center"/>
          </w:tcPr>
          <w:p>
            <w:pPr>
              <w:keepNext/>
              <w:spacing w:after="0" w:before="0" w:line="264" w:lineRule="auto"/>
            </w:pPr>
            <w:r>
              <w:rPr>
                <w:b w:val="0"/>
                <w:i w:val="0"/>
                <w:sz w:val="19"/>
              </w:rPr>
              <w:t>Levels 1–2</w:t>
            </w:r>
          </w:p>
        </w:tc>
        <w:tc>
          <w:tcPr>
            <w:tcW w:type="dxa" w:w="5112"/>
            <w:vAlign w:val="center"/>
          </w:tcPr>
          <w:p>
            <w:pPr>
              <w:keepNext/>
              <w:spacing w:after="0" w:before="0" w:line="264" w:lineRule="auto"/>
            </w:pPr>
            <w:r>
              <w:rPr>
                <w:b w:val="0"/>
                <w:i w:val="0"/>
                <w:sz w:val="19"/>
              </w:rPr>
              <w:t xml:space="preserve">Describing an item: </w:t>
            </w:r>
            <w:r>
              <w:rPr>
                <w:b w:val="0"/>
                <w:i/>
                <w:sz w:val="19"/>
              </w:rPr>
              <w:t>a small black wallet with a zipper</w:t>
            </w:r>
          </w:p>
        </w:tc>
      </w:tr>
      <w:tr>
        <w:trPr>
          <w:cantSplit/>
        </w:trPr>
        <w:tc>
          <w:tcPr>
            <w:tcW w:type="dxa" w:w="3176"/>
            <w:vAlign w:val="center"/>
            <w:shd w:val="clear" w:color="auto" w:fill="EEF4F7"/>
          </w:tcPr>
          <w:p>
            <w:pPr>
              <w:keepNext/>
              <w:spacing w:after="0" w:before="0" w:line="264" w:lineRule="auto"/>
            </w:pPr>
            <w:r>
              <w:rPr>
                <w:b w:val="0"/>
                <w:i w:val="0"/>
                <w:sz w:val="19"/>
              </w:rPr>
              <w:t xml:space="preserve">Past continuous + </w:t>
            </w:r>
            <w:r>
              <w:rPr>
                <w:b w:val="0"/>
                <w:i/>
                <w:sz w:val="19"/>
              </w:rPr>
              <w:t>when</w:t>
            </w:r>
          </w:p>
        </w:tc>
        <w:tc>
          <w:tcPr>
            <w:tcW w:type="dxa" w:w="1360"/>
            <w:vAlign w:val="center"/>
            <w:shd w:val="clear" w:color="auto" w:fill="EEF4F7"/>
          </w:tcPr>
          <w:p>
            <w:pPr>
              <w:keepNext/>
              <w:spacing w:after="0" w:before="0" w:line="264" w:lineRule="auto"/>
            </w:pPr>
            <w:r>
              <w:rPr>
                <w:b w:val="0"/>
                <w:i w:val="0"/>
                <w:sz w:val="19"/>
              </w:rPr>
              <w:t>Level 3 Lesson 4</w:t>
            </w:r>
          </w:p>
        </w:tc>
        <w:tc>
          <w:tcPr>
            <w:tcW w:type="dxa" w:w="5112"/>
            <w:vAlign w:val="center"/>
            <w:shd w:val="clear" w:color="auto" w:fill="EEF4F7"/>
          </w:tcPr>
          <w:p>
            <w:pPr>
              <w:keepNext/>
              <w:spacing w:after="0" w:before="0" w:line="264" w:lineRule="auto"/>
            </w:pPr>
            <w:r>
              <w:rPr>
                <w:b w:val="0"/>
                <w:i/>
                <w:sz w:val="19"/>
              </w:rPr>
              <w:t>I was waiting for the bus when I lost it.</w:t>
            </w:r>
          </w:p>
        </w:tc>
      </w:tr>
      <w:tr>
        <w:trPr>
          <w:cantSplit/>
        </w:trPr>
        <w:tc>
          <w:tcPr>
            <w:tcW w:type="dxa" w:w="3176"/>
            <w:vAlign w:val="center"/>
          </w:tcPr>
          <w:p>
            <w:pPr>
              <w:spacing w:after="0" w:before="0" w:line="264" w:lineRule="auto"/>
            </w:pPr>
            <w:r>
              <w:rPr>
                <w:b w:val="0"/>
                <w:i/>
                <w:sz w:val="19"/>
              </w:rPr>
              <w:t>I'd like to…</w:t>
            </w:r>
          </w:p>
        </w:tc>
        <w:tc>
          <w:tcPr>
            <w:tcW w:type="dxa" w:w="1360"/>
            <w:vAlign w:val="center"/>
          </w:tcPr>
          <w:p>
            <w:pPr>
              <w:spacing w:after="0" w:before="0" w:line="264" w:lineRule="auto"/>
            </w:pPr>
            <w:r>
              <w:rPr>
                <w:b w:val="0"/>
                <w:i w:val="0"/>
                <w:sz w:val="19"/>
              </w:rPr>
              <w:t>Level 3 Lesson 7</w:t>
            </w:r>
          </w:p>
        </w:tc>
        <w:tc>
          <w:tcPr>
            <w:tcW w:type="dxa" w:w="5112"/>
            <w:vAlign w:val="center"/>
          </w:tcPr>
          <w:p>
            <w:pPr>
              <w:spacing w:after="0" w:before="0" w:line="264" w:lineRule="auto"/>
            </w:pPr>
            <w:r>
              <w:rPr>
                <w:b w:val="0"/>
                <w:i w:val="0"/>
                <w:sz w:val="19"/>
              </w:rPr>
              <w:t>Opening Talk and Homework review</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8 (Week 9)</w:t>
      </w:r>
    </w:p>
    <w:p>
      <w:pPr>
        <w:pBdr>
          <w:bottom w:val="single" w:sz="24" w:space="1" w:color="1B6F7A"/>
        </w:pBdr>
      </w:pPr>
    </w:p>
    <w:p>
      <w:pPr>
        <w:spacing w:after="80" w:before="200" w:line="288" w:lineRule="auto"/>
      </w:pPr>
      <w:r>
        <w:rPr>
          <w:b w:val="0"/>
          <w:i w:val="0"/>
          <w:color w:val="555555"/>
          <w:sz w:val="28"/>
        </w:rPr>
        <w:t>Lost and Found</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8 (Week 9): Lost and Found</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ask </w:t>
            </w:r>
            <w:r>
              <w:rPr>
                <w:b w:val="0"/>
                <w:i/>
                <w:sz w:val="23"/>
              </w:rPr>
              <w:t>Whose… is this? / Whose… are these?</w:t>
            </w:r>
          </w:p>
          <w:p>
            <w:pPr>
              <w:spacing w:after="80" w:before="0" w:line="276" w:lineRule="auto"/>
              <w:ind w:left="317" w:hanging="259"/>
            </w:pPr>
            <w:r>
              <w:rPr>
                <w:b/>
                <w:color w:val="1B6F7A"/>
                <w:sz w:val="23"/>
              </w:rPr>
              <w:t xml:space="preserve">•  </w:t>
            </w:r>
            <w:r>
              <w:rPr>
                <w:b w:val="0"/>
                <w:i w:val="0"/>
                <w:sz w:val="23"/>
              </w:rPr>
              <w:t xml:space="preserve">answer with </w:t>
            </w:r>
            <w:r>
              <w:rPr>
                <w:b w:val="0"/>
                <w:i/>
                <w:sz w:val="23"/>
              </w:rPr>
              <w:t>mine, yours, his, hers, ours, theirs</w:t>
            </w:r>
            <w:r>
              <w:rPr>
                <w:b w:val="0"/>
                <w:i w:val="0"/>
                <w:sz w:val="23"/>
              </w:rPr>
              <w:t xml:space="preserve"> or a name + </w:t>
            </w:r>
            <w:r>
              <w:rPr>
                <w:b w:val="0"/>
                <w:i/>
                <w:sz w:val="23"/>
              </w:rPr>
              <w:t>'s</w:t>
            </w:r>
            <w:r>
              <w:rPr>
                <w:b w:val="0"/>
                <w:i w:val="0"/>
                <w:sz w:val="23"/>
              </w:rPr>
              <w:t xml:space="preserve"> (</w:t>
            </w:r>
            <w:r>
              <w:rPr>
                <w:b w:val="0"/>
                <w:i/>
                <w:sz w:val="23"/>
              </w:rPr>
              <w:t>It's Ana's.</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Is this yours? → Yes, it's mine. / No, it isn't mine.</w:t>
            </w:r>
          </w:p>
          <w:p>
            <w:pPr>
              <w:spacing w:after="80" w:before="0" w:line="276" w:lineRule="auto"/>
              <w:ind w:left="317" w:hanging="259"/>
            </w:pPr>
            <w:r>
              <w:rPr>
                <w:b/>
                <w:color w:val="1B6F7A"/>
                <w:sz w:val="23"/>
              </w:rPr>
              <w:t xml:space="preserve">•  </w:t>
            </w:r>
            <w:r>
              <w:rPr>
                <w:b w:val="0"/>
                <w:i w:val="0"/>
                <w:sz w:val="23"/>
              </w:rPr>
              <w:t>describe a lost item: size, color, and details (</w:t>
            </w:r>
            <w:r>
              <w:rPr>
                <w:b w:val="0"/>
                <w:i/>
                <w:sz w:val="23"/>
              </w:rPr>
              <w:t>a small black wallet with a zipper</w:t>
            </w:r>
            <w:r>
              <w:rPr>
                <w:b w:val="0"/>
                <w:i w:val="0"/>
                <w:sz w:val="23"/>
              </w:rPr>
              <w:t>)</w:t>
            </w:r>
          </w:p>
          <w:p>
            <w:pPr>
              <w:spacing w:after="80" w:before="0" w:line="276" w:lineRule="auto"/>
              <w:ind w:left="317" w:hanging="259"/>
            </w:pPr>
            <w:r>
              <w:rPr>
                <w:b/>
                <w:color w:val="1B6F7A"/>
                <w:sz w:val="23"/>
              </w:rPr>
              <w:t xml:space="preserve">•  </w:t>
            </w:r>
            <w:r>
              <w:rPr>
                <w:b w:val="0"/>
                <w:i w:val="0"/>
                <w:sz w:val="23"/>
              </w:rPr>
              <w:t>say what they were doing when they lost something (</w:t>
            </w:r>
            <w:r>
              <w:rPr>
                <w:b w:val="0"/>
                <w:i/>
                <w:sz w:val="23"/>
              </w:rPr>
              <w:t>I was waiting for the bus when I lost it.</w:t>
            </w:r>
            <w:r>
              <w:rPr>
                <w:b w:val="0"/>
                <w:i w:val="0"/>
                <w:sz w:val="23"/>
              </w:rPr>
              <w:t>)</w:t>
            </w:r>
          </w:p>
          <w:p>
            <w:pPr>
              <w:spacing w:after="80" w:before="0" w:line="276" w:lineRule="auto"/>
              <w:ind w:left="317" w:hanging="259"/>
            </w:pPr>
            <w:r>
              <w:rPr>
                <w:b/>
                <w:color w:val="1B6F7A"/>
                <w:sz w:val="23"/>
              </w:rPr>
              <w:t xml:space="preserve">•  </w:t>
            </w:r>
            <w:r>
              <w:rPr>
                <w:b w:val="0"/>
                <w:i w:val="0"/>
                <w:sz w:val="23"/>
              </w:rPr>
              <w:t>read a FOUND notice, fill out a lost-item report, and write a short FOUND notice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8 (print for the number expected + 3 spares)</w:t>
            </w:r>
          </w:p>
          <w:p>
            <w:pPr>
              <w:spacing w:after="80" w:before="0" w:line="276" w:lineRule="auto"/>
              <w:ind w:left="317" w:hanging="259"/>
            </w:pPr>
            <w:r>
              <w:rPr>
                <w:b/>
                <w:color w:val="1B6F7A"/>
                <w:sz w:val="23"/>
              </w:rPr>
              <w:t xml:space="preserve">•  </w:t>
            </w:r>
            <w:r>
              <w:rPr>
                <w:b w:val="0"/>
                <w:i w:val="0"/>
                <w:sz w:val="23"/>
              </w:rPr>
              <w:t>Talk Time: the Lost and Found picture and the Owner Cards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L3_L8_listening.mp3</w:t>
            </w:r>
          </w:p>
          <w:p>
            <w:pPr>
              <w:spacing w:after="80" w:before="0" w:line="276" w:lineRule="auto"/>
              <w:ind w:left="317" w:hanging="259"/>
            </w:pPr>
            <w:r>
              <w:rPr>
                <w:b/>
                <w:color w:val="1B6F7A"/>
                <w:sz w:val="23"/>
              </w:rPr>
              <w:t xml:space="preserve">•  </w:t>
            </w:r>
            <w:r>
              <w:rPr>
                <w:b w:val="0"/>
                <w:i w:val="0"/>
                <w:sz w:val="23"/>
              </w:rPr>
              <w:t xml:space="preserve">optional: 3 classroom things (a pen, a cup, a book) to show </w:t>
            </w:r>
            <w:r>
              <w:rPr>
                <w:b w:val="0"/>
                <w:i/>
                <w:sz w:val="23"/>
              </w:rPr>
              <w:t>mine / yours / hers</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wallet • </w:t>
            </w:r>
            <w:r>
              <w:rPr>
                <w:rFonts w:ascii="DejaVu Sans" w:hAnsi="DejaVu Sans" w:cs="DejaVu Sans" w:eastAsia="DejaVu Sans"/>
                <w:b w:val="0"/>
                <w:color w:val="C07A00"/>
                <w:sz w:val="23"/>
              </w:rPr>
              <w:t>★</w:t>
            </w:r>
            <w:r>
              <w:rPr>
                <w:b w:val="0"/>
                <w:i w:val="0"/>
                <w:sz w:val="23"/>
              </w:rPr>
              <w:t xml:space="preserve"> purse • </w:t>
            </w:r>
            <w:r>
              <w:rPr>
                <w:rFonts w:ascii="DejaVu Sans" w:hAnsi="DejaVu Sans" w:cs="DejaVu Sans" w:eastAsia="DejaVu Sans"/>
                <w:b w:val="0"/>
                <w:color w:val="C07A00"/>
                <w:sz w:val="23"/>
              </w:rPr>
              <w:t>★</w:t>
            </w:r>
            <w:r>
              <w:rPr>
                <w:b w:val="0"/>
                <w:i w:val="0"/>
                <w:sz w:val="23"/>
              </w:rPr>
              <w:t xml:space="preserve"> keys • </w:t>
            </w:r>
            <w:r>
              <w:rPr>
                <w:rFonts w:ascii="DejaVu Sans" w:hAnsi="DejaVu Sans" w:cs="DejaVu Sans" w:eastAsia="DejaVu Sans"/>
                <w:b w:val="0"/>
                <w:color w:val="C07A00"/>
                <w:sz w:val="23"/>
              </w:rPr>
              <w:t>★</w:t>
            </w:r>
            <w:r>
              <w:rPr>
                <w:b w:val="0"/>
                <w:i w:val="0"/>
                <w:sz w:val="23"/>
              </w:rPr>
              <w:t xml:space="preserve"> umbrella • </w:t>
            </w:r>
            <w:r>
              <w:rPr>
                <w:rFonts w:ascii="DejaVu Sans" w:hAnsi="DejaVu Sans" w:cs="DejaVu Sans" w:eastAsia="DejaVu Sans"/>
                <w:b w:val="0"/>
                <w:color w:val="C07A00"/>
                <w:sz w:val="23"/>
              </w:rPr>
              <w:t>★</w:t>
            </w:r>
            <w:r>
              <w:rPr>
                <w:b w:val="0"/>
                <w:i w:val="0"/>
                <w:sz w:val="23"/>
              </w:rPr>
              <w:t xml:space="preserve"> backpack • </w:t>
            </w:r>
            <w:r>
              <w:rPr>
                <w:rFonts w:ascii="DejaVu Sans" w:hAnsi="DejaVu Sans" w:cs="DejaVu Sans" w:eastAsia="DejaVu Sans"/>
                <w:b w:val="0"/>
                <w:color w:val="C07A00"/>
                <w:sz w:val="23"/>
              </w:rPr>
              <w:t>★</w:t>
            </w:r>
            <w:r>
              <w:rPr>
                <w:b w:val="0"/>
                <w:i w:val="0"/>
                <w:sz w:val="23"/>
              </w:rPr>
              <w:t xml:space="preserve"> sunglasses • </w:t>
            </w:r>
            <w:r>
              <w:rPr>
                <w:rFonts w:ascii="DejaVu Sans" w:hAnsi="DejaVu Sans" w:cs="DejaVu Sans" w:eastAsia="DejaVu Sans"/>
                <w:b w:val="0"/>
                <w:color w:val="C07A00"/>
                <w:sz w:val="23"/>
              </w:rPr>
              <w:t>★</w:t>
            </w:r>
            <w:r>
              <w:rPr>
                <w:b w:val="0"/>
                <w:i w:val="0"/>
                <w:sz w:val="23"/>
              </w:rPr>
              <w:t xml:space="preserve"> headphones • </w:t>
            </w:r>
            <w:r>
              <w:rPr>
                <w:rFonts w:ascii="DejaVu Sans" w:hAnsi="DejaVu Sans" w:cs="DejaVu Sans" w:eastAsia="DejaVu Sans"/>
                <w:b w:val="0"/>
                <w:color w:val="C07A00"/>
                <w:sz w:val="23"/>
              </w:rPr>
              <w:t>★</w:t>
            </w:r>
            <w:r>
              <w:rPr>
                <w:b w:val="0"/>
                <w:i w:val="0"/>
                <w:sz w:val="23"/>
              </w:rPr>
              <w:t xml:space="preserve"> gloves • </w:t>
            </w:r>
            <w:r>
              <w:rPr>
                <w:rFonts w:ascii="DejaVu Sans" w:hAnsi="DejaVu Sans" w:cs="DejaVu Sans" w:eastAsia="DejaVu Sans"/>
                <w:b w:val="0"/>
                <w:color w:val="C07A00"/>
                <w:sz w:val="23"/>
              </w:rPr>
              <w:t>★</w:t>
            </w:r>
            <w:r>
              <w:rPr>
                <w:b w:val="0"/>
                <w:i w:val="0"/>
                <w:sz w:val="23"/>
              </w:rPr>
              <w:t xml:space="preserve"> scarf • </w:t>
            </w:r>
            <w:r>
              <w:rPr>
                <w:rFonts w:ascii="DejaVu Sans" w:hAnsi="DejaVu Sans" w:cs="DejaVu Sans" w:eastAsia="DejaVu Sans"/>
                <w:b w:val="0"/>
                <w:color w:val="C07A00"/>
                <w:sz w:val="23"/>
              </w:rPr>
              <w:t>★</w:t>
            </w:r>
            <w:r>
              <w:rPr>
                <w:b w:val="0"/>
                <w:i w:val="0"/>
                <w:sz w:val="23"/>
              </w:rPr>
              <w:t xml:space="preserve"> lost and found • </w:t>
            </w:r>
            <w:r>
              <w:rPr>
                <w:rFonts w:ascii="DejaVu Sans" w:hAnsi="DejaVu Sans" w:cs="DejaVu Sans" w:eastAsia="DejaVu Sans"/>
                <w:b w:val="0"/>
                <w:color w:val="C07A00"/>
                <w:sz w:val="23"/>
              </w:rPr>
              <w:t>★</w:t>
            </w:r>
            <w:r>
              <w:rPr>
                <w:b w:val="0"/>
                <w:i w:val="0"/>
                <w:sz w:val="23"/>
              </w:rPr>
              <w:t xml:space="preserve"> belong to • describe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496"/>
        <w:gridCol w:w="792"/>
        <w:gridCol w:w="1591"/>
        <w:gridCol w:w="2112"/>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496"/>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591"/>
            <w:vAlign w:val="center"/>
            <w:shd w:val="clear" w:color="auto" w:fill="1F3A5F"/>
          </w:tcPr>
          <w:p>
            <w:pPr>
              <w:keepNext/>
              <w:spacing w:after="0" w:before="0" w:line="264" w:lineRule="auto"/>
            </w:pPr>
            <w:r>
              <w:rPr>
                <w:b/>
                <w:i w:val="0"/>
                <w:color w:val="FFFFFF"/>
                <w:sz w:val="21"/>
              </w:rPr>
              <w:t>Grouping (15 / 7–8)</w:t>
            </w:r>
          </w:p>
        </w:tc>
        <w:tc>
          <w:tcPr>
            <w:tcW w:type="dxa" w:w="2112"/>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496"/>
            <w:vAlign w:val="center"/>
          </w:tcPr>
          <w:p>
            <w:pPr>
              <w:keepNext/>
              <w:spacing w:after="0" w:before="0" w:line="264" w:lineRule="auto"/>
            </w:pPr>
            <w:r>
              <w:rPr>
                <w:b/>
                <w:i w:val="0"/>
                <w:sz w:val="21"/>
              </w:rPr>
              <w:t>Opening Talk + Midterm check-in</w:t>
            </w:r>
          </w:p>
        </w:tc>
        <w:tc>
          <w:tcPr>
            <w:tcW w:type="dxa" w:w="792"/>
            <w:vAlign w:val="center"/>
          </w:tcPr>
          <w:p>
            <w:pPr>
              <w:keepNext/>
              <w:spacing w:after="0" w:before="0" w:line="264" w:lineRule="auto"/>
            </w:pPr>
            <w:r>
              <w:rPr>
                <w:b w:val="0"/>
                <w:i w:val="0"/>
                <w:sz w:val="21"/>
              </w:rPr>
              <w:t>10</w:t>
            </w:r>
          </w:p>
        </w:tc>
        <w:tc>
          <w:tcPr>
            <w:tcW w:type="dxa" w:w="1591"/>
            <w:vAlign w:val="center"/>
          </w:tcPr>
          <w:p>
            <w:pPr>
              <w:keepNext/>
              <w:spacing w:after="0" w:before="0" w:line="264" w:lineRule="auto"/>
            </w:pPr>
            <w:r>
              <w:rPr>
                <w:b w:val="0"/>
                <w:i w:val="0"/>
                <w:sz w:val="21"/>
              </w:rPr>
              <w:t>Pairs (7 pairs + 1 trio / 3–4 pairs)</w:t>
            </w:r>
          </w:p>
        </w:tc>
        <w:tc>
          <w:tcPr>
            <w:tcW w:type="dxa" w:w="2112"/>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496"/>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591"/>
            <w:vAlign w:val="center"/>
            <w:shd w:val="clear" w:color="auto" w:fill="EEF4F7"/>
          </w:tcPr>
          <w:p>
            <w:pPr>
              <w:keepNext/>
              <w:spacing w:after="0" w:before="0" w:line="264" w:lineRule="auto"/>
            </w:pPr>
            <w:r>
              <w:rPr>
                <w:b w:val="0"/>
                <w:i w:val="0"/>
                <w:sz w:val="21"/>
              </w:rPr>
              <w:t>Whole class, then pairs</w:t>
            </w:r>
          </w:p>
        </w:tc>
        <w:tc>
          <w:tcPr>
            <w:tcW w:type="dxa" w:w="2112"/>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496"/>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591"/>
            <w:vAlign w:val="center"/>
          </w:tcPr>
          <w:p>
            <w:pPr>
              <w:keepNext/>
              <w:spacing w:after="0" w:before="0" w:line="264" w:lineRule="auto"/>
            </w:pPr>
            <w:r>
              <w:rPr>
                <w:b w:val="0"/>
                <w:i w:val="0"/>
                <w:sz w:val="21"/>
              </w:rPr>
              <w:t>Individuals, then pairs check</w:t>
            </w:r>
          </w:p>
        </w:tc>
        <w:tc>
          <w:tcPr>
            <w:tcW w:type="dxa" w:w="2112"/>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496"/>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Whose…?</w:t>
            </w:r>
            <w:r>
              <w:rPr>
                <w:b w:val="0"/>
                <w:i w:val="0"/>
                <w:sz w:val="21"/>
              </w:rPr>
              <w:t xml:space="preserve">; </w:t>
            </w:r>
            <w:r>
              <w:rPr>
                <w:b w:val="0"/>
                <w:i/>
                <w:sz w:val="21"/>
              </w:rPr>
              <w:t>mine / yours / his / hers / ours / theirs</w:t>
            </w:r>
            <w:r>
              <w:rPr>
                <w:b w:val="0"/>
                <w:i w:val="0"/>
                <w:sz w:val="21"/>
              </w:rPr>
              <w:t>; describing + pair drill</w:t>
            </w:r>
          </w:p>
        </w:tc>
        <w:tc>
          <w:tcPr>
            <w:tcW w:type="dxa" w:w="792"/>
            <w:vAlign w:val="center"/>
            <w:shd w:val="clear" w:color="auto" w:fill="EEF4F7"/>
          </w:tcPr>
          <w:p>
            <w:pPr>
              <w:keepNext/>
              <w:spacing w:after="0" w:before="0" w:line="264" w:lineRule="auto"/>
            </w:pPr>
            <w:r>
              <w:rPr>
                <w:b w:val="0"/>
                <w:i w:val="0"/>
                <w:sz w:val="21"/>
              </w:rPr>
              <w:t>15</w:t>
            </w:r>
          </w:p>
        </w:tc>
        <w:tc>
          <w:tcPr>
            <w:tcW w:type="dxa" w:w="1591"/>
            <w:vAlign w:val="center"/>
            <w:shd w:val="clear" w:color="auto" w:fill="EEF4F7"/>
          </w:tcPr>
          <w:p>
            <w:pPr>
              <w:keepNext/>
              <w:spacing w:after="0" w:before="0" w:line="264" w:lineRule="auto"/>
            </w:pPr>
            <w:r>
              <w:rPr>
                <w:b w:val="0"/>
                <w:i w:val="0"/>
                <w:sz w:val="21"/>
              </w:rPr>
              <w:t>Whole class, then pairs</w:t>
            </w:r>
          </w:p>
        </w:tc>
        <w:tc>
          <w:tcPr>
            <w:tcW w:type="dxa" w:w="2112"/>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496"/>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591"/>
            <w:vAlign w:val="center"/>
          </w:tcPr>
          <w:p>
            <w:pPr>
              <w:keepNext/>
              <w:spacing w:after="0" w:before="0" w:line="264" w:lineRule="auto"/>
            </w:pPr>
          </w:p>
        </w:tc>
        <w:tc>
          <w:tcPr>
            <w:tcW w:type="dxa" w:w="2112"/>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496"/>
            <w:vAlign w:val="center"/>
            <w:shd w:val="clear" w:color="auto" w:fill="EEF4F7"/>
          </w:tcPr>
          <w:p>
            <w:pPr>
              <w:keepNext/>
              <w:spacing w:after="0" w:before="0" w:line="264" w:lineRule="auto"/>
            </w:pPr>
            <w:r>
              <w:rPr>
                <w:b/>
                <w:i w:val="0"/>
                <w:sz w:val="21"/>
              </w:rPr>
              <w:t>Talk Time: The Lost and Found Box</w:t>
            </w:r>
            <w:r>
              <w:rPr>
                <w:b w:val="0"/>
                <w:i w:val="0"/>
                <w:sz w:val="21"/>
              </w:rPr>
              <w:t xml:space="preserve"> + whose is it?</w:t>
            </w:r>
          </w:p>
        </w:tc>
        <w:tc>
          <w:tcPr>
            <w:tcW w:type="dxa" w:w="792"/>
            <w:vAlign w:val="center"/>
            <w:shd w:val="clear" w:color="auto" w:fill="EEF4F7"/>
          </w:tcPr>
          <w:p>
            <w:pPr>
              <w:keepNext/>
              <w:spacing w:after="0" w:before="0" w:line="264" w:lineRule="auto"/>
            </w:pPr>
            <w:r>
              <w:rPr>
                <w:b w:val="0"/>
                <w:i w:val="0"/>
                <w:sz w:val="21"/>
              </w:rPr>
              <w:t>12</w:t>
            </w:r>
          </w:p>
        </w:tc>
        <w:tc>
          <w:tcPr>
            <w:tcW w:type="dxa" w:w="1591"/>
            <w:vAlign w:val="center"/>
            <w:shd w:val="clear" w:color="auto" w:fill="EEF4F7"/>
          </w:tcPr>
          <w:p>
            <w:pPr>
              <w:keepNext/>
              <w:spacing w:after="0" w:before="0" w:line="264" w:lineRule="auto"/>
            </w:pPr>
            <w:r>
              <w:rPr>
                <w:b w:val="0"/>
                <w:i w:val="0"/>
                <w:sz w:val="21"/>
              </w:rPr>
              <w:t>Pairs, then groups of 3–4</w:t>
            </w:r>
          </w:p>
        </w:tc>
        <w:tc>
          <w:tcPr>
            <w:tcW w:type="dxa" w:w="2112"/>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7:12–7:17</w:t>
            </w:r>
          </w:p>
        </w:tc>
        <w:tc>
          <w:tcPr>
            <w:tcW w:type="dxa" w:w="3496"/>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591"/>
            <w:vAlign w:val="center"/>
          </w:tcPr>
          <w:p>
            <w:pPr>
              <w:keepNext/>
              <w:spacing w:after="0" w:before="0" w:line="264" w:lineRule="auto"/>
            </w:pPr>
            <w:r>
              <w:rPr>
                <w:b w:val="0"/>
                <w:i w:val="0"/>
                <w:sz w:val="21"/>
              </w:rPr>
              <w:t>Individuals</w:t>
            </w:r>
          </w:p>
        </w:tc>
        <w:tc>
          <w:tcPr>
            <w:tcW w:type="dxa" w:w="2112"/>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496"/>
            <w:vAlign w:val="center"/>
            <w:shd w:val="clear" w:color="auto" w:fill="EEF4F7"/>
          </w:tcPr>
          <w:p>
            <w:pPr>
              <w:keepNext/>
              <w:spacing w:after="0" w:before="0" w:line="264" w:lineRule="auto"/>
            </w:pPr>
            <w:r>
              <w:rPr>
                <w:b/>
                <w:i w:val="0"/>
                <w:sz w:val="21"/>
              </w:rPr>
              <w:t>Read &amp; Write:</w:t>
            </w:r>
            <w:r>
              <w:rPr>
                <w:b w:val="0"/>
                <w:i w:val="0"/>
                <w:sz w:val="21"/>
              </w:rPr>
              <w:t xml:space="preserve"> a FOUND notice + a lost-item report; write a FOUND notice</w:t>
            </w:r>
          </w:p>
        </w:tc>
        <w:tc>
          <w:tcPr>
            <w:tcW w:type="dxa" w:w="792"/>
            <w:vAlign w:val="center"/>
            <w:shd w:val="clear" w:color="auto" w:fill="EEF4F7"/>
          </w:tcPr>
          <w:p>
            <w:pPr>
              <w:keepNext/>
              <w:spacing w:after="0" w:before="0" w:line="264" w:lineRule="auto"/>
            </w:pPr>
            <w:r>
              <w:rPr>
                <w:b w:val="0"/>
                <w:i w:val="0"/>
                <w:sz w:val="21"/>
              </w:rPr>
              <w:t>8</w:t>
            </w:r>
          </w:p>
        </w:tc>
        <w:tc>
          <w:tcPr>
            <w:tcW w:type="dxa" w:w="1591"/>
            <w:vAlign w:val="center"/>
            <w:shd w:val="clear" w:color="auto" w:fill="EEF4F7"/>
          </w:tcPr>
          <w:p>
            <w:pPr>
              <w:keepNext/>
              <w:spacing w:after="0" w:before="0" w:line="264" w:lineRule="auto"/>
            </w:pPr>
            <w:r>
              <w:rPr>
                <w:b w:val="0"/>
                <w:i w:val="0"/>
                <w:sz w:val="21"/>
              </w:rPr>
              <w:t>Individuals, then pairs</w:t>
            </w:r>
          </w:p>
        </w:tc>
        <w:tc>
          <w:tcPr>
            <w:tcW w:type="dxa" w:w="2112"/>
            <w:vAlign w:val="center"/>
            <w:shd w:val="clear" w:color="auto" w:fill="EEF4F7"/>
          </w:tcPr>
          <w:p>
            <w:pPr>
              <w:keepNext/>
              <w:spacing w:after="0" w:before="0" w:line="264" w:lineRule="auto"/>
            </w:pPr>
            <w:r>
              <w:rPr>
                <w:b w:val="0"/>
                <w:i w:val="0"/>
                <w:sz w:val="21"/>
              </w:rPr>
              <w:t>Reading questions only; the notice becomes homework</w:t>
            </w:r>
          </w:p>
        </w:tc>
      </w:tr>
      <w:tr>
        <w:trPr>
          <w:cantSplit/>
        </w:trPr>
        <w:tc>
          <w:tcPr>
            <w:tcW w:type="dxa" w:w="1656"/>
            <w:vAlign w:val="center"/>
          </w:tcPr>
          <w:p>
            <w:pPr>
              <w:spacing w:after="0" w:before="0" w:line="264" w:lineRule="auto"/>
            </w:pPr>
            <w:r>
              <w:rPr>
                <w:b w:val="0"/>
                <w:i w:val="0"/>
                <w:sz w:val="21"/>
              </w:rPr>
              <w:t>7:25–7:30</w:t>
            </w:r>
          </w:p>
        </w:tc>
        <w:tc>
          <w:tcPr>
            <w:tcW w:type="dxa" w:w="3496"/>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591"/>
            <w:vAlign w:val="center"/>
          </w:tcPr>
          <w:p>
            <w:pPr>
              <w:spacing w:after="0" w:before="0" w:line="264" w:lineRule="auto"/>
            </w:pPr>
            <w:r>
              <w:rPr>
                <w:b w:val="0"/>
                <w:i w:val="0"/>
                <w:sz w:val="21"/>
              </w:rPr>
              <w:t>Individuals</w:t>
            </w:r>
          </w:p>
        </w:tc>
        <w:tc>
          <w:tcPr>
            <w:tcW w:type="dxa" w:w="2112"/>
            <w:vAlign w:val="center"/>
          </w:tcPr>
          <w:p>
            <w:pPr>
              <w:spacing w:after="0" w:before="0" w:line="264" w:lineRule="auto"/>
            </w:pPr>
            <w:r>
              <w:rPr>
                <w:b w:val="0"/>
                <w:i w:val="0"/>
                <w:sz w:val="21"/>
              </w:rPr>
              <w:t>Do it in Week 10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FOUND notice (it becomes homework); (2) the pair drill at the end of Grammar; (3) half of Talk Time (Round 1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one clerk, and the others are owners; take turns being the clerk.</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Midterm check-in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I'd like to… / Could I…? / May I…?</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"What did you do last weekend?" → (answer) → "</w:t>
            </w:r>
            <w:r>
              <w:rPr>
                <w:b/>
                <w:i w:val="0"/>
                <w:sz w:val="23"/>
              </w:rPr>
              <w:t>Really? How was it?</w:t>
            </w:r>
            <w:r>
              <w:rPr>
                <w:b w:val="0"/>
                <w:i w:val="0"/>
                <w:sz w:val="23"/>
              </w:rPr>
              <w:t>"</w:t>
            </w:r>
          </w:p>
          <w:p>
            <w:pPr>
              <w:spacing w:after="80" w:before="0" w:line="276" w:lineRule="auto"/>
              <w:ind w:left="317" w:hanging="259"/>
            </w:pPr>
            <w:r>
              <w:rPr>
                <w:b/>
                <w:color w:val="1B6F7A"/>
                <w:sz w:val="23"/>
              </w:rPr>
              <w:t xml:space="preserve">•  </w:t>
            </w:r>
            <w:r>
              <w:rPr>
                <w:b/>
                <w:i w:val="0"/>
                <w:sz w:val="23"/>
              </w:rPr>
              <w:t>Midterm check-in (4 min):</w:t>
            </w:r>
            <w:r>
              <w:rPr>
                <w:b w:val="0"/>
                <w:i w:val="0"/>
                <w:sz w:val="23"/>
              </w:rPr>
              <w:t xml:space="preserve"> give back the midterms (if they are marked). Partners say one thing that was easy and one thing that was hard (</w:t>
            </w:r>
            <w:r>
              <w:rPr>
                <w:b w:val="0"/>
                <w:i/>
                <w:sz w:val="23"/>
              </w:rPr>
              <w:t>The listening was easy. Part C was hard, because…</w:t>
            </w:r>
            <w:r>
              <w:rPr>
                <w:b w:val="0"/>
                <w:i w:val="0"/>
                <w:sz w:val="23"/>
              </w:rPr>
              <w:t>). Write 2 common errors from the midterm on the board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check-in.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Put on imaginary </w:t>
            </w:r>
            <w:r>
              <w:rPr>
                <w:b/>
                <w:i w:val="0"/>
                <w:sz w:val="23"/>
              </w:rPr>
              <w:t>gloves</w:t>
            </w:r>
            <w:r>
              <w:rPr>
                <w:b w:val="0"/>
                <w:i w:val="0"/>
                <w:sz w:val="23"/>
              </w:rPr>
              <w:t xml:space="preserve"> and a </w:t>
            </w:r>
            <w:r>
              <w:rPr>
                <w:b/>
                <w:i w:val="0"/>
                <w:sz w:val="23"/>
              </w:rPr>
              <w:t>scarf</w:t>
            </w:r>
            <w:r>
              <w:rPr>
                <w:b w:val="0"/>
                <w:i w:val="0"/>
                <w:sz w:val="23"/>
              </w:rPr>
              <w:t xml:space="preserve">; look for your </w:t>
            </w:r>
            <w:r>
              <w:rPr>
                <w:b/>
                <w:i w:val="0"/>
                <w:sz w:val="23"/>
              </w:rPr>
              <w:t>keys</w:t>
            </w:r>
            <w:r>
              <w:rPr>
                <w:b w:val="0"/>
                <w:i w:val="0"/>
                <w:sz w:val="23"/>
              </w:rPr>
              <w:t xml:space="preserve"> in your pockets: "Where are my keys? I lost them!"</w:t>
            </w:r>
          </w:p>
          <w:p>
            <w:pPr>
              <w:spacing w:after="80" w:before="0" w:line="276" w:lineRule="auto"/>
              <w:ind w:left="317" w:hanging="259"/>
            </w:pPr>
            <w:r>
              <w:rPr>
                <w:b/>
                <w:color w:val="1B6F7A"/>
                <w:sz w:val="23"/>
              </w:rPr>
              <w:t xml:space="preserve">•  </w:t>
            </w:r>
            <w:r>
              <w:rPr>
                <w:b/>
                <w:i w:val="0"/>
                <w:sz w:val="23"/>
              </w:rPr>
              <w:t xml:space="preserve">Show </w:t>
            </w:r>
            <w:r>
              <w:rPr>
                <w:b/>
                <w:i/>
                <w:sz w:val="23"/>
              </w:rPr>
              <w:t>belong to</w:t>
            </w:r>
            <w:r>
              <w:rPr>
                <w:b/>
                <w:i w:val="0"/>
                <w:sz w:val="23"/>
              </w:rPr>
              <w:t>:</w:t>
            </w:r>
            <w:r>
              <w:rPr>
                <w:b w:val="0"/>
                <w:i w:val="0"/>
                <w:sz w:val="23"/>
              </w:rPr>
              <w:t xml:space="preserve"> hold up your own pen. "This pen </w:t>
            </w:r>
            <w:r>
              <w:rPr>
                <w:b/>
                <w:i w:val="0"/>
                <w:sz w:val="23"/>
              </w:rPr>
              <w:t>belongs to</w:t>
            </w:r>
            <w:r>
              <w:rPr>
                <w:b w:val="0"/>
                <w:i w:val="0"/>
                <w:sz w:val="23"/>
              </w:rPr>
              <w:t xml:space="preserve"> me. It's </w:t>
            </w:r>
            <w:r>
              <w:rPr>
                <w:b/>
                <w:i w:val="0"/>
                <w:sz w:val="23"/>
              </w:rPr>
              <w:t>mine</w:t>
            </w:r>
            <w:r>
              <w:rPr>
                <w:b w:val="0"/>
                <w:i w:val="0"/>
                <w:sz w:val="23"/>
              </w:rPr>
              <w:t xml:space="preserve">." Point to a learner's book (don't take it): "That book belongs to you. It's </w:t>
            </w:r>
            <w:r>
              <w:rPr>
                <w:b/>
                <w:i w:val="0"/>
                <w:sz w:val="23"/>
              </w:rPr>
              <w:t>yours</w:t>
            </w:r>
            <w:r>
              <w:rPr>
                <w:b w:val="0"/>
                <w:i w:val="0"/>
                <w:sz w:val="23"/>
              </w:rPr>
              <w:t>."</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"Where do you keep money?" (</w:t>
            </w:r>
            <w:r>
              <w:rPr>
                <w:b w:val="0"/>
                <w:i/>
                <w:sz w:val="23"/>
              </w:rPr>
              <w:t>a wallet / a purse</w:t>
            </w:r>
            <w:r>
              <w:rPr>
                <w:b w:val="0"/>
                <w:i w:val="0"/>
                <w:sz w:val="23"/>
              </w:rPr>
              <w:t>) • "You listen to music with…?" (</w:t>
            </w:r>
            <w:r>
              <w:rPr>
                <w:b w:val="0"/>
                <w:i/>
                <w:sz w:val="23"/>
              </w:rPr>
              <w:t>headphones</w:t>
            </w:r>
            <w:r>
              <w:rPr>
                <w:b w:val="0"/>
                <w:i w:val="0"/>
                <w:sz w:val="23"/>
              </w:rPr>
              <w:t>) • "At the bus station, where do they keep lost things?" (</w:t>
            </w:r>
            <w:r>
              <w:rPr>
                <w:b w:val="0"/>
                <w:i/>
                <w:sz w:val="23"/>
              </w:rPr>
              <w:t>the lost and found</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My umbrella is black.</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"David lost something on the bus. He's calling the lost and found. What did he lose?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(what did he lose?).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w:t>
            </w:r>
            <w:r>
              <w:rPr>
                <w:b w:val="0"/>
                <w:i/>
                <w:sz w:val="23"/>
              </w:rPr>
              <w:t>yours, hers, ours, theirs</w:t>
            </w:r>
            <w:r>
              <w:rPr>
                <w:b w:val="0"/>
                <w:i w:val="0"/>
                <w:sz w:val="23"/>
              </w:rPr>
              <w:t xml:space="preserve"> end with a </w:t>
            </w:r>
            <w:r>
              <w:rPr>
                <w:b/>
                <w:i w:val="0"/>
                <w:sz w:val="23"/>
              </w:rPr>
              <w:t>z</w:t>
            </w:r>
            <w:r>
              <w:rPr>
                <w:b w:val="0"/>
                <w:i w:val="0"/>
                <w:sz w:val="23"/>
              </w:rPr>
              <w:t xml:space="preserve"> sound." Read them; the class repeats. Then: "</w:t>
            </w:r>
            <w:r>
              <w:rPr>
                <w:b w:val="0"/>
                <w:i/>
                <w:sz w:val="23"/>
              </w:rPr>
              <w:t>Whose</w:t>
            </w:r>
            <w:r>
              <w:rPr>
                <w:b w:val="0"/>
                <w:i w:val="0"/>
                <w:sz w:val="23"/>
              </w:rPr>
              <w:t xml:space="preserve"> and </w:t>
            </w:r>
            <w:r>
              <w:rPr>
                <w:b w:val="0"/>
                <w:i/>
                <w:sz w:val="23"/>
              </w:rPr>
              <w:t>who's</w:t>
            </w:r>
            <w:r>
              <w:rPr>
                <w:b w:val="0"/>
                <w:i w:val="0"/>
                <w:sz w:val="23"/>
              </w:rPr>
              <w:t xml:space="preserve"> sound the same: </w:t>
            </w:r>
            <w:r>
              <w:rPr>
                <w:b/>
                <w:i w:val="0"/>
                <w:sz w:val="23"/>
              </w:rPr>
              <w:t>hooz</w:t>
            </w:r>
            <w:r>
              <w:rPr>
                <w:b w:val="0"/>
                <w:i w:val="0"/>
                <w:sz w:val="23"/>
              </w:rPr>
              <w:t>." Read the line in the "Say it" box. The class repeats each line twice.</w:t>
            </w:r>
          </w:p>
          <w:p>
            <w:pPr>
              <w:spacing w:after="80" w:before="0" w:line="276" w:lineRule="auto"/>
              <w:ind w:left="317" w:hanging="259"/>
            </w:pPr>
            <w:r>
              <w:rPr>
                <w:b/>
                <w:color w:val="1B6F7A"/>
                <w:sz w:val="23"/>
              </w:rPr>
              <w:t xml:space="preserve">•  </w:t>
            </w:r>
            <w:r>
              <w:rPr>
                <w:b/>
                <w:i w:val="0"/>
                <w:sz w:val="23"/>
              </w:rPr>
              <w:t>The audio plays the conversation once (about 1:15).</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put three things on your desk: your pen, a cup, a book. Point to the pen: "</w:t>
            </w:r>
            <w:r>
              <w:rPr>
                <w:b/>
                <w:i w:val="0"/>
                <w:sz w:val="23"/>
              </w:rPr>
              <w:t>Whose</w:t>
            </w:r>
            <w:r>
              <w:rPr>
                <w:b w:val="0"/>
                <w:i w:val="0"/>
                <w:sz w:val="23"/>
              </w:rPr>
              <w:t xml:space="preserve"> pen is this? It's </w:t>
            </w:r>
            <w:r>
              <w:rPr>
                <w:b/>
                <w:i w:val="0"/>
                <w:sz w:val="23"/>
              </w:rPr>
              <w:t>my</w:t>
            </w:r>
            <w:r>
              <w:rPr>
                <w:b w:val="0"/>
                <w:i w:val="0"/>
                <w:sz w:val="23"/>
              </w:rPr>
              <w:t xml:space="preserve"> pen. It's </w:t>
            </w:r>
            <w:r>
              <w:rPr>
                <w:b/>
                <w:i w:val="0"/>
                <w:sz w:val="23"/>
              </w:rPr>
              <w:t>mine</w:t>
            </w:r>
            <w:r>
              <w:rPr>
                <w:b w:val="0"/>
                <w:i w:val="0"/>
                <w:sz w:val="23"/>
              </w:rPr>
              <w:t xml:space="preserve">." Give the cup to a woman: "It's her cup. It's </w:t>
            </w:r>
            <w:r>
              <w:rPr>
                <w:b/>
                <w:i w:val="0"/>
                <w:sz w:val="23"/>
              </w:rPr>
              <w:t>hers</w:t>
            </w:r>
            <w:r>
              <w:rPr>
                <w:b w:val="0"/>
                <w:i w:val="0"/>
                <w:sz w:val="23"/>
              </w:rPr>
              <w:t xml:space="preserve">." Give the book to a man: "It's </w:t>
            </w:r>
            <w:r>
              <w:rPr>
                <w:b/>
                <w:i w:val="0"/>
                <w:sz w:val="23"/>
              </w:rPr>
              <w:t>his</w:t>
            </w:r>
            <w:r>
              <w:rPr>
                <w:b w:val="0"/>
                <w:i w:val="0"/>
                <w:sz w:val="23"/>
              </w:rPr>
              <w:t>."</w:t>
            </w:r>
          </w:p>
          <w:p>
            <w:pPr>
              <w:spacing w:after="80" w:before="0" w:line="276" w:lineRule="auto"/>
              <w:ind w:left="317" w:hanging="259"/>
            </w:pPr>
            <w:r>
              <w:rPr>
                <w:b/>
                <w:color w:val="1B6F7A"/>
                <w:sz w:val="23"/>
              </w:rPr>
              <w:t xml:space="preserve">•  </w:t>
            </w:r>
            <w:r>
              <w:rPr>
                <w:b/>
                <w:i w:val="0"/>
                <w:sz w:val="23"/>
              </w:rPr>
              <w:t>Boxes 1 and 2 (4 min):</w:t>
            </w:r>
            <w:r>
              <w:rPr>
                <w:b w:val="0"/>
                <w:i w:val="0"/>
                <w:sz w:val="23"/>
              </w:rPr>
              <w:t xml:space="preserve"> read a question from the left; the class answers from the right. Point out </w:t>
            </w:r>
            <w:r>
              <w:rPr>
                <w:b/>
                <w:i w:val="0"/>
                <w:sz w:val="23"/>
              </w:rPr>
              <w:t>is this / are these</w:t>
            </w:r>
            <w:r>
              <w:rPr>
                <w:b w:val="0"/>
                <w:i w:val="0"/>
                <w:sz w:val="23"/>
              </w:rPr>
              <w:t xml:space="preserve"> (one / more than one).</w:t>
            </w:r>
          </w:p>
          <w:p>
            <w:pPr>
              <w:spacing w:after="80" w:before="0" w:line="276" w:lineRule="auto"/>
              <w:ind w:left="317" w:hanging="259"/>
            </w:pPr>
            <w:r>
              <w:rPr>
                <w:b/>
                <w:color w:val="1B6F7A"/>
                <w:sz w:val="23"/>
              </w:rPr>
              <w:t xml:space="preserve">•  </w:t>
            </w:r>
            <w:r>
              <w:rPr>
                <w:b/>
                <w:i w:val="0"/>
                <w:sz w:val="23"/>
              </w:rPr>
              <w:t>Box 3 (2 min):</w:t>
            </w:r>
            <w:r>
              <w:rPr>
                <w:b w:val="0"/>
                <w:i w:val="0"/>
                <w:sz w:val="23"/>
              </w:rPr>
              <w:t xml:space="preserve"> read across: </w:t>
            </w:r>
            <w:r>
              <w:rPr>
                <w:b/>
                <w:i w:val="0"/>
                <w:sz w:val="23"/>
              </w:rPr>
              <w:t>my bag → mine</w:t>
            </w:r>
            <w:r>
              <w:rPr>
                <w:b w:val="0"/>
                <w:i w:val="0"/>
                <w:sz w:val="23"/>
              </w:rPr>
              <w:t>. In each pair, the first column needs a noun; the second stands alone.</w:t>
            </w:r>
          </w:p>
          <w:p>
            <w:pPr>
              <w:spacing w:after="80" w:before="0" w:line="276" w:lineRule="auto"/>
              <w:ind w:left="317" w:hanging="259"/>
            </w:pPr>
            <w:r>
              <w:rPr>
                <w:b/>
                <w:color w:val="1B6F7A"/>
                <w:sz w:val="23"/>
              </w:rPr>
              <w:t xml:space="preserve">•  </w:t>
            </w:r>
            <w:r>
              <w:rPr>
                <w:b/>
                <w:i w:val="0"/>
                <w:sz w:val="23"/>
              </w:rPr>
              <w:t>Box 4 (2 min):</w:t>
            </w:r>
            <w:r>
              <w:rPr>
                <w:b w:val="0"/>
                <w:i w:val="0"/>
                <w:sz w:val="23"/>
              </w:rPr>
              <w:t xml:space="preserve"> describing: </w:t>
            </w:r>
            <w:r>
              <w:rPr>
                <w:b/>
                <w:i w:val="0"/>
                <w:sz w:val="23"/>
              </w:rPr>
              <w:t xml:space="preserve">size → color → item → </w:t>
            </w:r>
            <w:r>
              <w:rPr>
                <w:b/>
                <w:i/>
                <w:sz w:val="23"/>
              </w:rPr>
              <w:t>with</w:t>
            </w:r>
            <w:r>
              <w:rPr>
                <w:b/>
                <w:i w:val="0"/>
                <w:sz w:val="23"/>
              </w:rPr>
              <w:t>…</w:t>
            </w:r>
            <w:r>
              <w:rPr>
                <w:b w:val="0"/>
                <w:i w:val="0"/>
                <w:sz w:val="23"/>
              </w:rPr>
              <w:t xml:space="preserve"> Hold up something: "It's a </w:t>
            </w:r>
            <w:r>
              <w:rPr>
                <w:b/>
                <w:i w:val="0"/>
                <w:sz w:val="23"/>
              </w:rPr>
              <w:t>small blue</w:t>
            </w:r>
            <w:r>
              <w:rPr>
                <w:b w:val="0"/>
                <w:i w:val="0"/>
                <w:sz w:val="23"/>
              </w:rPr>
              <w:t xml:space="preserve"> pen </w:t>
            </w:r>
            <w:r>
              <w:rPr>
                <w:b/>
                <w:i w:val="0"/>
                <w:sz w:val="23"/>
              </w:rPr>
              <w:t>with</w:t>
            </w:r>
            <w:r>
              <w:rPr>
                <w:b w:val="0"/>
                <w:i w:val="0"/>
                <w:sz w:val="23"/>
              </w:rPr>
              <w:t xml:space="preserve"> a cap."</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"This is my book. It's ___." (</w:t>
            </w:r>
            <w:r>
              <w:rPr>
                <w:b w:val="0"/>
                <w:i/>
                <w:sz w:val="23"/>
              </w:rPr>
              <w:t>mine</w:t>
            </w:r>
            <w:r>
              <w:rPr>
                <w:b w:val="0"/>
                <w:i w:val="0"/>
                <w:sz w:val="23"/>
              </w:rPr>
              <w:t>) • "___ keys are these?" (</w:t>
            </w:r>
            <w:r>
              <w:rPr>
                <w:b w:val="0"/>
                <w:i/>
                <w:sz w:val="23"/>
              </w:rPr>
              <w:t>Whose</w:t>
            </w:r>
            <w:r>
              <w:rPr>
                <w:b w:val="0"/>
                <w:i w:val="0"/>
                <w:sz w:val="23"/>
              </w:rPr>
              <w:t>) • "It's her umbrella. It's ___." (</w:t>
            </w:r>
            <w:r>
              <w:rPr>
                <w:b w:val="0"/>
                <w:i/>
                <w:sz w:val="23"/>
              </w:rPr>
              <w:t>hers</w:t>
            </w:r>
            <w:r>
              <w:rPr>
                <w:b w:val="0"/>
                <w:i w:val="0"/>
                <w:sz w:val="23"/>
              </w:rPr>
              <w:t>) • "a ___ wallet: black / small" (</w:t>
            </w:r>
            <w:r>
              <w:rPr>
                <w:b w:val="0"/>
                <w:i/>
                <w:sz w:val="23"/>
              </w:rPr>
              <w:t>small black</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points to something in a picture on the New Words page: "Whose ___ is this?" B answers with a pronoun or a classmate's name + </w:t>
            </w:r>
            <w:r>
              <w:rPr>
                <w:b w:val="0"/>
                <w:i/>
                <w:sz w:val="23"/>
              </w:rPr>
              <w:t>'s</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Whose… is this? / Is this yours? / It's mine. / It isn't mine. Maybe it's hers.</w:t>
            </w:r>
            <w:r>
              <w:rPr>
                <w:b w:val="0"/>
                <w:i w:val="0"/>
                <w:sz w:val="23"/>
              </w:rPr>
              <w:t xml:space="preserve"> and </w:t>
            </w:r>
            <w:r>
              <w:rPr>
                <w:b/>
                <w:i w:val="0"/>
                <w:sz w:val="23"/>
              </w:rPr>
              <w:t>size → color → item → with…</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The Lost and Found Box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Round 1 pairs (A = clerk, B = owner); Round 2 groups of 3–4. 15 learners: 7 pairs + 1 trio. 7–8 learners: 3–4 pairs. 5 or fewer: one clerk, the others are owners.</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each owner takes an </w:t>
            </w:r>
            <w:r>
              <w:rPr>
                <w:b/>
                <w:i w:val="0"/>
                <w:sz w:val="23"/>
              </w:rPr>
              <w:t>Owner Card</w:t>
            </w:r>
            <w:r>
              <w:rPr>
                <w:b w:val="0"/>
                <w:i w:val="0"/>
                <w:sz w:val="23"/>
              </w:rPr>
              <w:t xml:space="preserve"> (the teacher gives one number, 1–8; use the cards in order). The owner fills in the short lost-item form on the card (</w:t>
            </w:r>
            <w:r>
              <w:rPr>
                <w:b w:val="0"/>
                <w:i/>
                <w:sz w:val="23"/>
              </w:rPr>
              <w:t>small, red, backpack…</w:t>
            </w:r>
            <w:r>
              <w:rPr>
                <w:b w:val="0"/>
                <w:i w:val="0"/>
                <w:sz w:val="23"/>
              </w:rPr>
              <w:t xml:space="preserve">). Then the owner describes the item to the clerk. The clerk looks at the </w:t>
            </w:r>
            <w:r>
              <w:rPr>
                <w:b/>
                <w:i w:val="0"/>
                <w:sz w:val="23"/>
              </w:rPr>
              <w:t>Lost and Found</w:t>
            </w:r>
            <w:r>
              <w:rPr>
                <w:b w:val="0"/>
                <w:i w:val="0"/>
                <w:sz w:val="23"/>
              </w:rPr>
              <w:t xml:space="preserve"> picture and asks </w:t>
            </w:r>
            <w:r>
              <w:rPr>
                <w:b w:val="0"/>
                <w:i/>
                <w:sz w:val="23"/>
              </w:rPr>
              <w:t>Is this yours?</w:t>
            </w:r>
            <w:r>
              <w:rPr>
                <w:b w:val="0"/>
                <w:i w:val="0"/>
                <w:sz w:val="23"/>
              </w:rPr>
              <w:t xml:space="preserve"> (pointing to a number). The owner answers: </w:t>
            </w:r>
            <w:r>
              <w:rPr>
                <w:b w:val="0"/>
                <w:i/>
                <w:sz w:val="23"/>
              </w:rPr>
              <w:t>Yes, it's mine! / No, it isn't mine. Mine is…</w:t>
            </w:r>
            <w:r>
              <w:rPr>
                <w:b w:val="0"/>
                <w:i w:val="0"/>
                <w:sz w:val="23"/>
              </w:rPr>
              <w:t xml:space="preserve"> Then switch with a new card.</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you are the owner with card 1: "I lost my backpack. It's big and blue." The learner points: "Is number 1 yours?" → "Yes, it's mine! Thank you!"</w:t>
            </w:r>
          </w:p>
          <w:p>
            <w:pPr>
              <w:spacing w:after="80" w:before="0" w:line="276" w:lineRule="auto"/>
              <w:ind w:left="317" w:hanging="259"/>
            </w:pPr>
            <w:r>
              <w:rPr>
                <w:b/>
                <w:color w:val="1B6F7A"/>
                <w:sz w:val="23"/>
              </w:rPr>
              <w:t xml:space="preserve">•  </w:t>
            </w:r>
            <w:r>
              <w:rPr>
                <w:b/>
                <w:i w:val="0"/>
                <w:sz w:val="23"/>
              </w:rPr>
              <w:t>Round 2, groups (4 min):</w:t>
            </w:r>
            <w:r>
              <w:rPr>
                <w:b w:val="0"/>
                <w:i w:val="0"/>
                <w:sz w:val="23"/>
              </w:rPr>
              <w:t xml:space="preserve"> each person keeps their last Owner Card. The group looks at the picture together and says whose each item is: </w:t>
            </w:r>
            <w:r>
              <w:rPr>
                <w:b w:val="0"/>
                <w:i/>
                <w:sz w:val="23"/>
              </w:rPr>
              <w:t>Number 3 is Maria's. It's hers. Number 9 is mine.</w:t>
            </w:r>
            <w:r>
              <w:rPr>
                <w:b w:val="0"/>
                <w:i w:val="0"/>
                <w:sz w:val="23"/>
              </w:rPr>
              <w:t xml:space="preserve"> If no one has the card, say </w:t>
            </w:r>
            <w:r>
              <w:rPr>
                <w:b w:val="0"/>
                <w:i/>
                <w:sz w:val="23"/>
              </w:rPr>
              <w:t>It isn't ours. Maybe it's theirs</w:t>
            </w:r>
            <w:r>
              <w:rPr>
                <w:b w:val="0"/>
                <w:i w:val="0"/>
                <w:sz w:val="23"/>
              </w:rPr>
              <w:t xml:space="preserve"> (another group's).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a possessive pronoun (</w:t>
            </w:r>
            <w:r>
              <w:rPr>
                <w:b w:val="0"/>
                <w:i/>
                <w:sz w:val="23"/>
              </w:rPr>
              <w:t>This umbrella isn't mine. It's hers.</w:t>
            </w:r>
            <w:r>
              <w:rPr>
                <w:b w:val="0"/>
                <w:i w:val="0"/>
                <w:sz w:val="23"/>
              </w:rPr>
              <w:t xml:space="preserve">), and one about losing something with </w:t>
            </w:r>
            <w:r>
              <w:rPr>
                <w:b w:val="0"/>
                <w:i/>
                <w:sz w:val="23"/>
              </w:rPr>
              <w:t>when</w:t>
            </w:r>
            <w:r>
              <w:rPr>
                <w:b w:val="0"/>
                <w:i w:val="0"/>
                <w:sz w:val="23"/>
              </w:rPr>
              <w:t xml:space="preserve"> and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I was waiting for the bus when I lost my keys, so I called the lost and found.</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FOUND Notice and a Lost-Item Report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FOUND notice and the lost-item report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choose one item from the Lost and Found picture and write a short FOUND notice (what, where, when, how to contact). Say: "Invent a first name and use a 555 phone number."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notice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10).</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10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L3_L8_listening.mp3</w:t>
      </w:r>
      <w:r>
        <w:rPr>
          <w:b/>
          <w:i w:val="0"/>
          <w:color w:val="1B6F7A"/>
          <w:sz w:val="30"/>
        </w:rPr>
        <w:t xml:space="preserve"> (about 1:15;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eight. Listening. David lost something on the bus. He's calling the lost and found. Listen.</w:t>
            </w:r>
          </w:p>
          <w:p>
            <w:pPr>
              <w:spacing w:after="40" w:before="0" w:line="276" w:lineRule="auto"/>
            </w:pPr>
            <w:r>
              <w:rPr>
                <w:b/>
                <w:i w:val="0"/>
                <w:sz w:val="22"/>
              </w:rPr>
              <w:t>Joan:</w:t>
            </w:r>
            <w:r>
              <w:rPr>
                <w:b w:val="0"/>
                <w:i w:val="0"/>
                <w:sz w:val="22"/>
              </w:rPr>
              <w:t xml:space="preserve"> City Bus, Lost and Found. How can I help you?</w:t>
            </w:r>
          </w:p>
          <w:p>
            <w:pPr>
              <w:spacing w:after="40" w:before="0" w:line="276" w:lineRule="auto"/>
            </w:pPr>
            <w:r>
              <w:rPr>
                <w:b/>
                <w:i w:val="0"/>
                <w:sz w:val="22"/>
              </w:rPr>
              <w:t>David:</w:t>
            </w:r>
            <w:r>
              <w:rPr>
                <w:b w:val="0"/>
                <w:i w:val="0"/>
                <w:sz w:val="22"/>
              </w:rPr>
              <w:t xml:space="preserve"> Hi. I lost my backpack on the bus this morning.</w:t>
            </w:r>
          </w:p>
          <w:p>
            <w:pPr>
              <w:spacing w:after="40" w:before="0" w:line="276" w:lineRule="auto"/>
            </w:pPr>
            <w:r>
              <w:rPr>
                <w:b/>
                <w:i w:val="0"/>
                <w:sz w:val="22"/>
              </w:rPr>
              <w:t>Joan:</w:t>
            </w:r>
            <w:r>
              <w:rPr>
                <w:b w:val="0"/>
                <w:i w:val="0"/>
                <w:sz w:val="22"/>
              </w:rPr>
              <w:t xml:space="preserve"> OK. Can you describe it?</w:t>
            </w:r>
          </w:p>
          <w:p>
            <w:pPr>
              <w:spacing w:after="40" w:before="0" w:line="276" w:lineRule="auto"/>
            </w:pPr>
            <w:r>
              <w:rPr>
                <w:b/>
                <w:i w:val="0"/>
                <w:sz w:val="22"/>
              </w:rPr>
              <w:t>David:</w:t>
            </w:r>
            <w:r>
              <w:rPr>
                <w:b w:val="0"/>
                <w:i w:val="0"/>
                <w:sz w:val="22"/>
              </w:rPr>
              <w:t xml:space="preserve"> It's a big blue backpack with a black zipper. My brother has the same one, but his is green.</w:t>
            </w:r>
          </w:p>
          <w:p>
            <w:pPr>
              <w:spacing w:after="40" w:before="0" w:line="276" w:lineRule="auto"/>
            </w:pPr>
            <w:r>
              <w:rPr>
                <w:b/>
                <w:i w:val="0"/>
                <w:sz w:val="22"/>
              </w:rPr>
              <w:t>Joan:</w:t>
            </w:r>
            <w:r>
              <w:rPr>
                <w:b w:val="0"/>
                <w:i w:val="0"/>
                <w:sz w:val="22"/>
              </w:rPr>
              <w:t xml:space="preserve"> What was inside?</w:t>
            </w:r>
          </w:p>
          <w:p>
            <w:pPr>
              <w:spacing w:after="40" w:before="0" w:line="276" w:lineRule="auto"/>
            </w:pPr>
            <w:r>
              <w:rPr>
                <w:b/>
                <w:i w:val="0"/>
                <w:sz w:val="22"/>
              </w:rPr>
              <w:t>David:</w:t>
            </w:r>
            <w:r>
              <w:rPr>
                <w:b w:val="0"/>
                <w:i w:val="0"/>
                <w:sz w:val="22"/>
              </w:rPr>
              <w:t xml:space="preserve"> My headphones, a red scarf, and some gloves.</w:t>
            </w:r>
          </w:p>
          <w:p>
            <w:pPr>
              <w:spacing w:after="40" w:before="0" w:line="276" w:lineRule="auto"/>
            </w:pPr>
            <w:r>
              <w:rPr>
                <w:b/>
                <w:i w:val="0"/>
                <w:sz w:val="22"/>
              </w:rPr>
              <w:t>Joan:</w:t>
            </w:r>
            <w:r>
              <w:rPr>
                <w:b w:val="0"/>
                <w:i w:val="0"/>
                <w:sz w:val="22"/>
              </w:rPr>
              <w:t xml:space="preserve"> And what were you doing when you lost it?</w:t>
            </w:r>
          </w:p>
          <w:p>
            <w:pPr>
              <w:spacing w:after="40" w:before="0" w:line="276" w:lineRule="auto"/>
            </w:pPr>
            <w:r>
              <w:rPr>
                <w:b/>
                <w:i w:val="0"/>
                <w:sz w:val="22"/>
              </w:rPr>
              <w:t>David:</w:t>
            </w:r>
            <w:r>
              <w:rPr>
                <w:b w:val="0"/>
                <w:i w:val="0"/>
                <w:sz w:val="22"/>
              </w:rPr>
              <w:t xml:space="preserve"> I was talking on the phone. I got off at Park Street, and I left it on the seat.</w:t>
            </w:r>
          </w:p>
          <w:p>
            <w:pPr>
              <w:spacing w:after="40" w:before="0" w:line="276" w:lineRule="auto"/>
            </w:pPr>
            <w:r>
              <w:rPr>
                <w:b/>
                <w:i w:val="0"/>
                <w:sz w:val="22"/>
              </w:rPr>
              <w:t>Joan:</w:t>
            </w:r>
            <w:r>
              <w:rPr>
                <w:b w:val="0"/>
                <w:i w:val="0"/>
                <w:sz w:val="22"/>
              </w:rPr>
              <w:t xml:space="preserve"> Let me check. We have two blue backpacks. One is small, and one is big.</w:t>
            </w:r>
          </w:p>
          <w:p>
            <w:pPr>
              <w:spacing w:after="40" w:before="0" w:line="276" w:lineRule="auto"/>
            </w:pPr>
            <w:r>
              <w:rPr>
                <w:b/>
                <w:i w:val="0"/>
                <w:sz w:val="22"/>
              </w:rPr>
              <w:t>David:</w:t>
            </w:r>
            <w:r>
              <w:rPr>
                <w:b w:val="0"/>
                <w:i w:val="0"/>
                <w:sz w:val="22"/>
              </w:rPr>
              <w:t xml:space="preserve"> The big one is mine.</w:t>
            </w:r>
          </w:p>
          <w:p>
            <w:pPr>
              <w:spacing w:after="40" w:before="0" w:line="276" w:lineRule="auto"/>
            </w:pPr>
            <w:r>
              <w:rPr>
                <w:b/>
                <w:i w:val="0"/>
                <w:sz w:val="22"/>
              </w:rPr>
              <w:t>Joan:</w:t>
            </w:r>
            <w:r>
              <w:rPr>
                <w:b w:val="0"/>
                <w:i w:val="0"/>
                <w:sz w:val="22"/>
              </w:rPr>
              <w:t xml:space="preserve"> There are white headphones inside. Are they yours?</w:t>
            </w:r>
          </w:p>
          <w:p>
            <w:pPr>
              <w:spacing w:after="40" w:before="0" w:line="276" w:lineRule="auto"/>
            </w:pPr>
            <w:r>
              <w:rPr>
                <w:b/>
                <w:i w:val="0"/>
                <w:sz w:val="22"/>
              </w:rPr>
              <w:t>David:</w:t>
            </w:r>
            <w:r>
              <w:rPr>
                <w:b w:val="0"/>
                <w:i w:val="0"/>
                <w:sz w:val="22"/>
              </w:rPr>
              <w:t xml:space="preserve"> No, mine are black. Those aren't mine.</w:t>
            </w:r>
          </w:p>
          <w:p>
            <w:pPr>
              <w:spacing w:after="40" w:before="0" w:line="276" w:lineRule="auto"/>
            </w:pPr>
            <w:r>
              <w:rPr>
                <w:b/>
                <w:i w:val="0"/>
                <w:sz w:val="22"/>
              </w:rPr>
              <w:t>Joan:</w:t>
            </w:r>
            <w:r>
              <w:rPr>
                <w:b w:val="0"/>
                <w:i w:val="0"/>
                <w:sz w:val="22"/>
              </w:rPr>
              <w:t xml:space="preserve"> Wait. Here's another big one, with black headphones and a red scarf.</w:t>
            </w:r>
          </w:p>
          <w:p>
            <w:pPr>
              <w:spacing w:after="40" w:before="0" w:line="276" w:lineRule="auto"/>
            </w:pPr>
            <w:r>
              <w:rPr>
                <w:b/>
                <w:i w:val="0"/>
                <w:sz w:val="22"/>
              </w:rPr>
              <w:t>David:</w:t>
            </w:r>
            <w:r>
              <w:rPr>
                <w:b w:val="0"/>
                <w:i w:val="0"/>
                <w:sz w:val="22"/>
              </w:rPr>
              <w:t xml:space="preserve"> Yes! That's mine. Thank you!</w:t>
            </w:r>
          </w:p>
          <w:p>
            <w:pPr>
              <w:spacing w:after="40" w:before="0" w:line="276" w:lineRule="auto"/>
            </w:pPr>
            <w:r>
              <w:rPr>
                <w:b/>
                <w:i w:val="0"/>
                <w:sz w:val="22"/>
              </w:rPr>
              <w:t>Joan:</w:t>
            </w:r>
            <w:r>
              <w:rPr>
                <w:b w:val="0"/>
                <w:i w:val="0"/>
                <w:sz w:val="22"/>
              </w:rPr>
              <w:t xml:space="preserve"> You're welcome. You can pick it up today before five.</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(a backpack).</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blue • 2 big • 3 ✓ headphones, ✓ a scarf, ✓ gloves, ✗ a wallet, ✗ keys • 4 Park Street • 5 5:00.</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his, 2 mine, 3 yours, 4 mine, 5 mine.</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mine, 2 hers, 3 ours, 4 yours, 5 theirs, 6 his.</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Whose, 2 mine, 3 your, 4 hers, 5 small black.</w:t>
      </w:r>
    </w:p>
    <w:p>
      <w:pPr>
        <w:spacing w:after="80" w:before="0" w:line="288" w:lineRule="auto"/>
        <w:ind w:left="432" w:hanging="288"/>
      </w:pPr>
      <w:r>
        <w:rPr>
          <w:b/>
          <w:color w:val="1B6F7A"/>
          <w:sz w:val="23"/>
        </w:rPr>
        <w:t xml:space="preserve">•  </w:t>
      </w:r>
      <w:r>
        <w:rPr>
          <w:b w:val="0"/>
          <w:i/>
          <w:sz w:val="23"/>
        </w:rPr>
        <w:t>Talk Time Round 1 (Owner Card → picture number):</w:t>
      </w:r>
      <w:r>
        <w:rPr>
          <w:b w:val="0"/>
          <w:i w:val="0"/>
          <w:sz w:val="23"/>
        </w:rPr>
        <w:t xml:space="preserve"> 1 → </w:t>
      </w:r>
      <w:r>
        <w:rPr>
          <w:b/>
          <w:i w:val="0"/>
          <w:sz w:val="23"/>
        </w:rPr>
        <w:t>1</w:t>
      </w:r>
      <w:r>
        <w:rPr>
          <w:b w:val="0"/>
          <w:i w:val="0"/>
          <w:sz w:val="23"/>
        </w:rPr>
        <w:t xml:space="preserve"> (big blue backpack) • 2 → </w:t>
      </w:r>
      <w:r>
        <w:rPr>
          <w:b/>
          <w:i w:val="0"/>
          <w:sz w:val="23"/>
        </w:rPr>
        <w:t>4</w:t>
      </w:r>
      <w:r>
        <w:rPr>
          <w:b w:val="0"/>
          <w:i w:val="0"/>
          <w:sz w:val="23"/>
        </w:rPr>
        <w:t xml:space="preserve"> (red umbrella) • 3 → </w:t>
      </w:r>
      <w:r>
        <w:rPr>
          <w:b/>
          <w:i w:val="0"/>
          <w:sz w:val="23"/>
        </w:rPr>
        <w:t>6</w:t>
      </w:r>
      <w:r>
        <w:rPr>
          <w:b w:val="0"/>
          <w:i w:val="0"/>
          <w:sz w:val="23"/>
        </w:rPr>
        <w:t xml:space="preserve"> (keys with a heart) • 4 → </w:t>
      </w:r>
      <w:r>
        <w:rPr>
          <w:b/>
          <w:i w:val="0"/>
          <w:sz w:val="23"/>
        </w:rPr>
        <w:t>10</w:t>
      </w:r>
      <w:r>
        <w:rPr>
          <w:b w:val="0"/>
          <w:i w:val="0"/>
          <w:sz w:val="23"/>
        </w:rPr>
        <w:t xml:space="preserve"> (brown wallet) • 5 → </w:t>
      </w:r>
      <w:r>
        <w:rPr>
          <w:b/>
          <w:i w:val="0"/>
          <w:sz w:val="23"/>
        </w:rPr>
        <w:t>12</w:t>
      </w:r>
      <w:r>
        <w:rPr>
          <w:b w:val="0"/>
          <w:i w:val="0"/>
          <w:sz w:val="23"/>
        </w:rPr>
        <w:t xml:space="preserve"> (green scarf) • 6 → </w:t>
      </w:r>
      <w:r>
        <w:rPr>
          <w:b/>
          <w:i w:val="0"/>
          <w:sz w:val="23"/>
        </w:rPr>
        <w:t>8</w:t>
      </w:r>
      <w:r>
        <w:rPr>
          <w:b w:val="0"/>
          <w:i w:val="0"/>
          <w:sz w:val="23"/>
        </w:rPr>
        <w:t xml:space="preserve"> (glasses with blue lenses) • 7 → </w:t>
      </w:r>
      <w:r>
        <w:rPr>
          <w:b/>
          <w:i w:val="0"/>
          <w:sz w:val="23"/>
        </w:rPr>
        <w:t>2</w:t>
      </w:r>
      <w:r>
        <w:rPr>
          <w:b w:val="0"/>
          <w:i w:val="0"/>
          <w:sz w:val="23"/>
        </w:rPr>
        <w:t xml:space="preserve"> (small red backpack) • 8 → </w:t>
      </w:r>
      <w:r>
        <w:rPr>
          <w:b/>
          <w:i w:val="0"/>
          <w:sz w:val="23"/>
        </w:rPr>
        <w:t>9</w:t>
      </w:r>
      <w:r>
        <w:rPr>
          <w:b w:val="0"/>
          <w:i w:val="0"/>
          <w:sz w:val="23"/>
        </w:rPr>
        <w:t xml:space="preserve"> (black wallet). Items 3, 5, 7, and 11 have no owner. Round 2: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It's mine. 2 They're hers. 3 It's ours. 4 Are they yours? </w:t>
      </w:r>
      <w:r>
        <w:rPr>
          <w:b w:val="0"/>
          <w:i/>
          <w:sz w:val="23"/>
        </w:rPr>
        <w:t>Homework 2:</w:t>
      </w:r>
      <w:r>
        <w:rPr>
          <w:b w:val="0"/>
          <w:i w:val="0"/>
          <w:sz w:val="23"/>
        </w:rPr>
        <w:t xml:space="preserve"> answers will vary (size → color → item → </w:t>
      </w:r>
      <w:r>
        <w:rPr>
          <w:b w:val="0"/>
          <w:i/>
          <w:sz w:val="23"/>
        </w:rPr>
        <w:t>with</w:t>
      </w:r>
      <w:r>
        <w:rPr>
          <w:b w:val="0"/>
          <w:i w:val="0"/>
          <w:sz w:val="23"/>
        </w:rPr>
        <w:t xml:space="preserve">…). </w:t>
      </w:r>
      <w:r>
        <w:rPr>
          <w:b w:val="0"/>
          <w:i/>
          <w:sz w:val="23"/>
        </w:rPr>
        <w:t>Homework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keys (a set of keys with a blue star key chain) • 2 at Lincoln Park, near the basketball courts • 3 on Saturday, May 9 • 4 describe the key chain and say where you lost them • 5 a black umbrella with a wooden handle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"Whose keys are these? They're mine." → </w:t>
      </w:r>
      <w:r>
        <w:rPr>
          <w:b/>
          <w:i w:val="0"/>
          <w:sz w:val="23"/>
        </w:rPr>
        <w:t>a</w:t>
      </w:r>
      <w:r>
        <w:rPr>
          <w:b w:val="0"/>
          <w:i w:val="0"/>
          <w:sz w:val="23"/>
        </w:rPr>
        <w:t xml:space="preserve"> • 2 "Is this your umbrella? No, it's hers." → </w:t>
      </w:r>
      <w:r>
        <w:rPr>
          <w:b/>
          <w:i w:val="0"/>
          <w:sz w:val="23"/>
        </w:rPr>
        <w:t>b</w:t>
      </w:r>
      <w:r>
        <w:rPr>
          <w:b w:val="0"/>
          <w:i w:val="0"/>
          <w:sz w:val="23"/>
        </w:rPr>
        <w:t xml:space="preserve"> • 3 "I lost a small black wallet." → </w:t>
      </w:r>
      <w:r>
        <w:rPr>
          <w:b/>
          <w:i w:val="0"/>
          <w:sz w:val="23"/>
        </w:rPr>
        <w:t>a</w:t>
      </w:r>
      <w:r>
        <w:rPr>
          <w:b w:val="0"/>
          <w:i w:val="0"/>
          <w:sz w:val="23"/>
        </w:rPr>
        <w:t xml:space="preserve"> • 4 "These gloves aren't ours. They're theirs."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Whose, 2 mine, 3 Their, 4 yours.</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 lost a big red backpack with a zipper.</w:t>
      </w:r>
      <w:r>
        <w:rPr>
          <w:b w:val="0"/>
          <w:i w:val="0"/>
          <w:sz w:val="23"/>
        </w:rPr>
        <w:t xml:space="preserve"> 2 </w:t>
      </w:r>
      <w:r>
        <w:rPr>
          <w:b w:val="0"/>
          <w:i/>
          <w:sz w:val="23"/>
        </w:rPr>
        <w:t>It's mine. / It's Ana's.</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possessives (A) and with the forms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Picture cards, not real things (important):</w:t>
      </w:r>
      <w:r>
        <w:rPr>
          <w:b w:val="0"/>
          <w:i w:val="0"/>
          <w:sz w:val="23"/>
        </w:rPr>
        <w:t xml:space="preserve"> use the pictures and Owner Cards, not learners' real wallets, purses, or phones. Remind learners never to write real ID numbers, bank card numbers, or addresses on any form, in class or in real life on a public notice.</w:t>
      </w:r>
    </w:p>
    <w:p>
      <w:pPr>
        <w:spacing w:after="80" w:before="0" w:line="288" w:lineRule="auto"/>
        <w:ind w:left="432" w:hanging="288"/>
      </w:pPr>
      <w:r>
        <w:rPr>
          <w:b/>
          <w:color w:val="1B6F7A"/>
          <w:sz w:val="23"/>
        </w:rPr>
        <w:t xml:space="preserve">•  </w:t>
      </w:r>
      <w:r>
        <w:rPr>
          <w:b/>
          <w:i w:val="0"/>
          <w:sz w:val="23"/>
        </w:rPr>
        <w:t>Two kinds of words:</w:t>
      </w:r>
      <w:r>
        <w:rPr>
          <w:b w:val="0"/>
          <w:i w:val="0"/>
          <w:sz w:val="23"/>
        </w:rPr>
        <w:t xml:space="preserve"> </w:t>
      </w:r>
      <w:r>
        <w:rPr>
          <w:b w:val="0"/>
          <w:i/>
          <w:sz w:val="23"/>
        </w:rPr>
        <w:t>my, your, his, her, our, their</w:t>
      </w:r>
      <w:r>
        <w:rPr>
          <w:b w:val="0"/>
          <w:i w:val="0"/>
          <w:sz w:val="23"/>
        </w:rPr>
        <w:t xml:space="preserve"> need a noun (</w:t>
      </w:r>
      <w:r>
        <w:rPr>
          <w:b w:val="0"/>
          <w:i/>
          <w:sz w:val="23"/>
        </w:rPr>
        <w:t>my bag</w:t>
      </w:r>
      <w:r>
        <w:rPr>
          <w:b w:val="0"/>
          <w:i w:val="0"/>
          <w:sz w:val="23"/>
        </w:rPr>
        <w:t xml:space="preserve">). </w:t>
      </w:r>
      <w:r>
        <w:rPr>
          <w:b w:val="0"/>
          <w:i/>
          <w:sz w:val="23"/>
        </w:rPr>
        <w:t>mine, yours, his, hers, ours, theirs</w:t>
      </w:r>
      <w:r>
        <w:rPr>
          <w:b w:val="0"/>
          <w:i w:val="0"/>
          <w:sz w:val="23"/>
        </w:rPr>
        <w:t xml:space="preserve"> stand alone (</w:t>
      </w:r>
      <w:r>
        <w:rPr>
          <w:b w:val="0"/>
          <w:i/>
          <w:sz w:val="23"/>
        </w:rPr>
        <w:t>It's mine</w:t>
      </w:r>
      <w:r>
        <w:rPr>
          <w:b w:val="0"/>
          <w:i w:val="0"/>
          <w:sz w:val="23"/>
        </w:rPr>
        <w:t xml:space="preserve">). </w:t>
      </w:r>
      <w:r>
        <w:rPr>
          <w:b w:val="0"/>
          <w:i/>
          <w:sz w:val="23"/>
        </w:rPr>
        <w:t>his</w:t>
      </w:r>
      <w:r>
        <w:rPr>
          <w:b w:val="0"/>
          <w:i w:val="0"/>
          <w:sz w:val="23"/>
        </w:rPr>
        <w:t xml:space="preserve"> is the same in both.</w:t>
      </w:r>
    </w:p>
    <w:p>
      <w:pPr>
        <w:spacing w:after="80" w:before="0" w:line="288" w:lineRule="auto"/>
        <w:ind w:left="432" w:hanging="288"/>
      </w:pPr>
      <w:r>
        <w:rPr>
          <w:b/>
          <w:color w:val="1B6F7A"/>
          <w:sz w:val="23"/>
        </w:rPr>
        <w:t xml:space="preserve">•  </w:t>
      </w:r>
      <w:r>
        <w:rPr>
          <w:b/>
          <w:i w:val="0"/>
          <w:sz w:val="23"/>
        </w:rPr>
        <w:t xml:space="preserve">No </w:t>
      </w:r>
      <w:r>
        <w:rPr>
          <w:b/>
          <w:i/>
          <w:sz w:val="23"/>
        </w:rPr>
        <w:t>the</w:t>
      </w:r>
      <w:r>
        <w:rPr>
          <w:b/>
          <w:i w:val="0"/>
          <w:sz w:val="23"/>
        </w:rPr>
        <w:t>:</w:t>
      </w:r>
      <w:r>
        <w:rPr>
          <w:b w:val="0"/>
          <w:i w:val="0"/>
          <w:sz w:val="23"/>
        </w:rPr>
        <w:t xml:space="preserve"> </w:t>
      </w:r>
      <w:r>
        <w:rPr>
          <w:b w:val="0"/>
          <w:i/>
          <w:sz w:val="23"/>
        </w:rPr>
        <w:t>It's mine</w:t>
      </w:r>
      <w:r>
        <w:rPr>
          <w:b w:val="0"/>
          <w:i w:val="0"/>
          <w:sz w:val="23"/>
        </w:rPr>
        <w:t xml:space="preserve"> (not </w:t>
      </w:r>
      <w:r>
        <w:rPr>
          <w:b w:val="0"/>
          <w:i/>
          <w:sz w:val="23"/>
        </w:rPr>
        <w:t>It's the mine</w:t>
      </w:r>
      <w:r>
        <w:rPr>
          <w:b w:val="0"/>
          <w:i w:val="0"/>
          <w:sz w:val="23"/>
        </w:rPr>
        <w:t xml:space="preserve">). No apostrophe: </w:t>
      </w:r>
      <w:r>
        <w:rPr>
          <w:b w:val="0"/>
          <w:i/>
          <w:sz w:val="23"/>
        </w:rPr>
        <w:t>yours, hers, ours, theirs</w:t>
      </w:r>
      <w:r>
        <w:rPr>
          <w:b w:val="0"/>
          <w:i w:val="0"/>
          <w:sz w:val="23"/>
        </w:rPr>
        <w:t xml:space="preserve"> (not </w:t>
      </w:r>
      <w:r>
        <w:rPr>
          <w:b w:val="0"/>
          <w:i/>
          <w:sz w:val="23"/>
        </w:rPr>
        <w:t>your's</w:t>
      </w:r>
      <w:r>
        <w:rPr>
          <w:b w:val="0"/>
          <w:i w:val="0"/>
          <w:sz w:val="23"/>
        </w:rPr>
        <w:t>).</w:t>
      </w:r>
    </w:p>
    <w:p>
      <w:pPr>
        <w:spacing w:after="80" w:before="0" w:line="288" w:lineRule="auto"/>
        <w:ind w:left="432" w:hanging="288"/>
      </w:pPr>
      <w:r>
        <w:rPr>
          <w:b/>
          <w:color w:val="1B6F7A"/>
          <w:sz w:val="23"/>
        </w:rPr>
        <w:t xml:space="preserve">•  </w:t>
      </w:r>
      <w:r>
        <w:rPr>
          <w:b/>
          <w:i/>
          <w:sz w:val="23"/>
        </w:rPr>
        <w:t>Whose</w:t>
      </w:r>
      <w:r>
        <w:rPr>
          <w:b/>
          <w:i w:val="0"/>
          <w:sz w:val="23"/>
        </w:rPr>
        <w:t xml:space="preserve"> and </w:t>
      </w:r>
      <w:r>
        <w:rPr>
          <w:b/>
          <w:i/>
          <w:sz w:val="23"/>
        </w:rPr>
        <w:t>who's</w:t>
      </w:r>
      <w:r>
        <w:rPr>
          <w:b/>
          <w:i w:val="0"/>
          <w:sz w:val="23"/>
        </w:rPr>
        <w:t>:</w:t>
      </w:r>
      <w:r>
        <w:rPr>
          <w:b w:val="0"/>
          <w:i w:val="0"/>
          <w:sz w:val="23"/>
        </w:rPr>
        <w:t xml:space="preserve"> they sound the same. </w:t>
      </w:r>
      <w:r>
        <w:rPr>
          <w:b w:val="0"/>
          <w:i/>
          <w:sz w:val="23"/>
        </w:rPr>
        <w:t>Whose</w:t>
      </w:r>
      <w:r>
        <w:rPr>
          <w:b w:val="0"/>
          <w:i w:val="0"/>
          <w:sz w:val="23"/>
        </w:rPr>
        <w:t xml:space="preserve"> = which person owns it (</w:t>
      </w:r>
      <w:r>
        <w:rPr>
          <w:b w:val="0"/>
          <w:i/>
          <w:sz w:val="23"/>
        </w:rPr>
        <w:t>Whose bag is this?</w:t>
      </w:r>
      <w:r>
        <w:rPr>
          <w:b w:val="0"/>
          <w:i w:val="0"/>
          <w:sz w:val="23"/>
        </w:rPr>
        <w:t xml:space="preserve">). </w:t>
      </w:r>
      <w:r>
        <w:rPr>
          <w:b w:val="0"/>
          <w:i/>
          <w:sz w:val="23"/>
        </w:rPr>
        <w:t>Who's</w:t>
      </w:r>
      <w:r>
        <w:rPr>
          <w:b w:val="0"/>
          <w:i w:val="0"/>
          <w:sz w:val="23"/>
        </w:rPr>
        <w:t xml:space="preserve"> = </w:t>
      </w:r>
      <w:r>
        <w:rPr>
          <w:b w:val="0"/>
          <w:i/>
          <w:sz w:val="23"/>
        </w:rPr>
        <w:t>who is</w:t>
      </w:r>
      <w:r>
        <w:rPr>
          <w:b w:val="0"/>
          <w:i w:val="0"/>
          <w:sz w:val="23"/>
        </w:rPr>
        <w:t xml:space="preserve"> (</w:t>
      </w:r>
      <w:r>
        <w:rPr>
          <w:b w:val="0"/>
          <w:i/>
          <w:sz w:val="23"/>
        </w:rPr>
        <w:t>Who's that?</w:t>
      </w:r>
      <w:r>
        <w:rPr>
          <w:b w:val="0"/>
          <w:i w:val="0"/>
          <w:sz w:val="23"/>
        </w:rPr>
        <w:t>).</w:t>
      </w:r>
    </w:p>
    <w:p>
      <w:pPr>
        <w:spacing w:after="80" w:before="0" w:line="288" w:lineRule="auto"/>
        <w:ind w:left="432" w:hanging="288"/>
      </w:pPr>
      <w:r>
        <w:rPr>
          <w:b/>
          <w:color w:val="1B6F7A"/>
          <w:sz w:val="23"/>
        </w:rPr>
        <w:t xml:space="preserve">•  </w:t>
      </w:r>
      <w:r>
        <w:rPr>
          <w:b/>
          <w:i w:val="0"/>
          <w:sz w:val="23"/>
        </w:rPr>
        <w:t>Describing order:</w:t>
      </w:r>
      <w:r>
        <w:rPr>
          <w:b w:val="0"/>
          <w:i w:val="0"/>
          <w:sz w:val="23"/>
        </w:rPr>
        <w:t xml:space="preserve"> size → color → item → </w:t>
      </w:r>
      <w:r>
        <w:rPr>
          <w:b w:val="0"/>
          <w:i/>
          <w:sz w:val="23"/>
        </w:rPr>
        <w:t>with</w:t>
      </w:r>
      <w:r>
        <w:rPr>
          <w:b w:val="0"/>
          <w:i w:val="0"/>
          <w:sz w:val="23"/>
        </w:rPr>
        <w:t>… (</w:t>
      </w:r>
      <w:r>
        <w:rPr>
          <w:b w:val="0"/>
          <w:i/>
          <w:sz w:val="23"/>
        </w:rPr>
        <w:t>a small black wallet with a zipper</w:t>
      </w:r>
      <w:r>
        <w:rPr>
          <w:b w:val="0"/>
          <w:i w:val="0"/>
          <w:sz w:val="23"/>
        </w:rPr>
        <w:t>). Don't teach a long rule; this one order is enough.</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It's the mine</w:t>
      </w:r>
      <w:r>
        <w:rPr>
          <w:b w:val="0"/>
          <w:i w:val="0"/>
          <w:sz w:val="23"/>
        </w:rPr>
        <w:t xml:space="preserve">, </w:t>
      </w:r>
      <w:r>
        <w:rPr>
          <w:b w:val="0"/>
          <w:i/>
          <w:sz w:val="23"/>
        </w:rPr>
        <w:t>Is this your?</w:t>
      </w:r>
      <w:r>
        <w:rPr>
          <w:b w:val="0"/>
          <w:i w:val="0"/>
          <w:sz w:val="23"/>
        </w:rPr>
        <w:t xml:space="preserve">, </w:t>
      </w:r>
      <w:r>
        <w:rPr>
          <w:b w:val="0"/>
          <w:i/>
          <w:sz w:val="23"/>
        </w:rPr>
        <w:t>Who's bag is this?</w:t>
      </w:r>
      <w:r>
        <w:rPr>
          <w:b w:val="0"/>
          <w:i w:val="0"/>
          <w:sz w:val="23"/>
        </w:rPr>
        <w:t xml:space="preserve">, </w:t>
      </w:r>
      <w:r>
        <w:rPr>
          <w:b w:val="0"/>
          <w:i/>
          <w:sz w:val="23"/>
        </w:rPr>
        <w:t>It's mine bag</w:t>
      </w:r>
      <w:r>
        <w:rPr>
          <w:b w:val="0"/>
          <w:i w:val="0"/>
          <w:sz w:val="23"/>
        </w:rPr>
        <w:t xml:space="preserve">, </w:t>
      </w:r>
      <w:r>
        <w:rPr>
          <w:b w:val="0"/>
          <w:i/>
          <w:sz w:val="23"/>
        </w:rPr>
        <w:t>a wallet black</w:t>
      </w:r>
      <w:r>
        <w:rPr>
          <w:b w:val="0"/>
          <w:i w:val="0"/>
          <w:sz w:val="23"/>
        </w:rPr>
        <w:t xml:space="preserve">, </w:t>
      </w:r>
      <w:r>
        <w:rPr>
          <w:b w:val="0"/>
          <w:i/>
          <w:sz w:val="23"/>
        </w:rPr>
        <w:t>his</w:t>
      </w:r>
      <w:r>
        <w:rPr>
          <w:b w:val="0"/>
          <w:i w:val="0"/>
          <w:sz w:val="23"/>
        </w:rPr>
        <w:t xml:space="preserve"> for a woman (</w:t>
      </w:r>
      <w:r>
        <w:rPr>
          <w:b w:val="0"/>
          <w:i/>
          <w:sz w:val="23"/>
        </w:rPr>
        <w:t>It's Maria's. It's his.</w:t>
      </w:r>
      <w:r>
        <w:rPr>
          <w:b w:val="0"/>
          <w:i w:val="0"/>
          <w:sz w:val="23"/>
        </w:rPr>
        <w:t>). Say the right form clearly; the learner repeats. Learners can read the Spanish note and the tip on their Grammar page themselves; you don't need to explain them.</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when and where they lost the item with the past continuous. Newer learners use Boxes 1 and 2 as a script.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8 (Week 9)</w:t>
      </w:r>
    </w:p>
    <w:p>
      <w:pPr>
        <w:pBdr>
          <w:bottom w:val="single" w:sz="24" w:space="1" w:color="1B6F7A"/>
        </w:pBdr>
      </w:pPr>
    </w:p>
    <w:p>
      <w:pPr>
        <w:spacing w:after="80" w:before="200" w:line="288" w:lineRule="auto"/>
      </w:pPr>
      <w:r>
        <w:rPr>
          <w:b w:val="0"/>
          <w:i w:val="0"/>
          <w:color w:val="555555"/>
          <w:sz w:val="28"/>
        </w:rPr>
        <w:t>Lost and Found</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8 (Week 9)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83"/>
        <w:gridCol w:w="4864"/>
      </w:tblGrid>
      <w:tr>
        <w:trPr>
          <w:cantSplit/>
          <w:tblHeader/>
        </w:trPr>
        <w:tc>
          <w:tcPr>
            <w:tcW w:type="dxa" w:w="4784"/>
            <w:vAlign w:val="center"/>
            <w:shd w:val="clear" w:color="auto" w:fill="1F3A5F"/>
          </w:tcPr>
          <w:p>
            <w:pPr>
              <w:keepNext/>
              <w:spacing w:after="0" w:before="0" w:line="264" w:lineRule="auto"/>
            </w:pPr>
          </w:p>
        </w:tc>
        <w:tc>
          <w:tcPr>
            <w:tcW w:type="dxa" w:w="4864"/>
            <w:vAlign w:val="center"/>
            <w:shd w:val="clear" w:color="auto" w:fill="1F3A5F"/>
          </w:tcPr>
          <w:p>
            <w:pPr>
              <w:keepNext/>
              <w:spacing w:after="0" w:before="0" w:line="264" w:lineRule="auto"/>
            </w:pPr>
          </w:p>
        </w:tc>
      </w:tr>
      <w:tr>
        <w:trPr>
          <w:cantSplit/>
        </w:trPr>
        <w:tc>
          <w:tcPr>
            <w:tcW w:type="dxa" w:w="4784"/>
            <w:vAlign w:val="center"/>
          </w:tcPr>
          <w:p>
            <w:pPr>
              <w:keepNext/>
              <w:spacing w:after="0" w:before="0" w:line="264" w:lineRule="auto"/>
            </w:pPr>
            <w:r>
              <w:rPr>
                <w:b w:val="0"/>
                <w:i w:val="0"/>
                <w:sz w:val="24"/>
              </w:rPr>
              <w:t>What did you do last weekend?</w:t>
            </w:r>
          </w:p>
        </w:tc>
        <w:tc>
          <w:tcPr>
            <w:tcW w:type="dxa" w:w="4864"/>
            <w:vAlign w:val="center"/>
          </w:tcPr>
          <w:p>
            <w:pPr>
              <w:keepNext/>
              <w:spacing w:after="0" w:before="0" w:line="264" w:lineRule="auto"/>
            </w:pPr>
            <w:r>
              <w:rPr>
                <w:b w:val="0"/>
                <w:i w:val="0"/>
                <w:sz w:val="24"/>
              </w:rPr>
              <w:t>What will you do if it's sunny next Saturday?</w:t>
            </w:r>
          </w:p>
        </w:tc>
      </w:tr>
      <w:tr>
        <w:trPr>
          <w:cantSplit/>
        </w:trPr>
        <w:tc>
          <w:tcPr>
            <w:tcW w:type="dxa" w:w="4784"/>
            <w:vAlign w:val="center"/>
            <w:shd w:val="clear" w:color="auto" w:fill="EEF4F7"/>
          </w:tcPr>
          <w:p>
            <w:pPr>
              <w:spacing w:after="0" w:before="0" w:line="264" w:lineRule="auto"/>
            </w:pPr>
            <w:r>
              <w:rPr>
                <w:b w:val="0"/>
                <w:i w:val="0"/>
                <w:sz w:val="24"/>
              </w:rPr>
              <w:t>You bought shoes, and they're too small. What do you say at the store?</w:t>
            </w:r>
          </w:p>
        </w:tc>
        <w:tc>
          <w:tcPr>
            <w:tcW w:type="dxa" w:w="4864"/>
            <w:vAlign w:val="center"/>
            <w:shd w:val="clear" w:color="auto" w:fill="EEF4F7"/>
          </w:tcPr>
          <w:p>
            <w:pPr>
              <w:spacing w:after="0" w:before="0" w:line="264" w:lineRule="auto"/>
            </w:pPr>
            <w:r>
              <w:rPr>
                <w:b w:val="0"/>
                <w:i w:val="0"/>
                <w:sz w:val="24"/>
              </w:rPr>
              <w:t>You'd like to change an appointment. What do you say on the phone?</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How was it? Why? What did they say?</w:t>
      </w:r>
    </w:p>
    <w:p>
      <w:pPr>
        <w:keepNext/>
        <w:spacing w:after="120" w:before="320" w:line="252" w:lineRule="auto"/>
      </w:pPr>
      <w:r>
        <w:rPr>
          <w:b/>
          <w:i w:val="0"/>
          <w:color w:val="1B6F7A"/>
          <w:sz w:val="34"/>
        </w:rPr>
        <w:t>Midterm check-in: tell your partner one easy part and one hard part of the midterm. Say why.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98"/>
        <w:gridCol w:w="5849"/>
      </w:tblGrid>
      <w:tr>
        <w:trPr>
          <w:cantSplit/>
          <w:tblHeader/>
        </w:trPr>
        <w:tc>
          <w:tcPr>
            <w:tcW w:type="dxa" w:w="3798"/>
            <w:vAlign w:val="center"/>
            <w:shd w:val="clear" w:color="auto" w:fill="1F3A5F"/>
          </w:tcPr>
          <w:p>
            <w:pPr>
              <w:keepNext/>
              <w:spacing w:after="0" w:before="0" w:line="264" w:lineRule="auto"/>
            </w:pPr>
            <w:r>
              <w:rPr>
                <w:b/>
                <w:i w:val="0"/>
                <w:color w:val="FFFFFF"/>
                <w:sz w:val="24"/>
              </w:rPr>
              <w:t>Easy for me</w:t>
            </w:r>
          </w:p>
        </w:tc>
        <w:tc>
          <w:tcPr>
            <w:tcW w:type="dxa" w:w="5850"/>
            <w:vAlign w:val="center"/>
            <w:shd w:val="clear" w:color="auto" w:fill="1F3A5F"/>
          </w:tcPr>
          <w:p>
            <w:pPr>
              <w:keepNext/>
              <w:spacing w:after="0" w:before="0" w:line="264" w:lineRule="auto"/>
            </w:pPr>
            <w:r>
              <w:rPr>
                <w:b/>
                <w:i w:val="0"/>
                <w:color w:val="FFFFFF"/>
                <w:sz w:val="24"/>
              </w:rPr>
              <w:t>Hard for me (because…)</w:t>
            </w:r>
          </w:p>
        </w:tc>
      </w:tr>
      <w:tr>
        <w:trPr>
          <w:cantSplit/>
        </w:trPr>
        <w:tc>
          <w:tcPr>
            <w:tcW w:type="dxa" w:w="3798"/>
            <w:vAlign w:val="center"/>
          </w:tcPr>
          <w:p>
            <w:pPr>
              <w:spacing w:after="0" w:before="0" w:line="264" w:lineRule="auto"/>
            </w:pPr>
            <w:r>
              <w:br/>
            </w:r>
          </w:p>
        </w:tc>
        <w:tc>
          <w:tcPr>
            <w:tcW w:type="dxa" w:w="5850"/>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Lost and Found</w:t>
      </w:r>
    </w:p>
    <w:p>
      <w:pPr>
        <w:spacing w:after="180" w:before="0" w:line="300" w:lineRule="auto"/>
      </w:pPr>
      <w:r>
        <w:rPr>
          <w:b w:val="0"/>
          <w:i/>
          <w:sz w:val="26"/>
        </w:rPr>
        <w:t>Student Page 1 · Week 9</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8_wallet.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wallet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8_purs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purse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8_keys.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keys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8_umbrella.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umbrella</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8_backpack.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backpack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8_sunglasses.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sunglasses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8_headphones.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headphones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8_gloves.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gloves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8_scarf.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scarf</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8_lost_and_found.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lost and found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8_belong_to.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belong to</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8_describe.png"/>
                          <pic:cNvPicPr/>
                        </pic:nvPicPr>
                        <pic:blipFill>
                          <a:blip r:embed="rId23"/>
                          <a:stretch>
                            <a:fillRect/>
                          </a:stretch>
                        </pic:blipFill>
                        <pic:spPr>
                          <a:xfrm>
                            <a:off x="0" y="0"/>
                            <a:ext cx="1257300" cy="880110"/>
                          </a:xfrm>
                          <a:prstGeom prst="rect"/>
                        </pic:spPr>
                      </pic:pic>
                    </a:graphicData>
                  </a:graphic>
                </wp:inline>
              </w:drawing>
            </w:r>
            <w:r>
              <w:br/>
            </w:r>
            <w:r>
              <w:rPr>
                <w:b/>
                <w:i w:val="0"/>
                <w:sz w:val="25"/>
              </w:rPr>
              <w:t>describe</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umbrella. </w:t>
      </w:r>
      <w:r>
        <w:rPr>
          <w:b/>
          <w:i w:val="0"/>
          <w:sz w:val="26"/>
        </w:rPr>
        <w:t>B:</w:t>
      </w:r>
      <w:r>
        <w:rPr>
          <w:b w:val="0"/>
          <w:i w:val="0"/>
          <w:sz w:val="26"/>
        </w:rPr>
        <w:t xml:space="preserve"> (points) </w:t>
      </w:r>
      <w:r>
        <w:rPr>
          <w:b w:val="0"/>
          <w:i/>
          <w:sz w:val="26"/>
        </w:rPr>
        <w:t>My umbrella is black. It's small.</w:t>
      </w:r>
    </w:p>
    <w:p>
      <w:pPr>
        <w:keepNext/>
        <w:pageBreakBefore/>
        <w:spacing w:after="200" w:before="0" w:line="252" w:lineRule="auto"/>
        <w:pBdr>
          <w:bottom w:val="single" w:sz="10" w:space="4" w:color="1B6F7A"/>
        </w:pBdr>
      </w:pPr>
      <w:r>
        <w:rPr>
          <w:b/>
          <w:i w:val="0"/>
          <w:color w:val="1F3A5F"/>
          <w:sz w:val="44"/>
        </w:rPr>
        <w:t>Lesson 8 (Week 9)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32"/>
        <w:gridCol w:w="3207"/>
        <w:gridCol w:w="3207"/>
      </w:tblGrid>
      <w:tr>
        <w:trPr>
          <w:cantSplit/>
          <w:tblHeader/>
        </w:trPr>
        <w:tc>
          <w:tcPr>
            <w:tcW w:type="dxa" w:w="3232"/>
            <w:vAlign w:val="center"/>
            <w:shd w:val="clear" w:color="auto" w:fill="1F3A5F"/>
          </w:tcPr>
          <w:p>
            <w:pPr>
              <w:keepNext/>
              <w:spacing w:after="0" w:before="0" w:line="264" w:lineRule="auto"/>
            </w:pPr>
            <w:r>
              <w:rPr>
                <w:b/>
                <w:i w:val="0"/>
                <w:color w:val="FFFFFF"/>
                <w:sz w:val="24"/>
              </w:rPr>
              <w:t>Word</w:t>
            </w:r>
          </w:p>
        </w:tc>
        <w:tc>
          <w:tcPr>
            <w:tcW w:type="dxa" w:w="3208"/>
            <w:vAlign w:val="center"/>
            <w:shd w:val="clear" w:color="auto" w:fill="1F3A5F"/>
          </w:tcPr>
          <w:p>
            <w:pPr>
              <w:keepNext/>
              <w:spacing w:after="0" w:before="0" w:line="264" w:lineRule="auto"/>
            </w:pPr>
            <w:r>
              <w:rPr>
                <w:b/>
                <w:i w:val="0"/>
                <w:color w:val="FFFFFF"/>
                <w:sz w:val="24"/>
              </w:rPr>
              <w:t>My language</w:t>
            </w:r>
          </w:p>
        </w:tc>
        <w:tc>
          <w:tcPr>
            <w:tcW w:type="dxa" w:w="3208"/>
            <w:vAlign w:val="center"/>
            <w:shd w:val="clear" w:color="auto" w:fill="1F3A5F"/>
          </w:tcPr>
          <w:p>
            <w:pPr>
              <w:keepNext/>
              <w:spacing w:after="0" w:before="0" w:line="264" w:lineRule="auto"/>
            </w:pPr>
            <w:r>
              <w:rPr>
                <w:b/>
                <w:i w:val="0"/>
                <w:color w:val="FFFFFF"/>
                <w:sz w:val="24"/>
              </w:rPr>
              <w:t>My example</w:t>
            </w:r>
          </w:p>
        </w:tc>
      </w:tr>
      <w:tr>
        <w:trPr>
          <w:cantSplit/>
        </w:trPr>
        <w:tc>
          <w:tcPr>
            <w:tcW w:type="dxa" w:w="3232"/>
            <w:vAlign w:val="center"/>
          </w:tcPr>
          <w:p>
            <w:pPr>
              <w:keepNext/>
              <w:spacing w:after="0" w:before="0" w:line="264" w:lineRule="auto"/>
            </w:pPr>
            <w:r>
              <w:rPr>
                <w:b w:val="0"/>
                <w:i w:val="0"/>
                <w:sz w:val="24"/>
              </w:rPr>
              <w:t>wallet</w:t>
            </w:r>
          </w:p>
        </w:tc>
        <w:tc>
          <w:tcPr>
            <w:tcW w:type="dxa" w:w="3208"/>
            <w:vAlign w:val="center"/>
          </w:tcPr>
          <w:p>
            <w:pPr>
              <w:keepNext/>
              <w:spacing w:after="0" w:before="0" w:line="264" w:lineRule="auto"/>
            </w:pPr>
            <w:r>
              <w:br/>
            </w:r>
          </w:p>
        </w:tc>
        <w:tc>
          <w:tcPr>
            <w:tcW w:type="dxa" w:w="3208"/>
            <w:vAlign w:val="center"/>
          </w:tcPr>
          <w:p>
            <w:pPr>
              <w:keepNext/>
              <w:spacing w:after="0" w:before="0" w:line="264" w:lineRule="auto"/>
            </w:pPr>
            <w:r>
              <w:br/>
            </w:r>
          </w:p>
        </w:tc>
      </w:tr>
      <w:tr>
        <w:trPr>
          <w:cantSplit/>
        </w:trPr>
        <w:tc>
          <w:tcPr>
            <w:tcW w:type="dxa" w:w="3232"/>
            <w:vAlign w:val="center"/>
            <w:shd w:val="clear" w:color="auto" w:fill="EEF4F7"/>
          </w:tcPr>
          <w:p>
            <w:pPr>
              <w:keepNext/>
              <w:spacing w:after="0" w:before="0" w:line="264" w:lineRule="auto"/>
            </w:pPr>
            <w:r>
              <w:rPr>
                <w:b w:val="0"/>
                <w:i w:val="0"/>
                <w:sz w:val="24"/>
              </w:rPr>
              <w:t>purse</w:t>
            </w:r>
          </w:p>
        </w:tc>
        <w:tc>
          <w:tcPr>
            <w:tcW w:type="dxa" w:w="3208"/>
            <w:vAlign w:val="center"/>
            <w:shd w:val="clear" w:color="auto" w:fill="EEF4F7"/>
          </w:tcPr>
          <w:p>
            <w:pPr>
              <w:keepNext/>
              <w:spacing w:after="0" w:before="0" w:line="264" w:lineRule="auto"/>
            </w:pPr>
            <w:r>
              <w:br/>
            </w:r>
          </w:p>
        </w:tc>
        <w:tc>
          <w:tcPr>
            <w:tcW w:type="dxa" w:w="3208"/>
            <w:vAlign w:val="center"/>
            <w:shd w:val="clear" w:color="auto" w:fill="EEF4F7"/>
          </w:tcPr>
          <w:p>
            <w:pPr>
              <w:keepNext/>
              <w:spacing w:after="0" w:before="0" w:line="264" w:lineRule="auto"/>
            </w:pPr>
            <w:r>
              <w:br/>
            </w:r>
          </w:p>
        </w:tc>
      </w:tr>
      <w:tr>
        <w:trPr>
          <w:cantSplit/>
        </w:trPr>
        <w:tc>
          <w:tcPr>
            <w:tcW w:type="dxa" w:w="3232"/>
            <w:vAlign w:val="center"/>
          </w:tcPr>
          <w:p>
            <w:pPr>
              <w:keepNext/>
              <w:spacing w:after="0" w:before="0" w:line="264" w:lineRule="auto"/>
            </w:pPr>
            <w:r>
              <w:rPr>
                <w:b w:val="0"/>
                <w:i w:val="0"/>
                <w:sz w:val="24"/>
              </w:rPr>
              <w:t>keys</w:t>
            </w:r>
          </w:p>
        </w:tc>
        <w:tc>
          <w:tcPr>
            <w:tcW w:type="dxa" w:w="3208"/>
            <w:vAlign w:val="center"/>
          </w:tcPr>
          <w:p>
            <w:pPr>
              <w:keepNext/>
              <w:spacing w:after="0" w:before="0" w:line="264" w:lineRule="auto"/>
            </w:pPr>
            <w:r>
              <w:br/>
            </w:r>
          </w:p>
        </w:tc>
        <w:tc>
          <w:tcPr>
            <w:tcW w:type="dxa" w:w="3208"/>
            <w:vAlign w:val="center"/>
          </w:tcPr>
          <w:p>
            <w:pPr>
              <w:keepNext/>
              <w:spacing w:after="0" w:before="0" w:line="264" w:lineRule="auto"/>
            </w:pPr>
            <w:r>
              <w:br/>
            </w:r>
          </w:p>
        </w:tc>
      </w:tr>
      <w:tr>
        <w:trPr>
          <w:cantSplit/>
        </w:trPr>
        <w:tc>
          <w:tcPr>
            <w:tcW w:type="dxa" w:w="3232"/>
            <w:vAlign w:val="center"/>
            <w:shd w:val="clear" w:color="auto" w:fill="EEF4F7"/>
          </w:tcPr>
          <w:p>
            <w:pPr>
              <w:keepNext/>
              <w:spacing w:after="0" w:before="0" w:line="264" w:lineRule="auto"/>
            </w:pPr>
            <w:r>
              <w:rPr>
                <w:b w:val="0"/>
                <w:i w:val="0"/>
                <w:sz w:val="24"/>
              </w:rPr>
              <w:t>umbrella</w:t>
            </w:r>
          </w:p>
        </w:tc>
        <w:tc>
          <w:tcPr>
            <w:tcW w:type="dxa" w:w="3208"/>
            <w:vAlign w:val="center"/>
            <w:shd w:val="clear" w:color="auto" w:fill="EEF4F7"/>
          </w:tcPr>
          <w:p>
            <w:pPr>
              <w:keepNext/>
              <w:spacing w:after="0" w:before="0" w:line="264" w:lineRule="auto"/>
            </w:pPr>
            <w:r>
              <w:br/>
            </w:r>
          </w:p>
        </w:tc>
        <w:tc>
          <w:tcPr>
            <w:tcW w:type="dxa" w:w="3208"/>
            <w:vAlign w:val="center"/>
            <w:shd w:val="clear" w:color="auto" w:fill="EEF4F7"/>
          </w:tcPr>
          <w:p>
            <w:pPr>
              <w:keepNext/>
              <w:spacing w:after="0" w:before="0" w:line="264" w:lineRule="auto"/>
            </w:pPr>
            <w:r>
              <w:br/>
            </w:r>
          </w:p>
        </w:tc>
      </w:tr>
      <w:tr>
        <w:trPr>
          <w:cantSplit/>
        </w:trPr>
        <w:tc>
          <w:tcPr>
            <w:tcW w:type="dxa" w:w="3232"/>
            <w:vAlign w:val="center"/>
          </w:tcPr>
          <w:p>
            <w:pPr>
              <w:keepNext/>
              <w:spacing w:after="0" w:before="0" w:line="264" w:lineRule="auto"/>
            </w:pPr>
            <w:r>
              <w:rPr>
                <w:b w:val="0"/>
                <w:i w:val="0"/>
                <w:sz w:val="24"/>
              </w:rPr>
              <w:t>backpack</w:t>
            </w:r>
          </w:p>
        </w:tc>
        <w:tc>
          <w:tcPr>
            <w:tcW w:type="dxa" w:w="3208"/>
            <w:vAlign w:val="center"/>
          </w:tcPr>
          <w:p>
            <w:pPr>
              <w:keepNext/>
              <w:spacing w:after="0" w:before="0" w:line="264" w:lineRule="auto"/>
            </w:pPr>
            <w:r>
              <w:br/>
            </w:r>
          </w:p>
        </w:tc>
        <w:tc>
          <w:tcPr>
            <w:tcW w:type="dxa" w:w="3208"/>
            <w:vAlign w:val="center"/>
          </w:tcPr>
          <w:p>
            <w:pPr>
              <w:keepNext/>
              <w:spacing w:after="0" w:before="0" w:line="264" w:lineRule="auto"/>
            </w:pPr>
            <w:r>
              <w:br/>
            </w:r>
          </w:p>
        </w:tc>
      </w:tr>
      <w:tr>
        <w:trPr>
          <w:cantSplit/>
        </w:trPr>
        <w:tc>
          <w:tcPr>
            <w:tcW w:type="dxa" w:w="3232"/>
            <w:vAlign w:val="center"/>
            <w:shd w:val="clear" w:color="auto" w:fill="EEF4F7"/>
          </w:tcPr>
          <w:p>
            <w:pPr>
              <w:keepNext/>
              <w:spacing w:after="0" w:before="0" w:line="264" w:lineRule="auto"/>
            </w:pPr>
            <w:r>
              <w:rPr>
                <w:b w:val="0"/>
                <w:i w:val="0"/>
                <w:sz w:val="24"/>
              </w:rPr>
              <w:t>sunglasses</w:t>
            </w:r>
          </w:p>
        </w:tc>
        <w:tc>
          <w:tcPr>
            <w:tcW w:type="dxa" w:w="3208"/>
            <w:vAlign w:val="center"/>
            <w:shd w:val="clear" w:color="auto" w:fill="EEF4F7"/>
          </w:tcPr>
          <w:p>
            <w:pPr>
              <w:keepNext/>
              <w:spacing w:after="0" w:before="0" w:line="264" w:lineRule="auto"/>
            </w:pPr>
            <w:r>
              <w:br/>
            </w:r>
          </w:p>
        </w:tc>
        <w:tc>
          <w:tcPr>
            <w:tcW w:type="dxa" w:w="3208"/>
            <w:vAlign w:val="center"/>
            <w:shd w:val="clear" w:color="auto" w:fill="EEF4F7"/>
          </w:tcPr>
          <w:p>
            <w:pPr>
              <w:keepNext/>
              <w:spacing w:after="0" w:before="0" w:line="264" w:lineRule="auto"/>
            </w:pPr>
            <w:r>
              <w:br/>
            </w:r>
          </w:p>
        </w:tc>
      </w:tr>
      <w:tr>
        <w:trPr>
          <w:cantSplit/>
        </w:trPr>
        <w:tc>
          <w:tcPr>
            <w:tcW w:type="dxa" w:w="3232"/>
            <w:vAlign w:val="center"/>
          </w:tcPr>
          <w:p>
            <w:pPr>
              <w:keepNext/>
              <w:spacing w:after="0" w:before="0" w:line="264" w:lineRule="auto"/>
            </w:pPr>
            <w:r>
              <w:rPr>
                <w:b w:val="0"/>
                <w:i w:val="0"/>
                <w:sz w:val="24"/>
              </w:rPr>
              <w:t>headphones</w:t>
            </w:r>
          </w:p>
        </w:tc>
        <w:tc>
          <w:tcPr>
            <w:tcW w:type="dxa" w:w="3208"/>
            <w:vAlign w:val="center"/>
          </w:tcPr>
          <w:p>
            <w:pPr>
              <w:keepNext/>
              <w:spacing w:after="0" w:before="0" w:line="264" w:lineRule="auto"/>
            </w:pPr>
            <w:r>
              <w:br/>
            </w:r>
          </w:p>
        </w:tc>
        <w:tc>
          <w:tcPr>
            <w:tcW w:type="dxa" w:w="3208"/>
            <w:vAlign w:val="center"/>
          </w:tcPr>
          <w:p>
            <w:pPr>
              <w:keepNext/>
              <w:spacing w:after="0" w:before="0" w:line="264" w:lineRule="auto"/>
            </w:pPr>
            <w:r>
              <w:br/>
            </w:r>
          </w:p>
        </w:tc>
      </w:tr>
      <w:tr>
        <w:trPr>
          <w:cantSplit/>
        </w:trPr>
        <w:tc>
          <w:tcPr>
            <w:tcW w:type="dxa" w:w="3232"/>
            <w:vAlign w:val="center"/>
            <w:shd w:val="clear" w:color="auto" w:fill="EEF4F7"/>
          </w:tcPr>
          <w:p>
            <w:pPr>
              <w:keepNext/>
              <w:spacing w:after="0" w:before="0" w:line="264" w:lineRule="auto"/>
            </w:pPr>
            <w:r>
              <w:rPr>
                <w:b w:val="0"/>
                <w:i w:val="0"/>
                <w:sz w:val="24"/>
              </w:rPr>
              <w:t>gloves</w:t>
            </w:r>
          </w:p>
        </w:tc>
        <w:tc>
          <w:tcPr>
            <w:tcW w:type="dxa" w:w="3208"/>
            <w:vAlign w:val="center"/>
            <w:shd w:val="clear" w:color="auto" w:fill="EEF4F7"/>
          </w:tcPr>
          <w:p>
            <w:pPr>
              <w:keepNext/>
              <w:spacing w:after="0" w:before="0" w:line="264" w:lineRule="auto"/>
            </w:pPr>
            <w:r>
              <w:br/>
            </w:r>
          </w:p>
        </w:tc>
        <w:tc>
          <w:tcPr>
            <w:tcW w:type="dxa" w:w="3208"/>
            <w:vAlign w:val="center"/>
            <w:shd w:val="clear" w:color="auto" w:fill="EEF4F7"/>
          </w:tcPr>
          <w:p>
            <w:pPr>
              <w:keepNext/>
              <w:spacing w:after="0" w:before="0" w:line="264" w:lineRule="auto"/>
            </w:pPr>
            <w:r>
              <w:br/>
            </w:r>
          </w:p>
        </w:tc>
      </w:tr>
      <w:tr>
        <w:trPr>
          <w:cantSplit/>
        </w:trPr>
        <w:tc>
          <w:tcPr>
            <w:tcW w:type="dxa" w:w="3232"/>
            <w:vAlign w:val="center"/>
          </w:tcPr>
          <w:p>
            <w:pPr>
              <w:keepNext/>
              <w:spacing w:after="0" w:before="0" w:line="264" w:lineRule="auto"/>
            </w:pPr>
            <w:r>
              <w:rPr>
                <w:b w:val="0"/>
                <w:i w:val="0"/>
                <w:sz w:val="24"/>
              </w:rPr>
              <w:t>scarf</w:t>
            </w:r>
          </w:p>
        </w:tc>
        <w:tc>
          <w:tcPr>
            <w:tcW w:type="dxa" w:w="3208"/>
            <w:vAlign w:val="center"/>
          </w:tcPr>
          <w:p>
            <w:pPr>
              <w:keepNext/>
              <w:spacing w:after="0" w:before="0" w:line="264" w:lineRule="auto"/>
            </w:pPr>
            <w:r>
              <w:br/>
            </w:r>
          </w:p>
        </w:tc>
        <w:tc>
          <w:tcPr>
            <w:tcW w:type="dxa" w:w="3208"/>
            <w:vAlign w:val="center"/>
          </w:tcPr>
          <w:p>
            <w:pPr>
              <w:keepNext/>
              <w:spacing w:after="0" w:before="0" w:line="264" w:lineRule="auto"/>
            </w:pPr>
            <w:r>
              <w:br/>
            </w:r>
          </w:p>
        </w:tc>
      </w:tr>
      <w:tr>
        <w:trPr>
          <w:cantSplit/>
        </w:trPr>
        <w:tc>
          <w:tcPr>
            <w:tcW w:type="dxa" w:w="3232"/>
            <w:vAlign w:val="center"/>
            <w:shd w:val="clear" w:color="auto" w:fill="EEF4F7"/>
          </w:tcPr>
          <w:p>
            <w:pPr>
              <w:keepNext/>
              <w:spacing w:after="0" w:before="0" w:line="264" w:lineRule="auto"/>
            </w:pPr>
            <w:r>
              <w:rPr>
                <w:b w:val="0"/>
                <w:i w:val="0"/>
                <w:sz w:val="24"/>
              </w:rPr>
              <w:t>lost and found</w:t>
            </w:r>
          </w:p>
        </w:tc>
        <w:tc>
          <w:tcPr>
            <w:tcW w:type="dxa" w:w="3208"/>
            <w:vAlign w:val="center"/>
            <w:shd w:val="clear" w:color="auto" w:fill="EEF4F7"/>
          </w:tcPr>
          <w:p>
            <w:pPr>
              <w:keepNext/>
              <w:spacing w:after="0" w:before="0" w:line="264" w:lineRule="auto"/>
            </w:pPr>
            <w:r>
              <w:br/>
            </w:r>
          </w:p>
        </w:tc>
        <w:tc>
          <w:tcPr>
            <w:tcW w:type="dxa" w:w="3208"/>
            <w:vAlign w:val="center"/>
            <w:shd w:val="clear" w:color="auto" w:fill="EEF4F7"/>
          </w:tcPr>
          <w:p>
            <w:pPr>
              <w:keepNext/>
              <w:spacing w:after="0" w:before="0" w:line="264" w:lineRule="auto"/>
            </w:pPr>
            <w:r>
              <w:br/>
            </w:r>
          </w:p>
        </w:tc>
      </w:tr>
      <w:tr>
        <w:trPr>
          <w:cantSplit/>
        </w:trPr>
        <w:tc>
          <w:tcPr>
            <w:tcW w:type="dxa" w:w="3232"/>
            <w:vAlign w:val="center"/>
          </w:tcPr>
          <w:p>
            <w:pPr>
              <w:keepNext/>
              <w:spacing w:after="0" w:before="0" w:line="264" w:lineRule="auto"/>
            </w:pPr>
            <w:r>
              <w:rPr>
                <w:b w:val="0"/>
                <w:i w:val="0"/>
                <w:sz w:val="24"/>
              </w:rPr>
              <w:t>belong to</w:t>
            </w:r>
          </w:p>
        </w:tc>
        <w:tc>
          <w:tcPr>
            <w:tcW w:type="dxa" w:w="3208"/>
            <w:vAlign w:val="center"/>
          </w:tcPr>
          <w:p>
            <w:pPr>
              <w:keepNext/>
              <w:spacing w:after="0" w:before="0" w:line="264" w:lineRule="auto"/>
            </w:pPr>
            <w:r>
              <w:br/>
            </w:r>
          </w:p>
        </w:tc>
        <w:tc>
          <w:tcPr>
            <w:tcW w:type="dxa" w:w="3208"/>
            <w:vAlign w:val="center"/>
          </w:tcPr>
          <w:p>
            <w:pPr>
              <w:keepNext/>
              <w:spacing w:after="0" w:before="0" w:line="264" w:lineRule="auto"/>
            </w:pPr>
            <w:r>
              <w:br/>
            </w:r>
          </w:p>
        </w:tc>
      </w:tr>
      <w:tr>
        <w:trPr>
          <w:cantSplit/>
        </w:trPr>
        <w:tc>
          <w:tcPr>
            <w:tcW w:type="dxa" w:w="3232"/>
            <w:vAlign w:val="center"/>
            <w:shd w:val="clear" w:color="auto" w:fill="EEF4F7"/>
          </w:tcPr>
          <w:p>
            <w:pPr>
              <w:spacing w:after="0" w:before="0" w:line="264" w:lineRule="auto"/>
            </w:pPr>
            <w:r>
              <w:rPr>
                <w:b w:val="0"/>
                <w:i w:val="0"/>
                <w:sz w:val="24"/>
              </w:rPr>
              <w:t>describe</w:t>
            </w:r>
          </w:p>
        </w:tc>
        <w:tc>
          <w:tcPr>
            <w:tcW w:type="dxa" w:w="3208"/>
            <w:vAlign w:val="center"/>
            <w:shd w:val="clear" w:color="auto" w:fill="EEF4F7"/>
          </w:tcPr>
          <w:p>
            <w:pPr>
              <w:spacing w:after="0" w:before="0" w:line="264" w:lineRule="auto"/>
            </w:pPr>
            <w:r>
              <w:br/>
            </w:r>
          </w:p>
        </w:tc>
        <w:tc>
          <w:tcPr>
            <w:tcW w:type="dxa" w:w="3208"/>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Listening</w:t>
      </w:r>
    </w:p>
    <w:p>
      <w:pPr>
        <w:spacing w:after="180" w:before="0" w:line="300" w:lineRule="auto"/>
      </w:pPr>
      <w:r>
        <w:rPr>
          <w:b w:val="0"/>
          <w:i/>
          <w:sz w:val="26"/>
        </w:rPr>
        <w:t xml:space="preserve">Listen to </w:t>
      </w:r>
      <w:r>
        <w:rPr>
          <w:b/>
          <w:i/>
          <w:sz w:val="26"/>
        </w:rPr>
        <w:t>David</w:t>
      </w:r>
      <w:r>
        <w:rPr>
          <w:b w:val="0"/>
          <w:i/>
          <w:sz w:val="26"/>
        </w:rPr>
        <w:t xml:space="preserve">. He's calling the lost and found at City Bus. </w:t>
      </w:r>
      <w:r>
        <w:rPr>
          <w:b/>
          <w:i/>
          <w:sz w:val="26"/>
        </w:rPr>
        <w:t>Joan</w:t>
      </w:r>
      <w:r>
        <w:rPr>
          <w:b w:val="0"/>
          <w:i/>
          <w:sz w:val="26"/>
        </w:rPr>
        <w:t xml:space="preserve"> answers the phone.</w:t>
      </w:r>
    </w:p>
    <w:p>
      <w:pPr>
        <w:keepNext/>
        <w:spacing w:after="120" w:before="320" w:line="252" w:lineRule="auto"/>
      </w:pPr>
      <w:r>
        <w:rPr>
          <w:b/>
          <w:i w:val="0"/>
          <w:color w:val="1B6F7A"/>
          <w:sz w:val="34"/>
        </w:rPr>
        <w:t>A. Listen. What did David lose? Circle.</w:t>
      </w:r>
    </w:p>
    <w:p>
      <w:pPr>
        <w:spacing w:after="180" w:before="0" w:line="300" w:lineRule="auto"/>
      </w:pPr>
      <w:r>
        <w:rPr>
          <w:b/>
          <w:i w:val="0"/>
          <w:sz w:val="26"/>
        </w:rPr>
        <w:t>a.</w:t>
      </w:r>
      <w:r>
        <w:rPr>
          <w:b w:val="0"/>
          <w:i w:val="0"/>
          <w:sz w:val="26"/>
        </w:rPr>
        <w:t xml:space="preserve"> a wallet     </w:t>
      </w:r>
      <w:r>
        <w:rPr>
          <w:b/>
          <w:i w:val="0"/>
          <w:sz w:val="26"/>
        </w:rPr>
        <w:t>b.</w:t>
      </w:r>
      <w:r>
        <w:rPr>
          <w:b w:val="0"/>
          <w:i w:val="0"/>
          <w:sz w:val="26"/>
        </w:rPr>
        <w:t xml:space="preserve"> a backpack     </w:t>
      </w:r>
      <w:r>
        <w:rPr>
          <w:b/>
          <w:i w:val="0"/>
          <w:sz w:val="26"/>
        </w:rPr>
        <w:t>c.</w:t>
      </w:r>
      <w:r>
        <w:rPr>
          <w:b w:val="0"/>
          <w:i w:val="0"/>
          <w:sz w:val="26"/>
        </w:rPr>
        <w:t xml:space="preserve"> an umbrella</w:t>
      </w:r>
    </w:p>
    <w:p>
      <w:pPr>
        <w:keepNext/>
        <w:spacing w:after="120" w:before="320" w:line="252" w:lineRule="auto"/>
      </w:pPr>
      <w:r>
        <w:rPr>
          <w:b/>
          <w:i w:val="0"/>
          <w:color w:val="1B6F7A"/>
          <w:sz w:val="34"/>
        </w:rPr>
        <w:t>B. Listen again. Circle or check ✓ the details.</w:t>
      </w:r>
    </w:p>
    <w:p>
      <w:pPr>
        <w:spacing w:after="100" w:before="0" w:line="300" w:lineRule="auto"/>
        <w:ind w:left="504" w:hanging="403"/>
      </w:pPr>
      <w:r>
        <w:rPr>
          <w:b/>
          <w:color w:val="1B6F7A"/>
          <w:sz w:val="26"/>
        </w:rPr>
        <w:t xml:space="preserve">1.  </w:t>
      </w:r>
      <w:r>
        <w:rPr>
          <w:b w:val="0"/>
          <w:i w:val="0"/>
          <w:sz w:val="26"/>
        </w:rPr>
        <w:t xml:space="preserve">Color:   </w:t>
      </w:r>
      <w:r>
        <w:rPr>
          <w:b/>
          <w:i w:val="0"/>
          <w:sz w:val="26"/>
        </w:rPr>
        <w:t>blue</w:t>
      </w:r>
      <w:r>
        <w:rPr>
          <w:b w:val="0"/>
          <w:i w:val="0"/>
          <w:sz w:val="26"/>
        </w:rPr>
        <w:t xml:space="preserve"> / </w:t>
      </w:r>
      <w:r>
        <w:rPr>
          <w:b/>
          <w:i w:val="0"/>
          <w:sz w:val="26"/>
        </w:rPr>
        <w:t>green</w:t>
      </w:r>
      <w:r>
        <w:rPr>
          <w:b w:val="0"/>
          <w:i w:val="0"/>
          <w:sz w:val="26"/>
        </w:rPr>
        <w:t xml:space="preserve"> / </w:t>
      </w:r>
      <w:r>
        <w:rPr>
          <w:b/>
          <w:i w:val="0"/>
          <w:sz w:val="26"/>
        </w:rPr>
        <w:t>black</w:t>
      </w:r>
    </w:p>
    <w:p>
      <w:pPr>
        <w:spacing w:after="100" w:before="0" w:line="300" w:lineRule="auto"/>
        <w:ind w:left="504" w:hanging="403"/>
      </w:pPr>
      <w:r>
        <w:rPr>
          <w:b/>
          <w:color w:val="1B6F7A"/>
          <w:sz w:val="26"/>
        </w:rPr>
        <w:t xml:space="preserve">2.  </w:t>
      </w:r>
      <w:r>
        <w:rPr>
          <w:b w:val="0"/>
          <w:i w:val="0"/>
          <w:sz w:val="26"/>
        </w:rPr>
        <w:t xml:space="preserve">Size:   </w:t>
      </w:r>
      <w:r>
        <w:rPr>
          <w:b/>
          <w:i w:val="0"/>
          <w:sz w:val="26"/>
        </w:rPr>
        <w:t>big</w:t>
      </w:r>
      <w:r>
        <w:rPr>
          <w:b w:val="0"/>
          <w:i w:val="0"/>
          <w:sz w:val="26"/>
        </w:rPr>
        <w:t xml:space="preserve"> / </w:t>
      </w:r>
      <w:r>
        <w:rPr>
          <w:b/>
          <w:i w:val="0"/>
          <w:sz w:val="26"/>
        </w:rPr>
        <w:t>small</w:t>
      </w:r>
    </w:p>
    <w:p>
      <w:pPr>
        <w:spacing w:after="100" w:before="0" w:line="300" w:lineRule="auto"/>
        <w:ind w:left="504" w:hanging="403"/>
      </w:pPr>
      <w:r>
        <w:rPr>
          <w:b/>
          <w:color w:val="1B6F7A"/>
          <w:sz w:val="26"/>
        </w:rPr>
        <w:t xml:space="preserve">3.  </w:t>
      </w:r>
      <w:r>
        <w:rPr>
          <w:b w:val="0"/>
          <w:i w:val="0"/>
          <w:sz w:val="26"/>
        </w:rPr>
        <w:t>What was inside?   ☐ headphones   ☐ a scarf   ☐ gloves   ☐ a wallet   ☐ keys</w:t>
      </w:r>
    </w:p>
    <w:p>
      <w:pPr>
        <w:spacing w:after="100" w:before="0" w:line="300" w:lineRule="auto"/>
        <w:ind w:left="504" w:hanging="403"/>
      </w:pPr>
      <w:r>
        <w:rPr>
          <w:b/>
          <w:color w:val="1B6F7A"/>
          <w:sz w:val="26"/>
        </w:rPr>
        <w:t xml:space="preserve">4.  </w:t>
      </w:r>
      <w:r>
        <w:rPr>
          <w:b w:val="0"/>
          <w:i w:val="0"/>
          <w:sz w:val="26"/>
        </w:rPr>
        <w:t xml:space="preserve">Where did he get off the bus?   </w:t>
      </w:r>
      <w:r>
        <w:rPr>
          <w:b/>
          <w:i w:val="0"/>
          <w:sz w:val="26"/>
        </w:rPr>
        <w:t>Park Street</w:t>
      </w:r>
      <w:r>
        <w:rPr>
          <w:b w:val="0"/>
          <w:i w:val="0"/>
          <w:sz w:val="26"/>
        </w:rPr>
        <w:t xml:space="preserve"> / </w:t>
      </w:r>
      <w:r>
        <w:rPr>
          <w:b/>
          <w:i w:val="0"/>
          <w:sz w:val="26"/>
        </w:rPr>
        <w:t>Main Street</w:t>
      </w:r>
    </w:p>
    <w:p>
      <w:pPr>
        <w:spacing w:after="100" w:before="0" w:line="300" w:lineRule="auto"/>
        <w:ind w:left="504" w:hanging="403"/>
      </w:pPr>
      <w:r>
        <w:rPr>
          <w:b/>
          <w:color w:val="1B6F7A"/>
          <w:sz w:val="26"/>
        </w:rPr>
        <w:t xml:space="preserve">5.  </w:t>
      </w:r>
      <w:r>
        <w:rPr>
          <w:b w:val="0"/>
          <w:i w:val="0"/>
          <w:sz w:val="26"/>
        </w:rPr>
        <w:t xml:space="preserve">Pick it up today before:   </w:t>
      </w:r>
      <w:r>
        <w:rPr>
          <w:b/>
          <w:i w:val="0"/>
          <w:sz w:val="26"/>
        </w:rPr>
        <w:t>5:00</w:t>
      </w:r>
      <w:r>
        <w:rPr>
          <w:b w:val="0"/>
          <w:i w:val="0"/>
          <w:sz w:val="26"/>
        </w:rPr>
        <w:t xml:space="preserve"> / </w:t>
      </w:r>
      <w:r>
        <w:rPr>
          <w:b/>
          <w:i w:val="0"/>
          <w:sz w:val="26"/>
        </w:rPr>
        <w:t>9:00</w:t>
      </w:r>
    </w:p>
    <w:p>
      <w:pPr>
        <w:keepNext/>
        <w:spacing w:after="120" w:before="320" w:line="252" w:lineRule="auto"/>
      </w:pPr>
      <w:r>
        <w:rPr>
          <w:b/>
          <w:i w:val="0"/>
          <w:color w:val="1B6F7A"/>
          <w:sz w:val="34"/>
        </w:rPr>
        <w:t xml:space="preserve">C. Listen again. Write </w:t>
      </w:r>
      <w:r>
        <w:rPr>
          <w:b/>
          <w:i/>
          <w:color w:val="1B6F7A"/>
          <w:sz w:val="34"/>
        </w:rPr>
        <w:t>his</w:t>
      </w:r>
      <w:r>
        <w:rPr>
          <w:b/>
          <w:i w:val="0"/>
          <w:color w:val="1B6F7A"/>
          <w:sz w:val="34"/>
        </w:rPr>
        <w:t xml:space="preserve">, </w:t>
      </w:r>
      <w:r>
        <w:rPr>
          <w:b/>
          <w:i/>
          <w:color w:val="1B6F7A"/>
          <w:sz w:val="34"/>
        </w:rPr>
        <w:t>mine</w:t>
      </w:r>
      <w:r>
        <w:rPr>
          <w:b/>
          <w:i w:val="0"/>
          <w:color w:val="1B6F7A"/>
          <w:sz w:val="34"/>
        </w:rPr>
        <w:t xml:space="preserve">, or </w:t>
      </w:r>
      <w:r>
        <w:rPr>
          <w:b/>
          <w:i/>
          <w:color w:val="1B6F7A"/>
          <w:sz w:val="34"/>
        </w:rPr>
        <w:t>yours</w:t>
      </w:r>
      <w:r>
        <w:rPr>
          <w:b/>
          <w:i w:val="0"/>
          <w:color w:val="1B6F7A"/>
          <w:sz w:val="34"/>
        </w:rPr>
        <w:t>.</w:t>
      </w:r>
    </w:p>
    <w:p>
      <w:pPr>
        <w:spacing w:after="100" w:before="0" w:line="300" w:lineRule="auto"/>
        <w:ind w:left="504" w:hanging="403"/>
      </w:pPr>
      <w:r>
        <w:rPr>
          <w:b/>
          <w:color w:val="1B6F7A"/>
          <w:sz w:val="26"/>
        </w:rPr>
        <w:t xml:space="preserve">1.  </w:t>
      </w:r>
      <w:r>
        <w:rPr>
          <w:b w:val="0"/>
          <w:i w:val="0"/>
          <w:sz w:val="26"/>
        </w:rPr>
        <w:t>My brother has the same one, but ____________ is green.</w:t>
      </w:r>
    </w:p>
    <w:p>
      <w:pPr>
        <w:spacing w:after="100" w:before="0" w:line="300" w:lineRule="auto"/>
        <w:ind w:left="504" w:hanging="403"/>
      </w:pPr>
      <w:r>
        <w:rPr>
          <w:b/>
          <w:color w:val="1B6F7A"/>
          <w:sz w:val="26"/>
        </w:rPr>
        <w:t xml:space="preserve">2.  </w:t>
      </w:r>
      <w:r>
        <w:rPr>
          <w:b w:val="0"/>
          <w:i w:val="0"/>
          <w:sz w:val="26"/>
        </w:rPr>
        <w:t>The big one is ____________.</w:t>
      </w:r>
    </w:p>
    <w:p>
      <w:pPr>
        <w:spacing w:after="100" w:before="0" w:line="300" w:lineRule="auto"/>
        <w:ind w:left="504" w:hanging="403"/>
      </w:pPr>
      <w:r>
        <w:rPr>
          <w:b/>
          <w:color w:val="1B6F7A"/>
          <w:sz w:val="26"/>
        </w:rPr>
        <w:t xml:space="preserve">3.  </w:t>
      </w:r>
      <w:r>
        <w:rPr>
          <w:b w:val="0"/>
          <w:i w:val="0"/>
          <w:sz w:val="26"/>
        </w:rPr>
        <w:t>There are white headphones inside. Are they ____________?</w:t>
      </w:r>
    </w:p>
    <w:p>
      <w:pPr>
        <w:spacing w:after="100" w:before="0" w:line="300" w:lineRule="auto"/>
        <w:ind w:left="504" w:hanging="403"/>
      </w:pPr>
      <w:r>
        <w:rPr>
          <w:b/>
          <w:color w:val="1B6F7A"/>
          <w:sz w:val="26"/>
        </w:rPr>
        <w:t xml:space="preserve">4.  </w:t>
      </w:r>
      <w:r>
        <w:rPr>
          <w:b w:val="0"/>
          <w:i w:val="0"/>
          <w:sz w:val="26"/>
        </w:rPr>
        <w:t>No, ____________ are black.</w:t>
      </w:r>
    </w:p>
    <w:p>
      <w:pPr>
        <w:spacing w:after="100" w:before="0" w:line="300" w:lineRule="auto"/>
        <w:ind w:left="504" w:hanging="403"/>
      </w:pPr>
      <w:r>
        <w:rPr>
          <w:b/>
          <w:color w:val="1B6F7A"/>
          <w:sz w:val="26"/>
        </w:rPr>
        <w:t xml:space="preserve">5.  </w:t>
      </w:r>
      <w:r>
        <w:rPr>
          <w:b w:val="0"/>
          <w:i w:val="0"/>
          <w:sz w:val="26"/>
        </w:rPr>
        <w:t>Yes! That's ____________. Thank you!</w:t>
      </w:r>
    </w:p>
    <w:p>
      <w:pPr>
        <w:keepNext/>
        <w:spacing w:after="120" w:before="320" w:line="252" w:lineRule="auto"/>
      </w:pPr>
      <w:r>
        <w:rPr>
          <w:b/>
          <w:i w:val="0"/>
          <w:color w:val="1B6F7A"/>
          <w:sz w:val="34"/>
        </w:rPr>
        <w:t xml:space="preserve">Say it: </w:t>
      </w:r>
      <w:r>
        <w:rPr>
          <w:b/>
          <w:i/>
          <w:color w:val="1B6F7A"/>
          <w:sz w:val="34"/>
        </w:rPr>
        <w:t>yours</w:t>
      </w:r>
      <w:r>
        <w:rPr>
          <w:b/>
          <w:i w:val="0"/>
          <w:color w:val="1B6F7A"/>
          <w:sz w:val="34"/>
        </w:rPr>
        <w:t xml:space="preserve"> • </w:t>
      </w:r>
      <w:r>
        <w:rPr>
          <w:b/>
          <w:i/>
          <w:color w:val="1B6F7A"/>
          <w:sz w:val="34"/>
        </w:rPr>
        <w:t>hers</w:t>
      </w:r>
      <w:r>
        <w:rPr>
          <w:b/>
          <w:i w:val="0"/>
          <w:color w:val="1B6F7A"/>
          <w:sz w:val="34"/>
        </w:rPr>
        <w:t xml:space="preserve"> • </w:t>
      </w:r>
      <w:r>
        <w:rPr>
          <w:b/>
          <w:i/>
          <w:color w:val="1B6F7A"/>
          <w:sz w:val="34"/>
        </w:rPr>
        <w:t>ours</w:t>
      </w:r>
      <w:r>
        <w:rPr>
          <w:b/>
          <w:i w:val="0"/>
          <w:color w:val="1B6F7A"/>
          <w:sz w:val="34"/>
        </w:rPr>
        <w:t xml:space="preserve"> • </w:t>
      </w:r>
      <w:r>
        <w:rPr>
          <w:b/>
          <w:i/>
          <w:color w:val="1B6F7A"/>
          <w:sz w:val="34"/>
        </w:rPr>
        <w:t>theirs</w:t>
      </w:r>
      <w:r>
        <w:rPr>
          <w:b/>
          <w:i w:val="0"/>
          <w:color w:val="1B6F7A"/>
          <w:sz w:val="34"/>
        </w:rPr>
        <w:t xml:space="preserve"> (</w:t>
      </w:r>
      <w:r>
        <w:rPr>
          <w:b/>
          <w:i w:val="0"/>
          <w:color w:val="1B6F7A"/>
          <w:sz w:val="34"/>
        </w:rPr>
        <w:t>z</w:t>
      </w:r>
      <w:r>
        <w:rPr>
          <w:b/>
          <w:i w:val="0"/>
          <w:color w:val="1B6F7A"/>
          <w:sz w:val="34"/>
        </w:rPr>
        <w:t xml:space="preserve"> sound) • </w:t>
      </w:r>
      <w:r>
        <w:rPr>
          <w:b/>
          <w:i/>
          <w:color w:val="1B6F7A"/>
          <w:sz w:val="34"/>
        </w:rPr>
        <w:t>Whose</w:t>
      </w:r>
      <w:r>
        <w:rPr>
          <w:b/>
          <w:i w:val="0"/>
          <w:color w:val="1B6F7A"/>
          <w:sz w:val="34"/>
        </w:rPr>
        <w:t xml:space="preserve"> = </w:t>
      </w:r>
      <w:r>
        <w:rPr>
          <w:b/>
          <w:i/>
          <w:color w:val="1B6F7A"/>
          <w:sz w:val="34"/>
        </w:rPr>
        <w:t>who's</w:t>
      </w:r>
      <w:r>
        <w:rPr>
          <w:b/>
          <w:i w:val="0"/>
          <w:color w:val="1B6F7A"/>
          <w:sz w:val="34"/>
        </w:rPr>
        <w:t xml:space="preserve"> (</w:t>
      </w:r>
      <w:r>
        <w:rPr>
          <w:b/>
          <w:i w:val="0"/>
          <w:color w:val="1B6F7A"/>
          <w:sz w:val="34"/>
        </w:rPr>
        <w:t>hooz</w:t>
      </w:r>
      <w:r>
        <w:rPr>
          <w:b/>
          <w:i w:val="0"/>
          <w:color w:val="1B6F7A"/>
          <w:sz w:val="34"/>
        </w:rPr>
        <w:t xml:space="preserve">) • </w:t>
      </w:r>
      <w:r>
        <w:rPr>
          <w:b/>
          <w:i/>
          <w:color w:val="1B6F7A"/>
          <w:sz w:val="34"/>
        </w:rPr>
        <w:t>Whose</w:t>
      </w:r>
      <w:r>
        <w:rPr>
          <w:b/>
          <w:i w:val="0"/>
          <w:color w:val="1B6F7A"/>
          <w:sz w:val="34"/>
        </w:rPr>
        <w:t xml:space="preserve"> </w:t>
      </w:r>
      <w:r>
        <w:rPr>
          <w:b/>
          <w:i/>
          <w:color w:val="1B6F7A"/>
          <w:sz w:val="34"/>
        </w:rPr>
        <w:t>bag is this?</w:t>
      </w:r>
    </w:p>
    <w:p>
      <w:pPr>
        <w:keepNext/>
        <w:pageBreakBefore/>
        <w:spacing w:after="200" w:before="0" w:line="252" w:lineRule="auto"/>
        <w:pBdr>
          <w:bottom w:val="single" w:sz="10" w:space="4" w:color="1B6F7A"/>
        </w:pBdr>
      </w:pPr>
      <w:r>
        <w:rPr>
          <w:b/>
          <w:i w:val="0"/>
          <w:color w:val="1F3A5F"/>
          <w:sz w:val="44"/>
        </w:rPr>
        <w:t>Lesson 8 (Week 9)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Whose…?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00"/>
        <w:gridCol w:w="1799"/>
        <w:gridCol w:w="2132"/>
        <w:gridCol w:w="316"/>
        <w:gridCol w:w="2464"/>
        <w:gridCol w:w="1633"/>
      </w:tblGrid>
      <w:tr>
        <w:trPr>
          <w:cantSplit/>
        </w:trPr>
        <w:tc>
          <w:tcPr>
            <w:tcW w:type="dxa" w:w="5233"/>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98"/>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0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Whose</w:t>
            </w:r>
          </w:p>
        </w:tc>
        <w:tc>
          <w:tcPr>
            <w:tcW w:type="dxa" w:w="180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umbrella</w:t>
            </w:r>
          </w:p>
          <w:p>
            <w:pPr>
              <w:keepNext/>
              <w:spacing w:after="20" w:before="20" w:line="252" w:lineRule="auto"/>
            </w:pPr>
            <w:r>
              <w:rPr>
                <w:b w:val="0"/>
                <w:i w:val="0"/>
                <w:sz w:val="25"/>
              </w:rPr>
              <w:t>wallet</w:t>
            </w:r>
          </w:p>
        </w:tc>
        <w:tc>
          <w:tcPr>
            <w:tcW w:type="dxa" w:w="213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 this?</w:t>
            </w:r>
          </w:p>
        </w:tc>
        <w:tc>
          <w:tcPr>
            <w:tcW w:type="dxa" w:w="317"/>
            <w:tcBorders>
              <w:top w:val="nil"/>
              <w:left w:val="nil"/>
              <w:bottom w:val="nil"/>
              <w:right w:val="nil"/>
            </w:tcBorders>
          </w:tcPr>
          <w:p>
            <w:pPr>
              <w:keepNext/>
            </w:pPr>
          </w:p>
        </w:tc>
        <w:tc>
          <w:tcPr>
            <w:tcW w:type="dxa" w:w="246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It's</w:t>
            </w:r>
          </w:p>
        </w:tc>
        <w:tc>
          <w:tcPr>
            <w:tcW w:type="dxa" w:w="16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mine</w:t>
            </w:r>
            <w:r>
              <w:rPr>
                <w:b w:val="0"/>
                <w:i w:val="0"/>
                <w:sz w:val="25"/>
              </w:rPr>
              <w:t>.</w:t>
            </w:r>
          </w:p>
          <w:p>
            <w:pPr>
              <w:keepNext/>
              <w:spacing w:after="20" w:before="20" w:line="252" w:lineRule="auto"/>
            </w:pPr>
            <w:r>
              <w:rPr>
                <w:b/>
                <w:i w:val="0"/>
                <w:sz w:val="25"/>
              </w:rPr>
              <w:t>hers</w:t>
            </w:r>
            <w:r>
              <w:rPr>
                <w:b w:val="0"/>
                <w:i w:val="0"/>
                <w:sz w:val="25"/>
              </w:rPr>
              <w:t>.</w:t>
            </w:r>
          </w:p>
          <w:p>
            <w:pPr>
              <w:keepNext/>
              <w:spacing w:after="20" w:before="20" w:line="252" w:lineRule="auto"/>
            </w:pPr>
            <w:r>
              <w:rPr>
                <w:b w:val="0"/>
                <w:i w:val="0"/>
                <w:sz w:val="25"/>
              </w:rPr>
              <w:t>Ana's.</w:t>
            </w:r>
          </w:p>
        </w:tc>
      </w:tr>
      <w:tr>
        <w:trPr>
          <w:cantSplit/>
        </w:trPr>
        <w:tc>
          <w:tcPr>
            <w:tcW w:type="dxa" w:w="130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Whose</w:t>
            </w:r>
          </w:p>
        </w:tc>
        <w:tc>
          <w:tcPr>
            <w:tcW w:type="dxa" w:w="180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keys</w:t>
            </w:r>
          </w:p>
          <w:p>
            <w:pPr>
              <w:keepNext/>
              <w:spacing w:after="20" w:before="20" w:line="252" w:lineRule="auto"/>
            </w:pPr>
            <w:r>
              <w:rPr>
                <w:b w:val="0"/>
                <w:i w:val="0"/>
                <w:sz w:val="25"/>
              </w:rPr>
              <w:t>gloves</w:t>
            </w:r>
          </w:p>
        </w:tc>
        <w:tc>
          <w:tcPr>
            <w:tcW w:type="dxa" w:w="213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 these?</w:t>
            </w:r>
          </w:p>
        </w:tc>
        <w:tc>
          <w:tcPr>
            <w:tcW w:type="dxa" w:w="317"/>
            <w:tcBorders>
              <w:top w:val="nil"/>
              <w:left w:val="nil"/>
              <w:bottom w:val="nil"/>
              <w:right w:val="nil"/>
            </w:tcBorders>
          </w:tcPr>
          <w:p>
            <w:pPr>
              <w:keepNext/>
            </w:pPr>
          </w:p>
        </w:tc>
        <w:tc>
          <w:tcPr>
            <w:tcW w:type="dxa" w:w="246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They're</w:t>
            </w:r>
          </w:p>
        </w:tc>
        <w:tc>
          <w:tcPr>
            <w:tcW w:type="dxa" w:w="16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ours</w:t>
            </w:r>
            <w:r>
              <w:rPr>
                <w:b w:val="0"/>
                <w:i w:val="0"/>
                <w:sz w:val="25"/>
              </w:rPr>
              <w:t>.</w:t>
            </w:r>
          </w:p>
          <w:p>
            <w:pPr>
              <w:keepNext/>
              <w:spacing w:after="20" w:before="20" w:line="252" w:lineRule="auto"/>
            </w:pPr>
            <w:r>
              <w:rPr>
                <w:b/>
                <w:i w:val="0"/>
                <w:sz w:val="25"/>
              </w:rPr>
              <w:t>his</w:t>
            </w:r>
            <w:r>
              <w:rPr>
                <w:b w:val="0"/>
                <w:i w:val="0"/>
                <w:sz w:val="25"/>
              </w:rPr>
              <w:t>.</w:t>
            </w:r>
          </w:p>
          <w:p>
            <w:pPr>
              <w:keepNext/>
              <w:spacing w:after="20" w:before="20" w:line="252" w:lineRule="auto"/>
            </w:pPr>
            <w:r>
              <w:rPr>
                <w:b w:val="0"/>
                <w:i w:val="0"/>
                <w:sz w:val="25"/>
              </w:rPr>
              <w:t>Tom's.</w:t>
            </w:r>
          </w:p>
        </w:tc>
      </w:tr>
      <w:tr>
        <w:trPr>
          <w:cantSplit/>
        </w:trPr>
        <w:tc>
          <w:tcPr>
            <w:tcW w:type="dxa" w:w="130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Whose</w:t>
            </w:r>
          </w:p>
        </w:tc>
        <w:tc>
          <w:tcPr>
            <w:tcW w:type="dxa" w:w="180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backpack</w:t>
            </w:r>
          </w:p>
        </w:tc>
        <w:tc>
          <w:tcPr>
            <w:tcW w:type="dxa" w:w="213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 that?</w:t>
            </w:r>
          </w:p>
        </w:tc>
        <w:tc>
          <w:tcPr>
            <w:tcW w:type="dxa" w:w="317"/>
            <w:tcBorders>
              <w:top w:val="nil"/>
              <w:left w:val="nil"/>
              <w:bottom w:val="nil"/>
              <w:right w:val="nil"/>
            </w:tcBorders>
          </w:tcPr>
          <w:p/>
        </w:tc>
        <w:tc>
          <w:tcPr>
            <w:tcW w:type="dxa" w:w="246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 think it's</w:t>
            </w:r>
          </w:p>
        </w:tc>
        <w:tc>
          <w:tcPr>
            <w:tcW w:type="dxa" w:w="163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theirs</w:t>
            </w:r>
            <w:r>
              <w:rPr>
                <w:b w:val="0"/>
                <w:i w:val="0"/>
                <w:sz w:val="25"/>
              </w:rPr>
              <w:t>.</w:t>
            </w:r>
          </w:p>
          <w:p>
            <w:pPr>
              <w:spacing w:after="20" w:before="20" w:line="252" w:lineRule="auto"/>
            </w:pPr>
            <w:r>
              <w:rPr>
                <w:b/>
                <w:i w:val="0"/>
                <w:sz w:val="25"/>
              </w:rPr>
              <w:t>yours</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Is this yours?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739"/>
        <w:gridCol w:w="1503"/>
        <w:gridCol w:w="316"/>
        <w:gridCol w:w="3383"/>
        <w:gridCol w:w="2705"/>
      </w:tblGrid>
      <w:tr>
        <w:trPr>
          <w:cantSplit/>
        </w:trPr>
        <w:tc>
          <w:tcPr>
            <w:tcW w:type="dxa" w:w="3242"/>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6089"/>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73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 this</w:t>
            </w:r>
          </w:p>
        </w:tc>
        <w:tc>
          <w:tcPr>
            <w:tcW w:type="dxa" w:w="150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yours</w:t>
            </w:r>
            <w:r>
              <w:rPr>
                <w:b w:val="0"/>
                <w:i w:val="0"/>
                <w:sz w:val="25"/>
              </w:rPr>
              <w:t>?</w:t>
            </w:r>
          </w:p>
          <w:p>
            <w:pPr>
              <w:keepNext/>
              <w:spacing w:after="20" w:before="20" w:line="252" w:lineRule="auto"/>
            </w:pPr>
            <w:r>
              <w:rPr>
                <w:b/>
                <w:i w:val="0"/>
                <w:sz w:val="25"/>
              </w:rPr>
              <w:t>his</w:t>
            </w:r>
            <w:r>
              <w:rPr>
                <w:b w:val="0"/>
                <w:i w:val="0"/>
                <w:sz w:val="25"/>
              </w:rPr>
              <w:t>?</w:t>
            </w:r>
          </w:p>
        </w:tc>
        <w:tc>
          <w:tcPr>
            <w:tcW w:type="dxa" w:w="317"/>
            <w:tcBorders>
              <w:top w:val="nil"/>
              <w:left w:val="nil"/>
              <w:bottom w:val="nil"/>
              <w:right w:val="nil"/>
            </w:tcBorders>
          </w:tcPr>
          <w:p>
            <w:pPr>
              <w:keepNext/>
            </w:pPr>
          </w:p>
        </w:tc>
        <w:tc>
          <w:tcPr>
            <w:tcW w:type="dxa" w:w="338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it's </w:t>
            </w:r>
            <w:r>
              <w:rPr>
                <w:b/>
                <w:i w:val="0"/>
                <w:sz w:val="25"/>
              </w:rPr>
              <w:t>mine</w:t>
            </w:r>
            <w:r>
              <w:rPr>
                <w:b w:val="0"/>
                <w:i w:val="0"/>
                <w:sz w:val="25"/>
              </w:rPr>
              <w:t>.</w:t>
            </w:r>
          </w:p>
          <w:p>
            <w:pPr>
              <w:keepNext/>
              <w:spacing w:after="20" w:before="20" w:line="252" w:lineRule="auto"/>
            </w:pPr>
            <w:r>
              <w:rPr>
                <w:b w:val="0"/>
                <w:i w:val="0"/>
                <w:sz w:val="25"/>
              </w:rPr>
              <w:t xml:space="preserve">Yes, it's </w:t>
            </w:r>
            <w:r>
              <w:rPr>
                <w:b/>
                <w:i w:val="0"/>
                <w:sz w:val="25"/>
              </w:rPr>
              <w:t>his</w:t>
            </w:r>
            <w:r>
              <w:rPr>
                <w:b w:val="0"/>
                <w:i w:val="0"/>
                <w:sz w:val="25"/>
              </w:rPr>
              <w:t>.</w:t>
            </w:r>
          </w:p>
        </w:tc>
        <w:tc>
          <w:tcPr>
            <w:tcW w:type="dxa" w:w="270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Thank you!</w:t>
            </w:r>
          </w:p>
        </w:tc>
      </w:tr>
      <w:tr>
        <w:trPr>
          <w:cantSplit/>
        </w:trPr>
        <w:tc>
          <w:tcPr>
            <w:tcW w:type="dxa" w:w="1739"/>
            <w:shd w:val="clear" w:color="auto" w:fill="EAF1F8"/>
            <w:vMerge/>
            <w:tcBorders>
              <w:top w:val="single" w:sz="8" w:color="7A8CA0"/>
              <w:left w:val="single" w:sz="8" w:color="7A8CA0"/>
              <w:bottom w:val="single" w:sz="8" w:color="7A8CA0"/>
              <w:right w:val="single" w:sz="8" w:color="7A8CA0"/>
            </w:tcBorders>
            <w:vAlign w:val="center"/>
          </w:tcPr>
          <w:p/>
        </w:tc>
        <w:tc>
          <w:tcPr>
            <w:tcW w:type="dxa" w:w="150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338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it isn't </w:t>
            </w:r>
            <w:r>
              <w:rPr>
                <w:b/>
                <w:i w:val="0"/>
                <w:sz w:val="25"/>
              </w:rPr>
              <w:t>mine</w:t>
            </w:r>
            <w:r>
              <w:rPr>
                <w:b w:val="0"/>
                <w:i w:val="0"/>
                <w:sz w:val="25"/>
              </w:rPr>
              <w:t>.</w:t>
            </w:r>
          </w:p>
        </w:tc>
        <w:tc>
          <w:tcPr>
            <w:tcW w:type="dxa" w:w="270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Maybe it's </w:t>
            </w:r>
            <w:r>
              <w:rPr>
                <w:b/>
                <w:i w:val="0"/>
                <w:sz w:val="25"/>
              </w:rPr>
              <w:t>hers</w:t>
            </w:r>
            <w:r>
              <w:rPr>
                <w:b w:val="0"/>
                <w:i w:val="0"/>
                <w:sz w:val="25"/>
              </w:rPr>
              <w:t>.</w:t>
            </w:r>
          </w:p>
        </w:tc>
      </w:tr>
      <w:tr>
        <w:trPr>
          <w:cantSplit/>
        </w:trPr>
        <w:tc>
          <w:tcPr>
            <w:tcW w:type="dxa" w:w="173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 these</w:t>
            </w:r>
          </w:p>
        </w:tc>
        <w:tc>
          <w:tcPr>
            <w:tcW w:type="dxa" w:w="150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yours</w:t>
            </w:r>
            <w:r>
              <w:rPr>
                <w:b w:val="0"/>
                <w:i w:val="0"/>
                <w:sz w:val="25"/>
              </w:rPr>
              <w:t>?</w:t>
            </w:r>
          </w:p>
          <w:p>
            <w:pPr>
              <w:spacing w:after="20" w:before="20" w:line="252" w:lineRule="auto"/>
            </w:pPr>
            <w:r>
              <w:rPr>
                <w:b/>
                <w:i w:val="0"/>
                <w:sz w:val="25"/>
              </w:rPr>
              <w:t>theirs</w:t>
            </w:r>
            <w:r>
              <w:rPr>
                <w:b w:val="0"/>
                <w:i w:val="0"/>
                <w:sz w:val="25"/>
              </w:rPr>
              <w:t>?</w:t>
            </w:r>
          </w:p>
        </w:tc>
        <w:tc>
          <w:tcPr>
            <w:tcW w:type="dxa" w:w="317"/>
            <w:tcBorders>
              <w:top w:val="nil"/>
              <w:left w:val="nil"/>
              <w:bottom w:val="nil"/>
              <w:right w:val="nil"/>
            </w:tcBorders>
          </w:tcPr>
          <w:p/>
        </w:tc>
        <w:tc>
          <w:tcPr>
            <w:tcW w:type="dxa" w:w="338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No, they aren't </w:t>
            </w:r>
            <w:r>
              <w:rPr>
                <w:b/>
                <w:i w:val="0"/>
                <w:sz w:val="25"/>
              </w:rPr>
              <w:t>ours</w:t>
            </w:r>
            <w:r>
              <w:rPr>
                <w:b w:val="0"/>
                <w:i w:val="0"/>
                <w:sz w:val="25"/>
              </w:rPr>
              <w:t>.</w:t>
            </w:r>
          </w:p>
        </w:tc>
        <w:tc>
          <w:tcPr>
            <w:tcW w:type="dxa" w:w="270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Ours</w:t>
            </w:r>
            <w:r>
              <w:rPr>
                <w:b w:val="0"/>
                <w:i w:val="0"/>
                <w:sz w:val="25"/>
              </w:rPr>
              <w:t xml:space="preserve"> are black.</w:t>
            </w:r>
          </w:p>
        </w:tc>
      </w:tr>
    </w:tbl>
    <w:p>
      <w:pPr>
        <w:spacing w:after="240" w:before="0" w:line="240" w:lineRule="auto"/>
      </w:pPr>
      <w:r>
        <w:rPr>
          <w:sz w:val="8"/>
        </w:rPr>
      </w:r>
    </w:p>
    <w:p>
      <w:pPr>
        <w:keepNext/>
        <w:pageBreakBefore/>
        <w:spacing w:after="120" w:before="0" w:line="252" w:lineRule="auto"/>
      </w:pPr>
      <w:r>
        <w:rPr>
          <w:b/>
          <w:i w:val="0"/>
          <w:color w:val="1B6F7A"/>
          <w:sz w:val="34"/>
        </w:rPr>
        <w:t xml:space="preserve">Grammar Box 3: </w:t>
      </w:r>
      <w:r>
        <w:rPr>
          <w:b/>
          <w:i/>
          <w:color w:val="1B6F7A"/>
          <w:sz w:val="34"/>
        </w:rPr>
        <w:t>my bag</w:t>
      </w:r>
      <w:r>
        <w:rPr>
          <w:b/>
          <w:i w:val="0"/>
          <w:color w:val="1B6F7A"/>
          <w:sz w:val="34"/>
        </w:rPr>
        <w:t xml:space="preserve"> → </w:t>
      </w:r>
      <w:r>
        <w:rPr>
          <w:b/>
          <w:i/>
          <w:color w:val="1B6F7A"/>
          <w:sz w:val="34"/>
        </w:rPr>
        <w:t>mine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616"/>
        <w:gridCol w:w="2068"/>
        <w:gridCol w:w="2761"/>
        <w:gridCol w:w="2202"/>
      </w:tblGrid>
      <w:tr>
        <w:trPr>
          <w:cantSplit/>
          <w:tblHeader/>
        </w:trPr>
        <w:tc>
          <w:tcPr>
            <w:tcW w:type="dxa" w:w="2616"/>
            <w:vAlign w:val="center"/>
            <w:shd w:val="clear" w:color="auto" w:fill="1F3A5F"/>
          </w:tcPr>
          <w:p>
            <w:pPr>
              <w:keepNext/>
              <w:spacing w:after="0" w:before="0" w:line="264" w:lineRule="auto"/>
            </w:pPr>
            <w:r>
              <w:rPr>
                <w:b/>
                <w:i w:val="0"/>
                <w:color w:val="FFFFFF"/>
                <w:sz w:val="24"/>
              </w:rPr>
              <w:t>+ A NOUN</w:t>
            </w:r>
          </w:p>
        </w:tc>
        <w:tc>
          <w:tcPr>
            <w:tcW w:type="dxa" w:w="2068"/>
            <w:vAlign w:val="center"/>
            <w:shd w:val="clear" w:color="auto" w:fill="1F3A5F"/>
          </w:tcPr>
          <w:p>
            <w:pPr>
              <w:keepNext/>
              <w:spacing w:after="0" w:before="0" w:line="264" w:lineRule="auto"/>
            </w:pPr>
            <w:r>
              <w:rPr>
                <w:b/>
                <w:i w:val="0"/>
                <w:color w:val="FFFFFF"/>
                <w:sz w:val="24"/>
              </w:rPr>
              <w:t>NO NOUN</w:t>
            </w:r>
          </w:p>
        </w:tc>
        <w:tc>
          <w:tcPr>
            <w:tcW w:type="dxa" w:w="2761"/>
            <w:vAlign w:val="center"/>
            <w:shd w:val="clear" w:color="auto" w:fill="1F3A5F"/>
          </w:tcPr>
          <w:p>
            <w:pPr>
              <w:keepNext/>
              <w:spacing w:after="0" w:before="0" w:line="264" w:lineRule="auto"/>
            </w:pPr>
            <w:r>
              <w:rPr>
                <w:b/>
                <w:i w:val="0"/>
                <w:color w:val="FFFFFF"/>
                <w:sz w:val="24"/>
              </w:rPr>
              <w:t>+ A NOUN</w:t>
            </w:r>
          </w:p>
        </w:tc>
        <w:tc>
          <w:tcPr>
            <w:tcW w:type="dxa" w:w="2203"/>
            <w:vAlign w:val="center"/>
            <w:shd w:val="clear" w:color="auto" w:fill="1F3A5F"/>
          </w:tcPr>
          <w:p>
            <w:pPr>
              <w:keepNext/>
              <w:spacing w:after="0" w:before="0" w:line="264" w:lineRule="auto"/>
            </w:pPr>
            <w:r>
              <w:rPr>
                <w:b/>
                <w:i w:val="0"/>
                <w:color w:val="FFFFFF"/>
                <w:sz w:val="24"/>
              </w:rPr>
              <w:t>NO NOUN</w:t>
            </w:r>
          </w:p>
        </w:tc>
      </w:tr>
      <w:tr>
        <w:trPr>
          <w:cantSplit/>
        </w:trPr>
        <w:tc>
          <w:tcPr>
            <w:tcW w:type="dxa" w:w="2616"/>
            <w:vAlign w:val="center"/>
          </w:tcPr>
          <w:p>
            <w:pPr>
              <w:keepNext/>
              <w:spacing w:after="0" w:before="0" w:line="264" w:lineRule="auto"/>
            </w:pPr>
            <w:r>
              <w:rPr>
                <w:b w:val="0"/>
                <w:i w:val="0"/>
                <w:sz w:val="24"/>
              </w:rPr>
              <w:t xml:space="preserve">It's </w:t>
            </w:r>
            <w:r>
              <w:rPr>
                <w:b/>
                <w:i w:val="0"/>
                <w:sz w:val="24"/>
              </w:rPr>
              <w:t>my</w:t>
            </w:r>
            <w:r>
              <w:rPr>
                <w:b w:val="0"/>
                <w:i w:val="0"/>
                <w:sz w:val="24"/>
              </w:rPr>
              <w:t xml:space="preserve"> bag.</w:t>
            </w:r>
          </w:p>
        </w:tc>
        <w:tc>
          <w:tcPr>
            <w:tcW w:type="dxa" w:w="2068"/>
            <w:vAlign w:val="center"/>
          </w:tcPr>
          <w:p>
            <w:pPr>
              <w:keepNext/>
              <w:spacing w:after="0" w:before="0" w:line="264" w:lineRule="auto"/>
            </w:pPr>
            <w:r>
              <w:rPr>
                <w:b w:val="0"/>
                <w:i w:val="0"/>
                <w:sz w:val="24"/>
              </w:rPr>
              <w:t xml:space="preserve">It's </w:t>
            </w:r>
            <w:r>
              <w:rPr>
                <w:b/>
                <w:i w:val="0"/>
                <w:sz w:val="24"/>
              </w:rPr>
              <w:t>mine</w:t>
            </w:r>
            <w:r>
              <w:rPr>
                <w:b w:val="0"/>
                <w:i w:val="0"/>
                <w:sz w:val="24"/>
              </w:rPr>
              <w:t>.</w:t>
            </w:r>
          </w:p>
        </w:tc>
        <w:tc>
          <w:tcPr>
            <w:tcW w:type="dxa" w:w="2761"/>
            <w:vAlign w:val="center"/>
          </w:tcPr>
          <w:p>
            <w:pPr>
              <w:keepNext/>
              <w:spacing w:after="0" w:before="0" w:line="264" w:lineRule="auto"/>
            </w:pPr>
            <w:r>
              <w:rPr>
                <w:b w:val="0"/>
                <w:i w:val="0"/>
                <w:sz w:val="24"/>
              </w:rPr>
              <w:t xml:space="preserve">It's </w:t>
            </w:r>
            <w:r>
              <w:rPr>
                <w:b/>
                <w:i w:val="0"/>
                <w:sz w:val="24"/>
              </w:rPr>
              <w:t>her</w:t>
            </w:r>
            <w:r>
              <w:rPr>
                <w:b w:val="0"/>
                <w:i w:val="0"/>
                <w:sz w:val="24"/>
              </w:rPr>
              <w:t xml:space="preserve"> bag.</w:t>
            </w:r>
          </w:p>
        </w:tc>
        <w:tc>
          <w:tcPr>
            <w:tcW w:type="dxa" w:w="2203"/>
            <w:vAlign w:val="center"/>
          </w:tcPr>
          <w:p>
            <w:pPr>
              <w:keepNext/>
              <w:spacing w:after="0" w:before="0" w:line="264" w:lineRule="auto"/>
            </w:pPr>
            <w:r>
              <w:rPr>
                <w:b w:val="0"/>
                <w:i w:val="0"/>
                <w:sz w:val="24"/>
              </w:rPr>
              <w:t xml:space="preserve">It's </w:t>
            </w:r>
            <w:r>
              <w:rPr>
                <w:b/>
                <w:i w:val="0"/>
                <w:sz w:val="24"/>
              </w:rPr>
              <w:t>hers</w:t>
            </w:r>
            <w:r>
              <w:rPr>
                <w:b w:val="0"/>
                <w:i w:val="0"/>
                <w:sz w:val="24"/>
              </w:rPr>
              <w:t>.</w:t>
            </w:r>
          </w:p>
        </w:tc>
      </w:tr>
      <w:tr>
        <w:trPr>
          <w:cantSplit/>
        </w:trPr>
        <w:tc>
          <w:tcPr>
            <w:tcW w:type="dxa" w:w="2616"/>
            <w:vAlign w:val="center"/>
            <w:shd w:val="clear" w:color="auto" w:fill="EEF4F7"/>
          </w:tcPr>
          <w:p>
            <w:pPr>
              <w:keepNext/>
              <w:spacing w:after="0" w:before="0" w:line="264" w:lineRule="auto"/>
            </w:pPr>
            <w:r>
              <w:rPr>
                <w:b w:val="0"/>
                <w:i w:val="0"/>
                <w:sz w:val="24"/>
              </w:rPr>
              <w:t xml:space="preserve">It's </w:t>
            </w:r>
            <w:r>
              <w:rPr>
                <w:b/>
                <w:i w:val="0"/>
                <w:sz w:val="24"/>
              </w:rPr>
              <w:t>your</w:t>
            </w:r>
            <w:r>
              <w:rPr>
                <w:b w:val="0"/>
                <w:i w:val="0"/>
                <w:sz w:val="24"/>
              </w:rPr>
              <w:t xml:space="preserve"> bag.</w:t>
            </w:r>
          </w:p>
        </w:tc>
        <w:tc>
          <w:tcPr>
            <w:tcW w:type="dxa" w:w="2068"/>
            <w:vAlign w:val="center"/>
            <w:shd w:val="clear" w:color="auto" w:fill="EEF4F7"/>
          </w:tcPr>
          <w:p>
            <w:pPr>
              <w:keepNext/>
              <w:spacing w:after="0" w:before="0" w:line="264" w:lineRule="auto"/>
            </w:pPr>
            <w:r>
              <w:rPr>
                <w:b w:val="0"/>
                <w:i w:val="0"/>
                <w:sz w:val="24"/>
              </w:rPr>
              <w:t xml:space="preserve">It's </w:t>
            </w:r>
            <w:r>
              <w:rPr>
                <w:b/>
                <w:i w:val="0"/>
                <w:sz w:val="24"/>
              </w:rPr>
              <w:t>yours</w:t>
            </w:r>
            <w:r>
              <w:rPr>
                <w:b w:val="0"/>
                <w:i w:val="0"/>
                <w:sz w:val="24"/>
              </w:rPr>
              <w:t>.</w:t>
            </w:r>
          </w:p>
        </w:tc>
        <w:tc>
          <w:tcPr>
            <w:tcW w:type="dxa" w:w="2761"/>
            <w:vAlign w:val="center"/>
            <w:shd w:val="clear" w:color="auto" w:fill="EEF4F7"/>
          </w:tcPr>
          <w:p>
            <w:pPr>
              <w:keepNext/>
              <w:spacing w:after="0" w:before="0" w:line="264" w:lineRule="auto"/>
            </w:pPr>
            <w:r>
              <w:rPr>
                <w:b w:val="0"/>
                <w:i w:val="0"/>
                <w:sz w:val="24"/>
              </w:rPr>
              <w:t xml:space="preserve">It's </w:t>
            </w:r>
            <w:r>
              <w:rPr>
                <w:b/>
                <w:i w:val="0"/>
                <w:sz w:val="24"/>
              </w:rPr>
              <w:t>our</w:t>
            </w:r>
            <w:r>
              <w:rPr>
                <w:b w:val="0"/>
                <w:i w:val="0"/>
                <w:sz w:val="24"/>
              </w:rPr>
              <w:t xml:space="preserve"> bag.</w:t>
            </w:r>
          </w:p>
        </w:tc>
        <w:tc>
          <w:tcPr>
            <w:tcW w:type="dxa" w:w="2203"/>
            <w:vAlign w:val="center"/>
            <w:shd w:val="clear" w:color="auto" w:fill="EEF4F7"/>
          </w:tcPr>
          <w:p>
            <w:pPr>
              <w:keepNext/>
              <w:spacing w:after="0" w:before="0" w:line="264" w:lineRule="auto"/>
            </w:pPr>
            <w:r>
              <w:rPr>
                <w:b w:val="0"/>
                <w:i w:val="0"/>
                <w:sz w:val="24"/>
              </w:rPr>
              <w:t xml:space="preserve">It's </w:t>
            </w:r>
            <w:r>
              <w:rPr>
                <w:b/>
                <w:i w:val="0"/>
                <w:sz w:val="24"/>
              </w:rPr>
              <w:t>ours</w:t>
            </w:r>
            <w:r>
              <w:rPr>
                <w:b w:val="0"/>
                <w:i w:val="0"/>
                <w:sz w:val="24"/>
              </w:rPr>
              <w:t>.</w:t>
            </w:r>
          </w:p>
        </w:tc>
      </w:tr>
      <w:tr>
        <w:trPr>
          <w:cantSplit/>
        </w:trPr>
        <w:tc>
          <w:tcPr>
            <w:tcW w:type="dxa" w:w="2616"/>
            <w:vAlign w:val="center"/>
          </w:tcPr>
          <w:p>
            <w:pPr>
              <w:spacing w:after="0" w:before="0" w:line="264" w:lineRule="auto"/>
            </w:pPr>
            <w:r>
              <w:rPr>
                <w:b w:val="0"/>
                <w:i w:val="0"/>
                <w:sz w:val="24"/>
              </w:rPr>
              <w:t xml:space="preserve">It's </w:t>
            </w:r>
            <w:r>
              <w:rPr>
                <w:b/>
                <w:i w:val="0"/>
                <w:sz w:val="24"/>
              </w:rPr>
              <w:t>his</w:t>
            </w:r>
            <w:r>
              <w:rPr>
                <w:b w:val="0"/>
                <w:i w:val="0"/>
                <w:sz w:val="24"/>
              </w:rPr>
              <w:t xml:space="preserve"> bag.</w:t>
            </w:r>
          </w:p>
        </w:tc>
        <w:tc>
          <w:tcPr>
            <w:tcW w:type="dxa" w:w="2068"/>
            <w:vAlign w:val="center"/>
          </w:tcPr>
          <w:p>
            <w:pPr>
              <w:spacing w:after="0" w:before="0" w:line="264" w:lineRule="auto"/>
            </w:pPr>
            <w:r>
              <w:rPr>
                <w:b w:val="0"/>
                <w:i w:val="0"/>
                <w:sz w:val="24"/>
              </w:rPr>
              <w:t xml:space="preserve">It's </w:t>
            </w:r>
            <w:r>
              <w:rPr>
                <w:b/>
                <w:i w:val="0"/>
                <w:sz w:val="24"/>
              </w:rPr>
              <w:t>his</w:t>
            </w:r>
            <w:r>
              <w:rPr>
                <w:b w:val="0"/>
                <w:i w:val="0"/>
                <w:sz w:val="24"/>
              </w:rPr>
              <w:t>.</w:t>
            </w:r>
          </w:p>
        </w:tc>
        <w:tc>
          <w:tcPr>
            <w:tcW w:type="dxa" w:w="2761"/>
            <w:vAlign w:val="center"/>
          </w:tcPr>
          <w:p>
            <w:pPr>
              <w:spacing w:after="0" w:before="0" w:line="264" w:lineRule="auto"/>
            </w:pPr>
            <w:r>
              <w:rPr>
                <w:b w:val="0"/>
                <w:i w:val="0"/>
                <w:sz w:val="24"/>
              </w:rPr>
              <w:t xml:space="preserve">It's </w:t>
            </w:r>
            <w:r>
              <w:rPr>
                <w:b/>
                <w:i w:val="0"/>
                <w:sz w:val="24"/>
              </w:rPr>
              <w:t>their</w:t>
            </w:r>
            <w:r>
              <w:rPr>
                <w:b w:val="0"/>
                <w:i w:val="0"/>
                <w:sz w:val="24"/>
              </w:rPr>
              <w:t xml:space="preserve"> bag.</w:t>
            </w:r>
          </w:p>
        </w:tc>
        <w:tc>
          <w:tcPr>
            <w:tcW w:type="dxa" w:w="2203"/>
            <w:vAlign w:val="center"/>
          </w:tcPr>
          <w:p>
            <w:pPr>
              <w:spacing w:after="0" w:before="0" w:line="264" w:lineRule="auto"/>
            </w:pPr>
            <w:r>
              <w:rPr>
                <w:b w:val="0"/>
                <w:i w:val="0"/>
                <w:sz w:val="24"/>
              </w:rPr>
              <w:t xml:space="preserve">It's </w:t>
            </w:r>
            <w:r>
              <w:rPr>
                <w:b/>
                <w:i w:val="0"/>
                <w:sz w:val="24"/>
              </w:rPr>
              <w:t>theirs</w:t>
            </w: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Grammar Box 4: Describing an item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79"/>
        <w:gridCol w:w="1279"/>
        <w:gridCol w:w="1330"/>
        <w:gridCol w:w="2200"/>
        <w:gridCol w:w="3557"/>
      </w:tblGrid>
      <w:tr>
        <w:trPr>
          <w:cantSplit/>
          <w:tblHeader/>
        </w:trPr>
        <w:tc>
          <w:tcPr>
            <w:tcW w:type="dxa" w:w="1280"/>
            <w:vAlign w:val="center"/>
            <w:shd w:val="clear" w:color="auto" w:fill="1F3A5F"/>
          </w:tcPr>
          <w:p>
            <w:pPr>
              <w:keepNext/>
              <w:spacing w:after="0" w:before="0" w:line="264" w:lineRule="auto"/>
            </w:pPr>
          </w:p>
        </w:tc>
        <w:tc>
          <w:tcPr>
            <w:tcW w:type="dxa" w:w="1280"/>
            <w:vAlign w:val="center"/>
            <w:shd w:val="clear" w:color="auto" w:fill="1F3A5F"/>
          </w:tcPr>
          <w:p>
            <w:pPr>
              <w:keepNext/>
              <w:spacing w:after="0" w:before="0" w:line="264" w:lineRule="auto"/>
            </w:pPr>
            <w:r>
              <w:rPr>
                <w:b/>
                <w:i w:val="0"/>
                <w:color w:val="FFFFFF"/>
                <w:sz w:val="24"/>
              </w:rPr>
              <w:t>SIZE</w:t>
            </w:r>
          </w:p>
        </w:tc>
        <w:tc>
          <w:tcPr>
            <w:tcW w:type="dxa" w:w="1331"/>
            <w:vAlign w:val="center"/>
            <w:shd w:val="clear" w:color="auto" w:fill="1F3A5F"/>
          </w:tcPr>
          <w:p>
            <w:pPr>
              <w:keepNext/>
              <w:spacing w:after="0" w:before="0" w:line="264" w:lineRule="auto"/>
            </w:pPr>
            <w:r>
              <w:rPr>
                <w:b/>
                <w:i w:val="0"/>
                <w:color w:val="FFFFFF"/>
                <w:sz w:val="24"/>
              </w:rPr>
              <w:t>COLOR</w:t>
            </w:r>
          </w:p>
        </w:tc>
        <w:tc>
          <w:tcPr>
            <w:tcW w:type="dxa" w:w="2201"/>
            <w:vAlign w:val="center"/>
            <w:shd w:val="clear" w:color="auto" w:fill="1F3A5F"/>
          </w:tcPr>
          <w:p>
            <w:pPr>
              <w:keepNext/>
              <w:spacing w:after="0" w:before="0" w:line="264" w:lineRule="auto"/>
            </w:pPr>
            <w:r>
              <w:rPr>
                <w:b/>
                <w:i w:val="0"/>
                <w:color w:val="FFFFFF"/>
                <w:sz w:val="24"/>
              </w:rPr>
              <w:t>ITEM</w:t>
            </w:r>
          </w:p>
        </w:tc>
        <w:tc>
          <w:tcPr>
            <w:tcW w:type="dxa" w:w="3557"/>
            <w:vAlign w:val="center"/>
            <w:shd w:val="clear" w:color="auto" w:fill="1F3A5F"/>
          </w:tcPr>
          <w:p>
            <w:pPr>
              <w:keepNext/>
              <w:spacing w:after="0" w:before="0" w:line="264" w:lineRule="auto"/>
            </w:pPr>
            <w:r>
              <w:rPr>
                <w:b/>
                <w:i w:val="0"/>
                <w:color w:val="FFFFFF"/>
                <w:sz w:val="24"/>
              </w:rPr>
              <w:t>DETAIL</w:t>
            </w:r>
          </w:p>
        </w:tc>
      </w:tr>
      <w:tr>
        <w:trPr>
          <w:cantSplit/>
        </w:trPr>
        <w:tc>
          <w:tcPr>
            <w:tcW w:type="dxa" w:w="1280"/>
            <w:vAlign w:val="center"/>
          </w:tcPr>
          <w:p>
            <w:pPr>
              <w:keepNext/>
              <w:spacing w:after="0" w:before="0" w:line="264" w:lineRule="auto"/>
            </w:pPr>
            <w:r>
              <w:rPr>
                <w:b w:val="0"/>
                <w:i w:val="0"/>
                <w:sz w:val="24"/>
              </w:rPr>
              <w:t>It's a</w:t>
            </w:r>
          </w:p>
        </w:tc>
        <w:tc>
          <w:tcPr>
            <w:tcW w:type="dxa" w:w="1280"/>
            <w:vAlign w:val="center"/>
          </w:tcPr>
          <w:p>
            <w:pPr>
              <w:keepNext/>
              <w:spacing w:after="0" w:before="0" w:line="264" w:lineRule="auto"/>
            </w:pPr>
            <w:r>
              <w:rPr>
                <w:b/>
                <w:i w:val="0"/>
                <w:sz w:val="24"/>
              </w:rPr>
              <w:t>small</w:t>
            </w:r>
            <w:r>
              <w:rPr>
                <w:b w:val="0"/>
                <w:i w:val="0"/>
                <w:sz w:val="24"/>
              </w:rPr>
              <w:t xml:space="preserve"> / </w:t>
            </w:r>
            <w:r>
              <w:rPr>
                <w:b/>
                <w:i w:val="0"/>
                <w:sz w:val="24"/>
              </w:rPr>
              <w:t>big</w:t>
            </w:r>
          </w:p>
        </w:tc>
        <w:tc>
          <w:tcPr>
            <w:tcW w:type="dxa" w:w="1331"/>
            <w:vAlign w:val="center"/>
          </w:tcPr>
          <w:p>
            <w:pPr>
              <w:keepNext/>
              <w:spacing w:after="0" w:before="0" w:line="264" w:lineRule="auto"/>
            </w:pPr>
            <w:r>
              <w:rPr>
                <w:b/>
                <w:i w:val="0"/>
                <w:sz w:val="24"/>
              </w:rPr>
              <w:t>black</w:t>
            </w:r>
            <w:r>
              <w:rPr>
                <w:b w:val="0"/>
                <w:i w:val="0"/>
                <w:sz w:val="24"/>
              </w:rPr>
              <w:t xml:space="preserve"> / </w:t>
            </w:r>
            <w:r>
              <w:rPr>
                <w:b/>
                <w:i w:val="0"/>
                <w:sz w:val="24"/>
              </w:rPr>
              <w:t>blue</w:t>
            </w:r>
          </w:p>
        </w:tc>
        <w:tc>
          <w:tcPr>
            <w:tcW w:type="dxa" w:w="2201"/>
            <w:vAlign w:val="center"/>
          </w:tcPr>
          <w:p>
            <w:pPr>
              <w:keepNext/>
              <w:spacing w:after="0" w:before="0" w:line="264" w:lineRule="auto"/>
            </w:pPr>
            <w:r>
              <w:rPr>
                <w:b w:val="0"/>
                <w:i w:val="0"/>
                <w:sz w:val="24"/>
              </w:rPr>
              <w:t>wallet. / backpack.</w:t>
            </w:r>
          </w:p>
        </w:tc>
        <w:tc>
          <w:tcPr>
            <w:tcW w:type="dxa" w:w="3557"/>
            <w:vAlign w:val="center"/>
          </w:tcPr>
          <w:p>
            <w:pPr>
              <w:keepNext/>
              <w:spacing w:after="0" w:before="0" w:line="264" w:lineRule="auto"/>
            </w:pPr>
            <w:r>
              <w:rPr>
                <w:b w:val="0"/>
                <w:i w:val="0"/>
                <w:sz w:val="24"/>
              </w:rPr>
              <w:t>with a zipper. / with two pockets.</w:t>
            </w:r>
          </w:p>
        </w:tc>
      </w:tr>
      <w:tr>
        <w:trPr>
          <w:cantSplit/>
        </w:trPr>
        <w:tc>
          <w:tcPr>
            <w:tcW w:type="dxa" w:w="1280"/>
            <w:vAlign w:val="center"/>
            <w:shd w:val="clear" w:color="auto" w:fill="EEF4F7"/>
          </w:tcPr>
          <w:p>
            <w:pPr>
              <w:spacing w:after="0" w:before="0" w:line="264" w:lineRule="auto"/>
            </w:pPr>
            <w:r>
              <w:rPr>
                <w:b w:val="0"/>
                <w:i w:val="0"/>
                <w:sz w:val="24"/>
              </w:rPr>
              <w:t>They're</w:t>
            </w:r>
          </w:p>
        </w:tc>
        <w:tc>
          <w:tcPr>
            <w:tcW w:type="dxa" w:w="1280"/>
            <w:vAlign w:val="center"/>
            <w:shd w:val="clear" w:color="auto" w:fill="EEF4F7"/>
          </w:tcPr>
          <w:p>
            <w:pPr>
              <w:spacing w:after="0" w:before="0" w:line="264" w:lineRule="auto"/>
            </w:pPr>
            <w:r>
              <w:rPr>
                <w:b w:val="0"/>
                <w:i w:val="0"/>
                <w:sz w:val="24"/>
              </w:rPr>
              <w:t>—</w:t>
            </w:r>
          </w:p>
        </w:tc>
        <w:tc>
          <w:tcPr>
            <w:tcW w:type="dxa" w:w="1331"/>
            <w:vAlign w:val="center"/>
            <w:shd w:val="clear" w:color="auto" w:fill="EEF4F7"/>
          </w:tcPr>
          <w:p>
            <w:pPr>
              <w:spacing w:after="0" w:before="0" w:line="264" w:lineRule="auto"/>
            </w:pPr>
            <w:r>
              <w:rPr>
                <w:b/>
                <w:i w:val="0"/>
                <w:sz w:val="24"/>
              </w:rPr>
              <w:t>brown</w:t>
            </w:r>
            <w:r>
              <w:rPr>
                <w:b w:val="0"/>
                <w:i w:val="0"/>
                <w:sz w:val="24"/>
              </w:rPr>
              <w:t xml:space="preserve"> / </w:t>
            </w:r>
            <w:r>
              <w:rPr>
                <w:b/>
                <w:i w:val="0"/>
                <w:sz w:val="24"/>
              </w:rPr>
              <w:t>red</w:t>
            </w:r>
          </w:p>
        </w:tc>
        <w:tc>
          <w:tcPr>
            <w:tcW w:type="dxa" w:w="2201"/>
            <w:vAlign w:val="center"/>
            <w:shd w:val="clear" w:color="auto" w:fill="EEF4F7"/>
          </w:tcPr>
          <w:p>
            <w:pPr>
              <w:spacing w:after="0" w:before="0" w:line="264" w:lineRule="auto"/>
            </w:pPr>
            <w:r>
              <w:rPr>
                <w:b w:val="0"/>
                <w:i w:val="0"/>
                <w:sz w:val="24"/>
              </w:rPr>
              <w:t>gloves. / sunglasses.</w:t>
            </w:r>
          </w:p>
        </w:tc>
        <w:tc>
          <w:tcPr>
            <w:tcW w:type="dxa" w:w="3557"/>
            <w:vAlign w:val="center"/>
            <w:shd w:val="clear" w:color="auto" w:fill="EEF4F7"/>
          </w:tcPr>
          <w:p>
            <w:pPr>
              <w:spacing w:after="0" w:before="0" w:line="264" w:lineRule="auto"/>
            </w:pPr>
            <w:r>
              <w:rPr>
                <w:b w:val="0"/>
                <w:i w:val="0"/>
                <w:sz w:val="24"/>
              </w:rPr>
              <w:t>with a star. / in a black case.</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my</w:t>
      </w:r>
      <w:r>
        <w:rPr>
          <w:b/>
          <w:i w:val="0"/>
          <w:sz w:val="26"/>
        </w:rPr>
        <w:t xml:space="preserve"> or </w:t>
      </w:r>
      <w:r>
        <w:rPr>
          <w:b/>
          <w:i/>
          <w:sz w:val="26"/>
        </w:rPr>
        <w:t>mine</w:t>
      </w:r>
      <w:r>
        <w:rPr>
          <w:b/>
          <w:i w:val="0"/>
          <w:sz w:val="26"/>
        </w:rPr>
        <w:t>?</w:t>
      </w:r>
    </w:p>
    <w:p>
      <w:pPr>
        <w:spacing w:after="180" w:before="0" w:line="300" w:lineRule="auto"/>
      </w:pPr>
      <w:r>
        <w:rPr>
          <w:b w:val="0"/>
          <w:i w:val="0"/>
          <w:sz w:val="26"/>
        </w:rPr>
        <w:t xml:space="preserve">A: </w:t>
      </w:r>
      <w:r>
        <w:rPr>
          <w:b/>
          <w:i/>
          <w:sz w:val="26"/>
        </w:rPr>
        <w:t>my</w:t>
      </w:r>
      <w:r>
        <w:rPr>
          <w:b w:val="0"/>
          <w:i w:val="0"/>
          <w:sz w:val="26"/>
        </w:rPr>
        <w:t xml:space="preserve"> + a noun: </w:t>
      </w:r>
      <w:r>
        <w:rPr>
          <w:b w:val="0"/>
          <w:i/>
          <w:sz w:val="26"/>
        </w:rPr>
        <w:t xml:space="preserve">It's </w:t>
      </w:r>
      <w:r>
        <w:rPr>
          <w:b/>
          <w:i/>
          <w:sz w:val="26"/>
        </w:rPr>
        <w:t>my</w:t>
      </w:r>
      <w:r>
        <w:rPr>
          <w:b w:val="0"/>
          <w:i/>
          <w:sz w:val="26"/>
        </w:rPr>
        <w:t xml:space="preserve"> bag.</w:t>
      </w:r>
      <w:r>
        <w:rPr>
          <w:b w:val="0"/>
          <w:i w:val="0"/>
          <w:sz w:val="26"/>
        </w:rPr>
        <w:t xml:space="preserve"> </w:t>
      </w:r>
      <w:r>
        <w:rPr>
          <w:b/>
          <w:i/>
          <w:sz w:val="26"/>
        </w:rPr>
        <w:t>mine</w:t>
      </w:r>
      <w:r>
        <w:rPr>
          <w:b w:val="0"/>
          <w:i w:val="0"/>
          <w:sz w:val="26"/>
        </w:rPr>
        <w:t xml:space="preserve"> alone: </w:t>
      </w:r>
      <w:r>
        <w:rPr>
          <w:b w:val="0"/>
          <w:i/>
          <w:sz w:val="26"/>
        </w:rPr>
        <w:t xml:space="preserve">It's </w:t>
      </w:r>
      <w:r>
        <w:rPr>
          <w:b/>
          <w:i/>
          <w:sz w:val="26"/>
        </w:rPr>
        <w:t>mine</w:t>
      </w:r>
      <w:r>
        <w:rPr>
          <w:b w:val="0"/>
          <w:i/>
          <w:sz w:val="26"/>
        </w:rPr>
        <w:t>.</w:t>
      </w:r>
      <w:r>
        <w:rPr>
          <w:b w:val="0"/>
          <w:i w:val="0"/>
          <w:sz w:val="26"/>
        </w:rPr>
        <w:t xml:space="preserve"> (not </w:t>
      </w:r>
      <w:r>
        <w:rPr>
          <w:b w:val="0"/>
          <w:i/>
          <w:sz w:val="26"/>
        </w:rPr>
        <w:t>It's mine bag</w:t>
      </w:r>
      <w:r>
        <w:rPr>
          <w:b w:val="0"/>
          <w:i w:val="0"/>
          <w:sz w:val="26"/>
        </w:rPr>
        <w:t>)</w:t>
      </w:r>
    </w:p>
    <w:p>
      <w:pPr>
        <w:keepNext/>
        <w:spacing w:after="60" w:before="0" w:line="300" w:lineRule="auto"/>
      </w:pPr>
      <w:r>
        <w:rPr>
          <w:b/>
          <w:i w:val="0"/>
          <w:sz w:val="26"/>
        </w:rPr>
        <w:t xml:space="preserve">Q: Can I say </w:t>
      </w:r>
      <w:r>
        <w:rPr>
          <w:b/>
          <w:i/>
          <w:sz w:val="26"/>
        </w:rPr>
        <w:t>It's the mine</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No </w:t>
      </w:r>
      <w:r>
        <w:rPr>
          <w:b w:val="0"/>
          <w:i/>
          <w:sz w:val="26"/>
        </w:rPr>
        <w:t>the</w:t>
      </w:r>
      <w:r>
        <w:rPr>
          <w:b w:val="0"/>
          <w:i w:val="0"/>
          <w:sz w:val="26"/>
        </w:rPr>
        <w:t xml:space="preserve">: </w:t>
      </w:r>
      <w:r>
        <w:rPr>
          <w:b w:val="0"/>
          <w:i/>
          <w:sz w:val="26"/>
        </w:rPr>
        <w:t xml:space="preserve">It's </w:t>
      </w:r>
      <w:r>
        <w:rPr>
          <w:b/>
          <w:i/>
          <w:sz w:val="26"/>
        </w:rPr>
        <w:t>mine</w:t>
      </w:r>
      <w:r>
        <w:rPr>
          <w:b w:val="0"/>
          <w:i/>
          <w:sz w:val="26"/>
        </w:rPr>
        <w:t xml:space="preserve">. It's </w:t>
      </w:r>
      <w:r>
        <w:rPr>
          <w:b/>
          <w:i/>
          <w:sz w:val="26"/>
        </w:rPr>
        <w:t>hers</w:t>
      </w:r>
      <w:r>
        <w:rPr>
          <w:b w:val="0"/>
          <w:i/>
          <w:sz w:val="26"/>
        </w:rPr>
        <w:t>.</w:t>
      </w:r>
      <w:r>
        <w:rPr>
          <w:b w:val="0"/>
          <w:i w:val="0"/>
          <w:sz w:val="26"/>
        </w:rPr>
        <w:t xml:space="preserve"> And no apostrophe: </w:t>
      </w:r>
      <w:r>
        <w:rPr>
          <w:b w:val="0"/>
          <w:i/>
          <w:sz w:val="26"/>
        </w:rPr>
        <w:t>yours, hers, ours, theirs</w:t>
      </w:r>
      <w:r>
        <w:rPr>
          <w:b w:val="0"/>
          <w:i w:val="0"/>
          <w:sz w:val="26"/>
        </w:rPr>
        <w:t>.</w:t>
      </w:r>
    </w:p>
    <w:p>
      <w:pPr>
        <w:keepNext/>
        <w:spacing w:after="60" w:before="0" w:line="300" w:lineRule="auto"/>
      </w:pPr>
      <w:r>
        <w:rPr>
          <w:b/>
          <w:i w:val="0"/>
          <w:sz w:val="26"/>
        </w:rPr>
        <w:t xml:space="preserve">Q: </w:t>
      </w:r>
      <w:r>
        <w:rPr>
          <w:b/>
          <w:i/>
          <w:sz w:val="26"/>
        </w:rPr>
        <w:t>his</w:t>
      </w:r>
      <w:r>
        <w:rPr>
          <w:b/>
          <w:i w:val="0"/>
          <w:sz w:val="26"/>
        </w:rPr>
        <w:t xml:space="preserve"> or </w:t>
      </w:r>
      <w:r>
        <w:rPr>
          <w:b/>
          <w:i/>
          <w:sz w:val="26"/>
        </w:rPr>
        <w:t>hers</w:t>
      </w:r>
      <w:r>
        <w:rPr>
          <w:b/>
          <w:i w:val="0"/>
          <w:sz w:val="26"/>
        </w:rPr>
        <w:t>?</w:t>
      </w:r>
    </w:p>
    <w:p>
      <w:pPr>
        <w:spacing w:after="180" w:before="0" w:line="300" w:lineRule="auto"/>
      </w:pPr>
      <w:r>
        <w:rPr>
          <w:b w:val="0"/>
          <w:i w:val="0"/>
          <w:sz w:val="26"/>
        </w:rPr>
        <w:t xml:space="preserve">A: </w:t>
      </w:r>
      <w:r>
        <w:rPr>
          <w:b/>
          <w:i/>
          <w:sz w:val="26"/>
        </w:rPr>
        <w:t>his</w:t>
      </w:r>
      <w:r>
        <w:rPr>
          <w:b w:val="0"/>
          <w:i w:val="0"/>
          <w:sz w:val="26"/>
        </w:rPr>
        <w:t xml:space="preserve"> = a man's. </w:t>
      </w:r>
      <w:r>
        <w:rPr>
          <w:b/>
          <w:i/>
          <w:sz w:val="26"/>
        </w:rPr>
        <w:t>hers</w:t>
      </w:r>
      <w:r>
        <w:rPr>
          <w:b w:val="0"/>
          <w:i w:val="0"/>
          <w:sz w:val="26"/>
        </w:rPr>
        <w:t xml:space="preserve"> = a woman's. </w:t>
      </w:r>
      <w:r>
        <w:rPr>
          <w:b w:val="0"/>
          <w:i/>
          <w:sz w:val="26"/>
        </w:rPr>
        <w:t xml:space="preserve">It's Maria's. It's </w:t>
      </w:r>
      <w:r>
        <w:rPr>
          <w:b/>
          <w:i/>
          <w:sz w:val="26"/>
        </w:rPr>
        <w:t>hers</w:t>
      </w:r>
      <w:r>
        <w:rPr>
          <w:b w:val="0"/>
          <w:i/>
          <w:sz w:val="26"/>
        </w:rPr>
        <w:t>.</w:t>
      </w:r>
    </w:p>
    <w:p>
      <w:pPr>
        <w:keepNext/>
        <w:spacing w:after="60" w:before="0" w:line="300" w:lineRule="auto"/>
      </w:pPr>
      <w:r>
        <w:rPr>
          <w:b/>
          <w:i w:val="0"/>
          <w:sz w:val="26"/>
        </w:rPr>
        <w:t xml:space="preserve">Q: </w:t>
      </w:r>
      <w:r>
        <w:rPr>
          <w:b/>
          <w:i/>
          <w:sz w:val="26"/>
        </w:rPr>
        <w:t>Whose</w:t>
      </w:r>
      <w:r>
        <w:rPr>
          <w:b/>
          <w:i w:val="0"/>
          <w:sz w:val="26"/>
        </w:rPr>
        <w:t xml:space="preserve"> or </w:t>
      </w:r>
      <w:r>
        <w:rPr>
          <w:b/>
          <w:i/>
          <w:sz w:val="26"/>
        </w:rPr>
        <w:t>who's</w:t>
      </w:r>
      <w:r>
        <w:rPr>
          <w:b/>
          <w:i w:val="0"/>
          <w:sz w:val="26"/>
        </w:rPr>
        <w:t>?</w:t>
      </w:r>
    </w:p>
    <w:p>
      <w:pPr>
        <w:spacing w:after="180" w:before="0" w:line="300" w:lineRule="auto"/>
      </w:pPr>
      <w:r>
        <w:rPr>
          <w:b w:val="0"/>
          <w:i w:val="0"/>
          <w:sz w:val="26"/>
        </w:rPr>
        <w:t xml:space="preserve">A: They sound the same. </w:t>
      </w:r>
      <w:r>
        <w:rPr>
          <w:b/>
          <w:i/>
          <w:sz w:val="26"/>
        </w:rPr>
        <w:t>Whose</w:t>
      </w:r>
      <w:r>
        <w:rPr>
          <w:b w:val="0"/>
          <w:i w:val="0"/>
          <w:sz w:val="26"/>
        </w:rPr>
        <w:t xml:space="preserve"> = which person owns it: </w:t>
      </w:r>
      <w:r>
        <w:rPr>
          <w:b w:val="0"/>
          <w:i/>
          <w:sz w:val="26"/>
        </w:rPr>
        <w:t>Whose bag is this?</w:t>
      </w:r>
      <w:r>
        <w:rPr>
          <w:b w:val="0"/>
          <w:i w:val="0"/>
          <w:sz w:val="26"/>
        </w:rPr>
        <w:t xml:space="preserve"> </w:t>
      </w:r>
      <w:r>
        <w:rPr>
          <w:b/>
          <w:i/>
          <w:sz w:val="26"/>
        </w:rPr>
        <w:t>Who's</w:t>
      </w:r>
      <w:r>
        <w:rPr>
          <w:b w:val="0"/>
          <w:i w:val="0"/>
          <w:sz w:val="26"/>
        </w:rPr>
        <w:t xml:space="preserve"> = </w:t>
      </w:r>
      <w:r>
        <w:rPr>
          <w:b w:val="0"/>
          <w:i/>
          <w:sz w:val="26"/>
        </w:rPr>
        <w:t>who is</w:t>
      </w:r>
      <w:r>
        <w:rPr>
          <w:b w:val="0"/>
          <w:i w:val="0"/>
          <w:sz w:val="26"/>
        </w:rPr>
        <w:t xml:space="preserve">: </w:t>
      </w:r>
      <w:r>
        <w:rPr>
          <w:b w:val="0"/>
          <w:i/>
          <w:sz w:val="26"/>
        </w:rPr>
        <w:t>Who's that?</w:t>
      </w:r>
    </w:p>
    <w:p>
      <w:pPr>
        <w:keepNext/>
        <w:spacing w:after="60" w:before="0" w:line="300" w:lineRule="auto"/>
      </w:pPr>
      <w:r>
        <w:rPr>
          <w:b/>
          <w:i w:val="0"/>
          <w:sz w:val="26"/>
        </w:rPr>
        <w:t>Q: How do I describe it?</w:t>
      </w:r>
    </w:p>
    <w:p>
      <w:pPr>
        <w:spacing w:after="180" w:before="0" w:line="300" w:lineRule="auto"/>
      </w:pPr>
      <w:r>
        <w:rPr>
          <w:b w:val="0"/>
          <w:i w:val="0"/>
          <w:sz w:val="26"/>
        </w:rPr>
        <w:t xml:space="preserve">A: Size → color → item → </w:t>
      </w:r>
      <w:r>
        <w:rPr>
          <w:b w:val="0"/>
          <w:i/>
          <w:sz w:val="26"/>
        </w:rPr>
        <w:t>with</w:t>
      </w:r>
      <w:r>
        <w:rPr>
          <w:b w:val="0"/>
          <w:i w:val="0"/>
          <w:sz w:val="26"/>
        </w:rPr>
        <w:t xml:space="preserve">…: </w:t>
      </w:r>
      <w:r>
        <w:rPr>
          <w:b w:val="0"/>
          <w:i/>
          <w:sz w:val="26"/>
        </w:rPr>
        <w:t xml:space="preserve">a </w:t>
      </w:r>
      <w:r>
        <w:rPr>
          <w:b/>
          <w:i/>
          <w:sz w:val="26"/>
        </w:rPr>
        <w:t>small black</w:t>
      </w:r>
      <w:r>
        <w:rPr>
          <w:b w:val="0"/>
          <w:i/>
          <w:sz w:val="26"/>
        </w:rPr>
        <w:t xml:space="preserve"> wallet </w:t>
      </w:r>
      <w:r>
        <w:rPr>
          <w:b/>
          <w:i/>
          <w:sz w:val="26"/>
        </w:rPr>
        <w:t>with</w:t>
      </w:r>
      <w:r>
        <w:rPr>
          <w:b w:val="0"/>
          <w:i/>
          <w:sz w:val="26"/>
        </w:rPr>
        <w:t xml:space="preserve"> a zipper</w:t>
      </w:r>
      <w:r>
        <w:rPr>
          <w:b w:val="0"/>
          <w:i w:val="0"/>
          <w:sz w:val="26"/>
        </w:rPr>
        <w:t xml:space="preserve"> (not </w:t>
      </w:r>
      <w:r>
        <w:rPr>
          <w:b w:val="0"/>
          <w:i/>
          <w:sz w:val="26"/>
        </w:rPr>
        <w:t>a wallet black small</w:t>
      </w:r>
      <w:r>
        <w:rPr>
          <w:b w:val="0"/>
          <w:i w:val="0"/>
          <w:sz w:val="26"/>
        </w:rPr>
        <w:t>).</w:t>
      </w:r>
    </w:p>
    <w:p>
      <w:pPr>
        <w:keepNext/>
        <w:pageBreakBefore/>
        <w:spacing w:after="120" w:before="0" w:line="252" w:lineRule="auto"/>
      </w:pPr>
      <w:r>
        <w:rPr>
          <w:b/>
          <w:i w:val="0"/>
          <w:color w:val="1B6F7A"/>
          <w:sz w:val="34"/>
        </w:rPr>
        <w:t xml:space="preserve">Practice A: Write </w:t>
      </w:r>
      <w:r>
        <w:rPr>
          <w:b/>
          <w:i/>
          <w:color w:val="1B6F7A"/>
          <w:sz w:val="34"/>
        </w:rPr>
        <w:t>mine</w:t>
      </w:r>
      <w:r>
        <w:rPr>
          <w:b/>
          <w:i w:val="0"/>
          <w:color w:val="1B6F7A"/>
          <w:sz w:val="34"/>
        </w:rPr>
        <w:t xml:space="preserve">, </w:t>
      </w:r>
      <w:r>
        <w:rPr>
          <w:b/>
          <w:i/>
          <w:color w:val="1B6F7A"/>
          <w:sz w:val="34"/>
        </w:rPr>
        <w:t>yours</w:t>
      </w:r>
      <w:r>
        <w:rPr>
          <w:b/>
          <w:i w:val="0"/>
          <w:color w:val="1B6F7A"/>
          <w:sz w:val="34"/>
        </w:rPr>
        <w:t xml:space="preserve">, </w:t>
      </w:r>
      <w:r>
        <w:rPr>
          <w:b/>
          <w:i/>
          <w:color w:val="1B6F7A"/>
          <w:sz w:val="34"/>
        </w:rPr>
        <w:t>his</w:t>
      </w:r>
      <w:r>
        <w:rPr>
          <w:b/>
          <w:i w:val="0"/>
          <w:color w:val="1B6F7A"/>
          <w:sz w:val="34"/>
        </w:rPr>
        <w:t xml:space="preserve">, </w:t>
      </w:r>
      <w:r>
        <w:rPr>
          <w:b/>
          <w:i/>
          <w:color w:val="1B6F7A"/>
          <w:sz w:val="34"/>
        </w:rPr>
        <w:t>hers</w:t>
      </w:r>
      <w:r>
        <w:rPr>
          <w:b/>
          <w:i w:val="0"/>
          <w:color w:val="1B6F7A"/>
          <w:sz w:val="34"/>
        </w:rPr>
        <w:t xml:space="preserve">, </w:t>
      </w:r>
      <w:r>
        <w:rPr>
          <w:b/>
          <w:i/>
          <w:color w:val="1B6F7A"/>
          <w:sz w:val="34"/>
        </w:rPr>
        <w:t>ours</w:t>
      </w:r>
      <w:r>
        <w:rPr>
          <w:b/>
          <w:i w:val="0"/>
          <w:color w:val="1B6F7A"/>
          <w:sz w:val="34"/>
        </w:rPr>
        <w:t xml:space="preserve">, or </w:t>
      </w:r>
      <w:r>
        <w:rPr>
          <w:b/>
          <w:i/>
          <w:color w:val="1B6F7A"/>
          <w:sz w:val="34"/>
        </w:rPr>
        <w:t>theirs</w:t>
      </w:r>
      <w:r>
        <w:rPr>
          <w:b/>
          <w:i w:val="0"/>
          <w:color w:val="1B6F7A"/>
          <w:sz w:val="34"/>
        </w:rPr>
        <w:t>.</w:t>
      </w:r>
    </w:p>
    <w:p>
      <w:pPr>
        <w:spacing w:after="100" w:before="0" w:line="300" w:lineRule="auto"/>
        <w:ind w:left="504" w:hanging="403"/>
      </w:pPr>
      <w:r>
        <w:rPr>
          <w:b/>
          <w:color w:val="1B6F7A"/>
          <w:sz w:val="26"/>
        </w:rPr>
        <w:t xml:space="preserve">1.  </w:t>
      </w:r>
      <w:r>
        <w:rPr>
          <w:b w:val="0"/>
          <w:i w:val="0"/>
          <w:sz w:val="26"/>
        </w:rPr>
        <w:t>This is my bag. It's ____________.</w:t>
      </w:r>
    </w:p>
    <w:p>
      <w:pPr>
        <w:spacing w:after="100" w:before="0" w:line="300" w:lineRule="auto"/>
        <w:ind w:left="504" w:hanging="403"/>
      </w:pPr>
      <w:r>
        <w:rPr>
          <w:b/>
          <w:color w:val="1B6F7A"/>
          <w:sz w:val="26"/>
        </w:rPr>
        <w:t xml:space="preserve">2.  </w:t>
      </w:r>
      <w:r>
        <w:rPr>
          <w:b w:val="0"/>
          <w:i w:val="0"/>
          <w:sz w:val="26"/>
        </w:rPr>
        <w:t>That's her umbrella. It's ____________.</w:t>
      </w:r>
    </w:p>
    <w:p>
      <w:pPr>
        <w:spacing w:after="100" w:before="0" w:line="300" w:lineRule="auto"/>
        <w:ind w:left="504" w:hanging="403"/>
      </w:pPr>
      <w:r>
        <w:rPr>
          <w:b/>
          <w:color w:val="1B6F7A"/>
          <w:sz w:val="26"/>
        </w:rPr>
        <w:t xml:space="preserve">3.  </w:t>
      </w:r>
      <w:r>
        <w:rPr>
          <w:b w:val="0"/>
          <w:i w:val="0"/>
          <w:sz w:val="26"/>
        </w:rPr>
        <w:t>These are our keys. They're ____________.</w:t>
      </w:r>
    </w:p>
    <w:p>
      <w:pPr>
        <w:spacing w:after="100" w:before="0" w:line="300" w:lineRule="auto"/>
        <w:ind w:left="504" w:hanging="403"/>
      </w:pPr>
      <w:r>
        <w:rPr>
          <w:b/>
          <w:color w:val="1B6F7A"/>
          <w:sz w:val="26"/>
        </w:rPr>
        <w:t xml:space="preserve">4.  </w:t>
      </w:r>
      <w:r>
        <w:rPr>
          <w:b w:val="0"/>
          <w:i w:val="0"/>
          <w:sz w:val="26"/>
        </w:rPr>
        <w:t>Is this your scarf? Is it ____________?</w:t>
      </w:r>
    </w:p>
    <w:p>
      <w:pPr>
        <w:spacing w:after="100" w:before="0" w:line="300" w:lineRule="auto"/>
        <w:ind w:left="504" w:hanging="403"/>
      </w:pPr>
      <w:r>
        <w:rPr>
          <w:b/>
          <w:color w:val="1B6F7A"/>
          <w:sz w:val="26"/>
        </w:rPr>
        <w:t xml:space="preserve">5.  </w:t>
      </w:r>
      <w:r>
        <w:rPr>
          <w:b w:val="0"/>
          <w:i w:val="0"/>
          <w:sz w:val="26"/>
        </w:rPr>
        <w:t>Those are their gloves. They're ____________.</w:t>
      </w:r>
    </w:p>
    <w:p>
      <w:pPr>
        <w:spacing w:after="100" w:before="0" w:line="300" w:lineRule="auto"/>
        <w:ind w:left="504" w:hanging="403"/>
      </w:pPr>
      <w:r>
        <w:rPr>
          <w:b/>
          <w:color w:val="1B6F7A"/>
          <w:sz w:val="26"/>
        </w:rPr>
        <w:t xml:space="preserve">6.  </w:t>
      </w:r>
      <w:r>
        <w:rPr>
          <w:b w:val="0"/>
          <w:i w:val="0"/>
          <w:sz w:val="26"/>
        </w:rPr>
        <w:t>That's his wallet. It's ____________.</w:t>
      </w:r>
    </w:p>
    <w:p>
      <w:pPr>
        <w:keepNext/>
        <w:spacing w:after="120" w:before="32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w:t>
      </w:r>
      <w:r>
        <w:rPr>
          <w:b/>
          <w:i w:val="0"/>
          <w:sz w:val="26"/>
        </w:rPr>
        <w:t>Whose</w:t>
      </w:r>
      <w:r>
        <w:rPr>
          <w:b w:val="0"/>
          <w:i w:val="0"/>
          <w:sz w:val="26"/>
        </w:rPr>
        <w:t xml:space="preserve"> / </w:t>
      </w:r>
      <w:r>
        <w:rPr>
          <w:b/>
          <w:i w:val="0"/>
          <w:sz w:val="26"/>
        </w:rPr>
        <w:t>Who's</w:t>
      </w:r>
      <w:r>
        <w:rPr>
          <w:b w:val="0"/>
          <w:i w:val="0"/>
          <w:sz w:val="26"/>
        </w:rPr>
        <w:t>) bag is this?</w:t>
      </w:r>
    </w:p>
    <w:p>
      <w:pPr>
        <w:spacing w:after="100" w:before="0" w:line="300" w:lineRule="auto"/>
        <w:ind w:left="504" w:hanging="403"/>
      </w:pPr>
      <w:r>
        <w:rPr>
          <w:b/>
          <w:color w:val="1B6F7A"/>
          <w:sz w:val="26"/>
        </w:rPr>
        <w:t xml:space="preserve">2.  </w:t>
      </w:r>
      <w:r>
        <w:rPr>
          <w:b w:val="0"/>
          <w:i w:val="0"/>
          <w:sz w:val="26"/>
        </w:rPr>
        <w:t>It's (</w:t>
      </w:r>
      <w:r>
        <w:rPr>
          <w:b/>
          <w:i w:val="0"/>
          <w:sz w:val="26"/>
        </w:rPr>
        <w:t>my</w:t>
      </w:r>
      <w:r>
        <w:rPr>
          <w:b w:val="0"/>
          <w:i w:val="0"/>
          <w:sz w:val="26"/>
        </w:rPr>
        <w:t xml:space="preserve"> / </w:t>
      </w:r>
      <w:r>
        <w:rPr>
          <w:b/>
          <w:i w:val="0"/>
          <w:sz w:val="26"/>
        </w:rPr>
        <w:t>mine</w:t>
      </w:r>
      <w:r>
        <w:rPr>
          <w:b w:val="0"/>
          <w:i w:val="0"/>
          <w:sz w:val="26"/>
        </w:rPr>
        <w:t>).</w:t>
      </w:r>
    </w:p>
    <w:p>
      <w:pPr>
        <w:spacing w:after="100" w:before="0" w:line="300" w:lineRule="auto"/>
        <w:ind w:left="504" w:hanging="403"/>
      </w:pPr>
      <w:r>
        <w:rPr>
          <w:b/>
          <w:color w:val="1B6F7A"/>
          <w:sz w:val="26"/>
        </w:rPr>
        <w:t xml:space="preserve">3.  </w:t>
      </w:r>
      <w:r>
        <w:rPr>
          <w:b w:val="0"/>
          <w:i w:val="0"/>
          <w:sz w:val="26"/>
        </w:rPr>
        <w:t>Is this (</w:t>
      </w:r>
      <w:r>
        <w:rPr>
          <w:b/>
          <w:i w:val="0"/>
          <w:sz w:val="26"/>
        </w:rPr>
        <w:t>your</w:t>
      </w:r>
      <w:r>
        <w:rPr>
          <w:b w:val="0"/>
          <w:i w:val="0"/>
          <w:sz w:val="26"/>
        </w:rPr>
        <w:t xml:space="preserve"> / </w:t>
      </w:r>
      <w:r>
        <w:rPr>
          <w:b/>
          <w:i w:val="0"/>
          <w:sz w:val="26"/>
        </w:rPr>
        <w:t>yours</w:t>
      </w:r>
      <w:r>
        <w:rPr>
          <w:b w:val="0"/>
          <w:i w:val="0"/>
          <w:sz w:val="26"/>
        </w:rPr>
        <w:t>) umbrella?</w:t>
      </w:r>
    </w:p>
    <w:p>
      <w:pPr>
        <w:spacing w:after="100" w:before="0" w:line="300" w:lineRule="auto"/>
        <w:ind w:left="504" w:hanging="403"/>
      </w:pPr>
      <w:r>
        <w:rPr>
          <w:b/>
          <w:color w:val="1B6F7A"/>
          <w:sz w:val="26"/>
        </w:rPr>
        <w:t xml:space="preserve">4.  </w:t>
      </w:r>
      <w:r>
        <w:rPr>
          <w:b w:val="0"/>
          <w:i w:val="0"/>
          <w:sz w:val="26"/>
        </w:rPr>
        <w:t>Those sunglasses are (</w:t>
      </w:r>
      <w:r>
        <w:rPr>
          <w:b/>
          <w:i w:val="0"/>
          <w:sz w:val="26"/>
        </w:rPr>
        <w:t>her</w:t>
      </w:r>
      <w:r>
        <w:rPr>
          <w:b w:val="0"/>
          <w:i w:val="0"/>
          <w:sz w:val="26"/>
        </w:rPr>
        <w:t xml:space="preserve"> / </w:t>
      </w:r>
      <w:r>
        <w:rPr>
          <w:b/>
          <w:i w:val="0"/>
          <w:sz w:val="26"/>
        </w:rPr>
        <w:t>hers</w:t>
      </w:r>
      <w:r>
        <w:rPr>
          <w:b w:val="0"/>
          <w:i w:val="0"/>
          <w:sz w:val="26"/>
        </w:rPr>
        <w:t>).</w:t>
      </w:r>
    </w:p>
    <w:p>
      <w:pPr>
        <w:spacing w:after="100" w:before="0" w:line="300" w:lineRule="auto"/>
        <w:ind w:left="504" w:hanging="403"/>
      </w:pPr>
      <w:r>
        <w:rPr>
          <w:b/>
          <w:color w:val="1B6F7A"/>
          <w:sz w:val="26"/>
        </w:rPr>
        <w:t xml:space="preserve">5.  </w:t>
      </w:r>
      <w:r>
        <w:rPr>
          <w:b w:val="0"/>
          <w:i w:val="0"/>
          <w:sz w:val="26"/>
        </w:rPr>
        <w:t>It's a (</w:t>
      </w:r>
      <w:r>
        <w:rPr>
          <w:b/>
          <w:i w:val="0"/>
          <w:sz w:val="26"/>
        </w:rPr>
        <w:t>black small</w:t>
      </w:r>
      <w:r>
        <w:rPr>
          <w:b w:val="0"/>
          <w:i w:val="0"/>
          <w:sz w:val="26"/>
        </w:rPr>
        <w:t xml:space="preserve"> / </w:t>
      </w:r>
      <w:r>
        <w:rPr>
          <w:b/>
          <w:i w:val="0"/>
          <w:sz w:val="26"/>
        </w:rPr>
        <w:t>small black</w:t>
      </w:r>
      <w:r>
        <w:rPr>
          <w:b w:val="0"/>
          <w:i w:val="0"/>
          <w:sz w:val="26"/>
        </w:rPr>
        <w:t>) wallet.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81"/>
        <w:gridCol w:w="4666"/>
      </w:tblGrid>
      <w:tr>
        <w:trPr>
          <w:cantSplit/>
          <w:tblHeader/>
        </w:trPr>
        <w:tc>
          <w:tcPr>
            <w:tcW w:type="dxa" w:w="4981"/>
            <w:vAlign w:val="center"/>
            <w:shd w:val="clear" w:color="auto" w:fill="1F3A5F"/>
          </w:tcPr>
          <w:p>
            <w:pPr>
              <w:keepNext/>
              <w:spacing w:after="0" w:before="0" w:line="264" w:lineRule="auto"/>
            </w:pPr>
            <w:r>
              <w:rPr>
                <w:b/>
                <w:i w:val="0"/>
                <w:color w:val="FFFFFF"/>
                <w:sz w:val="24"/>
              </w:rPr>
              <w:t>✗ Don't say</w:t>
            </w:r>
          </w:p>
        </w:tc>
        <w:tc>
          <w:tcPr>
            <w:tcW w:type="dxa" w:w="4667"/>
            <w:vAlign w:val="center"/>
            <w:shd w:val="clear" w:color="auto" w:fill="1F3A5F"/>
          </w:tcPr>
          <w:p>
            <w:pPr>
              <w:keepNext/>
              <w:spacing w:after="0" w:before="0" w:line="264" w:lineRule="auto"/>
            </w:pPr>
            <w:r>
              <w:rPr>
                <w:b/>
                <w:i w:val="0"/>
                <w:color w:val="FFFFFF"/>
                <w:sz w:val="24"/>
              </w:rPr>
              <w:t>✓ Say</w:t>
            </w:r>
          </w:p>
        </w:tc>
      </w:tr>
      <w:tr>
        <w:trPr>
          <w:cantSplit/>
        </w:trPr>
        <w:tc>
          <w:tcPr>
            <w:tcW w:type="dxa" w:w="4981"/>
            <w:vAlign w:val="center"/>
          </w:tcPr>
          <w:p>
            <w:pPr>
              <w:keepNext/>
              <w:spacing w:after="0" w:before="0" w:line="264" w:lineRule="auto"/>
            </w:pPr>
            <w:r>
              <w:rPr>
                <w:b w:val="0"/>
                <w:i w:val="0"/>
                <w:sz w:val="24"/>
              </w:rPr>
              <w:t>It's the mine.</w:t>
            </w:r>
          </w:p>
        </w:tc>
        <w:tc>
          <w:tcPr>
            <w:tcW w:type="dxa" w:w="4667"/>
            <w:vAlign w:val="center"/>
          </w:tcPr>
          <w:p>
            <w:pPr>
              <w:keepNext/>
              <w:spacing w:after="0" w:before="0" w:line="264" w:lineRule="auto"/>
            </w:pPr>
            <w:r>
              <w:rPr>
                <w:b w:val="0"/>
                <w:i w:val="0"/>
                <w:sz w:val="24"/>
              </w:rPr>
              <w:t xml:space="preserve">It's </w:t>
            </w:r>
            <w:r>
              <w:rPr>
                <w:b/>
                <w:i w:val="0"/>
                <w:sz w:val="24"/>
              </w:rPr>
              <w:t>mine</w:t>
            </w:r>
            <w:r>
              <w:rPr>
                <w:b w:val="0"/>
                <w:i w:val="0"/>
                <w:sz w:val="24"/>
              </w:rPr>
              <w:t>.</w:t>
            </w:r>
          </w:p>
        </w:tc>
      </w:tr>
      <w:tr>
        <w:trPr>
          <w:cantSplit/>
        </w:trPr>
        <w:tc>
          <w:tcPr>
            <w:tcW w:type="dxa" w:w="4981"/>
            <w:vAlign w:val="center"/>
            <w:shd w:val="clear" w:color="auto" w:fill="EEF4F7"/>
          </w:tcPr>
          <w:p>
            <w:pPr>
              <w:keepNext/>
              <w:spacing w:after="0" w:before="0" w:line="264" w:lineRule="auto"/>
            </w:pPr>
            <w:r>
              <w:rPr>
                <w:b w:val="0"/>
                <w:i w:val="0"/>
                <w:sz w:val="24"/>
              </w:rPr>
              <w:t>Is this your?</w:t>
            </w:r>
          </w:p>
        </w:tc>
        <w:tc>
          <w:tcPr>
            <w:tcW w:type="dxa" w:w="4667"/>
            <w:vAlign w:val="center"/>
            <w:shd w:val="clear" w:color="auto" w:fill="EEF4F7"/>
          </w:tcPr>
          <w:p>
            <w:pPr>
              <w:keepNext/>
              <w:spacing w:after="0" w:before="0" w:line="264" w:lineRule="auto"/>
            </w:pPr>
            <w:r>
              <w:rPr>
                <w:b w:val="0"/>
                <w:i w:val="0"/>
                <w:sz w:val="24"/>
              </w:rPr>
              <w:t xml:space="preserve">Is this </w:t>
            </w:r>
            <w:r>
              <w:rPr>
                <w:b/>
                <w:i w:val="0"/>
                <w:sz w:val="24"/>
              </w:rPr>
              <w:t>yours</w:t>
            </w:r>
            <w:r>
              <w:rPr>
                <w:b w:val="0"/>
                <w:i w:val="0"/>
                <w:sz w:val="24"/>
              </w:rPr>
              <w:t>?</w:t>
            </w:r>
          </w:p>
        </w:tc>
      </w:tr>
      <w:tr>
        <w:trPr>
          <w:cantSplit/>
        </w:trPr>
        <w:tc>
          <w:tcPr>
            <w:tcW w:type="dxa" w:w="4981"/>
            <w:vAlign w:val="center"/>
          </w:tcPr>
          <w:p>
            <w:pPr>
              <w:keepNext/>
              <w:spacing w:after="0" w:before="0" w:line="264" w:lineRule="auto"/>
            </w:pPr>
            <w:r>
              <w:rPr>
                <w:b w:val="0"/>
                <w:i w:val="0"/>
                <w:sz w:val="24"/>
              </w:rPr>
              <w:t>Who's bag is this?</w:t>
            </w:r>
          </w:p>
        </w:tc>
        <w:tc>
          <w:tcPr>
            <w:tcW w:type="dxa" w:w="4667"/>
            <w:vAlign w:val="center"/>
          </w:tcPr>
          <w:p>
            <w:pPr>
              <w:keepNext/>
              <w:spacing w:after="0" w:before="0" w:line="264" w:lineRule="auto"/>
            </w:pPr>
            <w:r>
              <w:rPr>
                <w:b/>
                <w:i w:val="0"/>
                <w:sz w:val="24"/>
              </w:rPr>
              <w:t>Whose</w:t>
            </w:r>
            <w:r>
              <w:rPr>
                <w:b w:val="0"/>
                <w:i w:val="0"/>
                <w:sz w:val="24"/>
              </w:rPr>
              <w:t xml:space="preserve"> bag is this?</w:t>
            </w:r>
          </w:p>
        </w:tc>
      </w:tr>
      <w:tr>
        <w:trPr>
          <w:cantSplit/>
        </w:trPr>
        <w:tc>
          <w:tcPr>
            <w:tcW w:type="dxa" w:w="4981"/>
            <w:vAlign w:val="center"/>
            <w:shd w:val="clear" w:color="auto" w:fill="EEF4F7"/>
          </w:tcPr>
          <w:p>
            <w:pPr>
              <w:spacing w:after="0" w:before="0" w:line="264" w:lineRule="auto"/>
            </w:pPr>
            <w:r>
              <w:rPr>
                <w:b w:val="0"/>
                <w:i w:val="0"/>
                <w:sz w:val="24"/>
              </w:rPr>
              <w:t>It's a wallet black.</w:t>
            </w:r>
          </w:p>
        </w:tc>
        <w:tc>
          <w:tcPr>
            <w:tcW w:type="dxa" w:w="4667"/>
            <w:vAlign w:val="center"/>
            <w:shd w:val="clear" w:color="auto" w:fill="EEF4F7"/>
          </w:tcPr>
          <w:p>
            <w:pPr>
              <w:spacing w:after="0" w:before="0" w:line="264" w:lineRule="auto"/>
            </w:pPr>
            <w:r>
              <w:rPr>
                <w:b w:val="0"/>
                <w:i w:val="0"/>
                <w:sz w:val="24"/>
              </w:rPr>
              <w:t xml:space="preserve">It's a </w:t>
            </w:r>
            <w:r>
              <w:rPr>
                <w:b/>
                <w:i w:val="0"/>
                <w:sz w:val="24"/>
              </w:rPr>
              <w:t>black wallet</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w:t>
            </w:r>
            <w:r>
              <w:rPr>
                <w:b w:val="0"/>
                <w:i/>
                <w:sz w:val="25"/>
              </w:rPr>
              <w:t>mine</w:t>
            </w:r>
            <w:r>
              <w:rPr>
                <w:b w:val="0"/>
                <w:i w:val="0"/>
                <w:sz w:val="25"/>
              </w:rPr>
              <w:t xml:space="preserve"> = </w:t>
            </w:r>
            <w:r>
              <w:rPr>
                <w:b w:val="0"/>
                <w:i/>
                <w:sz w:val="25"/>
              </w:rPr>
              <w:t>(el / la) mío / mía</w:t>
            </w:r>
            <w:r>
              <w:rPr>
                <w:b w:val="0"/>
                <w:i w:val="0"/>
                <w:sz w:val="25"/>
              </w:rPr>
              <w:t xml:space="preserve">, pero en inglés no se usa </w:t>
            </w:r>
            <w:r>
              <w:rPr>
                <w:b w:val="0"/>
                <w:i/>
                <w:sz w:val="25"/>
              </w:rPr>
              <w:t>the</w:t>
            </w:r>
            <w:r>
              <w:rPr>
                <w:b w:val="0"/>
                <w:i w:val="0"/>
                <w:sz w:val="25"/>
              </w:rPr>
              <w:t xml:space="preserve">: </w:t>
            </w:r>
            <w:r>
              <w:rPr>
                <w:b w:val="0"/>
                <w:i/>
                <w:sz w:val="25"/>
              </w:rPr>
              <w:t>It's mine</w:t>
            </w:r>
            <w:r>
              <w:rPr>
                <w:b w:val="0"/>
                <w:i w:val="0"/>
                <w:sz w:val="25"/>
              </w:rPr>
              <w:t xml:space="preserve"> (no </w:t>
            </w:r>
            <w:r>
              <w:rPr>
                <w:b w:val="0"/>
                <w:i/>
                <w:sz w:val="25"/>
              </w:rPr>
              <w:t>It's the mine</w:t>
            </w:r>
            <w:r>
              <w:rPr>
                <w:b w:val="0"/>
                <w:i w:val="0"/>
                <w:sz w:val="25"/>
              </w:rPr>
              <w:t xml:space="preserve">). </w:t>
            </w:r>
            <w:r>
              <w:rPr>
                <w:b w:val="0"/>
                <w:i/>
                <w:sz w:val="25"/>
              </w:rPr>
              <w:t>His</w:t>
            </w:r>
            <w:r>
              <w:rPr>
                <w:b w:val="0"/>
                <w:i w:val="0"/>
                <w:sz w:val="25"/>
              </w:rPr>
              <w:t xml:space="preserve"> (de él) y </w:t>
            </w:r>
            <w:r>
              <w:rPr>
                <w:b w:val="0"/>
                <w:i/>
                <w:sz w:val="25"/>
              </w:rPr>
              <w:t>hers</w:t>
            </w:r>
            <w:r>
              <w:rPr>
                <w:b w:val="0"/>
                <w:i w:val="0"/>
                <w:sz w:val="25"/>
              </w:rPr>
              <w:t xml:space="preserve"> (de ella) son palabras diferentes; en español </w:t>
            </w:r>
            <w:r>
              <w:rPr>
                <w:b w:val="0"/>
                <w:i/>
                <w:sz w:val="25"/>
              </w:rPr>
              <w:t>suyo</w:t>
            </w:r>
            <w:r>
              <w:rPr>
                <w:b w:val="0"/>
                <w:i w:val="0"/>
                <w:sz w:val="25"/>
              </w:rPr>
              <w:t xml:space="preserve"> sirve para los dos.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w:t>
            </w:r>
            <w:r>
              <w:rPr>
                <w:b w:val="0"/>
                <w:i/>
                <w:sz w:val="25"/>
              </w:rPr>
              <w:t>mine, yours, hers</w:t>
            </w:r>
            <w:r>
              <w:rPr>
                <w:b w:val="0"/>
                <w:i w:val="0"/>
                <w:sz w:val="25"/>
              </w:rPr>
              <w:t xml:space="preserve"> stand alone. </w:t>
            </w:r>
            <w:r>
              <w:rPr>
                <w:b w:val="0"/>
                <w:i/>
                <w:sz w:val="25"/>
              </w:rPr>
              <w:t>my, your, her</w:t>
            </w:r>
            <w:r>
              <w:rPr>
                <w:b w:val="0"/>
                <w:i w:val="0"/>
                <w:sz w:val="25"/>
              </w:rPr>
              <w:t xml:space="preserve"> need a noun (</w:t>
            </w:r>
            <w:r>
              <w:rPr>
                <w:b w:val="0"/>
                <w:i/>
                <w:sz w:val="25"/>
              </w:rPr>
              <w:t>my bag</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Talk Time: The Lost and Found Box</w:t>
      </w:r>
    </w:p>
    <w:p>
      <w:pPr>
        <w:keepNext/>
        <w:spacing w:after="120" w:before="320" w:line="252" w:lineRule="auto"/>
      </w:pPr>
      <w:r>
        <w:rPr>
          <w:b/>
          <w:i w:val="0"/>
          <w:color w:val="1B6F7A"/>
          <w:sz w:val="34"/>
        </w:rPr>
        <w:t xml:space="preserve">Round 1: Work with a partner. A is the clerk. B is the owner. B fills in the form on an Owner Card and describes the item. A looks at the picture and asks </w:t>
      </w:r>
      <w:r>
        <w:rPr>
          <w:b/>
          <w:i/>
          <w:color w:val="1B6F7A"/>
          <w:sz w:val="34"/>
        </w:rPr>
        <w:t>Is this yours?</w:t>
      </w:r>
      <w:r>
        <w:rPr>
          <w:b/>
          <w:i w:val="0"/>
          <w:color w:val="1B6F7A"/>
          <w:sz w:val="34"/>
        </w:rPr>
        <w:t xml:space="preserve"> Then switch.</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B:</w:t>
            </w:r>
            <w:r>
              <w:rPr>
                <w:b w:val="0"/>
                <w:i w:val="0"/>
                <w:sz w:val="25"/>
              </w:rPr>
              <w:t xml:space="preserve"> Hi. I lost my backpack. It's big and blue.   </w:t>
            </w:r>
            <w:r>
              <w:rPr>
                <w:b/>
                <w:i w:val="0"/>
                <w:sz w:val="25"/>
              </w:rPr>
              <w:t>A:</w:t>
            </w:r>
            <w:r>
              <w:rPr>
                <w:b w:val="0"/>
                <w:i w:val="0"/>
                <w:sz w:val="25"/>
              </w:rPr>
              <w:t xml:space="preserve"> Is number 1 yours?</w:t>
            </w:r>
          </w:p>
          <w:p>
            <w:pPr>
              <w:spacing w:after="40" w:before="0" w:line="276" w:lineRule="auto"/>
            </w:pPr>
            <w:r>
              <w:rPr>
                <w:b/>
                <w:i w:val="0"/>
                <w:sz w:val="25"/>
              </w:rPr>
              <w:t>B:</w:t>
            </w:r>
            <w:r>
              <w:rPr>
                <w:b w:val="0"/>
                <w:i w:val="0"/>
                <w:sz w:val="25"/>
              </w:rPr>
              <w:t xml:space="preserve"> Yes, it's mine! Thank you!   /   No, it isn't mine. Mine is…</w:t>
            </w:r>
          </w:p>
          <w:p>
            <w:pPr>
              <w:spacing w:after="40" w:before="0" w:line="276" w:lineRule="auto"/>
            </w:pPr>
            <w:r>
              <w:rPr>
                <w:b w:val="0"/>
                <w:i/>
                <w:sz w:val="25"/>
              </w:rPr>
              <w:t>Useful:</w:t>
            </w:r>
            <w:r>
              <w:rPr>
                <w:b w:val="0"/>
                <w:i w:val="0"/>
                <w:sz w:val="25"/>
              </w:rPr>
              <w:t xml:space="preserve"> </w:t>
            </w:r>
            <w:r>
              <w:rPr>
                <w:b/>
                <w:i w:val="0"/>
                <w:sz w:val="25"/>
              </w:rPr>
              <w:t>Whose… is this? Is this yours? What color is it? Is it big or small? Does it have…?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4937760" cy="3703320"/>
                  <wp:docPr id="13" name="Picture 13"/>
                  <wp:cNvGraphicFramePr>
                    <a:graphicFrameLocks noChangeAspect="1"/>
                  </wp:cNvGraphicFramePr>
                  <a:graphic>
                    <a:graphicData uri="http://schemas.openxmlformats.org/drawingml/2006/picture">
                      <pic:pic>
                        <pic:nvPicPr>
                          <pic:cNvPr id="0" name="L3_L8_lost_box.png"/>
                          <pic:cNvPicPr/>
                        </pic:nvPicPr>
                        <pic:blipFill>
                          <a:blip r:embed="rId24"/>
                          <a:stretch>
                            <a:fillRect/>
                          </a:stretch>
                        </pic:blipFill>
                        <pic:spPr>
                          <a:xfrm>
                            <a:off x="0" y="0"/>
                            <a:ext cx="4937760" cy="3703320"/>
                          </a:xfrm>
                          <a:prstGeom prst="rect"/>
                        </pic:spPr>
                      </pic:pic>
                    </a:graphicData>
                  </a:graphic>
                </wp:inline>
              </w:drawing>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Talk Time: Owner Cards</w:t>
      </w:r>
    </w:p>
    <w:p>
      <w:pPr>
        <w:keepNext/>
        <w:spacing w:after="120" w:before="320" w:line="252" w:lineRule="auto"/>
      </w:pPr>
      <w:r>
        <w:rPr>
          <w:b/>
          <w:i w:val="0"/>
          <w:color w:val="1B6F7A"/>
          <w:sz w:val="34"/>
        </w:rPr>
        <w:t>Your teacher gives you a card number. Read your card. Fill in the form. Then describe the item to the clerk.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Owner Cards</w:t>
            </w:r>
          </w:p>
        </w:tc>
        <w:tc>
          <w:tcPr>
            <w:tcW w:type="dxa" w:w="4824"/>
            <w:vAlign w:val="center"/>
            <w:shd w:val="clear" w:color="auto" w:fill="1F3A5F"/>
          </w:tcPr>
          <w:p>
            <w:pPr>
              <w:keepNext/>
              <w:spacing w:after="0" w:before="0" w:line="264" w:lineRule="auto"/>
            </w:pPr>
          </w:p>
        </w:tc>
      </w:tr>
      <w:tr>
        <w:trPr>
          <w:cantSplit/>
        </w:trPr>
        <w:tc>
          <w:tcPr>
            <w:tcW w:type="dxa" w:w="4824"/>
            <w:vAlign w:val="center"/>
          </w:tcPr>
          <w:p>
            <w:pPr>
              <w:keepNext/>
              <w:spacing w:after="0" w:before="0" w:line="264" w:lineRule="auto"/>
            </w:pPr>
            <w:r>
              <w:rPr>
                <w:b/>
                <w:i w:val="0"/>
                <w:sz w:val="24"/>
              </w:rPr>
              <w:t>1.</w:t>
            </w:r>
            <w:r>
              <w:rPr>
                <w:b w:val="0"/>
                <w:i w:val="0"/>
                <w:sz w:val="24"/>
              </w:rPr>
              <w:t xml:space="preserve"> You lost a big blue backpack. You were waiting for the bus.</w:t>
            </w:r>
          </w:p>
        </w:tc>
        <w:tc>
          <w:tcPr>
            <w:tcW w:type="dxa" w:w="4824"/>
            <w:vAlign w:val="center"/>
          </w:tcPr>
          <w:p>
            <w:pPr>
              <w:keepNext/>
              <w:spacing w:after="0" w:before="0" w:line="264" w:lineRule="auto"/>
            </w:pPr>
            <w:r>
              <w:rPr>
                <w:b/>
                <w:i w:val="0"/>
                <w:sz w:val="24"/>
              </w:rPr>
              <w:t>2.</w:t>
            </w:r>
            <w:r>
              <w:rPr>
                <w:b w:val="0"/>
                <w:i w:val="0"/>
                <w:sz w:val="24"/>
              </w:rPr>
              <w:t xml:space="preserve"> You lost a red umbrella. You were shopping.</w:t>
            </w:r>
          </w:p>
        </w:tc>
      </w:tr>
      <w:tr>
        <w:trPr>
          <w:cantSplit/>
        </w:trPr>
        <w:tc>
          <w:tcPr>
            <w:tcW w:type="dxa" w:w="4824"/>
            <w:vAlign w:val="center"/>
            <w:shd w:val="clear" w:color="auto" w:fill="EEF4F7"/>
          </w:tcPr>
          <w:p>
            <w:pPr>
              <w:keepNext/>
              <w:spacing w:after="0" w:before="0" w:line="264" w:lineRule="auto"/>
            </w:pPr>
            <w:r>
              <w:rPr>
                <w:b/>
                <w:i w:val="0"/>
                <w:sz w:val="24"/>
              </w:rPr>
              <w:t>3.</w:t>
            </w:r>
            <w:r>
              <w:rPr>
                <w:b w:val="0"/>
                <w:i w:val="0"/>
                <w:sz w:val="24"/>
              </w:rPr>
              <w:t xml:space="preserve"> You lost your keys. They have a red heart. You were running in the park.</w:t>
            </w:r>
          </w:p>
        </w:tc>
        <w:tc>
          <w:tcPr>
            <w:tcW w:type="dxa" w:w="4824"/>
            <w:vAlign w:val="center"/>
            <w:shd w:val="clear" w:color="auto" w:fill="EEF4F7"/>
          </w:tcPr>
          <w:p>
            <w:pPr>
              <w:keepNext/>
              <w:spacing w:after="0" w:before="0" w:line="264" w:lineRule="auto"/>
            </w:pPr>
            <w:r>
              <w:rPr>
                <w:b/>
                <w:i w:val="0"/>
                <w:sz w:val="24"/>
              </w:rPr>
              <w:t>4.</w:t>
            </w:r>
            <w:r>
              <w:rPr>
                <w:b w:val="0"/>
                <w:i w:val="0"/>
                <w:sz w:val="24"/>
              </w:rPr>
              <w:t xml:space="preserve"> You lost a brown wallet. You were eating lunch.</w:t>
            </w:r>
          </w:p>
        </w:tc>
      </w:tr>
      <w:tr>
        <w:trPr>
          <w:cantSplit/>
        </w:trPr>
        <w:tc>
          <w:tcPr>
            <w:tcW w:type="dxa" w:w="4824"/>
            <w:vAlign w:val="center"/>
          </w:tcPr>
          <w:p>
            <w:pPr>
              <w:keepNext/>
              <w:spacing w:after="0" w:before="0" w:line="264" w:lineRule="auto"/>
            </w:pPr>
            <w:r>
              <w:rPr>
                <w:b/>
                <w:i w:val="0"/>
                <w:sz w:val="24"/>
              </w:rPr>
              <w:t>5.</w:t>
            </w:r>
            <w:r>
              <w:rPr>
                <w:b w:val="0"/>
                <w:i w:val="0"/>
                <w:sz w:val="24"/>
              </w:rPr>
              <w:t xml:space="preserve"> You lost a green scarf. You were walking to work.</w:t>
            </w:r>
          </w:p>
        </w:tc>
        <w:tc>
          <w:tcPr>
            <w:tcW w:type="dxa" w:w="4824"/>
            <w:vAlign w:val="center"/>
          </w:tcPr>
          <w:p>
            <w:pPr>
              <w:keepNext/>
              <w:spacing w:after="0" w:before="0" w:line="264" w:lineRule="auto"/>
            </w:pPr>
            <w:r>
              <w:rPr>
                <w:b/>
                <w:i w:val="0"/>
                <w:sz w:val="24"/>
              </w:rPr>
              <w:t>6.</w:t>
            </w:r>
            <w:r>
              <w:rPr>
                <w:b w:val="0"/>
                <w:i w:val="0"/>
                <w:sz w:val="24"/>
              </w:rPr>
              <w:t xml:space="preserve"> You lost your glasses. They have blue lenses. You were reading at the library.</w:t>
            </w:r>
          </w:p>
        </w:tc>
      </w:tr>
      <w:tr>
        <w:trPr>
          <w:cantSplit/>
        </w:trPr>
        <w:tc>
          <w:tcPr>
            <w:tcW w:type="dxa" w:w="4824"/>
            <w:vAlign w:val="center"/>
            <w:shd w:val="clear" w:color="auto" w:fill="EEF4F7"/>
          </w:tcPr>
          <w:p>
            <w:pPr>
              <w:spacing w:after="0" w:before="0" w:line="264" w:lineRule="auto"/>
            </w:pPr>
            <w:r>
              <w:rPr>
                <w:b/>
                <w:i w:val="0"/>
                <w:sz w:val="24"/>
              </w:rPr>
              <w:t>7.</w:t>
            </w:r>
            <w:r>
              <w:rPr>
                <w:b w:val="0"/>
                <w:i w:val="0"/>
                <w:sz w:val="24"/>
              </w:rPr>
              <w:t xml:space="preserve"> You lost a small red backpack. You were riding your bike.</w:t>
            </w:r>
          </w:p>
        </w:tc>
        <w:tc>
          <w:tcPr>
            <w:tcW w:type="dxa" w:w="4824"/>
            <w:vAlign w:val="center"/>
            <w:shd w:val="clear" w:color="auto" w:fill="EEF4F7"/>
          </w:tcPr>
          <w:p>
            <w:pPr>
              <w:spacing w:after="0" w:before="0" w:line="264" w:lineRule="auto"/>
            </w:pPr>
            <w:r>
              <w:rPr>
                <w:b/>
                <w:i w:val="0"/>
                <w:sz w:val="24"/>
              </w:rPr>
              <w:t>8.</w:t>
            </w:r>
            <w:r>
              <w:rPr>
                <w:b w:val="0"/>
                <w:i w:val="0"/>
                <w:sz w:val="24"/>
              </w:rPr>
              <w:t xml:space="preserve"> You lost a black wallet. You were paying for coffee.</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871"/>
        <w:gridCol w:w="2776"/>
      </w:tblGrid>
      <w:tr>
        <w:trPr>
          <w:cantSplit/>
          <w:tblHeader/>
        </w:trPr>
        <w:tc>
          <w:tcPr>
            <w:tcW w:type="dxa" w:w="6871"/>
            <w:vAlign w:val="center"/>
            <w:shd w:val="clear" w:color="auto" w:fill="1F3A5F"/>
          </w:tcPr>
          <w:p>
            <w:pPr>
              <w:keepNext/>
              <w:spacing w:after="0" w:before="0" w:line="264" w:lineRule="auto"/>
            </w:pPr>
            <w:r>
              <w:rPr>
                <w:b/>
                <w:i w:val="0"/>
                <w:color w:val="FFFFFF"/>
                <w:sz w:val="24"/>
              </w:rPr>
              <w:t>My Lost-Item Form</w:t>
            </w:r>
          </w:p>
        </w:tc>
        <w:tc>
          <w:tcPr>
            <w:tcW w:type="dxa" w:w="2777"/>
            <w:vAlign w:val="center"/>
            <w:shd w:val="clear" w:color="auto" w:fill="1F3A5F"/>
          </w:tcPr>
          <w:p>
            <w:pPr>
              <w:keepNext/>
              <w:spacing w:after="0" w:before="0" w:line="264" w:lineRule="auto"/>
            </w:pPr>
          </w:p>
        </w:tc>
      </w:tr>
      <w:tr>
        <w:trPr>
          <w:cantSplit/>
        </w:trPr>
        <w:tc>
          <w:tcPr>
            <w:tcW w:type="dxa" w:w="6871"/>
            <w:vAlign w:val="center"/>
          </w:tcPr>
          <w:p>
            <w:pPr>
              <w:keepNext/>
              <w:spacing w:after="0" w:before="0" w:line="264" w:lineRule="auto"/>
            </w:pPr>
            <w:r>
              <w:rPr>
                <w:b w:val="0"/>
                <w:i w:val="0"/>
                <w:sz w:val="24"/>
              </w:rPr>
              <w:t>Item</w:t>
            </w:r>
          </w:p>
        </w:tc>
        <w:tc>
          <w:tcPr>
            <w:tcW w:type="dxa" w:w="2777"/>
            <w:vAlign w:val="center"/>
          </w:tcPr>
          <w:p>
            <w:pPr>
              <w:keepNext/>
              <w:spacing w:after="0" w:before="0" w:line="264" w:lineRule="auto"/>
            </w:pPr>
            <w:r>
              <w:br/>
            </w:r>
          </w:p>
        </w:tc>
      </w:tr>
      <w:tr>
        <w:trPr>
          <w:cantSplit/>
        </w:trPr>
        <w:tc>
          <w:tcPr>
            <w:tcW w:type="dxa" w:w="6871"/>
            <w:vAlign w:val="center"/>
            <w:shd w:val="clear" w:color="auto" w:fill="EEF4F7"/>
          </w:tcPr>
          <w:p>
            <w:pPr>
              <w:keepNext/>
              <w:spacing w:after="0" w:before="0" w:line="264" w:lineRule="auto"/>
            </w:pPr>
            <w:r>
              <w:rPr>
                <w:b w:val="0"/>
                <w:i w:val="0"/>
                <w:sz w:val="24"/>
              </w:rPr>
              <w:t>Size</w:t>
            </w:r>
          </w:p>
        </w:tc>
        <w:tc>
          <w:tcPr>
            <w:tcW w:type="dxa" w:w="2777"/>
            <w:vAlign w:val="center"/>
            <w:shd w:val="clear" w:color="auto" w:fill="EEF4F7"/>
          </w:tcPr>
          <w:p>
            <w:pPr>
              <w:keepNext/>
              <w:spacing w:after="0" w:before="0" w:line="264" w:lineRule="auto"/>
            </w:pPr>
            <w:r>
              <w:br/>
            </w:r>
          </w:p>
        </w:tc>
      </w:tr>
      <w:tr>
        <w:trPr>
          <w:cantSplit/>
        </w:trPr>
        <w:tc>
          <w:tcPr>
            <w:tcW w:type="dxa" w:w="6871"/>
            <w:vAlign w:val="center"/>
          </w:tcPr>
          <w:p>
            <w:pPr>
              <w:keepNext/>
              <w:spacing w:after="0" w:before="0" w:line="264" w:lineRule="auto"/>
            </w:pPr>
            <w:r>
              <w:rPr>
                <w:b w:val="0"/>
                <w:i w:val="0"/>
                <w:sz w:val="24"/>
              </w:rPr>
              <w:t>Color</w:t>
            </w:r>
          </w:p>
        </w:tc>
        <w:tc>
          <w:tcPr>
            <w:tcW w:type="dxa" w:w="2777"/>
            <w:vAlign w:val="center"/>
          </w:tcPr>
          <w:p>
            <w:pPr>
              <w:keepNext/>
              <w:spacing w:after="0" w:before="0" w:line="264" w:lineRule="auto"/>
            </w:pPr>
            <w:r>
              <w:br/>
            </w:r>
          </w:p>
        </w:tc>
      </w:tr>
      <w:tr>
        <w:trPr>
          <w:cantSplit/>
        </w:trPr>
        <w:tc>
          <w:tcPr>
            <w:tcW w:type="dxa" w:w="6871"/>
            <w:vAlign w:val="center"/>
            <w:shd w:val="clear" w:color="auto" w:fill="EEF4F7"/>
          </w:tcPr>
          <w:p>
            <w:pPr>
              <w:keepNext/>
              <w:spacing w:after="0" w:before="0" w:line="264" w:lineRule="auto"/>
            </w:pPr>
            <w:r>
              <w:rPr>
                <w:b w:val="0"/>
                <w:i w:val="0"/>
                <w:sz w:val="24"/>
              </w:rPr>
              <w:t>Details (</w:t>
            </w:r>
            <w:r>
              <w:rPr>
                <w:b w:val="0"/>
                <w:i/>
                <w:sz w:val="24"/>
              </w:rPr>
              <w:t>with…</w:t>
            </w:r>
            <w:r>
              <w:rPr>
                <w:b w:val="0"/>
                <w:i w:val="0"/>
                <w:sz w:val="24"/>
              </w:rPr>
              <w:t>)</w:t>
            </w:r>
          </w:p>
        </w:tc>
        <w:tc>
          <w:tcPr>
            <w:tcW w:type="dxa" w:w="2777"/>
            <w:vAlign w:val="center"/>
            <w:shd w:val="clear" w:color="auto" w:fill="EEF4F7"/>
          </w:tcPr>
          <w:p>
            <w:pPr>
              <w:keepNext/>
              <w:spacing w:after="0" w:before="0" w:line="264" w:lineRule="auto"/>
            </w:pPr>
            <w:r>
              <w:br/>
            </w:r>
          </w:p>
        </w:tc>
      </w:tr>
      <w:tr>
        <w:trPr>
          <w:cantSplit/>
        </w:trPr>
        <w:tc>
          <w:tcPr>
            <w:tcW w:type="dxa" w:w="6871"/>
            <w:vAlign w:val="center"/>
          </w:tcPr>
          <w:p>
            <w:pPr>
              <w:keepNext/>
              <w:spacing w:after="0" w:before="0" w:line="264" w:lineRule="auto"/>
            </w:pPr>
            <w:r>
              <w:rPr>
                <w:b w:val="0"/>
                <w:i w:val="0"/>
                <w:sz w:val="24"/>
              </w:rPr>
              <w:t>What were you doing when you lost it?</w:t>
            </w:r>
          </w:p>
        </w:tc>
        <w:tc>
          <w:tcPr>
            <w:tcW w:type="dxa" w:w="2777"/>
            <w:vAlign w:val="center"/>
          </w:tcPr>
          <w:p>
            <w:pPr>
              <w:keepNext/>
              <w:spacing w:after="0" w:before="0" w:line="264" w:lineRule="auto"/>
            </w:pPr>
            <w:r>
              <w:br/>
            </w:r>
          </w:p>
        </w:tc>
      </w:tr>
      <w:tr>
        <w:trPr>
          <w:cantSplit/>
        </w:trPr>
        <w:tc>
          <w:tcPr>
            <w:tcW w:type="dxa" w:w="6871"/>
            <w:vAlign w:val="center"/>
            <w:shd w:val="clear" w:color="auto" w:fill="EEF4F7"/>
          </w:tcPr>
          <w:p>
            <w:pPr>
              <w:spacing w:after="0" w:before="0" w:line="264" w:lineRule="auto"/>
            </w:pPr>
            <w:r>
              <w:rPr>
                <w:b w:val="0"/>
                <w:i w:val="0"/>
                <w:sz w:val="24"/>
              </w:rPr>
              <w:t>The clerk found it. It was number…</w:t>
            </w:r>
          </w:p>
        </w:tc>
        <w:tc>
          <w:tcPr>
            <w:tcW w:type="dxa" w:w="2777"/>
            <w:vAlign w:val="center"/>
            <w:shd w:val="clear" w:color="auto" w:fill="EEF4F7"/>
          </w:tcPr>
          <w:p>
            <w:pPr>
              <w:spacing w:after="0" w:before="0" w:line="264" w:lineRule="auto"/>
            </w:pPr>
            <w:r>
              <w:br/>
            </w:r>
          </w:p>
        </w:tc>
      </w:tr>
    </w:tbl>
    <w:p>
      <w:pPr>
        <w:spacing w:after="200" w:before="0" w:line="240" w:lineRule="auto"/>
      </w:pPr>
      <w:r>
        <w:rPr>
          <w:sz w:val="8"/>
        </w:rPr>
      </w:r>
    </w:p>
    <w:p>
      <w:pPr>
        <w:keepNext/>
        <w:spacing w:after="120" w:before="320" w:line="252" w:lineRule="auto"/>
      </w:pPr>
      <w:r>
        <w:rPr>
          <w:b/>
          <w:i w:val="0"/>
          <w:color w:val="1B6F7A"/>
          <w:sz w:val="34"/>
        </w:rPr>
        <w:t xml:space="preserve">Round 2: In a group of 3–4, look at the picture together. Say whose each item is. </w:t>
      </w:r>
      <w:r>
        <w:rPr>
          <w:b/>
          <w:i/>
          <w:color w:val="1B6F7A"/>
          <w:sz w:val="34"/>
        </w:rPr>
        <w:t>Number 9 is mine. Number 3 is Maria's. It's hers. Number 11 isn't ours. Maybe it's theirs.</w:t>
      </w:r>
    </w:p>
    <w:p>
      <w:pPr>
        <w:keepNext/>
        <w:pageBreakBefore/>
        <w:spacing w:after="200" w:before="0" w:line="252" w:lineRule="auto"/>
        <w:pBdr>
          <w:bottom w:val="single" w:sz="10" w:space="4" w:color="1B6F7A"/>
        </w:pBdr>
      </w:pPr>
      <w:r>
        <w:rPr>
          <w:b/>
          <w:i w:val="0"/>
          <w:color w:val="1F3A5F"/>
          <w:sz w:val="44"/>
        </w:rPr>
        <w:t>Lesson 8 (Week 9)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Write the sentence again. Use </w:t>
      </w:r>
      <w:r>
        <w:rPr>
          <w:b/>
          <w:i/>
          <w:color w:val="1B6F7A"/>
          <w:sz w:val="34"/>
        </w:rPr>
        <w:t>mine</w:t>
      </w:r>
      <w:r>
        <w:rPr>
          <w:b/>
          <w:i w:val="0"/>
          <w:color w:val="1B6F7A"/>
          <w:sz w:val="34"/>
        </w:rPr>
        <w:t xml:space="preserve">, </w:t>
      </w:r>
      <w:r>
        <w:rPr>
          <w:b/>
          <w:i/>
          <w:color w:val="1B6F7A"/>
          <w:sz w:val="34"/>
        </w:rPr>
        <w:t>yours</w:t>
      </w:r>
      <w:r>
        <w:rPr>
          <w:b/>
          <w:i w:val="0"/>
          <w:color w:val="1B6F7A"/>
          <w:sz w:val="34"/>
        </w:rPr>
        <w:t xml:space="preserve">, </w:t>
      </w:r>
      <w:r>
        <w:rPr>
          <w:b/>
          <w:i/>
          <w:color w:val="1B6F7A"/>
          <w:sz w:val="34"/>
        </w:rPr>
        <w:t>his</w:t>
      </w:r>
      <w:r>
        <w:rPr>
          <w:b/>
          <w:i w:val="0"/>
          <w:color w:val="1B6F7A"/>
          <w:sz w:val="34"/>
        </w:rPr>
        <w:t xml:space="preserve">, </w:t>
      </w:r>
      <w:r>
        <w:rPr>
          <w:b/>
          <w:i/>
          <w:color w:val="1B6F7A"/>
          <w:sz w:val="34"/>
        </w:rPr>
        <w:t>hers</w:t>
      </w:r>
      <w:r>
        <w:rPr>
          <w:b/>
          <w:i w:val="0"/>
          <w:color w:val="1B6F7A"/>
          <w:sz w:val="34"/>
        </w:rPr>
        <w:t xml:space="preserve">, </w:t>
      </w:r>
      <w:r>
        <w:rPr>
          <w:b/>
          <w:i/>
          <w:color w:val="1B6F7A"/>
          <w:sz w:val="34"/>
        </w:rPr>
        <w:t>ours</w:t>
      </w:r>
      <w:r>
        <w:rPr>
          <w:b/>
          <w:i w:val="0"/>
          <w:color w:val="1B6F7A"/>
          <w:sz w:val="34"/>
        </w:rPr>
        <w:t xml:space="preserve">, or </w:t>
      </w:r>
      <w:r>
        <w:rPr>
          <w:b/>
          <w:i/>
          <w:color w:val="1B6F7A"/>
          <w:sz w:val="34"/>
        </w:rPr>
        <w:t>theirs</w:t>
      </w:r>
      <w:r>
        <w:rPr>
          <w:b/>
          <w:i w:val="0"/>
          <w:color w:val="1B6F7A"/>
          <w:sz w:val="34"/>
        </w:rPr>
        <w:t>.</w:t>
      </w:r>
    </w:p>
    <w:p>
      <w:pPr>
        <w:spacing w:after="180" w:before="0" w:line="300" w:lineRule="auto"/>
      </w:pPr>
      <w:r>
        <w:rPr>
          <w:b w:val="0"/>
          <w:i/>
          <w:sz w:val="26"/>
        </w:rPr>
        <w:t>Example:</w:t>
      </w:r>
      <w:r>
        <w:rPr>
          <w:b w:val="0"/>
          <w:i w:val="0"/>
          <w:sz w:val="26"/>
        </w:rPr>
        <w:t xml:space="preserve"> It's my phone. → It's mine.</w:t>
      </w:r>
    </w:p>
    <w:p>
      <w:pPr>
        <w:spacing w:after="100" w:before="0" w:line="300" w:lineRule="auto"/>
        <w:ind w:left="504" w:hanging="403"/>
      </w:pPr>
      <w:r>
        <w:rPr>
          <w:b/>
          <w:color w:val="1B6F7A"/>
          <w:sz w:val="26"/>
        </w:rPr>
        <w:t xml:space="preserve">1.  </w:t>
      </w:r>
      <w:r>
        <w:rPr>
          <w:b w:val="0"/>
          <w:i w:val="0"/>
          <w:sz w:val="26"/>
        </w:rPr>
        <w:t>It's my umbrella. → ______________________________________________</w:t>
      </w:r>
    </w:p>
    <w:p>
      <w:pPr>
        <w:spacing w:after="100" w:before="0" w:line="300" w:lineRule="auto"/>
        <w:ind w:left="504" w:hanging="403"/>
      </w:pPr>
      <w:r>
        <w:rPr>
          <w:b/>
          <w:color w:val="1B6F7A"/>
          <w:sz w:val="26"/>
        </w:rPr>
        <w:t xml:space="preserve">2.  </w:t>
      </w:r>
      <w:r>
        <w:rPr>
          <w:b w:val="0"/>
          <w:i w:val="0"/>
          <w:sz w:val="26"/>
        </w:rPr>
        <w:t>They're her gloves. → ______________________________________________</w:t>
      </w:r>
    </w:p>
    <w:p>
      <w:pPr>
        <w:spacing w:after="100" w:before="0" w:line="300" w:lineRule="auto"/>
        <w:ind w:left="504" w:hanging="403"/>
      </w:pPr>
      <w:r>
        <w:rPr>
          <w:b/>
          <w:color w:val="1B6F7A"/>
          <w:sz w:val="26"/>
        </w:rPr>
        <w:t xml:space="preserve">3.  </w:t>
      </w:r>
      <w:r>
        <w:rPr>
          <w:b w:val="0"/>
          <w:i w:val="0"/>
          <w:sz w:val="26"/>
        </w:rPr>
        <w:t>It's our car. → ______________________________________________</w:t>
      </w:r>
    </w:p>
    <w:p>
      <w:pPr>
        <w:spacing w:after="100" w:before="0" w:line="300" w:lineRule="auto"/>
        <w:ind w:left="504" w:hanging="403"/>
      </w:pPr>
      <w:r>
        <w:rPr>
          <w:b/>
          <w:color w:val="1B6F7A"/>
          <w:sz w:val="26"/>
        </w:rPr>
        <w:t xml:space="preserve">4.  </w:t>
      </w:r>
      <w:r>
        <w:rPr>
          <w:b w:val="0"/>
          <w:i w:val="0"/>
          <w:sz w:val="26"/>
        </w:rPr>
        <w:t>Are they your keys? → ______________________________________________</w:t>
      </w:r>
    </w:p>
    <w:p>
      <w:pPr>
        <w:keepNext/>
        <w:spacing w:after="120" w:before="320" w:line="252" w:lineRule="auto"/>
      </w:pPr>
      <w:r>
        <w:rPr>
          <w:b/>
          <w:i w:val="0"/>
          <w:color w:val="1B6F7A"/>
          <w:sz w:val="34"/>
        </w:rPr>
        <w:t xml:space="preserve">2. Describe 2 things: a bag, a jacket, a phone case, or something you can invent. Use size → color → item → </w:t>
      </w:r>
      <w:r>
        <w:rPr>
          <w:b/>
          <w:i/>
          <w:color w:val="1B6F7A"/>
          <w:sz w:val="34"/>
        </w:rPr>
        <w:t>with</w:t>
      </w:r>
      <w:r>
        <w:rPr>
          <w:b/>
          <w:i w:val="0"/>
          <w:color w:val="1B6F7A"/>
          <w:sz w:val="34"/>
        </w:rPr>
        <w:t>….</w:t>
      </w:r>
    </w:p>
    <w:p>
      <w:pPr>
        <w:spacing w:after="180" w:before="0" w:line="300" w:lineRule="auto"/>
      </w:pPr>
      <w:r>
        <w:rPr>
          <w:b w:val="0"/>
          <w:i/>
          <w:sz w:val="26"/>
        </w:rPr>
        <w:t>Example:</w:t>
      </w:r>
      <w:r>
        <w:rPr>
          <w:b w:val="0"/>
          <w:i w:val="0"/>
          <w:sz w:val="26"/>
        </w:rPr>
        <w:t xml:space="preserve"> It's a big black bag with two pockets.</w:t>
      </w:r>
    </w:p>
    <w:p>
      <w:pPr>
        <w:spacing w:after="100" w:before="0" w:line="300" w:lineRule="auto"/>
        <w:ind w:left="504" w:hanging="403"/>
      </w:pPr>
      <w:r>
        <w:rPr>
          <w:b/>
          <w:color w:val="1B6F7A"/>
          <w:sz w:val="26"/>
        </w:rPr>
        <w:t xml:space="preserve">1.  </w:t>
      </w:r>
      <w:r>
        <w:rPr>
          <w:b w:val="0"/>
          <w:i w:val="0"/>
          <w:sz w:val="26"/>
        </w:rPr>
        <w:t>______________________________________________________________</w:t>
      </w:r>
    </w:p>
    <w:p>
      <w:pPr>
        <w:spacing w:after="100" w:before="0" w:line="300" w:lineRule="auto"/>
        <w:ind w:left="504" w:hanging="403"/>
      </w:pPr>
      <w:r>
        <w:rPr>
          <w:b/>
          <w:color w:val="1B6F7A"/>
          <w:sz w:val="26"/>
        </w:rPr>
        <w:t xml:space="preserve">2.  </w:t>
      </w:r>
      <w:r>
        <w:rPr>
          <w:b w:val="0"/>
          <w:i w:val="0"/>
          <w:sz w:val="26"/>
        </w:rPr>
        <w:t>______________________________________________________________</w:t>
      </w:r>
    </w:p>
    <w:p>
      <w:pPr>
        <w:keepNext/>
        <w:pageBreakBefore/>
        <w:spacing w:after="120" w:before="0" w:line="252" w:lineRule="auto"/>
      </w:pPr>
      <w:r>
        <w:rPr>
          <w:b/>
          <w:i w:val="0"/>
          <w:color w:val="1B6F7A"/>
          <w:sz w:val="34"/>
        </w:rPr>
        <w:t>3. At home, find 3 things. Write whose they are.</w:t>
      </w:r>
    </w:p>
    <w:p>
      <w:pPr>
        <w:spacing w:after="180" w:before="0" w:line="300" w:lineRule="auto"/>
      </w:pPr>
      <w:r>
        <w:rPr>
          <w:b w:val="0"/>
          <w:i/>
          <w:sz w:val="26"/>
        </w:rPr>
        <w:t>Example:</w:t>
      </w:r>
      <w:r>
        <w:rPr>
          <w:b w:val="0"/>
          <w:i w:val="0"/>
          <w:sz w:val="26"/>
        </w:rPr>
        <w:t xml:space="preserve"> The blue cup is mine. The big shoes are my son's. They're his.</w:t>
      </w:r>
    </w:p>
    <w:p>
      <w:pPr>
        <w:spacing w:after="100" w:before="0" w:line="300" w:lineRule="auto"/>
        <w:ind w:left="504" w:hanging="403"/>
      </w:pPr>
      <w:r>
        <w:rPr>
          <w:b/>
          <w:color w:val="1B6F7A"/>
          <w:sz w:val="26"/>
        </w:rPr>
        <w:t xml:space="preserve">1.  </w:t>
      </w:r>
      <w:r>
        <w:rPr>
          <w:b w:val="0"/>
          <w:i w:val="0"/>
          <w:sz w:val="26"/>
        </w:rPr>
        <w:t>______________________________________________________________</w:t>
      </w:r>
    </w:p>
    <w:p>
      <w:pPr>
        <w:spacing w:after="100" w:before="0" w:line="300" w:lineRule="auto"/>
        <w:ind w:left="504" w:hanging="403"/>
      </w:pPr>
      <w:r>
        <w:rPr>
          <w:b/>
          <w:color w:val="1B6F7A"/>
          <w:sz w:val="26"/>
        </w:rPr>
        <w:t xml:space="preserve">2.  </w:t>
      </w:r>
      <w:r>
        <w:rPr>
          <w:b w:val="0"/>
          <w:i w:val="0"/>
          <w:sz w:val="26"/>
        </w:rPr>
        <w:t>______________________________________________________________</w:t>
      </w:r>
    </w:p>
    <w:p>
      <w:pPr>
        <w:spacing w:after="100" w:before="0" w:line="300" w:lineRule="auto"/>
        <w:ind w:left="504" w:hanging="403"/>
      </w:pPr>
      <w:r>
        <w:rPr>
          <w:b/>
          <w:color w:val="1B6F7A"/>
          <w:sz w:val="26"/>
        </w:rPr>
        <w:t xml:space="preserve">3.  </w:t>
      </w:r>
      <w:r>
        <w:rPr>
          <w:b w:val="0"/>
          <w:i w:val="0"/>
          <w:sz w:val="26"/>
        </w:rPr>
        <w:t>______________________________________________________________</w:t>
      </w:r>
    </w:p>
    <w:p>
      <w:pPr>
        <w:keepNext/>
        <w:spacing w:after="120" w:before="320" w:line="252" w:lineRule="auto"/>
      </w:pPr>
      <w:r>
        <w:rPr>
          <w:b/>
          <w:i w:val="0"/>
          <w:color w:val="1B6F7A"/>
          <w:sz w:val="34"/>
        </w:rPr>
        <w:t xml:space="preserve">4. Review (Lesson 7): Write 2 sentences with </w:t>
      </w:r>
      <w:r>
        <w:rPr>
          <w:b/>
          <w:i/>
          <w:color w:val="1B6F7A"/>
          <w:sz w:val="34"/>
        </w:rPr>
        <w:t>I'd like to…</w:t>
      </w:r>
      <w:r>
        <w:rPr>
          <w:b/>
          <w:i w:val="0"/>
          <w:color w:val="1B6F7A"/>
          <w:sz w:val="34"/>
        </w:rPr>
        <w:t xml:space="preserve">. Add a reason with </w:t>
      </w:r>
      <w:r>
        <w:rPr>
          <w:b/>
          <w:i/>
          <w:color w:val="1B6F7A"/>
          <w:sz w:val="34"/>
        </w:rPr>
        <w:t>because</w:t>
      </w:r>
      <w:r>
        <w:rPr>
          <w:b/>
          <w:i w:val="0"/>
          <w:color w:val="1B6F7A"/>
          <w:sz w:val="34"/>
        </w:rPr>
        <w:t>.</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8 (Week 9) · Read &amp; Write</w:t>
      </w:r>
    </w:p>
    <w:p>
      <w:pPr>
        <w:keepNext/>
        <w:spacing w:after="120" w:before="320" w:line="252" w:lineRule="auto"/>
      </w:pPr>
      <w:r>
        <w:rPr>
          <w:b/>
          <w:i w:val="0"/>
          <w:color w:val="1B6F7A"/>
          <w:sz w:val="34"/>
        </w:rPr>
        <w:t>A. Read the FOUND notice and the lost-item report.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FOUND! (on the board at the community center)</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I found a set of keys on Saturday, May 9, at Lincoln Park, near the basketball courts. They have a blue star key chain. Are they yours? Please call or text me. Tell me about the key chain and where you lost them, so I know they're yours. Sam, 555-0137</w:t>
            </w:r>
          </w:p>
        </w:tc>
      </w:tr>
    </w:tbl>
    <w:p>
      <w:pPr>
        <w:spacing w:after="24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48"/>
        <w:gridCol w:w="5899"/>
      </w:tblGrid>
      <w:tr>
        <w:trPr>
          <w:cantSplit/>
          <w:tblHeader/>
        </w:trPr>
        <w:tc>
          <w:tcPr>
            <w:tcW w:type="dxa" w:w="3749"/>
            <w:vAlign w:val="center"/>
            <w:shd w:val="clear" w:color="auto" w:fill="1F3A5F"/>
          </w:tcPr>
          <w:p>
            <w:pPr>
              <w:keepNext/>
              <w:spacing w:after="0" w:before="0" w:line="264" w:lineRule="auto"/>
            </w:pPr>
            <w:r>
              <w:rPr>
                <w:b/>
                <w:i w:val="0"/>
                <w:color w:val="FFFFFF"/>
                <w:sz w:val="24"/>
              </w:rPr>
              <w:t>CITY BUS LOST-ITEM REPORT</w:t>
            </w:r>
          </w:p>
        </w:tc>
        <w:tc>
          <w:tcPr>
            <w:tcW w:type="dxa" w:w="5899"/>
            <w:vAlign w:val="center"/>
            <w:shd w:val="clear" w:color="auto" w:fill="1F3A5F"/>
          </w:tcPr>
          <w:p>
            <w:pPr>
              <w:keepNext/>
              <w:spacing w:after="0" w:before="0" w:line="264" w:lineRule="auto"/>
            </w:pPr>
          </w:p>
        </w:tc>
      </w:tr>
      <w:tr>
        <w:trPr>
          <w:cantSplit/>
        </w:trPr>
        <w:tc>
          <w:tcPr>
            <w:tcW w:type="dxa" w:w="3749"/>
            <w:vAlign w:val="center"/>
          </w:tcPr>
          <w:p>
            <w:pPr>
              <w:keepNext/>
              <w:spacing w:after="0" w:before="0" w:line="264" w:lineRule="auto"/>
            </w:pPr>
            <w:r>
              <w:rPr>
                <w:b w:val="0"/>
                <w:i w:val="0"/>
                <w:sz w:val="24"/>
              </w:rPr>
              <w:t>Name</w:t>
            </w:r>
          </w:p>
        </w:tc>
        <w:tc>
          <w:tcPr>
            <w:tcW w:type="dxa" w:w="5899"/>
            <w:vAlign w:val="center"/>
          </w:tcPr>
          <w:p>
            <w:pPr>
              <w:keepNext/>
              <w:spacing w:after="0" w:before="0" w:line="264" w:lineRule="auto"/>
            </w:pPr>
            <w:r>
              <w:rPr>
                <w:b w:val="0"/>
                <w:i w:val="0"/>
                <w:sz w:val="24"/>
              </w:rPr>
              <w:t>Rosa Diaz</w:t>
            </w:r>
          </w:p>
        </w:tc>
      </w:tr>
      <w:tr>
        <w:trPr>
          <w:cantSplit/>
        </w:trPr>
        <w:tc>
          <w:tcPr>
            <w:tcW w:type="dxa" w:w="3749"/>
            <w:vAlign w:val="center"/>
            <w:shd w:val="clear" w:color="auto" w:fill="EEF4F7"/>
          </w:tcPr>
          <w:p>
            <w:pPr>
              <w:keepNext/>
              <w:spacing w:after="0" w:before="0" w:line="264" w:lineRule="auto"/>
            </w:pPr>
            <w:r>
              <w:rPr>
                <w:b w:val="0"/>
                <w:i w:val="0"/>
                <w:sz w:val="24"/>
              </w:rPr>
              <w:t>Phone</w:t>
            </w:r>
          </w:p>
        </w:tc>
        <w:tc>
          <w:tcPr>
            <w:tcW w:type="dxa" w:w="5899"/>
            <w:vAlign w:val="center"/>
            <w:shd w:val="clear" w:color="auto" w:fill="EEF4F7"/>
          </w:tcPr>
          <w:p>
            <w:pPr>
              <w:keepNext/>
              <w:spacing w:after="0" w:before="0" w:line="264" w:lineRule="auto"/>
            </w:pPr>
            <w:r>
              <w:rPr>
                <w:b w:val="0"/>
                <w:i w:val="0"/>
                <w:sz w:val="24"/>
              </w:rPr>
              <w:t>555-0162</w:t>
            </w:r>
          </w:p>
        </w:tc>
      </w:tr>
      <w:tr>
        <w:trPr>
          <w:cantSplit/>
        </w:trPr>
        <w:tc>
          <w:tcPr>
            <w:tcW w:type="dxa" w:w="3749"/>
            <w:vAlign w:val="center"/>
          </w:tcPr>
          <w:p>
            <w:pPr>
              <w:keepNext/>
              <w:spacing w:after="0" w:before="0" w:line="264" w:lineRule="auto"/>
            </w:pPr>
            <w:r>
              <w:rPr>
                <w:b w:val="0"/>
                <w:i w:val="0"/>
                <w:sz w:val="24"/>
              </w:rPr>
              <w:t>Item</w:t>
            </w:r>
          </w:p>
        </w:tc>
        <w:tc>
          <w:tcPr>
            <w:tcW w:type="dxa" w:w="5899"/>
            <w:vAlign w:val="center"/>
          </w:tcPr>
          <w:p>
            <w:pPr>
              <w:keepNext/>
              <w:spacing w:after="0" w:before="0" w:line="264" w:lineRule="auto"/>
            </w:pPr>
            <w:r>
              <w:rPr>
                <w:b w:val="0"/>
                <w:i w:val="0"/>
                <w:sz w:val="24"/>
              </w:rPr>
              <w:t>an umbrella</w:t>
            </w:r>
          </w:p>
        </w:tc>
      </w:tr>
      <w:tr>
        <w:trPr>
          <w:cantSplit/>
        </w:trPr>
        <w:tc>
          <w:tcPr>
            <w:tcW w:type="dxa" w:w="3749"/>
            <w:vAlign w:val="center"/>
            <w:shd w:val="clear" w:color="auto" w:fill="EEF4F7"/>
          </w:tcPr>
          <w:p>
            <w:pPr>
              <w:keepNext/>
              <w:spacing w:after="0" w:before="0" w:line="264" w:lineRule="auto"/>
            </w:pPr>
            <w:r>
              <w:rPr>
                <w:b w:val="0"/>
                <w:i w:val="0"/>
                <w:sz w:val="24"/>
              </w:rPr>
              <w:t>Size and color</w:t>
            </w:r>
          </w:p>
        </w:tc>
        <w:tc>
          <w:tcPr>
            <w:tcW w:type="dxa" w:w="5899"/>
            <w:vAlign w:val="center"/>
            <w:shd w:val="clear" w:color="auto" w:fill="EEF4F7"/>
          </w:tcPr>
          <w:p>
            <w:pPr>
              <w:keepNext/>
              <w:spacing w:after="0" w:before="0" w:line="264" w:lineRule="auto"/>
            </w:pPr>
            <w:r>
              <w:rPr>
                <w:b w:val="0"/>
                <w:i w:val="0"/>
                <w:sz w:val="24"/>
              </w:rPr>
              <w:t>big, black</w:t>
            </w:r>
          </w:p>
        </w:tc>
      </w:tr>
      <w:tr>
        <w:trPr>
          <w:cantSplit/>
        </w:trPr>
        <w:tc>
          <w:tcPr>
            <w:tcW w:type="dxa" w:w="3749"/>
            <w:vAlign w:val="center"/>
          </w:tcPr>
          <w:p>
            <w:pPr>
              <w:keepNext/>
              <w:spacing w:after="0" w:before="0" w:line="264" w:lineRule="auto"/>
            </w:pPr>
            <w:r>
              <w:rPr>
                <w:b w:val="0"/>
                <w:i w:val="0"/>
                <w:sz w:val="24"/>
              </w:rPr>
              <w:t>Details</w:t>
            </w:r>
          </w:p>
        </w:tc>
        <w:tc>
          <w:tcPr>
            <w:tcW w:type="dxa" w:w="5899"/>
            <w:vAlign w:val="center"/>
          </w:tcPr>
          <w:p>
            <w:pPr>
              <w:keepNext/>
              <w:spacing w:after="0" w:before="0" w:line="264" w:lineRule="auto"/>
            </w:pPr>
            <w:r>
              <w:rPr>
                <w:b w:val="0"/>
                <w:i w:val="0"/>
                <w:sz w:val="24"/>
              </w:rPr>
              <w:t>a wooden handle</w:t>
            </w:r>
          </w:p>
        </w:tc>
      </w:tr>
      <w:tr>
        <w:trPr>
          <w:cantSplit/>
        </w:trPr>
        <w:tc>
          <w:tcPr>
            <w:tcW w:type="dxa" w:w="3749"/>
            <w:vAlign w:val="center"/>
            <w:shd w:val="clear" w:color="auto" w:fill="EEF4F7"/>
          </w:tcPr>
          <w:p>
            <w:pPr>
              <w:keepNext/>
              <w:spacing w:after="0" w:before="0" w:line="264" w:lineRule="auto"/>
            </w:pPr>
            <w:r>
              <w:rPr>
                <w:b w:val="0"/>
                <w:i w:val="0"/>
                <w:sz w:val="24"/>
              </w:rPr>
              <w:t>Date and time</w:t>
            </w:r>
          </w:p>
        </w:tc>
        <w:tc>
          <w:tcPr>
            <w:tcW w:type="dxa" w:w="5899"/>
            <w:vAlign w:val="center"/>
            <w:shd w:val="clear" w:color="auto" w:fill="EEF4F7"/>
          </w:tcPr>
          <w:p>
            <w:pPr>
              <w:keepNext/>
              <w:spacing w:after="0" w:before="0" w:line="264" w:lineRule="auto"/>
            </w:pPr>
            <w:r>
              <w:rPr>
                <w:b w:val="0"/>
                <w:i w:val="0"/>
                <w:sz w:val="24"/>
              </w:rPr>
              <w:t>Monday, May 11, about 6:00 p.m.</w:t>
            </w:r>
          </w:p>
        </w:tc>
      </w:tr>
      <w:tr>
        <w:trPr>
          <w:cantSplit/>
        </w:trPr>
        <w:tc>
          <w:tcPr>
            <w:tcW w:type="dxa" w:w="3749"/>
            <w:vAlign w:val="center"/>
          </w:tcPr>
          <w:p>
            <w:pPr>
              <w:keepNext/>
              <w:spacing w:after="0" w:before="0" w:line="264" w:lineRule="auto"/>
            </w:pPr>
            <w:r>
              <w:rPr>
                <w:b w:val="0"/>
                <w:i w:val="0"/>
                <w:sz w:val="24"/>
              </w:rPr>
              <w:t>What were you doing when you lost it?</w:t>
            </w:r>
          </w:p>
        </w:tc>
        <w:tc>
          <w:tcPr>
            <w:tcW w:type="dxa" w:w="5899"/>
            <w:vAlign w:val="center"/>
          </w:tcPr>
          <w:p>
            <w:pPr>
              <w:keepNext/>
              <w:spacing w:after="0" w:before="0" w:line="264" w:lineRule="auto"/>
            </w:pPr>
            <w:r>
              <w:rPr>
                <w:b w:val="0"/>
                <w:i w:val="0"/>
                <w:sz w:val="24"/>
              </w:rPr>
              <w:t>I was reading on the number 4 bus. I left it under my seat.</w:t>
            </w:r>
          </w:p>
        </w:tc>
      </w:tr>
      <w:tr>
        <w:trPr>
          <w:cantSplit/>
        </w:trPr>
        <w:tc>
          <w:tcPr>
            <w:tcW w:type="dxa" w:w="3749"/>
            <w:vAlign w:val="center"/>
            <w:shd w:val="clear" w:color="auto" w:fill="EEF4F7"/>
          </w:tcPr>
          <w:p>
            <w:pPr>
              <w:spacing w:after="0" w:before="0" w:line="264" w:lineRule="auto"/>
            </w:pPr>
            <w:r>
              <w:rPr>
                <w:b w:val="0"/>
                <w:i w:val="0"/>
                <w:sz w:val="24"/>
              </w:rPr>
              <w:t>ID number</w:t>
            </w:r>
          </w:p>
        </w:tc>
        <w:tc>
          <w:tcPr>
            <w:tcW w:type="dxa" w:w="5899"/>
            <w:vAlign w:val="center"/>
            <w:shd w:val="clear" w:color="auto" w:fill="EEF4F7"/>
          </w:tcPr>
          <w:p>
            <w:pPr>
              <w:spacing w:after="0" w:before="0" w:line="264" w:lineRule="auto"/>
            </w:pPr>
            <w:r>
              <w:rPr>
                <w:b w:val="0"/>
                <w:i/>
                <w:sz w:val="24"/>
              </w:rPr>
              <w:t>Never write an ID number on this form.</w:t>
            </w:r>
          </w:p>
        </w:tc>
      </w:tr>
    </w:tbl>
    <w:p>
      <w:pPr>
        <w:spacing w:after="20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did Sam find? ______________________________________________</w:t>
      </w:r>
    </w:p>
    <w:p>
      <w:pPr>
        <w:spacing w:after="100" w:before="0" w:line="300" w:lineRule="auto"/>
        <w:ind w:left="504" w:hanging="403"/>
      </w:pPr>
      <w:r>
        <w:rPr>
          <w:b/>
          <w:color w:val="1B6F7A"/>
          <w:sz w:val="26"/>
        </w:rPr>
        <w:t xml:space="preserve">2.  </w:t>
      </w:r>
      <w:r>
        <w:rPr>
          <w:b w:val="0"/>
          <w:i w:val="0"/>
          <w:sz w:val="26"/>
        </w:rPr>
        <w:t>Where did he find it? ______________________________________________</w:t>
      </w:r>
    </w:p>
    <w:p>
      <w:pPr>
        <w:spacing w:after="100" w:before="0" w:line="300" w:lineRule="auto"/>
        <w:ind w:left="504" w:hanging="403"/>
      </w:pPr>
      <w:r>
        <w:rPr>
          <w:b/>
          <w:color w:val="1B6F7A"/>
          <w:sz w:val="26"/>
        </w:rPr>
        <w:t xml:space="preserve">3.  </w:t>
      </w:r>
      <w:r>
        <w:rPr>
          <w:b w:val="0"/>
          <w:i w:val="0"/>
          <w:sz w:val="26"/>
        </w:rPr>
        <w:t>When did he find it? ______________________________________________</w:t>
      </w:r>
    </w:p>
    <w:p>
      <w:pPr>
        <w:spacing w:after="100" w:before="0" w:line="300" w:lineRule="auto"/>
        <w:ind w:left="504" w:hanging="403"/>
      </w:pPr>
      <w:r>
        <w:rPr>
          <w:b/>
          <w:color w:val="1B6F7A"/>
          <w:sz w:val="26"/>
        </w:rPr>
        <w:t xml:space="preserve">4.  </w:t>
      </w:r>
      <w:r>
        <w:rPr>
          <w:b w:val="0"/>
          <w:i w:val="0"/>
          <w:sz w:val="26"/>
        </w:rPr>
        <w:t>What should the owner tell Sam? ______________________________________________</w:t>
      </w:r>
    </w:p>
    <w:p>
      <w:pPr>
        <w:spacing w:after="100" w:before="0" w:line="300" w:lineRule="auto"/>
        <w:ind w:left="504" w:hanging="403"/>
      </w:pPr>
      <w:r>
        <w:rPr>
          <w:b/>
          <w:color w:val="1B6F7A"/>
          <w:sz w:val="26"/>
        </w:rPr>
        <w:t xml:space="preserve">5.  </w:t>
      </w:r>
      <w:r>
        <w:rPr>
          <w:b w:val="0"/>
          <w:i w:val="0"/>
          <w:sz w:val="26"/>
        </w:rPr>
        <w:t>What did Rosa lose? Describe it. ______________________________________________</w:t>
      </w:r>
    </w:p>
    <w:p>
      <w:pPr>
        <w:keepNext/>
        <w:pageBreakBefore/>
        <w:spacing w:after="120" w:before="0" w:line="252" w:lineRule="auto"/>
      </w:pPr>
      <w:r>
        <w:rPr>
          <w:b/>
          <w:i w:val="0"/>
          <w:color w:val="1B6F7A"/>
          <w:sz w:val="34"/>
        </w:rPr>
        <w:t>C. Choose one item from the Lost and Found picture. Write a FOUND notice. Say what you found, where, when, and how to contact you. Use an invented first name and a 555 number.</w:t>
      </w:r>
    </w:p>
    <w:p>
      <w:pPr>
        <w:spacing w:after="180" w:before="0" w:line="300" w:lineRule="auto"/>
      </w:pPr>
      <w:r>
        <w:rPr>
          <w:b w:val="0"/>
          <w:i/>
          <w:sz w:val="26"/>
        </w:rPr>
        <w:t>Example:</w:t>
      </w:r>
      <w:r>
        <w:rPr>
          <w:b w:val="0"/>
          <w:i w:val="0"/>
          <w:sz w:val="26"/>
        </w:rPr>
        <w:t xml:space="preserve"> FOUND! A small red backpack at the library on Tuesday, May 12. Is it yours? Please describe it. Call Lin, 555-0148.</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FOUND!</w:t>
            </w:r>
          </w:p>
        </w:tc>
      </w:tr>
      <w:tr>
        <w:trPr>
          <w:cantSplit/>
        </w:trPr>
        <w:tc>
          <w:tcPr>
            <w:tcW w:type="dxa" w:w="9648"/>
            <w:vAlign w:val="center"/>
          </w:tcPr>
          <w:p>
            <w:pPr>
              <w:spacing w:after="0" w:before="0" w:line="264" w:lineRule="auto"/>
            </w:pP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notice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77"/>
        <w:gridCol w:w="1485"/>
        <w:gridCol w:w="1485"/>
      </w:tblGrid>
      <w:tr>
        <w:trPr>
          <w:cantSplit/>
          <w:tblHeader/>
        </w:trPr>
        <w:tc>
          <w:tcPr>
            <w:tcW w:type="dxa" w:w="6678"/>
            <w:vAlign w:val="center"/>
            <w:shd w:val="clear" w:color="auto" w:fill="1F3A5F"/>
          </w:tcPr>
          <w:p>
            <w:pPr>
              <w:keepNext/>
              <w:spacing w:after="0" w:before="0" w:line="264" w:lineRule="auto"/>
            </w:pPr>
          </w:p>
        </w:tc>
        <w:tc>
          <w:tcPr>
            <w:tcW w:type="dxa" w:w="1485"/>
            <w:vAlign w:val="center"/>
            <w:shd w:val="clear" w:color="auto" w:fill="1F3A5F"/>
          </w:tcPr>
          <w:p>
            <w:pPr>
              <w:keepNext/>
              <w:spacing w:after="0" w:before="0" w:line="264" w:lineRule="auto"/>
            </w:pPr>
            <w:r>
              <w:rPr>
                <w:b/>
                <w:i w:val="0"/>
                <w:color w:val="FFFFFF"/>
                <w:sz w:val="24"/>
              </w:rPr>
              <w:t>Yes</w:t>
            </w:r>
          </w:p>
        </w:tc>
        <w:tc>
          <w:tcPr>
            <w:tcW w:type="dxa" w:w="1485"/>
            <w:vAlign w:val="center"/>
            <w:shd w:val="clear" w:color="auto" w:fill="1F3A5F"/>
          </w:tcPr>
          <w:p>
            <w:pPr>
              <w:keepNext/>
              <w:spacing w:after="0" w:before="0" w:line="264" w:lineRule="auto"/>
            </w:pPr>
            <w:r>
              <w:rPr>
                <w:b/>
                <w:i w:val="0"/>
                <w:color w:val="FFFFFF"/>
                <w:sz w:val="24"/>
              </w:rPr>
              <w:t>Not yet</w:t>
            </w:r>
          </w:p>
        </w:tc>
      </w:tr>
      <w:tr>
        <w:trPr>
          <w:cantSplit/>
        </w:trPr>
        <w:tc>
          <w:tcPr>
            <w:tcW w:type="dxa" w:w="6678"/>
            <w:vAlign w:val="center"/>
          </w:tcPr>
          <w:p>
            <w:pPr>
              <w:keepNext/>
              <w:spacing w:after="0" w:before="0" w:line="264" w:lineRule="auto"/>
            </w:pPr>
            <w:r>
              <w:rPr>
                <w:b w:val="0"/>
                <w:i w:val="0"/>
                <w:sz w:val="24"/>
              </w:rPr>
              <w:t>It describes the item (size → color → item).</w:t>
            </w:r>
          </w:p>
        </w:tc>
        <w:tc>
          <w:tcPr>
            <w:tcW w:type="dxa" w:w="1485"/>
            <w:vAlign w:val="center"/>
          </w:tcPr>
          <w:p>
            <w:pPr>
              <w:keepNext/>
              <w:spacing w:after="0" w:before="0" w:line="264" w:lineRule="auto"/>
            </w:pPr>
            <w:r>
              <w:rPr>
                <w:b w:val="0"/>
                <w:i w:val="0"/>
                <w:sz w:val="24"/>
              </w:rPr>
              <w:t>☐</w:t>
            </w:r>
          </w:p>
        </w:tc>
        <w:tc>
          <w:tcPr>
            <w:tcW w:type="dxa" w:w="1485"/>
            <w:vAlign w:val="center"/>
          </w:tcPr>
          <w:p>
            <w:pPr>
              <w:keepNext/>
              <w:spacing w:after="0" w:before="0" w:line="264" w:lineRule="auto"/>
            </w:pPr>
            <w:r>
              <w:rPr>
                <w:b w:val="0"/>
                <w:i w:val="0"/>
                <w:sz w:val="24"/>
              </w:rPr>
              <w:t>☐</w:t>
            </w:r>
          </w:p>
        </w:tc>
      </w:tr>
      <w:tr>
        <w:trPr>
          <w:cantSplit/>
        </w:trPr>
        <w:tc>
          <w:tcPr>
            <w:tcW w:type="dxa" w:w="6678"/>
            <w:vAlign w:val="center"/>
            <w:shd w:val="clear" w:color="auto" w:fill="EEF4F7"/>
          </w:tcPr>
          <w:p>
            <w:pPr>
              <w:keepNext/>
              <w:spacing w:after="0" w:before="0" w:line="264" w:lineRule="auto"/>
            </w:pPr>
            <w:r>
              <w:rPr>
                <w:b w:val="0"/>
                <w:i w:val="0"/>
                <w:sz w:val="24"/>
              </w:rPr>
              <w:t>It says where and when you found it.</w:t>
            </w:r>
          </w:p>
        </w:tc>
        <w:tc>
          <w:tcPr>
            <w:tcW w:type="dxa" w:w="1485"/>
            <w:vAlign w:val="center"/>
            <w:shd w:val="clear" w:color="auto" w:fill="EEF4F7"/>
          </w:tcPr>
          <w:p>
            <w:pPr>
              <w:keepNext/>
              <w:spacing w:after="0" w:before="0" w:line="264" w:lineRule="auto"/>
            </w:pPr>
            <w:r>
              <w:rPr>
                <w:b w:val="0"/>
                <w:i w:val="0"/>
                <w:sz w:val="24"/>
              </w:rPr>
              <w:t>☐</w:t>
            </w:r>
          </w:p>
        </w:tc>
        <w:tc>
          <w:tcPr>
            <w:tcW w:type="dxa" w:w="1485"/>
            <w:vAlign w:val="center"/>
            <w:shd w:val="clear" w:color="auto" w:fill="EEF4F7"/>
          </w:tcPr>
          <w:p>
            <w:pPr>
              <w:keepNext/>
              <w:spacing w:after="0" w:before="0" w:line="264" w:lineRule="auto"/>
            </w:pPr>
            <w:r>
              <w:rPr>
                <w:b w:val="0"/>
                <w:i w:val="0"/>
                <w:sz w:val="24"/>
              </w:rPr>
              <w:t>☐</w:t>
            </w:r>
          </w:p>
        </w:tc>
      </w:tr>
      <w:tr>
        <w:trPr>
          <w:cantSplit/>
        </w:trPr>
        <w:tc>
          <w:tcPr>
            <w:tcW w:type="dxa" w:w="6678"/>
            <w:vAlign w:val="center"/>
          </w:tcPr>
          <w:p>
            <w:pPr>
              <w:keepNext/>
              <w:spacing w:after="0" w:before="0" w:line="264" w:lineRule="auto"/>
            </w:pPr>
            <w:r>
              <w:rPr>
                <w:b w:val="0"/>
                <w:i w:val="0"/>
                <w:sz w:val="24"/>
              </w:rPr>
              <w:t xml:space="preserve">It asks </w:t>
            </w:r>
            <w:r>
              <w:rPr>
                <w:b w:val="0"/>
                <w:i/>
                <w:sz w:val="24"/>
              </w:rPr>
              <w:t>Is it yours?</w:t>
            </w:r>
            <w:r>
              <w:rPr>
                <w:b w:val="0"/>
                <w:i w:val="0"/>
                <w:sz w:val="24"/>
              </w:rPr>
              <w:t xml:space="preserve"> or </w:t>
            </w:r>
            <w:r>
              <w:rPr>
                <w:b w:val="0"/>
                <w:i/>
                <w:sz w:val="24"/>
              </w:rPr>
              <w:t>Are they yours?</w:t>
            </w:r>
          </w:p>
        </w:tc>
        <w:tc>
          <w:tcPr>
            <w:tcW w:type="dxa" w:w="1485"/>
            <w:vAlign w:val="center"/>
          </w:tcPr>
          <w:p>
            <w:pPr>
              <w:keepNext/>
              <w:spacing w:after="0" w:before="0" w:line="264" w:lineRule="auto"/>
            </w:pPr>
            <w:r>
              <w:rPr>
                <w:b w:val="0"/>
                <w:i w:val="0"/>
                <w:sz w:val="24"/>
              </w:rPr>
              <w:t>☐</w:t>
            </w:r>
          </w:p>
        </w:tc>
        <w:tc>
          <w:tcPr>
            <w:tcW w:type="dxa" w:w="1485"/>
            <w:vAlign w:val="center"/>
          </w:tcPr>
          <w:p>
            <w:pPr>
              <w:keepNext/>
              <w:spacing w:after="0" w:before="0" w:line="264" w:lineRule="auto"/>
            </w:pPr>
            <w:r>
              <w:rPr>
                <w:b w:val="0"/>
                <w:i w:val="0"/>
                <w:sz w:val="24"/>
              </w:rPr>
              <w:t>☐</w:t>
            </w:r>
          </w:p>
        </w:tc>
      </w:tr>
      <w:tr>
        <w:trPr>
          <w:cantSplit/>
        </w:trPr>
        <w:tc>
          <w:tcPr>
            <w:tcW w:type="dxa" w:w="6678"/>
            <w:vAlign w:val="center"/>
            <w:shd w:val="clear" w:color="auto" w:fill="EEF4F7"/>
          </w:tcPr>
          <w:p>
            <w:pPr>
              <w:spacing w:after="0" w:before="0" w:line="264" w:lineRule="auto"/>
            </w:pPr>
            <w:r>
              <w:rPr>
                <w:b w:val="0"/>
                <w:i w:val="0"/>
                <w:sz w:val="24"/>
              </w:rPr>
              <w:t>It has an invented name and a 555 number (no real numbers).</w:t>
            </w:r>
          </w:p>
        </w:tc>
        <w:tc>
          <w:tcPr>
            <w:tcW w:type="dxa" w:w="1485"/>
            <w:vAlign w:val="center"/>
            <w:shd w:val="clear" w:color="auto" w:fill="EEF4F7"/>
          </w:tcPr>
          <w:p>
            <w:pPr>
              <w:spacing w:after="0" w:before="0" w:line="264" w:lineRule="auto"/>
            </w:pPr>
            <w:r>
              <w:rPr>
                <w:b w:val="0"/>
                <w:i w:val="0"/>
                <w:sz w:val="24"/>
              </w:rPr>
              <w:t>☐</w:t>
            </w:r>
          </w:p>
        </w:tc>
        <w:tc>
          <w:tcPr>
            <w:tcW w:type="dxa" w:w="1485"/>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They're the speaker's keys.     </w:t>
      </w:r>
      <w:r>
        <w:rPr>
          <w:b/>
          <w:i w:val="0"/>
          <w:sz w:val="26"/>
        </w:rPr>
        <w:t>b.</w:t>
      </w:r>
      <w:r>
        <w:rPr>
          <w:b w:val="0"/>
          <w:i w:val="0"/>
          <w:sz w:val="26"/>
        </w:rPr>
        <w:t xml:space="preserve"> They're someone else's keys.</w:t>
      </w:r>
    </w:p>
    <w:p>
      <w:pPr>
        <w:spacing w:after="100" w:before="0" w:line="300" w:lineRule="auto"/>
        <w:ind w:left="504" w:hanging="403"/>
      </w:pPr>
      <w:r>
        <w:rPr>
          <w:b/>
          <w:color w:val="1B6F7A"/>
          <w:sz w:val="26"/>
        </w:rPr>
        <w:t xml:space="preserve">2.  </w:t>
      </w:r>
      <w:r>
        <w:rPr>
          <w:b/>
          <w:i w:val="0"/>
          <w:sz w:val="26"/>
        </w:rPr>
        <w:t>a.</w:t>
      </w:r>
      <w:r>
        <w:rPr>
          <w:b w:val="0"/>
          <w:i w:val="0"/>
          <w:sz w:val="26"/>
        </w:rPr>
        <w:t xml:space="preserve"> It's his umbrella.     </w:t>
      </w:r>
      <w:r>
        <w:rPr>
          <w:b/>
          <w:i w:val="0"/>
          <w:sz w:val="26"/>
        </w:rPr>
        <w:t>b.</w:t>
      </w:r>
      <w:r>
        <w:rPr>
          <w:b w:val="0"/>
          <w:i w:val="0"/>
          <w:sz w:val="26"/>
        </w:rPr>
        <w:t xml:space="preserve"> It's her umbrella.</w:t>
      </w:r>
    </w:p>
    <w:p>
      <w:pPr>
        <w:spacing w:after="100" w:before="0" w:line="300" w:lineRule="auto"/>
        <w:ind w:left="504" w:hanging="403"/>
      </w:pPr>
      <w:r>
        <w:rPr>
          <w:b/>
          <w:color w:val="1B6F7A"/>
          <w:sz w:val="26"/>
        </w:rPr>
        <w:t xml:space="preserve">3.  </w:t>
      </w:r>
      <w:r>
        <w:rPr>
          <w:b/>
          <w:i w:val="0"/>
          <w:sz w:val="26"/>
        </w:rPr>
        <w:t>a.</w:t>
      </w:r>
      <w:r>
        <w:rPr>
          <w:b w:val="0"/>
          <w:i w:val="0"/>
          <w:sz w:val="26"/>
        </w:rPr>
        <w:t xml:space="preserve"> a small black wallet     </w:t>
      </w:r>
      <w:r>
        <w:rPr>
          <w:b/>
          <w:i w:val="0"/>
          <w:sz w:val="26"/>
        </w:rPr>
        <w:t>b.</w:t>
      </w:r>
      <w:r>
        <w:rPr>
          <w:b w:val="0"/>
          <w:i w:val="0"/>
          <w:sz w:val="26"/>
        </w:rPr>
        <w:t xml:space="preserve"> a big brown wallet</w:t>
      </w:r>
    </w:p>
    <w:p>
      <w:pPr>
        <w:spacing w:after="100" w:before="0" w:line="300" w:lineRule="auto"/>
        <w:ind w:left="504" w:hanging="403"/>
      </w:pPr>
      <w:r>
        <w:rPr>
          <w:b/>
          <w:color w:val="1B6F7A"/>
          <w:sz w:val="26"/>
        </w:rPr>
        <w:t xml:space="preserve">4.  </w:t>
      </w:r>
      <w:r>
        <w:rPr>
          <w:b/>
          <w:i w:val="0"/>
          <w:sz w:val="26"/>
        </w:rPr>
        <w:t>a.</w:t>
      </w:r>
      <w:r>
        <w:rPr>
          <w:b w:val="0"/>
          <w:i w:val="0"/>
          <w:sz w:val="26"/>
        </w:rPr>
        <w:t xml:space="preserve"> The gloves are ours.     </w:t>
      </w:r>
      <w:r>
        <w:rPr>
          <w:b/>
          <w:i w:val="0"/>
          <w:sz w:val="26"/>
        </w:rPr>
        <w:t>b.</w:t>
      </w:r>
      <w:r>
        <w:rPr>
          <w:b w:val="0"/>
          <w:i w:val="0"/>
          <w:sz w:val="26"/>
        </w:rPr>
        <w:t xml:space="preserve"> The gloves are theirs.</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w:t>
      </w:r>
      <w:r>
        <w:rPr>
          <w:b/>
          <w:i w:val="0"/>
          <w:sz w:val="26"/>
        </w:rPr>
        <w:t>Whose</w:t>
      </w:r>
      <w:r>
        <w:rPr>
          <w:b w:val="0"/>
          <w:i w:val="0"/>
          <w:sz w:val="26"/>
        </w:rPr>
        <w:t xml:space="preserve"> / </w:t>
      </w:r>
      <w:r>
        <w:rPr>
          <w:b/>
          <w:i w:val="0"/>
          <w:sz w:val="26"/>
        </w:rPr>
        <w:t>Who's</w:t>
      </w:r>
      <w:r>
        <w:rPr>
          <w:b w:val="0"/>
          <w:i w:val="0"/>
          <w:sz w:val="26"/>
        </w:rPr>
        <w:t>) keys are these?</w:t>
      </w:r>
    </w:p>
    <w:p>
      <w:pPr>
        <w:spacing w:after="100" w:before="0" w:line="300" w:lineRule="auto"/>
        <w:ind w:left="504" w:hanging="403"/>
      </w:pPr>
      <w:r>
        <w:rPr>
          <w:b/>
          <w:color w:val="1B6F7A"/>
          <w:sz w:val="26"/>
        </w:rPr>
        <w:t xml:space="preserve">2.  </w:t>
      </w:r>
      <w:r>
        <w:rPr>
          <w:b w:val="0"/>
          <w:i w:val="0"/>
          <w:sz w:val="26"/>
        </w:rPr>
        <w:t>It's (</w:t>
      </w:r>
      <w:r>
        <w:rPr>
          <w:b/>
          <w:i w:val="0"/>
          <w:sz w:val="26"/>
        </w:rPr>
        <w:t>mine</w:t>
      </w:r>
      <w:r>
        <w:rPr>
          <w:b w:val="0"/>
          <w:i w:val="0"/>
          <w:sz w:val="26"/>
        </w:rPr>
        <w:t xml:space="preserve"> / </w:t>
      </w:r>
      <w:r>
        <w:rPr>
          <w:b/>
          <w:i w:val="0"/>
          <w:sz w:val="26"/>
        </w:rPr>
        <w:t>my</w:t>
      </w:r>
      <w:r>
        <w:rPr>
          <w:b w:val="0"/>
          <w:i w:val="0"/>
          <w:sz w:val="26"/>
        </w:rPr>
        <w:t>).</w:t>
      </w:r>
    </w:p>
    <w:p>
      <w:pPr>
        <w:spacing w:after="100" w:before="0" w:line="300" w:lineRule="auto"/>
        <w:ind w:left="504" w:hanging="403"/>
      </w:pPr>
      <w:r>
        <w:rPr>
          <w:b/>
          <w:color w:val="1B6F7A"/>
          <w:sz w:val="26"/>
        </w:rPr>
        <w:t xml:space="preserve">3.  </w:t>
      </w:r>
      <w:r>
        <w:rPr>
          <w:b w:val="0"/>
          <w:i w:val="0"/>
          <w:sz w:val="26"/>
        </w:rPr>
        <w:t>(</w:t>
      </w:r>
      <w:r>
        <w:rPr>
          <w:b/>
          <w:i w:val="0"/>
          <w:sz w:val="26"/>
        </w:rPr>
        <w:t>Their</w:t>
      </w:r>
      <w:r>
        <w:rPr>
          <w:b w:val="0"/>
          <w:i w:val="0"/>
          <w:sz w:val="26"/>
        </w:rPr>
        <w:t xml:space="preserve"> / </w:t>
      </w:r>
      <w:r>
        <w:rPr>
          <w:b/>
          <w:i w:val="0"/>
          <w:sz w:val="26"/>
        </w:rPr>
        <w:t>Theirs</w:t>
      </w:r>
      <w:r>
        <w:rPr>
          <w:b w:val="0"/>
          <w:i w:val="0"/>
          <w:sz w:val="26"/>
        </w:rPr>
        <w:t>) car is red.</w:t>
      </w:r>
    </w:p>
    <w:p>
      <w:pPr>
        <w:spacing w:after="100" w:before="0" w:line="300" w:lineRule="auto"/>
        <w:ind w:left="504" w:hanging="403"/>
      </w:pPr>
      <w:r>
        <w:rPr>
          <w:b/>
          <w:color w:val="1B6F7A"/>
          <w:sz w:val="26"/>
        </w:rPr>
        <w:t xml:space="preserve">4.  </w:t>
      </w:r>
      <w:r>
        <w:rPr>
          <w:b w:val="0"/>
          <w:i w:val="0"/>
          <w:sz w:val="26"/>
        </w:rPr>
        <w:t>Is this umbrella (</w:t>
      </w:r>
      <w:r>
        <w:rPr>
          <w:b/>
          <w:i w:val="0"/>
          <w:sz w:val="26"/>
        </w:rPr>
        <w:t>yours</w:t>
      </w:r>
      <w:r>
        <w:rPr>
          <w:b w:val="0"/>
          <w:i w:val="0"/>
          <w:sz w:val="26"/>
        </w:rPr>
        <w:t xml:space="preserve"> / </w:t>
      </w:r>
      <w:r>
        <w:rPr>
          <w:b/>
          <w:i w:val="0"/>
          <w:sz w:val="26"/>
        </w:rPr>
        <w:t>your</w:t>
      </w:r>
      <w:r>
        <w:rPr>
          <w:b w:val="0"/>
          <w:i w:val="0"/>
          <w:sz w:val="26"/>
        </w:rPr>
        <w:t>)?</w:t>
      </w:r>
    </w:p>
    <w:p>
      <w:pPr>
        <w:keepNext/>
        <w:spacing w:after="120" w:before="320" w:line="252" w:lineRule="auto"/>
      </w:pPr>
      <w:r>
        <w:rPr>
          <w:b/>
          <w:i w:val="0"/>
          <w:color w:val="1B6F7A"/>
          <w:sz w:val="34"/>
        </w:rPr>
        <w:t>C. Write.</w:t>
      </w:r>
    </w:p>
    <w:p>
      <w:pPr>
        <w:spacing w:after="100" w:before="0" w:line="300" w:lineRule="auto"/>
        <w:ind w:left="504" w:hanging="403"/>
      </w:pPr>
      <w:r>
        <w:rPr>
          <w:b/>
          <w:color w:val="1B6F7A"/>
          <w:sz w:val="26"/>
        </w:rPr>
        <w:t xml:space="preserve">1.  </w:t>
      </w:r>
      <w:r>
        <w:rPr>
          <w:b w:val="0"/>
          <w:i w:val="0"/>
          <w:sz w:val="26"/>
        </w:rPr>
        <w:t>Describe a lost item. ______________________________________________</w:t>
      </w:r>
    </w:p>
    <w:p>
      <w:pPr>
        <w:spacing w:after="100" w:before="0" w:line="300" w:lineRule="auto"/>
        <w:ind w:left="504" w:hanging="403"/>
      </w:pPr>
      <w:r>
        <w:rPr>
          <w:b/>
          <w:color w:val="1B6F7A"/>
          <w:sz w:val="26"/>
        </w:rPr>
        <w:t xml:space="preserve">2.  </w:t>
      </w:r>
      <w:r>
        <w:rPr>
          <w:b w:val="0"/>
          <w:i/>
          <w:sz w:val="26"/>
        </w:rPr>
        <w:t>Whose pen is this?</w:t>
      </w:r>
      <w:r>
        <w:rPr>
          <w:b w:val="0"/>
          <w:i w:val="0"/>
          <w:sz w:val="26"/>
        </w:rPr>
        <w:t xml:space="preserve"> 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588"/>
        <w:gridCol w:w="1611"/>
        <w:gridCol w:w="1836"/>
        <w:gridCol w:w="1611"/>
      </w:tblGrid>
      <w:tr>
        <w:trPr>
          <w:cantSplit/>
          <w:tblHeader/>
        </w:trPr>
        <w:tc>
          <w:tcPr>
            <w:tcW w:type="dxa" w:w="4589"/>
            <w:vAlign w:val="center"/>
            <w:shd w:val="clear" w:color="auto" w:fill="1F3A5F"/>
          </w:tcPr>
          <w:p>
            <w:pPr>
              <w:keepNext/>
              <w:spacing w:after="0" w:before="0" w:line="264" w:lineRule="auto"/>
            </w:pPr>
            <w:r>
              <w:rPr>
                <w:b/>
                <w:i w:val="0"/>
                <w:color w:val="FFFFFF"/>
                <w:sz w:val="24"/>
              </w:rPr>
              <w:t>I can…</w:t>
            </w:r>
          </w:p>
        </w:tc>
        <w:tc>
          <w:tcPr>
            <w:tcW w:type="dxa" w:w="1611"/>
            <w:vAlign w:val="center"/>
            <w:shd w:val="clear" w:color="auto" w:fill="1F3A5F"/>
          </w:tcPr>
          <w:p>
            <w:pPr>
              <w:keepNext/>
              <w:spacing w:after="0" w:before="0" w:line="264" w:lineRule="auto"/>
            </w:pPr>
            <w:r>
              <w:rPr>
                <w:b/>
                <w:i w:val="0"/>
                <w:color w:val="FFFFFF"/>
                <w:sz w:val="24"/>
              </w:rPr>
              <w:t>😀 I can do it.</w:t>
            </w:r>
          </w:p>
        </w:tc>
        <w:tc>
          <w:tcPr>
            <w:tcW w:type="dxa" w:w="1837"/>
            <w:vAlign w:val="center"/>
            <w:shd w:val="clear" w:color="auto" w:fill="1F3A5F"/>
          </w:tcPr>
          <w:p>
            <w:pPr>
              <w:keepNext/>
              <w:spacing w:after="0" w:before="0" w:line="264" w:lineRule="auto"/>
            </w:pPr>
            <w:r>
              <w:rPr>
                <w:b/>
                <w:i w:val="0"/>
                <w:color w:val="FFFFFF"/>
                <w:sz w:val="24"/>
              </w:rPr>
              <w:t>🙂 With a little help.</w:t>
            </w:r>
          </w:p>
        </w:tc>
        <w:tc>
          <w:tcPr>
            <w:tcW w:type="dxa" w:w="1611"/>
            <w:vAlign w:val="center"/>
            <w:shd w:val="clear" w:color="auto" w:fill="1F3A5F"/>
          </w:tcPr>
          <w:p>
            <w:pPr>
              <w:keepNext/>
              <w:spacing w:after="0" w:before="0" w:line="264" w:lineRule="auto"/>
            </w:pPr>
            <w:r>
              <w:rPr>
                <w:b/>
                <w:i w:val="0"/>
                <w:color w:val="FFFFFF"/>
                <w:sz w:val="24"/>
              </w:rPr>
              <w:t>😐 Not yet.</w:t>
            </w:r>
          </w:p>
        </w:tc>
      </w:tr>
      <w:tr>
        <w:trPr>
          <w:cantSplit/>
        </w:trPr>
        <w:tc>
          <w:tcPr>
            <w:tcW w:type="dxa" w:w="4589"/>
            <w:vAlign w:val="center"/>
          </w:tcPr>
          <w:p>
            <w:pPr>
              <w:keepNext/>
              <w:spacing w:after="0" w:before="0" w:line="264" w:lineRule="auto"/>
            </w:pPr>
            <w:r>
              <w:rPr>
                <w:b w:val="0"/>
                <w:i w:val="0"/>
                <w:sz w:val="24"/>
              </w:rPr>
              <w:t xml:space="preserve">I can ask </w:t>
            </w:r>
            <w:r>
              <w:rPr>
                <w:b w:val="0"/>
                <w:i/>
                <w:sz w:val="24"/>
              </w:rPr>
              <w:t>Whose… is this?</w:t>
            </w:r>
          </w:p>
        </w:tc>
        <w:tc>
          <w:tcPr>
            <w:tcW w:type="dxa" w:w="1611"/>
            <w:vAlign w:val="center"/>
          </w:tcPr>
          <w:p>
            <w:pPr>
              <w:keepNext/>
              <w:spacing w:after="0" w:before="0" w:line="264" w:lineRule="auto"/>
            </w:pPr>
            <w:r>
              <w:rPr>
                <w:b w:val="0"/>
                <w:i w:val="0"/>
                <w:sz w:val="24"/>
              </w:rPr>
              <w:t>☐</w:t>
            </w:r>
          </w:p>
        </w:tc>
        <w:tc>
          <w:tcPr>
            <w:tcW w:type="dxa" w:w="1837"/>
            <w:vAlign w:val="center"/>
          </w:tcPr>
          <w:p>
            <w:pPr>
              <w:keepNext/>
              <w:spacing w:after="0" w:before="0" w:line="264" w:lineRule="auto"/>
            </w:pPr>
            <w:r>
              <w:rPr>
                <w:b w:val="0"/>
                <w:i w:val="0"/>
                <w:sz w:val="24"/>
              </w:rPr>
              <w:t>☐</w:t>
            </w:r>
          </w:p>
        </w:tc>
        <w:tc>
          <w:tcPr>
            <w:tcW w:type="dxa" w:w="1611"/>
            <w:vAlign w:val="center"/>
          </w:tcPr>
          <w:p>
            <w:pPr>
              <w:keepNext/>
              <w:spacing w:after="0" w:before="0" w:line="264" w:lineRule="auto"/>
            </w:pPr>
            <w:r>
              <w:rPr>
                <w:b w:val="0"/>
                <w:i w:val="0"/>
                <w:sz w:val="24"/>
              </w:rPr>
              <w:t>☐</w:t>
            </w:r>
          </w:p>
        </w:tc>
      </w:tr>
      <w:tr>
        <w:trPr>
          <w:cantSplit/>
        </w:trPr>
        <w:tc>
          <w:tcPr>
            <w:tcW w:type="dxa" w:w="4589"/>
            <w:vAlign w:val="center"/>
            <w:shd w:val="clear" w:color="auto" w:fill="EEF4F7"/>
          </w:tcPr>
          <w:p>
            <w:pPr>
              <w:keepNext/>
              <w:spacing w:after="0" w:before="0" w:line="264" w:lineRule="auto"/>
            </w:pPr>
            <w:r>
              <w:rPr>
                <w:b w:val="0"/>
                <w:i w:val="0"/>
                <w:sz w:val="24"/>
              </w:rPr>
              <w:t xml:space="preserve">I can say </w:t>
            </w:r>
            <w:r>
              <w:rPr>
                <w:b w:val="0"/>
                <w:i/>
                <w:sz w:val="24"/>
              </w:rPr>
              <w:t>It's mine / It's hers</w:t>
            </w:r>
            <w:r>
              <w:rPr>
                <w:b w:val="0"/>
                <w:i w:val="0"/>
                <w:sz w:val="24"/>
              </w:rPr>
              <w:t>.</w:t>
            </w:r>
          </w:p>
        </w:tc>
        <w:tc>
          <w:tcPr>
            <w:tcW w:type="dxa" w:w="1611"/>
            <w:vAlign w:val="center"/>
            <w:shd w:val="clear" w:color="auto" w:fill="EEF4F7"/>
          </w:tcPr>
          <w:p>
            <w:pPr>
              <w:keepNext/>
              <w:spacing w:after="0" w:before="0" w:line="264" w:lineRule="auto"/>
            </w:pPr>
            <w:r>
              <w:rPr>
                <w:b w:val="0"/>
                <w:i w:val="0"/>
                <w:sz w:val="24"/>
              </w:rPr>
              <w:t>☐</w:t>
            </w:r>
          </w:p>
        </w:tc>
        <w:tc>
          <w:tcPr>
            <w:tcW w:type="dxa" w:w="1837"/>
            <w:vAlign w:val="center"/>
            <w:shd w:val="clear" w:color="auto" w:fill="EEF4F7"/>
          </w:tcPr>
          <w:p>
            <w:pPr>
              <w:keepNext/>
              <w:spacing w:after="0" w:before="0" w:line="264" w:lineRule="auto"/>
            </w:pPr>
            <w:r>
              <w:rPr>
                <w:b w:val="0"/>
                <w:i w:val="0"/>
                <w:sz w:val="24"/>
              </w:rPr>
              <w:t>☐</w:t>
            </w:r>
          </w:p>
        </w:tc>
        <w:tc>
          <w:tcPr>
            <w:tcW w:type="dxa" w:w="1611"/>
            <w:vAlign w:val="center"/>
            <w:shd w:val="clear" w:color="auto" w:fill="EEF4F7"/>
          </w:tcPr>
          <w:p>
            <w:pPr>
              <w:keepNext/>
              <w:spacing w:after="0" w:before="0" w:line="264" w:lineRule="auto"/>
            </w:pPr>
            <w:r>
              <w:rPr>
                <w:b w:val="0"/>
                <w:i w:val="0"/>
                <w:sz w:val="24"/>
              </w:rPr>
              <w:t>☐</w:t>
            </w:r>
          </w:p>
        </w:tc>
      </w:tr>
      <w:tr>
        <w:trPr>
          <w:cantSplit/>
        </w:trPr>
        <w:tc>
          <w:tcPr>
            <w:tcW w:type="dxa" w:w="4589"/>
            <w:vAlign w:val="center"/>
          </w:tcPr>
          <w:p>
            <w:pPr>
              <w:keepNext/>
              <w:spacing w:after="0" w:before="0" w:line="264" w:lineRule="auto"/>
            </w:pPr>
            <w:r>
              <w:rPr>
                <w:b w:val="0"/>
                <w:i w:val="0"/>
                <w:sz w:val="24"/>
              </w:rPr>
              <w:t>I can describe a lost item.</w:t>
            </w:r>
          </w:p>
        </w:tc>
        <w:tc>
          <w:tcPr>
            <w:tcW w:type="dxa" w:w="1611"/>
            <w:vAlign w:val="center"/>
          </w:tcPr>
          <w:p>
            <w:pPr>
              <w:keepNext/>
              <w:spacing w:after="0" w:before="0" w:line="264" w:lineRule="auto"/>
            </w:pPr>
            <w:r>
              <w:rPr>
                <w:b w:val="0"/>
                <w:i w:val="0"/>
                <w:sz w:val="24"/>
              </w:rPr>
              <w:t>☐</w:t>
            </w:r>
          </w:p>
        </w:tc>
        <w:tc>
          <w:tcPr>
            <w:tcW w:type="dxa" w:w="1837"/>
            <w:vAlign w:val="center"/>
          </w:tcPr>
          <w:p>
            <w:pPr>
              <w:keepNext/>
              <w:spacing w:after="0" w:before="0" w:line="264" w:lineRule="auto"/>
            </w:pPr>
            <w:r>
              <w:rPr>
                <w:b w:val="0"/>
                <w:i w:val="0"/>
                <w:sz w:val="24"/>
              </w:rPr>
              <w:t>☐</w:t>
            </w:r>
          </w:p>
        </w:tc>
        <w:tc>
          <w:tcPr>
            <w:tcW w:type="dxa" w:w="1611"/>
            <w:vAlign w:val="center"/>
          </w:tcPr>
          <w:p>
            <w:pPr>
              <w:keepNext/>
              <w:spacing w:after="0" w:before="0" w:line="264" w:lineRule="auto"/>
            </w:pPr>
            <w:r>
              <w:rPr>
                <w:b w:val="0"/>
                <w:i w:val="0"/>
                <w:sz w:val="24"/>
              </w:rPr>
              <w:t>☐</w:t>
            </w:r>
          </w:p>
        </w:tc>
      </w:tr>
      <w:tr>
        <w:trPr>
          <w:cantSplit/>
        </w:trPr>
        <w:tc>
          <w:tcPr>
            <w:tcW w:type="dxa" w:w="4589"/>
            <w:vAlign w:val="center"/>
            <w:shd w:val="clear" w:color="auto" w:fill="EEF4F7"/>
          </w:tcPr>
          <w:p>
            <w:pPr>
              <w:spacing w:after="0" w:before="0" w:line="264" w:lineRule="auto"/>
            </w:pPr>
            <w:r>
              <w:rPr>
                <w:b w:val="0"/>
                <w:i w:val="0"/>
                <w:sz w:val="24"/>
              </w:rPr>
              <w:t>I can fill out a lost-item report.</w:t>
            </w:r>
          </w:p>
        </w:tc>
        <w:tc>
          <w:tcPr>
            <w:tcW w:type="dxa" w:w="1611"/>
            <w:vAlign w:val="center"/>
            <w:shd w:val="clear" w:color="auto" w:fill="EEF4F7"/>
          </w:tcPr>
          <w:p>
            <w:pPr>
              <w:spacing w:after="0" w:before="0" w:line="264" w:lineRule="auto"/>
            </w:pPr>
            <w:r>
              <w:rPr>
                <w:b w:val="0"/>
                <w:i w:val="0"/>
                <w:sz w:val="24"/>
              </w:rPr>
              <w:t>☐</w:t>
            </w:r>
          </w:p>
        </w:tc>
        <w:tc>
          <w:tcPr>
            <w:tcW w:type="dxa" w:w="1837"/>
            <w:vAlign w:val="center"/>
            <w:shd w:val="clear" w:color="auto" w:fill="EEF4F7"/>
          </w:tcPr>
          <w:p>
            <w:pPr>
              <w:spacing w:after="0" w:before="0" w:line="264" w:lineRule="auto"/>
            </w:pPr>
            <w:r>
              <w:rPr>
                <w:b w:val="0"/>
                <w:i w:val="0"/>
                <w:sz w:val="24"/>
              </w:rPr>
              <w:t>☐</w:t>
            </w:r>
          </w:p>
        </w:tc>
        <w:tc>
          <w:tcPr>
            <w:tcW w:type="dxa" w:w="1611"/>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some were recolored (backpacks, umbrellas, a scarf), and drawings (wallets, a box, tiles, bubbles, arrows)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8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8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8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