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9 (Week 10): I See Your Point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review; not published.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). Listening audio: not recorded yet (coming soon); until then, read the listening script in this plan aloud.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Giving, asking for, and politely disagreeing with an opinion at a neighborhood meeting about an empty lot (a playground, a parking lot, or a community garden), and writing a short opinion paragraph. Learners use opinion phrases, </w:t>
            </w:r>
            <w:r>
              <w:rPr>
                <w:b w:val="0"/>
                <w:i/>
                <w:sz w:val="21"/>
              </w:rPr>
              <w:t>as … as / not as … as</w:t>
            </w:r>
            <w:r>
              <w:rPr>
                <w:b w:val="0"/>
                <w:i w:val="0"/>
                <w:sz w:val="21"/>
              </w:rPr>
              <w:t>, and paragraph words. All places, people, and plans are invented and local.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9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29"/>
        <w:gridCol w:w="1085"/>
        <w:gridCol w:w="5332"/>
      </w:tblGrid>
      <w:tr>
        <w:trPr>
          <w:cantSplit/>
          <w:tblHeader/>
        </w:trPr>
        <w:tc>
          <w:tcPr>
            <w:tcW w:type="dxa" w:w="323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10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53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9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 think…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b w:val="0"/>
                <w:i/>
                <w:sz w:val="19"/>
              </w:rPr>
              <w:t>because</w:t>
            </w:r>
          </w:p>
        </w:tc>
        <w:tc>
          <w:tcPr>
            <w:tcW w:type="dxa" w:w="10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</w:t>
            </w:r>
          </w:p>
        </w:tc>
        <w:tc>
          <w:tcPr>
            <w:tcW w:type="dxa" w:w="5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opinion phrases: </w:t>
            </w:r>
            <w:r>
              <w:rPr>
                <w:b/>
                <w:i/>
                <w:sz w:val="19"/>
              </w:rPr>
              <w:t>In my opinion… / I see your point, but…</w:t>
            </w:r>
          </w:p>
        </w:tc>
      </w:tr>
      <w:tr>
        <w:trPr>
          <w:cantSplit/>
        </w:trPr>
        <w:tc>
          <w:tcPr>
            <w:tcW w:type="dxa" w:w="323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comparatives (</w:t>
            </w:r>
            <w:r>
              <w:rPr>
                <w:b w:val="0"/>
                <w:i/>
                <w:sz w:val="19"/>
              </w:rPr>
              <w:t>cheaper than, more expensive than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0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2</w:t>
            </w:r>
          </w:p>
        </w:tc>
        <w:tc>
          <w:tcPr>
            <w:tcW w:type="dxa" w:w="5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/>
                <w:sz w:val="19"/>
              </w:rPr>
              <w:t>as … as / not as … as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A garden isn't as expensive as a parking lot.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second conditional</w:t>
            </w:r>
          </w:p>
        </w:tc>
        <w:tc>
          <w:tcPr>
            <w:tcW w:type="dxa" w:w="10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 6</w:t>
            </w:r>
          </w:p>
        </w:tc>
        <w:tc>
          <w:tcPr>
            <w:tcW w:type="dxa" w:w="53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If we had a playground, kids would play outside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See Your Point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"Do you agree? How do you say it politely?"),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9 (Week 10): I See Your Point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give an opinion with a reason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for someone's opinion (</w:t>
            </w:r>
            <w:r>
              <w:rPr>
                <w:b w:val="0"/>
                <w:i/>
                <w:sz w:val="23"/>
              </w:rPr>
              <w:t>What do you think about…? / How do you feel about…?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agree and disagree politely (</w:t>
            </w:r>
            <w:r>
              <w:rPr>
                <w:b w:val="0"/>
                <w:i/>
                <w:sz w:val="23"/>
              </w:rPr>
              <w:t>I agree. / I see your point, but…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compare two ideas with </w:t>
            </w:r>
            <w:r>
              <w:rPr>
                <w:b w:val="0"/>
                <w:i/>
                <w:sz w:val="23"/>
              </w:rPr>
              <w:t>as … as / not as … as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an opinion paragraph (5–8 sentences) with </w:t>
            </w:r>
            <w:r>
              <w:rPr>
                <w:b w:val="0"/>
                <w:i/>
                <w:sz w:val="23"/>
              </w:rPr>
              <w:t>First… Also… That's why…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9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Role cards (in the workbook Talk Time page; copy them onto index cards, optional)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Three signs for the room: AGREE, NOT SURE, DISAGREE (for Opinion Lines)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b/>
                <w:i w:val="0"/>
                <w:sz w:val="23"/>
              </w:rPr>
              <w:t>no recording yet.</w:t>
            </w:r>
            <w:r>
              <w:rPr>
                <w:b w:val="0"/>
                <w:i w:val="0"/>
                <w:sz w:val="23"/>
              </w:rPr>
              <w:t xml:space="preserve"> Read the listening script aloud (with a volunteer if you can), at a natural speed, two times.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practice reading the listening script; put the three signs on the walls).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opinion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agree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disagree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point (I see your point)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community meeting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empty lot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community garden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parking lot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playground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survey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vote (raise your hand) • advantage / disadvantage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a neighbor, a plan, a flyer, a newsletter, a parking space, a bench, a bus shelter, fair, take care of, a topic sentence.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268"/>
        <w:gridCol w:w="792"/>
        <w:gridCol w:w="1781"/>
        <w:gridCol w:w="2150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2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7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opinions; agree / disagree politely; as … as</w:t>
            </w:r>
            <w:r>
              <w:rPr>
                <w:b w:val="0"/>
                <w:i w:val="0"/>
                <w:sz w:val="21"/>
              </w:rPr>
              <w:t xml:space="preserve">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Community Meeting + Opinion Lines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of 4, then the whole room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A meeting flyer + two letters; an opinion paragraph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do Community Meeting as one group; you take a role card. Do Opinion Lines with everyone. Late arrivals take a role card and join a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might / may / could; Do you know where…?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say, "Do you know when the library opens?" The learner answers with a fact or </w:t>
            </w:r>
            <w:r>
              <w:rPr>
                <w:b w:val="0"/>
                <w:i/>
                <w:sz w:val="23"/>
              </w:rPr>
              <w:t>I'm not sure. It might…</w:t>
            </w:r>
            <w:r>
              <w:rPr>
                <w:b w:val="0"/>
                <w:i w:val="0"/>
                <w:sz w:val="23"/>
              </w:rPr>
              <w:t xml:space="preserve"> Then you ask, "What might change in this city next year?" Help them say 3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(3 min):</w:t>
            </w:r>
            <w:r>
              <w:rPr>
                <w:b w:val="0"/>
                <w:i w:val="0"/>
                <w:sz w:val="23"/>
              </w:rPr>
              <w:t xml:space="preserve"> Pairs compare Homework item 1 (</w:t>
            </w:r>
            <w:r>
              <w:rPr>
                <w:b w:val="0"/>
                <w:i/>
                <w:sz w:val="23"/>
              </w:rPr>
              <w:t>might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Do you know…?</w:t>
            </w:r>
            <w:r>
              <w:rPr>
                <w:b w:val="0"/>
                <w:i w:val="0"/>
                <w:sz w:val="23"/>
              </w:rPr>
              <w:t xml:space="preserve">) and read their 3 changes (item 3) to each other. Then they fill in the box on the Opening Talk page. Walk around. Write </w:t>
            </w:r>
            <w:r>
              <w:rPr>
                <w:b/>
                <w:i w:val="0"/>
                <w:sz w:val="23"/>
              </w:rPr>
              <w:t>2</w:t>
            </w:r>
            <w:r>
              <w:rPr>
                <w:b w:val="0"/>
                <w:i w:val="0"/>
                <w:sz w:val="23"/>
              </w:rPr>
              <w:t xml:space="preserve"> common errors on the board (often </w:t>
            </w:r>
            <w:r>
              <w:rPr>
                <w:b w:val="0"/>
                <w:i/>
                <w:sz w:val="23"/>
              </w:rPr>
              <w:t>It might rains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It might rain</w:t>
            </w:r>
            <w:r>
              <w:rPr>
                <w:b w:val="0"/>
                <w:i w:val="0"/>
                <w:sz w:val="23"/>
              </w:rPr>
              <w:t xml:space="preserve">) and </w:t>
            </w:r>
            <w:r>
              <w:rPr>
                <w:b w:val="0"/>
                <w:i/>
                <w:sz w:val="23"/>
              </w:rPr>
              <w:t>Do you know where is the bank?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where the bank is</w:t>
            </w:r>
            <w:r>
              <w:rPr>
                <w:b w:val="0"/>
                <w:i w:val="0"/>
                <w:sz w:val="23"/>
              </w:rPr>
              <w:t>)) and correct them together. Also put up 2 corrections from last week's exit tickets.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opinion</w:t>
            </w:r>
            <w:r>
              <w:rPr>
                <w:b w:val="0"/>
                <w:i w:val="0"/>
                <w:sz w:val="23"/>
              </w:rPr>
              <w:t xml:space="preserve"> (what you think); </w:t>
            </w:r>
            <w:r>
              <w:rPr>
                <w:b w:val="0"/>
                <w:i/>
                <w:sz w:val="23"/>
              </w:rPr>
              <w:t>agree</w:t>
            </w:r>
            <w:r>
              <w:rPr>
                <w:b w:val="0"/>
                <w:i w:val="0"/>
                <w:sz w:val="23"/>
              </w:rPr>
              <w:t xml:space="preserve"> (thumbs-up) and </w:t>
            </w:r>
            <w:r>
              <w:rPr>
                <w:b w:val="0"/>
                <w:i/>
                <w:sz w:val="23"/>
              </w:rPr>
              <w:t>disagree</w:t>
            </w:r>
            <w:r>
              <w:rPr>
                <w:b w:val="0"/>
                <w:i w:val="0"/>
                <w:sz w:val="23"/>
              </w:rPr>
              <w:t xml:space="preserve"> (thumbs-down, with a smile); </w:t>
            </w:r>
            <w:r>
              <w:rPr>
                <w:b w:val="0"/>
                <w:i/>
                <w:sz w:val="23"/>
              </w:rPr>
              <w:t>I see your point</w:t>
            </w:r>
            <w:r>
              <w:rPr>
                <w:b w:val="0"/>
                <w:i w:val="0"/>
                <w:sz w:val="23"/>
              </w:rPr>
              <w:t xml:space="preserve"> (I understand you); </w:t>
            </w:r>
            <w:r>
              <w:rPr>
                <w:b w:val="0"/>
                <w:i/>
                <w:sz w:val="23"/>
              </w:rPr>
              <w:t>community meeting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empty lot</w:t>
            </w:r>
            <w:r>
              <w:rPr>
                <w:b w:val="0"/>
                <w:i w:val="0"/>
                <w:sz w:val="23"/>
              </w:rPr>
              <w:t xml:space="preserve"> (land with nothing on it); </w:t>
            </w:r>
            <w:r>
              <w:rPr>
                <w:b w:val="0"/>
                <w:i/>
                <w:sz w:val="23"/>
              </w:rPr>
              <w:t>community garden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parking lot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playground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survey</w:t>
            </w:r>
            <w:r>
              <w:rPr>
                <w:b w:val="0"/>
                <w:i w:val="0"/>
                <w:sz w:val="23"/>
              </w:rPr>
              <w:t xml:space="preserve"> (questions for many people); </w:t>
            </w:r>
            <w:r>
              <w:rPr>
                <w:b w:val="0"/>
                <w:i/>
                <w:sz w:val="23"/>
              </w:rPr>
              <w:t>vote</w:t>
            </w:r>
            <w:r>
              <w:rPr>
                <w:b w:val="0"/>
                <w:i w:val="0"/>
                <w:sz w:val="23"/>
              </w:rPr>
              <w:t xml:space="preserve"> (raise your hand); </w:t>
            </w:r>
            <w:r>
              <w:rPr>
                <w:b w:val="0"/>
                <w:i/>
                <w:sz w:val="23"/>
              </w:rPr>
              <w:t>advantage</w:t>
            </w:r>
            <w:r>
              <w:rPr>
                <w:b w:val="0"/>
                <w:i w:val="0"/>
                <w:sz w:val="23"/>
              </w:rPr>
              <w:t xml:space="preserve"> (a plus) and </w:t>
            </w:r>
            <w:r>
              <w:rPr>
                <w:b w:val="0"/>
                <w:i/>
                <w:sz w:val="23"/>
              </w:rPr>
              <w:t>disadvantage</w:t>
            </w:r>
            <w:r>
              <w:rPr>
                <w:b w:val="0"/>
                <w:i w:val="0"/>
                <w:sz w:val="23"/>
              </w:rPr>
              <w:t xml:space="preserve"> (a minus).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an empty lot full or empty?" (empty) • "If you agree, do you say </w:t>
            </w:r>
            <w:r>
              <w:rPr>
                <w:b w:val="0"/>
                <w:i/>
                <w:sz w:val="23"/>
              </w:rPr>
              <w:t>That's true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That's wrong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That's true</w:t>
            </w:r>
            <w:r>
              <w:rPr>
                <w:b w:val="0"/>
                <w:i w:val="0"/>
                <w:sz w:val="23"/>
              </w:rPr>
              <w:t>) • "Is a survey for one person or many people?" (many people).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(In my opinion, we need a playground.).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"Neighbors are at a community meeting. Mrs. Okafor is the leader. Ray and Lin give their opinions about the empty lot on Cedar Street. Listen: what are they deciding?"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lines.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= want to: "Tonight we </w:t>
            </w:r>
            <w:r>
              <w:rPr>
                <w:b/>
                <w:i w:val="0"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talk about the empty lot."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"Who's </w:t>
            </w:r>
            <w:r>
              <w:rPr>
                <w:b/>
                <w:i w:val="0"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take care of it?" Then practice 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 xml:space="preserve"> (the voice goes down on </w:t>
            </w:r>
            <w:r>
              <w:rPr>
                <w:b w:val="0"/>
                <w:i/>
                <w:sz w:val="23"/>
              </w:rPr>
              <w:t>point</w:t>
            </w:r>
            <w:r>
              <w:rPr>
                <w:b w:val="0"/>
                <w:i w:val="0"/>
                <w:sz w:val="23"/>
              </w:rPr>
              <w:t xml:space="preserve">, then a short pause) and the stress in </w:t>
            </w:r>
            <w:r>
              <w:rPr>
                <w:b w:val="0"/>
                <w:i/>
                <w:sz w:val="23"/>
              </w:rPr>
              <w:t>It isn't as EXpensive</w:t>
            </w:r>
            <w:r>
              <w:rPr>
                <w:b w:val="0"/>
                <w:i w:val="0"/>
                <w:sz w:val="23"/>
              </w:rPr>
              <w:t>.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No recording yet:</w:t>
            </w:r>
            <w:r>
              <w:rPr>
                <w:b w:val="0"/>
                <w:i w:val="0"/>
                <w:sz w:val="23"/>
              </w:rPr>
              <w:t xml:space="preserve"> read the script aloud with a volunteer (about 1:48), at a natural speed, two times.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where the script has them. When the audio is ready, it plays the conversation once; press play again for play 2. A third play is fine if the class needs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say, "In my opinion, summer is the best season." Ask a learner, "Do you agree?" Model two answers: a thumbs-up, "</w:t>
            </w:r>
            <w:r>
              <w:rPr>
                <w:b/>
                <w:i w:val="0"/>
                <w:sz w:val="23"/>
              </w:rPr>
              <w:t>I agree.</w:t>
            </w:r>
            <w:r>
              <w:rPr>
                <w:b w:val="0"/>
                <w:i w:val="0"/>
                <w:sz w:val="23"/>
              </w:rPr>
              <w:t xml:space="preserve"> That's true," and a smile, "</w:t>
            </w:r>
            <w:r>
              <w:rPr>
                <w:b/>
                <w:i w:val="0"/>
                <w:sz w:val="23"/>
              </w:rPr>
              <w:t>I see your point, but</w:t>
            </w:r>
            <w:r>
              <w:rPr>
                <w:b w:val="0"/>
                <w:i w:val="0"/>
                <w:sz w:val="23"/>
              </w:rPr>
              <w:t xml:space="preserve"> I like fall." Write: </w:t>
            </w:r>
            <w:r>
              <w:rPr>
                <w:b w:val="0"/>
                <w:i/>
                <w:sz w:val="23"/>
              </w:rPr>
              <w:t>something positive first, then</w:t>
            </w:r>
            <w:r>
              <w:rPr>
                <w:b w:val="0"/>
                <w:i w:val="0"/>
                <w:sz w:val="23"/>
              </w:rPr>
              <w:t xml:space="preserve"> but. Then draw two prices: "A garden is $2,000. A parking lot is $20,000. A garden </w:t>
            </w:r>
            <w:r>
              <w:rPr>
                <w:b/>
                <w:i w:val="0"/>
                <w:sz w:val="23"/>
              </w:rPr>
              <w:t>isn't as expensive as</w:t>
            </w:r>
            <w:r>
              <w:rPr>
                <w:b w:val="0"/>
                <w:i w:val="0"/>
                <w:sz w:val="23"/>
              </w:rPr>
              <w:t xml:space="preserve"> a parking lot."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What do you think about the empty lot? → I think we need a playground.</w:t>
            </w:r>
            <w:r>
              <w:rPr>
                <w:b w:val="0"/>
                <w:i w:val="0"/>
                <w:sz w:val="23"/>
              </w:rPr>
              <w:t xml:space="preserve"> Box 2: agreeing and disagreeing politely. Box 3: </w:t>
            </w:r>
            <w:r>
              <w:rPr>
                <w:b w:val="0"/>
                <w:i/>
                <w:sz w:val="23"/>
              </w:rPr>
              <w:t>as … as / not as … as</w:t>
            </w:r>
            <w:r>
              <w:rPr>
                <w:b w:val="0"/>
                <w:i w:val="0"/>
                <w:sz w:val="23"/>
              </w:rPr>
              <w:t>. Box 4: the words in an opinion paragraph.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</w:t>
            </w:r>
            <w:r>
              <w:rPr>
                <w:b w:val="0"/>
                <w:i/>
                <w:sz w:val="23"/>
              </w:rPr>
              <w:t>I am agree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agree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agree</w:t>
            </w:r>
            <w:r>
              <w:rPr>
                <w:b w:val="0"/>
                <w:i w:val="0"/>
                <w:sz w:val="23"/>
              </w:rPr>
              <w:t xml:space="preserve">) • "Which is more polite: </w:t>
            </w:r>
            <w:r>
              <w:rPr>
                <w:b w:val="0"/>
                <w:i/>
                <w:sz w:val="23"/>
              </w:rPr>
              <w:t>That's wrong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not as expensive as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not as expensive than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as … as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points to a picture and asks, "What do you think about a </w:t>
            </w:r>
            <w:r>
              <w:rPr>
                <w:b/>
                <w:i w:val="0"/>
                <w:sz w:val="23"/>
              </w:rPr>
              <w:t>playground</w:t>
            </w:r>
            <w:r>
              <w:rPr>
                <w:b w:val="0"/>
                <w:i w:val="0"/>
                <w:sz w:val="23"/>
              </w:rPr>
              <w:t xml:space="preserve"> for the lot?" B gives an opinion and a reason. A agrees or disagrees politely.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What do you think about…? → In my opinion… • I agree. / I see your point, but… • A garden isn't as expensive as a parking lot.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Community Meeting + Opinion Lines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take the parent role card. Say, "In my opinion, the lot should be a playground. First, kids need a safe place to play." Ask a learner with the store owner card, "Do you agree?" Help them say, "I see your point, but customers can't find parking." Say: "Polite language is the goal, not winning."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Community Meeting (groups of 4).</w:t>
            </w:r>
            <w:r>
              <w:rPr>
                <w:b w:val="0"/>
                <w:i w:val="0"/>
                <w:sz w:val="23"/>
              </w:rPr>
              <w:t xml:space="preserve"> Each person has a role card with a plan and 2 reasons. Each person gives an opinion; the others agree or disagree politely. The group chooses one plan and writes 3 reasons.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Opinion Lines (whole room).</w:t>
            </w:r>
            <w:r>
              <w:rPr>
                <w:b w:val="0"/>
                <w:i w:val="0"/>
                <w:sz w:val="23"/>
              </w:rPr>
              <w:t xml:space="preserve"> Read a statement. Learners stand by the AGREE, NOT SURE, or DISAGREE sign and explain. Someone on another side answers with </w:t>
            </w:r>
            <w:r>
              <w:rPr>
                <w:b w:val="0"/>
                <w:i/>
                <w:sz w:val="23"/>
              </w:rPr>
              <w:t>I see your point, but…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4 groups (one of 3) for round 1; then whole-room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2 groups for round 1; then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group for round 1: you take a role card. Then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A meeting flyer + two letters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flyer and the two letters on the Read &amp; Write page and answer the questions.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opinion paragraph (5–8 sentences) about the empty lot: a topic sentence, two reasons (</w:t>
            </w:r>
            <w:r>
              <w:rPr>
                <w:b w:val="0"/>
                <w:i/>
                <w:sz w:val="23"/>
              </w:rPr>
              <w:t>First… Also…</w:t>
            </w:r>
            <w:r>
              <w:rPr>
                <w:b w:val="0"/>
                <w:i w:val="0"/>
                <w:sz w:val="23"/>
              </w:rPr>
              <w:t>), an example, and a closing (</w:t>
            </w:r>
            <w:r>
              <w:rPr>
                <w:b w:val="0"/>
                <w:i/>
                <w:sz w:val="23"/>
              </w:rPr>
              <w:t>That's why…</w:t>
            </w:r>
            <w:r>
              <w:rPr>
                <w:b w:val="0"/>
                <w:i w:val="0"/>
                <w:sz w:val="23"/>
              </w:rPr>
              <w:t xml:space="preserve">). Show the example. </w:t>
            </w:r>
            <w:r>
              <w:rPr>
                <w:b/>
                <w:i w:val="0"/>
                <w:sz w:val="23"/>
              </w:rPr>
              <w:t>Writing check 3:</w:t>
            </w:r>
            <w:r>
              <w:rPr>
                <w:b w:val="0"/>
                <w:i w:val="0"/>
                <w:sz w:val="23"/>
              </w:rPr>
              <w:t xml:space="preserve"> collect this paragraph and write one strength and one fix.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Which is better for an empty lot: a playground or a parking lot?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In my opinion, a playground is better. Kids need a safe place to play because the park is far. I see the other point, but parking isn't as important as kids.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playground / important / parking (as … as) → A playground is as important as parking.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Listening script (not recorded yet; about 1:48 when recorded;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the recording is coming soon. Until then, read the script aloud two times, with a volunteer if you can, at a natural, friendly speed.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 xml:space="preserve"> where the script has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nine. Neighbors are at a community meeting. They are talking about the empty lot on Cedar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Good evening, everyone. Thank you for coming. Tonight we wanna talk about the empty lot on Cedar Street. The city says we can choose a plan. Ray, what do you think about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Thanks, Mrs. Okafor. In my opinion, we need a parking lot. There aren't enough parking spaces on our street. I drive around for twenty minutes every night.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That's true. Parking is a big problem. Lin, how do you feel about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Lin:</w:t>
            </w:r>
            <w:r>
              <w:rPr>
                <w:b w:val="0"/>
                <w:i w:val="0"/>
                <w:sz w:val="22"/>
              </w:rPr>
              <w:t xml:space="preserve"> I see your point, Ray, but I'm not sure I agree. I think a community garden is a better idea.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A garden? Why?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Lin:</w:t>
            </w:r>
            <w:r>
              <w:rPr>
                <w:b w:val="0"/>
                <w:i w:val="0"/>
                <w:sz w:val="22"/>
              </w:rPr>
              <w:t xml:space="preserve"> First, a garden isn't as expensive as a parking lot. Also, if we had a garden, families would grow vegetables, and kids would spend more time outside.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That's a good idea, but a garden is a lot of work. Who's gonna take care of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Lin:</w:t>
            </w:r>
            <w:r>
              <w:rPr>
                <w:b w:val="0"/>
                <w:i w:val="0"/>
                <w:sz w:val="22"/>
              </w:rPr>
              <w:t xml:space="preserve"> I'd help, and I think many neighbors would help too.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Ray, do you agree with that?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Well, I agree that a garden is nice. But for me, parking is as important as a garden.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OK. Those are two good ideas. Let's do a survey. We'll ask every neighbor on Cedar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Lin:</w:t>
            </w:r>
            <w:r>
              <w:rPr>
                <w:b w:val="0"/>
                <w:i w:val="0"/>
                <w:sz w:val="22"/>
              </w:rPr>
              <w:t xml:space="preserve"> I agree. That's fair.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Yes, that's a good plan. I'll help with the survey.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Great. We'll vote at the next meeting, on May twelfth. Thank you, everyone.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(what to do with the empty lot).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a parking lot, 2 aren't enough parking spaces, 3 a community garden, 4 isn't as expensive as, 5 take care of it, 6 do a survey.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opinion, 2 feel, 3 point, 4 idea, 5 agree, 6 fair.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agree, 2 as, 3 think, 4 point, 5 opinion, 6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I agree, 2 as, 3 That's a good idea, but, 4 feel, 5 expensive, 6 would.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A playground is as important as parking. 2 A bus isn't as fast as a car. 3 What do you think about the new store? 4 I don't agree with you.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rain, 2 is, 3 will, 4 take, 5 leaves.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Thursday, May 12, at 7:00 p.m. • 2 A playground. • 3 Kids don't have a safe place to play. • 4 No. He sees her point, but he isn't sure he agrees. • 5 Two benches and a small garden.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"In my opinion, a playground is better. Kids need a safe place to play because the park is far. I see the other point, but parking isn't as important as kids."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Local and practical:</w:t>
      </w:r>
      <w:r>
        <w:rPr>
          <w:b w:val="0"/>
          <w:i w:val="0"/>
          <w:sz w:val="23"/>
        </w:rPr>
        <w:t xml:space="preserve"> topics stay with parks, parking, store hours, bus stops, and homework. No elections or political parties.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Praise polite language, not who "wins."</w:t>
      </w:r>
      <w:r>
        <w:rPr>
          <w:b w:val="0"/>
          <w:i w:val="0"/>
          <w:sz w:val="23"/>
        </w:rPr>
        <w:t xml:space="preserve"> Model disagreeing with a smile. Write good phrases you hear on the board.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I agree</w:t>
      </w:r>
      <w:r>
        <w:rPr>
          <w:b/>
          <w:i w:val="0"/>
          <w:sz w:val="23"/>
        </w:rPr>
        <w:t xml:space="preserve">, not </w:t>
      </w:r>
      <w:r>
        <w:rPr>
          <w:b/>
          <w:i/>
          <w:sz w:val="23"/>
        </w:rPr>
        <w:t>I am agree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this is very common. Point to the Q&amp;A box and keep it on the board all evening.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Opinion Lines:</w:t>
      </w:r>
      <w:r>
        <w:rPr>
          <w:b w:val="0"/>
          <w:i w:val="0"/>
          <w:sz w:val="23"/>
        </w:rPr>
        <w:t xml:space="preserve"> learners who can't stand or move can hold up a sign or raise a hand from their seat.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Writing check 3 (Week 10):</w:t>
      </w:r>
      <w:r>
        <w:rPr>
          <w:b w:val="0"/>
          <w:i w:val="0"/>
          <w:sz w:val="23"/>
        </w:rPr>
        <w:t xml:space="preserve"> collect the opinion paragraph. Write one strength and one fix on each. Learners keep them in their writing folder.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has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. Learners need to understand them; they can always say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See Your Point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7"/>
        <w:gridCol w:w="4650"/>
      </w:tblGrid>
      <w:tr>
        <w:trPr>
          <w:cantSplit/>
          <w:tblHeader/>
        </w:trPr>
        <w:tc>
          <w:tcPr>
            <w:tcW w:type="dxa" w:w="49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Do you know when the library opens?</w:t>
            </w:r>
          </w:p>
        </w:tc>
        <w:tc>
          <w:tcPr>
            <w:tcW w:type="dxa" w:w="4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might change in this city next year?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Do you know where the nearest bus stop is?</w:t>
            </w:r>
          </w:p>
        </w:tc>
        <w:tc>
          <w:tcPr>
            <w:tcW w:type="dxa" w:w="46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Will it rain this weekend?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Are you sure, or is it maybe? • How do you know? • Why?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change from Homework item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34"/>
        <w:gridCol w:w="5213"/>
      </w:tblGrid>
      <w:tr>
        <w:trPr>
          <w:cantSplit/>
          <w:tblHeader/>
        </w:trPr>
        <w:tc>
          <w:tcPr>
            <w:tcW w:type="dxa" w:w="443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52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 change (</w:t>
            </w:r>
            <w:r>
              <w:rPr>
                <w:b/>
                <w:i/>
                <w:color w:val="FFFFFF"/>
                <w:sz w:val="24"/>
              </w:rPr>
              <w:t>might / may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4435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5213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10): I See Your Point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10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opin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opinion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agr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agree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disagr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disagree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oi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point (I see your point)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community_meet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community meeting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empty_l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empty lot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community_garde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community garden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arking_l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parking lot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laygroun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playground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surve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survey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vo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vote (raise your hand)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advant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advantage / disadvantage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What do you think?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"What do you think about a </w:t>
      </w:r>
      <w:r>
        <w:rPr>
          <w:b/>
          <w:i w:val="0"/>
          <w:sz w:val="26"/>
        </w:rPr>
        <w:t>community garden</w:t>
      </w:r>
      <w:r>
        <w:rPr>
          <w:b w:val="0"/>
          <w:i w:val="0"/>
          <w:sz w:val="26"/>
        </w:rPr>
        <w:t>?" B gives an opinion and a reason. A says, "I agree," or "I see your point, but…"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52"/>
        <w:gridCol w:w="2647"/>
        <w:gridCol w:w="2647"/>
      </w:tblGrid>
      <w:tr>
        <w:trPr>
          <w:cantSplit/>
          <w:tblHeader/>
        </w:trPr>
        <w:tc>
          <w:tcPr>
            <w:tcW w:type="dxa" w:w="4353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2648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2648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opinion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agree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disagree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point (I see your point)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community meeting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empty lot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community garden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parking lot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playground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survey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vote (raise your hand)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advantage / disadvantage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 short neighborhood meeting. The leader, Mrs. Okafor, asks for opinions about the empty lot on Cedar Street. Ray and Lin give their opinions.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are they deciding?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what to do with the empty lot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when to have a street party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where to put a new bus stop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Match the person, the opinion, and the reason. Circle the answer.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Ray wants (</w:t>
      </w:r>
      <w:r>
        <w:rPr>
          <w:b/>
          <w:i w:val="0"/>
          <w:sz w:val="26"/>
        </w:rPr>
        <w:t>a parking lot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community garden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Ray's reason: there (</w:t>
      </w:r>
      <w:r>
        <w:rPr>
          <w:b/>
          <w:i w:val="0"/>
          <w:sz w:val="26"/>
        </w:rPr>
        <w:t>aren't enough parking spaces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are too many trees</w:t>
      </w:r>
      <w:r>
        <w:rPr>
          <w:b w:val="0"/>
          <w:i w:val="0"/>
          <w:sz w:val="26"/>
        </w:rPr>
        <w:t>) on the street.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Lin wants (</w:t>
      </w:r>
      <w:r>
        <w:rPr>
          <w:b/>
          <w:i w:val="0"/>
          <w:sz w:val="26"/>
        </w:rPr>
        <w:t>a parking lot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community garden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Lin's first reason: a garden (</w:t>
      </w:r>
      <w:r>
        <w:rPr>
          <w:b/>
          <w:i w:val="0"/>
          <w:sz w:val="26"/>
        </w:rPr>
        <w:t>isn't as expensive as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is more expensive than</w:t>
      </w:r>
      <w:r>
        <w:rPr>
          <w:b w:val="0"/>
          <w:i w:val="0"/>
          <w:sz w:val="26"/>
        </w:rPr>
        <w:t>)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Ray's question: who's going to (</w:t>
      </w:r>
      <w:r>
        <w:rPr>
          <w:b/>
          <w:i w:val="0"/>
          <w:sz w:val="26"/>
        </w:rPr>
        <w:t>take care of it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pay for it</w:t>
      </w:r>
      <w:r>
        <w:rPr>
          <w:b w:val="0"/>
          <w:i w:val="0"/>
          <w:sz w:val="26"/>
        </w:rPr>
        <w:t>)?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The plan: they will (</w:t>
      </w:r>
      <w:r>
        <w:rPr>
          <w:b/>
          <w:i w:val="0"/>
          <w:sz w:val="26"/>
        </w:rPr>
        <w:t>do a survey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build the garden</w:t>
      </w:r>
      <w:r>
        <w:rPr>
          <w:b w:val="0"/>
          <w:i w:val="0"/>
          <w:sz w:val="26"/>
        </w:rPr>
        <w:t>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missing word in the polite phrase.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In my ____________, we need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do you ____________ about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see your ____________, Ray, but I'm not sure I agree.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That's a good ____________, but a garden is a lot of work.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Well, I ____________ that a garden is nice.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agree. That's 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= want to • </w:t>
      </w: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to. You can say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. In </w:t>
      </w:r>
      <w:r>
        <w:rPr>
          <w:b w:val="0"/>
          <w:i/>
          <w:sz w:val="26"/>
        </w:rPr>
        <w:t>I see your POINT, but…</w:t>
      </w:r>
      <w:r>
        <w:rPr>
          <w:b w:val="0"/>
          <w:i w:val="0"/>
          <w:sz w:val="26"/>
        </w:rPr>
        <w:t xml:space="preserve">, the voice goes down on </w:t>
      </w:r>
      <w:r>
        <w:rPr>
          <w:b w:val="0"/>
          <w:i/>
          <w:sz w:val="26"/>
        </w:rPr>
        <w:t>point</w:t>
      </w:r>
      <w:r>
        <w:rPr>
          <w:b w:val="0"/>
          <w:i w:val="0"/>
          <w:sz w:val="26"/>
        </w:rPr>
        <w:t xml:space="preserve">. Stress: </w:t>
      </w:r>
      <w:r>
        <w:rPr>
          <w:b w:val="0"/>
          <w:i/>
          <w:sz w:val="26"/>
        </w:rPr>
        <w:t>It isn't as EXpensive.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1: asking for and giving an opinion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2257"/>
        <w:gridCol w:w="316"/>
        <w:gridCol w:w="2178"/>
        <w:gridCol w:w="2695"/>
      </w:tblGrid>
      <w:tr>
        <w:trPr>
          <w:cantSplit/>
        </w:trPr>
        <w:tc>
          <w:tcPr>
            <w:tcW w:type="dxa" w:w="445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87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do you think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empty lot?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think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 need a playground.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do you feel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a parking lot?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 my opinion,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 a good idea.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What's your opinion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bus stop?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I'm not sure, but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maybe it's too far.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agreeing and disagreeing politely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27"/>
        <w:gridCol w:w="2117"/>
        <w:gridCol w:w="316"/>
        <w:gridCol w:w="2333"/>
        <w:gridCol w:w="3253"/>
      </w:tblGrid>
      <w:tr>
        <w:trPr>
          <w:cantSplit/>
        </w:trPr>
        <w:tc>
          <w:tcPr>
            <w:tcW w:type="dxa" w:w="374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58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with Ray?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</w:t>
            </w:r>
            <w:r>
              <w:rPr>
                <w:b/>
                <w:i w:val="0"/>
                <w:sz w:val="25"/>
              </w:rPr>
              <w:t>I agree</w:t>
            </w:r>
            <w:r>
              <w:rPr>
                <w:b w:val="0"/>
                <w:i w:val="0"/>
                <w:sz w:val="25"/>
              </w:rPr>
              <w:t xml:space="preserve"> with him.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That's true.</w:t>
            </w:r>
            <w:r>
              <w:rPr>
                <w:b w:val="0"/>
                <w:i w:val="0"/>
                <w:sz w:val="25"/>
              </w:rPr>
              <w:t xml:space="preserve"> Parking is a problem.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with Lin?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see your point, but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garden is a lot of work.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survey?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I'm not sure I agree,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because</w:t>
            </w:r>
            <w:r>
              <w:rPr>
                <w:b w:val="0"/>
                <w:i w:val="0"/>
                <w:sz w:val="25"/>
              </w:rPr>
              <w:t xml:space="preserve"> it takes a long time.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To disagree politely, say something positive first: </w:t>
      </w:r>
      <w:r>
        <w:rPr>
          <w:b/>
          <w:i/>
          <w:sz w:val="26"/>
        </w:rPr>
        <w:t>I see your point, but… / That's a good idea, but…</w:t>
      </w:r>
      <w:r>
        <w:rPr>
          <w:b w:val="0"/>
          <w:i w:val="0"/>
          <w:sz w:val="26"/>
        </w:rPr>
        <w:t xml:space="preserve"> Say </w:t>
      </w:r>
      <w:r>
        <w:rPr>
          <w:b/>
          <w:i/>
          <w:sz w:val="26"/>
        </w:rPr>
        <w:t>I agree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am agree</w:t>
      </w:r>
      <w:r>
        <w:rPr>
          <w:b w:val="0"/>
          <w:i w:val="0"/>
          <w:sz w:val="26"/>
        </w:rPr>
        <w:t xml:space="preserve">) and </w:t>
      </w:r>
      <w:r>
        <w:rPr>
          <w:b/>
          <w:i/>
          <w:sz w:val="26"/>
        </w:rPr>
        <w:t>I don't agree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am not agree</w:t>
      </w:r>
      <w:r>
        <w:rPr>
          <w:b w:val="0"/>
          <w:i w:val="0"/>
          <w:sz w:val="26"/>
        </w:rPr>
        <w:t>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as … as / not as … 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82"/>
        <w:gridCol w:w="1479"/>
        <w:gridCol w:w="5785"/>
      </w:tblGrid>
      <w:tr>
        <w:trPr>
          <w:cantSplit/>
          <w:tblHeader/>
        </w:trPr>
        <w:tc>
          <w:tcPr>
            <w:tcW w:type="dxa" w:w="238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48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  <w:tc>
          <w:tcPr>
            <w:tcW w:type="dxa" w:w="57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238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as important as</w:t>
            </w:r>
          </w:p>
        </w:tc>
        <w:tc>
          <w:tcPr>
            <w:tcW w:type="dxa" w:w="14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same</w:t>
            </w:r>
          </w:p>
        </w:tc>
        <w:tc>
          <w:tcPr>
            <w:tcW w:type="dxa" w:w="57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playground is as important as parking.</w:t>
            </w:r>
          </w:p>
        </w:tc>
      </w:tr>
      <w:tr>
        <w:trPr>
          <w:cantSplit/>
        </w:trPr>
        <w:tc>
          <w:tcPr>
            <w:tcW w:type="dxa" w:w="238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not as expensive as</w:t>
            </w:r>
          </w:p>
        </w:tc>
        <w:tc>
          <w:tcPr>
            <w:tcW w:type="dxa" w:w="14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less</w:t>
            </w:r>
          </w:p>
        </w:tc>
        <w:tc>
          <w:tcPr>
            <w:tcW w:type="dxa" w:w="57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garden isn't as expensive as a parking lot.</w:t>
            </w:r>
          </w:p>
        </w:tc>
      </w:tr>
      <w:tr>
        <w:trPr>
          <w:cantSplit/>
        </w:trPr>
        <w:tc>
          <w:tcPr>
            <w:tcW w:type="dxa" w:w="238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more … than</w:t>
            </w:r>
            <w:r>
              <w:rPr>
                <w:b w:val="0"/>
                <w:i w:val="0"/>
                <w:sz w:val="24"/>
              </w:rPr>
              <w:t xml:space="preserve"> (review)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more</w:t>
            </w:r>
          </w:p>
        </w:tc>
        <w:tc>
          <w:tcPr>
            <w:tcW w:type="dxa" w:w="57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parking lot is more expensive than a garden.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an opinion paragraph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41"/>
        <w:gridCol w:w="1841"/>
        <w:gridCol w:w="6264"/>
      </w:tblGrid>
      <w:tr>
        <w:trPr>
          <w:cantSplit/>
          <w:tblHeader/>
        </w:trPr>
        <w:tc>
          <w:tcPr>
            <w:tcW w:type="dxa" w:w="15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18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WORDS</w:t>
            </w:r>
          </w:p>
        </w:tc>
        <w:tc>
          <w:tcPr>
            <w:tcW w:type="dxa" w:w="62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topic sentence</w:t>
            </w:r>
          </w:p>
        </w:tc>
        <w:tc>
          <w:tcPr>
            <w:tcW w:type="dxa" w:w="18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In my opinion, / I think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In my opinion, the lot should be a playground.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reason 1 and reason 2</w:t>
            </w:r>
          </w:p>
        </w:tc>
        <w:tc>
          <w:tcPr>
            <w:tcW w:type="dxa" w:w="18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First, … Also, …</w:t>
            </w:r>
          </w:p>
        </w:tc>
        <w:tc>
          <w:tcPr>
            <w:tcW w:type="dxa" w:w="62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First, kids need a safe place to play. Also, it isn't as expensive as a parking lot.</w:t>
            </w:r>
          </w:p>
        </w:tc>
      </w:tr>
      <w:tr>
        <w:trPr>
          <w:cantSplit/>
        </w:trPr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example</w:t>
            </w:r>
          </w:p>
        </w:tc>
        <w:tc>
          <w:tcPr>
            <w:tcW w:type="dxa" w:w="18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For example,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For example, the nearest park is two miles away.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closing</w:t>
            </w:r>
          </w:p>
        </w:tc>
        <w:tc>
          <w:tcPr>
            <w:tcW w:type="dxa" w:w="184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That's why</w:t>
            </w:r>
          </w:p>
        </w:tc>
        <w:tc>
          <w:tcPr>
            <w:tcW w:type="dxa" w:w="62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That's why I think a playground is the best plan.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 am agree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I agree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I agree.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agree</w:t>
      </w:r>
      <w:r>
        <w:rPr>
          <w:b w:val="0"/>
          <w:i w:val="0"/>
          <w:sz w:val="26"/>
        </w:rPr>
        <w:t xml:space="preserve"> is a verb, so there is no </w:t>
      </w:r>
      <w:r>
        <w:rPr>
          <w:b w:val="0"/>
          <w:i/>
          <w:sz w:val="26"/>
        </w:rPr>
        <w:t>am</w:t>
      </w:r>
      <w:r>
        <w:rPr>
          <w:b w:val="0"/>
          <w:i w:val="0"/>
          <w:sz w:val="26"/>
        </w:rPr>
        <w:t xml:space="preserve">. The negative is </w:t>
      </w:r>
      <w:r>
        <w:rPr>
          <w:b/>
          <w:i/>
          <w:sz w:val="26"/>
        </w:rPr>
        <w:t>I don't agree.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disagree politely?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Say something positive first: </w:t>
      </w:r>
      <w:r>
        <w:rPr>
          <w:b/>
          <w:i/>
          <w:sz w:val="26"/>
        </w:rPr>
        <w:t>I see your point, but…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That's a good idea, but…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not as expensive as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not as expensive than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Use </w:t>
      </w:r>
      <w:r>
        <w:rPr>
          <w:b w:val="0"/>
          <w:i/>
          <w:sz w:val="26"/>
        </w:rPr>
        <w:t>as … as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A garden isn't as expensive as a parking lot.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____________ with you. That's true.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A garden isn't ____________ expensive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do you ____________ about the new bus stop?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see your ____________, but I'm not sure.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In my ____________, we need more trees.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we ____________ a playground, kids would play outside more. (have)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I agree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I am agree</w:t>
      </w:r>
      <w:r>
        <w:rPr>
          <w:b w:val="0"/>
          <w:i w:val="0"/>
          <w:sz w:val="26"/>
        </w:rPr>
        <w:t>) with Lin.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A playground is as important (</w:t>
      </w:r>
      <w:r>
        <w:rPr>
          <w:b/>
          <w:i w:val="0"/>
          <w:sz w:val="26"/>
        </w:rPr>
        <w:t>as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than</w:t>
      </w:r>
      <w:r>
        <w:rPr>
          <w:b w:val="0"/>
          <w:i w:val="0"/>
          <w:sz w:val="26"/>
        </w:rPr>
        <w:t>) parking.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That's a good idea, but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That's wrong, and</w:t>
      </w:r>
      <w:r>
        <w:rPr>
          <w:b w:val="0"/>
          <w:i w:val="0"/>
          <w:sz w:val="26"/>
        </w:rPr>
        <w:t>) it's a lot of work. (polite)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 do you (</w:t>
      </w:r>
      <w:r>
        <w:rPr>
          <w:b/>
          <w:i w:val="0"/>
          <w:sz w:val="26"/>
        </w:rPr>
        <w:t>feel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think</w:t>
      </w:r>
      <w:r>
        <w:rPr>
          <w:b w:val="0"/>
          <w:i w:val="0"/>
          <w:sz w:val="26"/>
        </w:rPr>
        <w:t>) about the plan?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 garden isn't as (</w:t>
      </w:r>
      <w:r>
        <w:rPr>
          <w:b/>
          <w:i w:val="0"/>
          <w:sz w:val="26"/>
        </w:rPr>
        <w:t>expensive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more expensive</w:t>
      </w:r>
      <w:r>
        <w:rPr>
          <w:b w:val="0"/>
          <w:i w:val="0"/>
          <w:sz w:val="26"/>
        </w:rPr>
        <w:t>)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we had a garden, families (</w:t>
      </w:r>
      <w:r>
        <w:rPr>
          <w:b/>
          <w:i w:val="0"/>
          <w:sz w:val="26"/>
        </w:rPr>
        <w:t>would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</w:t>
      </w:r>
      <w:r>
        <w:rPr>
          <w:b w:val="0"/>
          <w:i w:val="0"/>
          <w:sz w:val="26"/>
        </w:rPr>
        <w:t>) grow vegetables.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3"/>
        <w:gridCol w:w="4734"/>
      </w:tblGrid>
      <w:tr>
        <w:trPr>
          <w:cantSplit/>
          <w:tblHeader/>
        </w:trPr>
        <w:tc>
          <w:tcPr>
            <w:tcW w:type="dxa" w:w="49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7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am agree.</w:t>
            </w:r>
          </w:p>
        </w:tc>
        <w:tc>
          <w:tcPr>
            <w:tcW w:type="dxa" w:w="47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agree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am not agree.</w:t>
            </w:r>
          </w:p>
        </w:tc>
        <w:tc>
          <w:tcPr>
            <w:tcW w:type="dxa" w:w="47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don't</w:t>
            </w:r>
            <w:r>
              <w:rPr>
                <w:b w:val="0"/>
                <w:i w:val="0"/>
                <w:sz w:val="24"/>
              </w:rPr>
              <w:t xml:space="preserve"> agree.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garden isn't as expensive than parking.</w:t>
            </w:r>
          </w:p>
        </w:tc>
        <w:tc>
          <w:tcPr>
            <w:tcW w:type="dxa" w:w="47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 garden isn't as expensive </w:t>
            </w:r>
            <w:r>
              <w:rPr>
                <w:b/>
                <w:i w:val="0"/>
                <w:sz w:val="24"/>
              </w:rPr>
              <w:t>as</w:t>
            </w:r>
            <w:r>
              <w:rPr>
                <w:b w:val="0"/>
                <w:i w:val="0"/>
                <w:sz w:val="24"/>
              </w:rPr>
              <w:t xml:space="preserve"> parking.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do you think the plan?</w:t>
            </w:r>
          </w:p>
        </w:tc>
        <w:tc>
          <w:tcPr>
            <w:tcW w:type="dxa" w:w="47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What do you think </w:t>
            </w:r>
            <w:r>
              <w:rPr>
                <w:b/>
                <w:i w:val="0"/>
                <w:sz w:val="24"/>
              </w:rPr>
              <w:t>about</w:t>
            </w:r>
            <w:r>
              <w:rPr>
                <w:b w:val="0"/>
                <w:i w:val="0"/>
                <w:sz w:val="24"/>
              </w:rPr>
              <w:t xml:space="preserve"> the plan?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No, that's wrong. (in a meeting)</w:t>
            </w:r>
          </w:p>
        </w:tc>
        <w:tc>
          <w:tcPr>
            <w:tcW w:type="dxa" w:w="473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 see your point, but</w:t>
            </w:r>
            <w:r>
              <w:rPr>
                <w:b w:val="0"/>
                <w:i w:val="0"/>
                <w:sz w:val="24"/>
              </w:rPr>
              <w:t xml:space="preserve"> I'm not sure.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In some languages, a direct "No, that's wrong" is normal in a discussion. In English, people usually soften it: </w:t>
            </w:r>
            <w:r>
              <w:rPr>
                <w:b w:val="0"/>
                <w:i/>
                <w:sz w:val="25"/>
              </w:rPr>
              <w:t>I see your point, but…</w:t>
            </w:r>
            <w:r>
              <w:rPr>
                <w:b w:val="0"/>
                <w:i w:val="0"/>
                <w:sz w:val="25"/>
              </w:rPr>
              <w:t xml:space="preserve"> (Spanish: </w:t>
            </w:r>
            <w:r>
              <w:rPr>
                <w:b w:val="0"/>
                <w:i/>
                <w:sz w:val="25"/>
              </w:rPr>
              <w:t>Entiendo, pero…</w:t>
            </w:r>
            <w:r>
              <w:rPr>
                <w:b w:val="0"/>
                <w:i w:val="0"/>
                <w:sz w:val="25"/>
              </w:rPr>
              <w:t>). What do people say in your language?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Time: Community Meeting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1. Work in groups of 4. You are neighbors at a meeting about the empty lot. Take a role card. Give your opinion with 2 reasons. The others agree or disagree politely. Then choose one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ROLE CARDS (invented)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parent:</w:t>
            </w:r>
            <w:r>
              <w:rPr>
                <w:b w:val="0"/>
                <w:i w:val="0"/>
                <w:sz w:val="24"/>
              </w:rPr>
              <w:t xml:space="preserve"> a playground. Kids need a safe place to play. The nearest park is 2 miles away.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store owner:</w:t>
            </w:r>
            <w:r>
              <w:rPr>
                <w:b w:val="0"/>
                <w:i w:val="0"/>
                <w:sz w:val="24"/>
              </w:rPr>
              <w:t xml:space="preserve"> a parking lot. Customers can't find parking. More customers means more jobs.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retired neighbor:</w:t>
            </w:r>
            <w:r>
              <w:rPr>
                <w:b w:val="0"/>
                <w:i w:val="0"/>
                <w:sz w:val="24"/>
              </w:rPr>
              <w:t xml:space="preserve"> a community garden. Older neighbors can meet. Fresh vegetables are healthy.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bus rider:</w:t>
            </w:r>
            <w:r>
              <w:rPr>
                <w:b w:val="0"/>
                <w:i w:val="0"/>
                <w:sz w:val="24"/>
              </w:rPr>
              <w:t xml:space="preserve"> a bus shelter and benches. It's cold at the bus stop in winter. People wait 20 minutes.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A: In my opinion, the lot should be a playground. First, kids need a safe place to play. B: I see your point, but customers can't find parking. C: That's true, but a garden isn't as expensive as a parking lot.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Plan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Reason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Agree or disagree?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Our group's plan and 3 reasons (</w:t>
            </w:r>
            <w:r>
              <w:rPr>
                <w:b/>
                <w:i/>
                <w:color w:val="FFFFFF"/>
                <w:sz w:val="24"/>
              </w:rPr>
              <w:t>First… Also… That's why…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Time: Opinion Lines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2. Listen to the statement. Stand by the sign: AGREE, NOT SURE, or DISAGREE. Say why. Then answer someone on another side with </w:t>
      </w:r>
      <w:r>
        <w:rPr>
          <w:b/>
          <w:i/>
          <w:color w:val="1B6F7A"/>
          <w:sz w:val="34"/>
        </w:rPr>
        <w:t>I see your point, but…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11"/>
        <w:gridCol w:w="5036"/>
      </w:tblGrid>
      <w:tr>
        <w:trPr>
          <w:cantSplit/>
          <w:tblHeader/>
        </w:trPr>
        <w:tc>
          <w:tcPr>
            <w:tcW w:type="dxa" w:w="4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STATEMENTS</w:t>
            </w:r>
          </w:p>
        </w:tc>
        <w:tc>
          <w:tcPr>
            <w:tcW w:type="dxa" w:w="503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Every job should have a uniform.</w:t>
            </w:r>
          </w:p>
        </w:tc>
        <w:tc>
          <w:tcPr>
            <w:tcW w:type="dxa" w:w="50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Kids should have less homework.</w:t>
            </w:r>
          </w:p>
        </w:tc>
      </w:tr>
      <w:tr>
        <w:trPr>
          <w:cantSplit/>
        </w:trPr>
        <w:tc>
          <w:tcPr>
            <w:tcW w:type="dxa" w:w="4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Stores should close at 9:00 p.m.</w:t>
            </w:r>
          </w:p>
        </w:tc>
        <w:tc>
          <w:tcPr>
            <w:tcW w:type="dxa" w:w="503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Everyone should learn to cook.</w:t>
            </w:r>
          </w:p>
        </w:tc>
      </w:tr>
      <w:tr>
        <w:trPr>
          <w:cantSplit/>
        </w:trPr>
        <w:tc>
          <w:tcPr>
            <w:tcW w:type="dxa" w:w="4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Summer is the best season.</w:t>
            </w:r>
          </w:p>
        </w:tc>
        <w:tc>
          <w:tcPr>
            <w:tcW w:type="dxa" w:w="503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It's a good idea to live near your job.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"I agree, because a uniform is easy. You don't have to choose clothes." • "I see your point, but some jobs don't need a uniform."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Statement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Where I stood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reason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Useful:</w:t>
      </w:r>
      <w:r>
        <w:rPr>
          <w:b w:val="0"/>
          <w:i w:val="0"/>
          <w:sz w:val="26"/>
        </w:rPr>
        <w:t xml:space="preserve"> I agree because… • I'm not sure. • I see your point, but… • That's a good idea, but… • That's true. • It isn't as … as …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Remember:</w:t>
      </w:r>
      <w:r>
        <w:rPr>
          <w:b w:val="0"/>
          <w:i w:val="0"/>
          <w:sz w:val="26"/>
        </w:rPr>
        <w:t xml:space="preserve"> the goal is polite language, not winning.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 or question. Use the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garden / not / expensive / parking lot → </w:t>
      </w:r>
      <w:r>
        <w:rPr>
          <w:b w:val="0"/>
          <w:i/>
          <w:sz w:val="26"/>
        </w:rPr>
        <w:t>A garden isn't as expensive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playground / important / parking (as … as)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bus / not / fast / car (not as … as)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/ you / think / about / the new store?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/ agree / with you (negative)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paragraph).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3. What should change in your neighborhood? Write your opinion and 3 reasons.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opinion (</w:t>
            </w:r>
            <w:r>
              <w:rPr>
                <w:b/>
                <w:i/>
                <w:color w:val="FFFFFF"/>
                <w:sz w:val="24"/>
              </w:rPr>
              <w:t>In my opinion, 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reasons (</w:t>
            </w:r>
            <w:r>
              <w:rPr>
                <w:b/>
                <w:i/>
                <w:color w:val="FFFFFF"/>
                <w:sz w:val="24"/>
              </w:rPr>
              <w:t>First… Also… For example…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(Lesson 8).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It might ____________ tomorrow. (rain)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 you know where the meeting ____________? (be)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sign says the road ____________ close on Monday. (will / might)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 repair may ____________ two weeks. (take)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Do you know when the bus ____________? (leave)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notice. </w:t>
      </w:r>
      <w:r>
        <w:rPr>
          <w:b/>
          <w:i/>
          <w:color w:val="1B6F7A"/>
          <w:sz w:val="34"/>
        </w:rPr>
        <w:t>Read fast first. Then read again and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CEDAR STREET NEIGHBORS · A flyer + two letters (invented)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COMMUNITY MEETING.</w:t>
            </w:r>
            <w:r>
              <w:rPr>
                <w:b w:val="0"/>
                <w:i w:val="0"/>
                <w:sz w:val="26"/>
              </w:rPr>
              <w:t xml:space="preserve"> What should we do with the empty lot at 400 Cedar Street? Come and share your opinion! Thursday, May 12, 7:00 p.m., Cedar Street Library, Room B. Free childcare. Please bring your survey.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A playground, please!</w:t>
            </w:r>
            <w:r>
              <w:rPr>
                <w:b w:val="0"/>
                <w:i w:val="0"/>
                <w:sz w:val="26"/>
              </w:rPr>
              <w:t xml:space="preserve"> In my opinion, the lot should be a playground. First, our kids don't have a safe place to play. The nearest park is two miles away. Also, a playground isn't as expensive as a parking lot. If we had a playground, families would spend more time outside together. That's why I think a playground is the best plan. </w:t>
            </w:r>
            <w:r>
              <w:rPr>
                <w:b w:val="0"/>
                <w:i/>
                <w:sz w:val="26"/>
              </w:rPr>
              <w:t>Maria G.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What about parking?</w:t>
            </w:r>
            <w:r>
              <w:rPr>
                <w:b w:val="0"/>
                <w:i w:val="0"/>
                <w:sz w:val="26"/>
              </w:rPr>
              <w:t xml:space="preserve"> I see the point about a playground, but I'm not sure I agree. Every night, I drive around for 20 minutes to find a space. Many neighbors work late, and the street is very dark at night. A small parking lot with good lights would help everyone. Maybe we could also put two benches and a small garden next to it. </w:t>
            </w:r>
            <w:r>
              <w:rPr>
                <w:b w:val="0"/>
                <w:i/>
                <w:sz w:val="26"/>
              </w:rPr>
              <w:t>Ray 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is the meeting?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does Maria want?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is Maria's first reason?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Does Ray agree with Maria?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could go next to the parking lot?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C. Write an opinion paragraph (5–8 sentences): what should the empty lot be? Use a topic sentence, two reasons (</w:t>
      </w:r>
      <w:r>
        <w:rPr>
          <w:b/>
          <w:i/>
          <w:color w:val="1B6F7A"/>
          <w:sz w:val="34"/>
        </w:rPr>
        <w:t>First… Also…</w:t>
      </w:r>
      <w:r>
        <w:rPr>
          <w:b/>
          <w:i w:val="0"/>
          <w:color w:val="1B6F7A"/>
          <w:sz w:val="34"/>
        </w:rPr>
        <w:t>), an example, and a closing sentence (</w:t>
      </w:r>
      <w:r>
        <w:rPr>
          <w:b/>
          <w:i/>
          <w:color w:val="1B6F7A"/>
          <w:sz w:val="34"/>
        </w:rPr>
        <w:t>That's why…</w:t>
      </w:r>
      <w:r>
        <w:rPr>
          <w:b/>
          <w:i w:val="0"/>
          <w:color w:val="1B6F7A"/>
          <w:sz w:val="34"/>
        </w:rPr>
        <w:t>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In my opinion, the empty lot should be a community garden. First, a garden isn't as expensive as a parking lot. Also, neighbors could meet and work together. For example, my grandmother loves to grow tomatoes, but she doesn't have a yard. I see the point about parking, but a garden helps more people. That's why I think a garden is the best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paragraph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37"/>
        <w:gridCol w:w="1855"/>
        <w:gridCol w:w="1855"/>
      </w:tblGrid>
      <w:tr>
        <w:trPr>
          <w:cantSplit/>
          <w:tblHeader/>
        </w:trPr>
        <w:tc>
          <w:tcPr>
            <w:tcW w:type="dxa" w:w="593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18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9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topic sentence and a closing sentence.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 has </w:t>
            </w:r>
            <w:r>
              <w:rPr>
                <w:b w:val="0"/>
                <w:i/>
                <w:sz w:val="24"/>
              </w:rPr>
              <w:t>First…</w:t>
            </w:r>
            <w:r>
              <w:rPr>
                <w:b w:val="0"/>
                <w:i w:val="0"/>
                <w:sz w:val="24"/>
              </w:rPr>
              <w:t xml:space="preserve"> and </w:t>
            </w:r>
            <w:r>
              <w:rPr>
                <w:b w:val="0"/>
                <w:i/>
                <w:sz w:val="24"/>
              </w:rPr>
              <w:t>Also…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an example.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Which is better for an empty lot: a playground or a parking lot?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your opinion (</w:t>
      </w:r>
      <w:r>
        <w:rPr>
          <w:b w:val="0"/>
          <w:i/>
          <w:sz w:val="26"/>
        </w:rPr>
        <w:t>In my opinion, …</w:t>
      </w:r>
      <w:r>
        <w:rPr>
          <w:b w:val="0"/>
          <w:i w:val="0"/>
          <w:sz w:val="26"/>
        </w:rPr>
        <w:t xml:space="preserve">)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a reason, with 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 xml:space="preserve">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I see the other point, but…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not recorded yet. When it is made, it will use synthetic voices made with Chatterbox TTS (Resemble AI, MIT License), cloned from synthetic reference clips made with Kokoro-82M (Apache License 2.0), with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· Draft for review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