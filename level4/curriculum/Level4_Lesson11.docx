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11 (Week 12): Time Off</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audio/L4_L11_listening.mp3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Asking for time off at work, planning a short trip to visit family or see a new place, packing, and leaving a detailed voicemail. Learners say why with </w:t>
            </w:r>
            <w:r>
              <w:rPr>
                <w:b w:val="0"/>
                <w:i/>
                <w:sz w:val="21"/>
              </w:rPr>
              <w:t>to</w:t>
            </w:r>
            <w:r>
              <w:rPr>
                <w:b w:val="0"/>
                <w:i w:val="0"/>
                <w:sz w:val="21"/>
              </w:rPr>
              <w:t xml:space="preserve"> + verb and use verbs + </w:t>
            </w:r>
            <w:r>
              <w:rPr>
                <w:b w:val="0"/>
                <w:i/>
                <w:sz w:val="21"/>
              </w:rPr>
              <w:t>to</w:t>
            </w:r>
            <w:r>
              <w:rPr>
                <w:b w:val="0"/>
                <w:i w:val="0"/>
                <w:sz w:val="21"/>
              </w:rPr>
              <w:t xml:space="preserve"> or + </w:t>
            </w:r>
            <w:r>
              <w:rPr>
                <w:b w:val="0"/>
                <w:i/>
                <w:sz w:val="21"/>
              </w:rPr>
              <w:t>-ing</w:t>
            </w:r>
            <w:r>
              <w:rPr>
                <w:b w:val="0"/>
                <w:i w:val="0"/>
                <w:sz w:val="21"/>
              </w:rPr>
              <w:t>. The company, the policy, the trips, and the phone numbers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11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00"/>
        <w:gridCol w:w="1463"/>
        <w:gridCol w:w="4883"/>
      </w:tblGrid>
      <w:tr>
        <w:trPr>
          <w:cantSplit/>
          <w:tblHeader/>
        </w:trPr>
        <w:tc>
          <w:tcPr>
            <w:tcW w:type="dxa" w:w="3301"/>
            <w:vAlign w:val="center"/>
            <w:shd w:val="clear" w:color="auto" w:fill="1F3A5F"/>
          </w:tcPr>
          <w:p>
            <w:pPr>
              <w:keepNext/>
              <w:spacing w:after="0" w:before="0" w:line="264" w:lineRule="auto"/>
            </w:pPr>
            <w:r>
              <w:rPr>
                <w:b/>
                <w:i w:val="0"/>
                <w:color w:val="FFFFFF"/>
                <w:sz w:val="19"/>
              </w:rPr>
              <w:t>Before (review only)</w:t>
            </w:r>
          </w:p>
        </w:tc>
        <w:tc>
          <w:tcPr>
            <w:tcW w:type="dxa" w:w="1463"/>
            <w:vAlign w:val="center"/>
            <w:shd w:val="clear" w:color="auto" w:fill="1F3A5F"/>
          </w:tcPr>
          <w:p>
            <w:pPr>
              <w:keepNext/>
              <w:spacing w:after="0" w:before="0" w:line="264" w:lineRule="auto"/>
            </w:pPr>
            <w:r>
              <w:rPr>
                <w:b/>
                <w:i w:val="0"/>
                <w:color w:val="FFFFFF"/>
                <w:sz w:val="19"/>
              </w:rPr>
              <w:t>Where</w:t>
            </w:r>
          </w:p>
        </w:tc>
        <w:tc>
          <w:tcPr>
            <w:tcW w:type="dxa" w:w="4884"/>
            <w:vAlign w:val="center"/>
            <w:shd w:val="clear" w:color="auto" w:fill="1F3A5F"/>
          </w:tcPr>
          <w:p>
            <w:pPr>
              <w:keepNext/>
              <w:spacing w:after="0" w:before="0" w:line="264" w:lineRule="auto"/>
            </w:pPr>
            <w:r>
              <w:rPr>
                <w:b/>
                <w:i w:val="0"/>
                <w:color w:val="FFFFFF"/>
                <w:sz w:val="19"/>
              </w:rPr>
              <w:t>New in Level 4 Lesson 11</w:t>
            </w:r>
          </w:p>
        </w:tc>
      </w:tr>
      <w:tr>
        <w:trPr>
          <w:cantSplit/>
        </w:trPr>
        <w:tc>
          <w:tcPr>
            <w:tcW w:type="dxa" w:w="3301"/>
            <w:vAlign w:val="center"/>
          </w:tcPr>
          <w:p>
            <w:pPr>
              <w:keepNext/>
              <w:spacing w:after="0" w:before="0" w:line="264" w:lineRule="auto"/>
            </w:pPr>
            <w:r>
              <w:rPr>
                <w:b w:val="0"/>
                <w:i/>
                <w:sz w:val="19"/>
              </w:rPr>
              <w:t>enjoy / don't mind</w:t>
            </w:r>
            <w:r>
              <w:rPr>
                <w:b w:val="0"/>
                <w:i w:val="0"/>
                <w:sz w:val="19"/>
              </w:rPr>
              <w:t xml:space="preserve"> + </w:t>
            </w:r>
            <w:r>
              <w:rPr>
                <w:b w:val="0"/>
                <w:i/>
                <w:sz w:val="19"/>
              </w:rPr>
              <w:t>-ing</w:t>
            </w:r>
            <w:r>
              <w:rPr>
                <w:b w:val="0"/>
                <w:i w:val="0"/>
                <w:sz w:val="19"/>
              </w:rPr>
              <w:t xml:space="preserve">; </w:t>
            </w:r>
            <w:r>
              <w:rPr>
                <w:b w:val="0"/>
                <w:i/>
                <w:sz w:val="19"/>
              </w:rPr>
              <w:t>hope to / plan to</w:t>
            </w:r>
          </w:p>
        </w:tc>
        <w:tc>
          <w:tcPr>
            <w:tcW w:type="dxa" w:w="1463"/>
            <w:vAlign w:val="center"/>
          </w:tcPr>
          <w:p>
            <w:pPr>
              <w:keepNext/>
              <w:spacing w:after="0" w:before="0" w:line="264" w:lineRule="auto"/>
            </w:pPr>
            <w:r>
              <w:rPr>
                <w:b w:val="0"/>
                <w:i w:val="0"/>
                <w:sz w:val="19"/>
              </w:rPr>
              <w:t>Level 3</w:t>
            </w:r>
          </w:p>
        </w:tc>
        <w:tc>
          <w:tcPr>
            <w:tcW w:type="dxa" w:w="4884"/>
            <w:vAlign w:val="center"/>
          </w:tcPr>
          <w:p>
            <w:pPr>
              <w:keepNext/>
              <w:spacing w:after="0" w:before="0" w:line="264" w:lineRule="auto"/>
            </w:pPr>
            <w:r>
              <w:rPr>
                <w:b w:val="0"/>
                <w:i w:val="0"/>
                <w:sz w:val="19"/>
              </w:rPr>
              <w:t xml:space="preserve">one chart: verbs + </w:t>
            </w:r>
            <w:r>
              <w:rPr>
                <w:b/>
                <w:i/>
                <w:sz w:val="19"/>
              </w:rPr>
              <w:t>to</w:t>
            </w:r>
            <w:r>
              <w:rPr>
                <w:b w:val="0"/>
                <w:i w:val="0"/>
                <w:sz w:val="19"/>
              </w:rPr>
              <w:t xml:space="preserve"> and verbs + </w:t>
            </w:r>
            <w:r>
              <w:rPr>
                <w:b/>
                <w:i/>
                <w:sz w:val="19"/>
              </w:rPr>
              <w:t>-ing</w:t>
            </w:r>
          </w:p>
        </w:tc>
      </w:tr>
      <w:tr>
        <w:trPr>
          <w:cantSplit/>
        </w:trPr>
        <w:tc>
          <w:tcPr>
            <w:tcW w:type="dxa" w:w="3301"/>
            <w:vAlign w:val="center"/>
            <w:shd w:val="clear" w:color="auto" w:fill="EEF4F7"/>
          </w:tcPr>
          <w:p>
            <w:pPr>
              <w:keepNext/>
              <w:spacing w:after="0" w:before="0" w:line="264" w:lineRule="auto"/>
            </w:pPr>
            <w:r>
              <w:rPr>
                <w:b w:val="0"/>
                <w:i/>
                <w:sz w:val="19"/>
              </w:rPr>
              <w:t>Would you mind…?</w:t>
            </w:r>
          </w:p>
        </w:tc>
        <w:tc>
          <w:tcPr>
            <w:tcW w:type="dxa" w:w="1463"/>
            <w:vAlign w:val="center"/>
            <w:shd w:val="clear" w:color="auto" w:fill="EEF4F7"/>
          </w:tcPr>
          <w:p>
            <w:pPr>
              <w:keepNext/>
              <w:spacing w:after="0" w:before="0" w:line="264" w:lineRule="auto"/>
            </w:pPr>
            <w:r>
              <w:rPr>
                <w:b w:val="0"/>
                <w:i w:val="0"/>
                <w:sz w:val="19"/>
              </w:rPr>
              <w:t>Level 4 Lesson 5</w:t>
            </w:r>
          </w:p>
        </w:tc>
        <w:tc>
          <w:tcPr>
            <w:tcW w:type="dxa" w:w="4884"/>
            <w:vAlign w:val="center"/>
            <w:shd w:val="clear" w:color="auto" w:fill="EEF4F7"/>
          </w:tcPr>
          <w:p>
            <w:pPr>
              <w:keepNext/>
              <w:spacing w:after="0" w:before="0" w:line="264" w:lineRule="auto"/>
            </w:pPr>
            <w:r>
              <w:rPr>
                <w:b/>
                <w:i/>
                <w:sz w:val="19"/>
              </w:rPr>
              <w:t>Would you mind covering my shift?</w:t>
            </w:r>
          </w:p>
        </w:tc>
      </w:tr>
      <w:tr>
        <w:trPr>
          <w:cantSplit/>
        </w:trPr>
        <w:tc>
          <w:tcPr>
            <w:tcW w:type="dxa" w:w="3301"/>
            <w:vAlign w:val="center"/>
          </w:tcPr>
          <w:p>
            <w:pPr>
              <w:spacing w:after="0" w:before="0" w:line="264" w:lineRule="auto"/>
            </w:pPr>
            <w:r>
              <w:rPr>
                <w:b w:val="0"/>
                <w:i/>
                <w:sz w:val="19"/>
              </w:rPr>
              <w:t>already / yet</w:t>
            </w:r>
            <w:r>
              <w:rPr>
                <w:b w:val="0"/>
                <w:i w:val="0"/>
                <w:sz w:val="19"/>
              </w:rPr>
              <w:t xml:space="preserve">; </w:t>
            </w:r>
            <w:r>
              <w:rPr>
                <w:b w:val="0"/>
                <w:i/>
                <w:sz w:val="19"/>
              </w:rPr>
              <w:t>going to</w:t>
            </w:r>
          </w:p>
        </w:tc>
        <w:tc>
          <w:tcPr>
            <w:tcW w:type="dxa" w:w="1463"/>
            <w:vAlign w:val="center"/>
          </w:tcPr>
          <w:p>
            <w:pPr>
              <w:spacing w:after="0" w:before="0" w:line="264" w:lineRule="auto"/>
            </w:pPr>
            <w:r>
              <w:rPr>
                <w:b w:val="0"/>
                <w:i w:val="0"/>
                <w:sz w:val="19"/>
              </w:rPr>
              <w:t>Level 3 and Level 4</w:t>
            </w:r>
          </w:p>
        </w:tc>
        <w:tc>
          <w:tcPr>
            <w:tcW w:type="dxa" w:w="4884"/>
            <w:vAlign w:val="center"/>
          </w:tcPr>
          <w:p>
            <w:pPr>
              <w:spacing w:after="0" w:before="0" w:line="264" w:lineRule="auto"/>
            </w:pPr>
            <w:r>
              <w:rPr>
                <w:b w:val="0"/>
                <w:i/>
                <w:sz w:val="19"/>
              </w:rPr>
              <w:t>I've already filled out the form. I'm going to leave on Friday.</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Time Off</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"Why do you need time off? What do you enjoy doing on a trip?"),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11 (Week 12): Time Off</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ask for time off and give a reason</w:t>
            </w:r>
          </w:p>
          <w:p>
            <w:pPr>
              <w:spacing w:after="80" w:before="0" w:line="276" w:lineRule="auto"/>
              <w:ind w:left="317" w:hanging="259"/>
            </w:pPr>
            <w:r>
              <w:rPr>
                <w:b/>
                <w:color w:val="1B6F7A"/>
                <w:sz w:val="23"/>
              </w:rPr>
              <w:t xml:space="preserve">•  </w:t>
            </w:r>
            <w:r>
              <w:rPr>
                <w:b w:val="0"/>
                <w:i w:val="0"/>
                <w:sz w:val="23"/>
              </w:rPr>
              <w:t xml:space="preserve">say why with </w:t>
            </w:r>
            <w:r>
              <w:rPr>
                <w:b w:val="0"/>
                <w:i/>
                <w:sz w:val="23"/>
              </w:rPr>
              <w:t>to</w:t>
            </w:r>
            <w:r>
              <w:rPr>
                <w:b w:val="0"/>
                <w:i w:val="0"/>
                <w:sz w:val="23"/>
              </w:rPr>
              <w:t xml:space="preserve"> + verb (</w:t>
            </w:r>
            <w:r>
              <w:rPr>
                <w:b w:val="0"/>
                <w:i/>
                <w:sz w:val="23"/>
              </w:rPr>
              <w:t>I'm going to Houston to see my sister.</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use verbs + </w:t>
            </w:r>
            <w:r>
              <w:rPr>
                <w:b w:val="0"/>
                <w:i/>
                <w:sz w:val="23"/>
              </w:rPr>
              <w:t>to</w:t>
            </w:r>
            <w:r>
              <w:rPr>
                <w:b w:val="0"/>
                <w:i w:val="0"/>
                <w:sz w:val="23"/>
              </w:rPr>
              <w:t xml:space="preserve"> (</w:t>
            </w:r>
            <w:r>
              <w:rPr>
                <w:b w:val="0"/>
                <w:i/>
                <w:sz w:val="23"/>
              </w:rPr>
              <w:t>want, need, plan, decide, hope, forget, would like</w:t>
            </w:r>
            <w:r>
              <w:rPr>
                <w:b w:val="0"/>
                <w:i w:val="0"/>
                <w:sz w:val="23"/>
              </w:rPr>
              <w:t xml:space="preserve">) and verbs + </w:t>
            </w:r>
            <w:r>
              <w:rPr>
                <w:b w:val="0"/>
                <w:i/>
                <w:sz w:val="23"/>
              </w:rPr>
              <w:t>-ing</w:t>
            </w:r>
            <w:r>
              <w:rPr>
                <w:b w:val="0"/>
                <w:i w:val="0"/>
                <w:sz w:val="23"/>
              </w:rPr>
              <w:t xml:space="preserve"> (</w:t>
            </w:r>
            <w:r>
              <w:rPr>
                <w:b w:val="0"/>
                <w:i/>
                <w:sz w:val="23"/>
              </w:rPr>
              <w:t>enjoy, don't mind, finish, avoid, keep</w:t>
            </w:r>
            <w:r>
              <w:rPr>
                <w:b w:val="0"/>
                <w:i w:val="0"/>
                <w:sz w:val="23"/>
              </w:rPr>
              <w:t>)</w:t>
            </w:r>
          </w:p>
          <w:p>
            <w:pPr>
              <w:spacing w:after="80" w:before="0" w:line="276" w:lineRule="auto"/>
              <w:ind w:left="317" w:hanging="259"/>
            </w:pPr>
            <w:r>
              <w:rPr>
                <w:b/>
                <w:color w:val="1B6F7A"/>
                <w:sz w:val="23"/>
              </w:rPr>
              <w:t xml:space="preserve">•  </w:t>
            </w:r>
            <w:r>
              <w:rPr>
                <w:b w:val="0"/>
                <w:i w:val="0"/>
                <w:sz w:val="23"/>
              </w:rPr>
              <w:t>leave a detailed voicemail and take voicemail notes</w:t>
            </w:r>
          </w:p>
          <w:p>
            <w:pPr>
              <w:spacing w:after="80" w:before="0" w:line="276" w:lineRule="auto"/>
              <w:ind w:left="317" w:hanging="259"/>
            </w:pPr>
            <w:r>
              <w:rPr>
                <w:b/>
                <w:color w:val="1B6F7A"/>
                <w:sz w:val="23"/>
              </w:rPr>
              <w:t xml:space="preserve">•  </w:t>
            </w:r>
            <w:r>
              <w:rPr>
                <w:b w:val="0"/>
                <w:i w:val="0"/>
                <w:sz w:val="23"/>
              </w:rPr>
              <w:t>write an email (5–8 sentences) to a supervisor asking for time off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11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A phone or a toy phone for Voicemail Relay (optional)</w:t>
            </w:r>
          </w:p>
          <w:p>
            <w:pPr>
              <w:spacing w:after="80" w:before="0" w:line="276" w:lineRule="auto"/>
              <w:ind w:left="317" w:hanging="259"/>
            </w:pPr>
            <w:r>
              <w:rPr>
                <w:b/>
                <w:color w:val="1B6F7A"/>
                <w:sz w:val="23"/>
              </w:rPr>
              <w:t xml:space="preserve">•  </w:t>
            </w:r>
            <w:r>
              <w:rPr>
                <w:b w:val="0"/>
                <w:i w:val="0"/>
                <w:sz w:val="23"/>
              </w:rPr>
              <w:t>A timer (a phone is fine)</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L4_L11_listening.mp3</w:t>
            </w:r>
            <w:r>
              <w:rPr>
                <w:b w:val="0"/>
                <w:i w:val="0"/>
                <w:sz w:val="23"/>
              </w:rPr>
              <w:t xml:space="preserve"> (about 1:44).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write the two verb lists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time off • </w:t>
            </w:r>
            <w:r>
              <w:rPr>
                <w:rFonts w:ascii="DejaVu Sans" w:hAnsi="DejaVu Sans" w:cs="DejaVu Sans" w:eastAsia="DejaVu Sans"/>
                <w:b w:val="0"/>
                <w:color w:val="C07A00"/>
                <w:sz w:val="23"/>
              </w:rPr>
              <w:t>★</w:t>
            </w:r>
            <w:r>
              <w:rPr>
                <w:b w:val="0"/>
                <w:i w:val="0"/>
                <w:sz w:val="23"/>
              </w:rPr>
              <w:t xml:space="preserve"> vacation days • </w:t>
            </w:r>
            <w:r>
              <w:rPr>
                <w:rFonts w:ascii="DejaVu Sans" w:hAnsi="DejaVu Sans" w:cs="DejaVu Sans" w:eastAsia="DejaVu Sans"/>
                <w:b w:val="0"/>
                <w:color w:val="C07A00"/>
                <w:sz w:val="23"/>
              </w:rPr>
              <w:t>★</w:t>
            </w:r>
            <w:r>
              <w:rPr>
                <w:b w:val="0"/>
                <w:i w:val="0"/>
                <w:sz w:val="23"/>
              </w:rPr>
              <w:t xml:space="preserve"> request form • </w:t>
            </w:r>
            <w:r>
              <w:rPr>
                <w:rFonts w:ascii="DejaVu Sans" w:hAnsi="DejaVu Sans" w:cs="DejaVu Sans" w:eastAsia="DejaVu Sans"/>
                <w:b w:val="0"/>
                <w:color w:val="C07A00"/>
                <w:sz w:val="23"/>
              </w:rPr>
              <w:t>★</w:t>
            </w:r>
            <w:r>
              <w:rPr>
                <w:b w:val="0"/>
                <w:i w:val="0"/>
                <w:sz w:val="23"/>
              </w:rPr>
              <w:t xml:space="preserve"> approve • </w:t>
            </w:r>
            <w:r>
              <w:rPr>
                <w:rFonts w:ascii="DejaVu Sans" w:hAnsi="DejaVu Sans" w:cs="DejaVu Sans" w:eastAsia="DejaVu Sans"/>
                <w:b w:val="0"/>
                <w:color w:val="C07A00"/>
                <w:sz w:val="23"/>
              </w:rPr>
              <w:t>★</w:t>
            </w:r>
            <w:r>
              <w:rPr>
                <w:b w:val="0"/>
                <w:i w:val="0"/>
                <w:sz w:val="23"/>
              </w:rPr>
              <w:t xml:space="preserve"> pack • </w:t>
            </w:r>
            <w:r>
              <w:rPr>
                <w:rFonts w:ascii="DejaVu Sans" w:hAnsi="DejaVu Sans" w:cs="DejaVu Sans" w:eastAsia="DejaVu Sans"/>
                <w:b w:val="0"/>
                <w:color w:val="C07A00"/>
                <w:sz w:val="23"/>
              </w:rPr>
              <w:t>★</w:t>
            </w:r>
            <w:r>
              <w:rPr>
                <w:b w:val="0"/>
                <w:i w:val="0"/>
                <w:sz w:val="23"/>
              </w:rPr>
              <w:t xml:space="preserve"> suitcase • </w:t>
            </w:r>
            <w:r>
              <w:rPr>
                <w:rFonts w:ascii="DejaVu Sans" w:hAnsi="DejaVu Sans" w:cs="DejaVu Sans" w:eastAsia="DejaVu Sans"/>
                <w:b w:val="0"/>
                <w:color w:val="C07A00"/>
                <w:sz w:val="23"/>
              </w:rPr>
              <w:t>★</w:t>
            </w:r>
            <w:r>
              <w:rPr>
                <w:b w:val="0"/>
                <w:i w:val="0"/>
                <w:sz w:val="23"/>
              </w:rPr>
              <w:t xml:space="preserve"> carry-on bag • </w:t>
            </w:r>
            <w:r>
              <w:rPr>
                <w:rFonts w:ascii="DejaVu Sans" w:hAnsi="DejaVu Sans" w:cs="DejaVu Sans" w:eastAsia="DejaVu Sans"/>
                <w:b w:val="0"/>
                <w:color w:val="C07A00"/>
                <w:sz w:val="23"/>
              </w:rPr>
              <w:t>★</w:t>
            </w:r>
            <w:r>
              <w:rPr>
                <w:b w:val="0"/>
                <w:i w:val="0"/>
                <w:sz w:val="23"/>
              </w:rPr>
              <w:t xml:space="preserve"> round-trip ticket • </w:t>
            </w:r>
            <w:r>
              <w:rPr>
                <w:rFonts w:ascii="DejaVu Sans" w:hAnsi="DejaVu Sans" w:cs="DejaVu Sans" w:eastAsia="DejaVu Sans"/>
                <w:b w:val="0"/>
                <w:color w:val="C07A00"/>
                <w:sz w:val="23"/>
              </w:rPr>
              <w:t>★</w:t>
            </w:r>
            <w:r>
              <w:rPr>
                <w:b w:val="0"/>
                <w:i w:val="0"/>
                <w:sz w:val="23"/>
              </w:rPr>
              <w:t xml:space="preserve"> boarding pass • </w:t>
            </w:r>
            <w:r>
              <w:rPr>
                <w:rFonts w:ascii="DejaVu Sans" w:hAnsi="DejaVu Sans" w:cs="DejaVu Sans" w:eastAsia="DejaVu Sans"/>
                <w:b w:val="0"/>
                <w:color w:val="C07A00"/>
                <w:sz w:val="23"/>
              </w:rPr>
              <w:t>★</w:t>
            </w:r>
            <w:r>
              <w:rPr>
                <w:b w:val="0"/>
                <w:i w:val="0"/>
                <w:sz w:val="23"/>
              </w:rPr>
              <w:t xml:space="preserve"> toiletries • </w:t>
            </w:r>
            <w:r>
              <w:rPr>
                <w:rFonts w:ascii="DejaVu Sans" w:hAnsi="DejaVu Sans" w:cs="DejaVu Sans" w:eastAsia="DejaVu Sans"/>
                <w:b w:val="0"/>
                <w:color w:val="C07A00"/>
                <w:sz w:val="23"/>
              </w:rPr>
              <w:t>★</w:t>
            </w:r>
            <w:r>
              <w:rPr>
                <w:b w:val="0"/>
                <w:i w:val="0"/>
                <w:sz w:val="23"/>
              </w:rPr>
              <w:t xml:space="preserve"> voicemail • itinerary</w:t>
            </w:r>
          </w:p>
          <w:p>
            <w:pPr>
              <w:spacing w:after="80" w:before="0" w:line="276" w:lineRule="auto"/>
            </w:pPr>
            <w:r>
              <w:rPr>
                <w:b w:val="0"/>
                <w:i/>
                <w:sz w:val="23"/>
              </w:rPr>
              <w:t>Also:</w:t>
            </w:r>
            <w:r>
              <w:rPr>
                <w:b w:val="0"/>
                <w:i w:val="0"/>
                <w:sz w:val="23"/>
              </w:rPr>
              <w:t xml:space="preserve"> a supervisor, a shift, cover (a shift), a coworker, a policy, ahead, deny, a callback number, a bus station, a surprise.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30"/>
        <w:gridCol w:w="792"/>
        <w:gridCol w:w="1793"/>
        <w:gridCol w:w="2176"/>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3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94"/>
            <w:vAlign w:val="center"/>
            <w:shd w:val="clear" w:color="auto" w:fill="1F3A5F"/>
          </w:tcPr>
          <w:p>
            <w:pPr>
              <w:keepNext/>
              <w:spacing w:after="0" w:before="0" w:line="264" w:lineRule="auto"/>
            </w:pPr>
            <w:r>
              <w:rPr>
                <w:b/>
                <w:i w:val="0"/>
                <w:color w:val="FFFFFF"/>
                <w:sz w:val="21"/>
              </w:rPr>
              <w:t>Grouping (15 / 7–8)</w:t>
            </w:r>
          </w:p>
        </w:tc>
        <w:tc>
          <w:tcPr>
            <w:tcW w:type="dxa" w:w="2176"/>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3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94"/>
            <w:vAlign w:val="center"/>
          </w:tcPr>
          <w:p>
            <w:pPr>
              <w:keepNext/>
              <w:spacing w:after="0" w:before="0" w:line="264" w:lineRule="auto"/>
            </w:pPr>
            <w:r>
              <w:rPr>
                <w:b w:val="0"/>
                <w:i w:val="0"/>
                <w:sz w:val="21"/>
              </w:rPr>
              <w:t>Pairs (7 pairs + 1 trio / 3–4 pairs)</w:t>
            </w:r>
          </w:p>
        </w:tc>
        <w:tc>
          <w:tcPr>
            <w:tcW w:type="dxa" w:w="2176"/>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30"/>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94"/>
            <w:vAlign w:val="center"/>
            <w:shd w:val="clear" w:color="auto" w:fill="EEF4F7"/>
          </w:tcPr>
          <w:p>
            <w:pPr>
              <w:keepNext/>
              <w:spacing w:after="0" w:before="0" w:line="264" w:lineRule="auto"/>
            </w:pPr>
            <w:r>
              <w:rPr>
                <w:b w:val="0"/>
                <w:i w:val="0"/>
                <w:sz w:val="21"/>
              </w:rPr>
              <w:t>Whole class, then pairs</w:t>
            </w:r>
          </w:p>
        </w:tc>
        <w:tc>
          <w:tcPr>
            <w:tcW w:type="dxa" w:w="2176"/>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30"/>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94"/>
            <w:vAlign w:val="center"/>
          </w:tcPr>
          <w:p>
            <w:pPr>
              <w:keepNext/>
              <w:spacing w:after="0" w:before="0" w:line="264" w:lineRule="auto"/>
            </w:pPr>
            <w:r>
              <w:rPr>
                <w:b w:val="0"/>
                <w:i w:val="0"/>
                <w:sz w:val="21"/>
              </w:rPr>
              <w:t>Individuals, then pairs check</w:t>
            </w:r>
          </w:p>
        </w:tc>
        <w:tc>
          <w:tcPr>
            <w:tcW w:type="dxa" w:w="2176"/>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30"/>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to</w:t>
            </w:r>
            <w:r>
              <w:rPr>
                <w:b w:val="0"/>
                <w:i w:val="0"/>
                <w:sz w:val="21"/>
              </w:rPr>
              <w:t xml:space="preserve"> + verb (why); verbs + </w:t>
            </w:r>
            <w:r>
              <w:rPr>
                <w:b w:val="0"/>
                <w:i/>
                <w:sz w:val="21"/>
              </w:rPr>
              <w:t>to</w:t>
            </w:r>
            <w:r>
              <w:rPr>
                <w:b w:val="0"/>
                <w:i w:val="0"/>
                <w:sz w:val="21"/>
              </w:rPr>
              <w:t xml:space="preserve"> / + </w:t>
            </w:r>
            <w:r>
              <w:rPr>
                <w:b w:val="0"/>
                <w:i/>
                <w:sz w:val="21"/>
              </w:rPr>
              <w:t>-ing</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94"/>
            <w:vAlign w:val="center"/>
            <w:shd w:val="clear" w:color="auto" w:fill="EEF4F7"/>
          </w:tcPr>
          <w:p>
            <w:pPr>
              <w:keepNext/>
              <w:spacing w:after="0" w:before="0" w:line="264" w:lineRule="auto"/>
            </w:pPr>
            <w:r>
              <w:rPr>
                <w:b w:val="0"/>
                <w:i w:val="0"/>
                <w:sz w:val="21"/>
              </w:rPr>
              <w:t>Whole class, then pairs</w:t>
            </w:r>
          </w:p>
        </w:tc>
        <w:tc>
          <w:tcPr>
            <w:tcW w:type="dxa" w:w="2176"/>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3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94"/>
            <w:vAlign w:val="center"/>
          </w:tcPr>
          <w:p>
            <w:pPr>
              <w:keepNext/>
              <w:spacing w:after="0" w:before="0" w:line="264" w:lineRule="auto"/>
            </w:pPr>
          </w:p>
        </w:tc>
        <w:tc>
          <w:tcPr>
            <w:tcW w:type="dxa" w:w="2176"/>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30"/>
            <w:vAlign w:val="center"/>
            <w:shd w:val="clear" w:color="auto" w:fill="EEF4F7"/>
          </w:tcPr>
          <w:p>
            <w:pPr>
              <w:keepNext/>
              <w:spacing w:after="0" w:before="0" w:line="264" w:lineRule="auto"/>
            </w:pPr>
            <w:r>
              <w:rPr>
                <w:b/>
                <w:i w:val="0"/>
                <w:sz w:val="21"/>
              </w:rPr>
              <w:t>Talk Time: Trip Planner + Voicemail Relay</w:t>
            </w:r>
          </w:p>
        </w:tc>
        <w:tc>
          <w:tcPr>
            <w:tcW w:type="dxa" w:w="792"/>
            <w:vAlign w:val="center"/>
            <w:shd w:val="clear" w:color="auto" w:fill="EEF4F7"/>
          </w:tcPr>
          <w:p>
            <w:pPr>
              <w:keepNext/>
              <w:spacing w:after="0" w:before="0" w:line="264" w:lineRule="auto"/>
            </w:pPr>
            <w:r>
              <w:rPr>
                <w:b w:val="0"/>
                <w:i w:val="0"/>
                <w:sz w:val="21"/>
              </w:rPr>
              <w:t>15</w:t>
            </w:r>
          </w:p>
        </w:tc>
        <w:tc>
          <w:tcPr>
            <w:tcW w:type="dxa" w:w="1794"/>
            <w:vAlign w:val="center"/>
            <w:shd w:val="clear" w:color="auto" w:fill="EEF4F7"/>
          </w:tcPr>
          <w:p>
            <w:pPr>
              <w:keepNext/>
              <w:spacing w:after="0" w:before="0" w:line="264" w:lineRule="auto"/>
            </w:pPr>
            <w:r>
              <w:rPr>
                <w:b w:val="0"/>
                <w:i w:val="0"/>
                <w:sz w:val="21"/>
              </w:rPr>
              <w:t>Pairs, then back-to-back pairs</w:t>
            </w:r>
          </w:p>
        </w:tc>
        <w:tc>
          <w:tcPr>
            <w:tcW w:type="dxa" w:w="2176"/>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30"/>
            <w:vAlign w:val="center"/>
          </w:tcPr>
          <w:p>
            <w:pPr>
              <w:keepNext/>
              <w:spacing w:after="0" w:before="0" w:line="264" w:lineRule="auto"/>
            </w:pPr>
            <w:r>
              <w:rPr>
                <w:b/>
                <w:i w:val="0"/>
                <w:sz w:val="21"/>
              </w:rPr>
              <w:t>Read &amp; Write:</w:t>
            </w:r>
            <w:r>
              <w:rPr>
                <w:b w:val="0"/>
                <w:i w:val="0"/>
                <w:sz w:val="21"/>
              </w:rPr>
              <w:t xml:space="preserve"> A time-off policy + a packing list; an email</w:t>
            </w:r>
          </w:p>
        </w:tc>
        <w:tc>
          <w:tcPr>
            <w:tcW w:type="dxa" w:w="792"/>
            <w:vAlign w:val="center"/>
          </w:tcPr>
          <w:p>
            <w:pPr>
              <w:keepNext/>
              <w:spacing w:after="0" w:before="0" w:line="264" w:lineRule="auto"/>
            </w:pPr>
            <w:r>
              <w:rPr>
                <w:b w:val="0"/>
                <w:i w:val="0"/>
                <w:sz w:val="21"/>
              </w:rPr>
              <w:t>10</w:t>
            </w:r>
          </w:p>
        </w:tc>
        <w:tc>
          <w:tcPr>
            <w:tcW w:type="dxa" w:w="1794"/>
            <w:vAlign w:val="center"/>
          </w:tcPr>
          <w:p>
            <w:pPr>
              <w:keepNext/>
              <w:spacing w:after="0" w:before="0" w:line="264" w:lineRule="auto"/>
            </w:pPr>
            <w:r>
              <w:rPr>
                <w:b w:val="0"/>
                <w:i w:val="0"/>
                <w:sz w:val="21"/>
              </w:rPr>
              <w:t>Pairs read, then individual writing</w:t>
            </w:r>
          </w:p>
        </w:tc>
        <w:tc>
          <w:tcPr>
            <w:tcW w:type="dxa" w:w="2176"/>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30"/>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94"/>
            <w:vAlign w:val="center"/>
            <w:shd w:val="clear" w:color="auto" w:fill="EEF4F7"/>
          </w:tcPr>
          <w:p>
            <w:pPr>
              <w:spacing w:after="0" w:before="0" w:line="264" w:lineRule="auto"/>
            </w:pPr>
            <w:r>
              <w:rPr>
                <w:b w:val="0"/>
                <w:i w:val="0"/>
                <w:sz w:val="21"/>
              </w:rPr>
              <w:t>Individuals</w:t>
            </w:r>
          </w:p>
        </w:tc>
        <w:tc>
          <w:tcPr>
            <w:tcW w:type="dxa" w:w="2176"/>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both rounds in pairs (you are a partner if needed) and check the voicemail notes yourself. Late arrivals join a pair for Trip Planner and leave a voicemail in round 2.</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phrasal verbs + it / them</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"What do you turn off before you go to bed?" The learner answers with </w:t>
            </w:r>
            <w:r>
              <w:rPr>
                <w:b w:val="0"/>
                <w:i/>
                <w:sz w:val="23"/>
              </w:rPr>
              <w:t>it / them</w:t>
            </w:r>
            <w:r>
              <w:rPr>
                <w:b w:val="0"/>
                <w:i w:val="0"/>
                <w:sz w:val="23"/>
              </w:rPr>
              <w:t xml:space="preserve"> (</w:t>
            </w:r>
            <w:r>
              <w:rPr>
                <w:b w:val="0"/>
                <w:i/>
                <w:sz w:val="23"/>
              </w:rPr>
              <w:t>I turn the TV off. I turn it off at 10:00.</w:t>
            </w:r>
            <w:r>
              <w:rPr>
                <w:b w:val="0"/>
                <w:i w:val="0"/>
                <w:sz w:val="23"/>
              </w:rPr>
              <w:t>). Then you ask, "What do you put on when it's cold?"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it / them</w:t>
            </w:r>
            <w:r>
              <w:rPr>
                <w:b w:val="0"/>
                <w:i w:val="0"/>
                <w:sz w:val="23"/>
              </w:rPr>
              <w:t xml:space="preserve">) and read their 3 home tips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turn off it</w:t>
            </w:r>
            <w:r>
              <w:rPr>
                <w:b w:val="0"/>
                <w:i w:val="0"/>
                <w:sz w:val="23"/>
              </w:rPr>
              <w:t xml:space="preserve"> (→ </w:t>
            </w:r>
            <w:r>
              <w:rPr>
                <w:b w:val="0"/>
                <w:i/>
                <w:sz w:val="23"/>
              </w:rPr>
              <w:t>turn it off</w:t>
            </w:r>
            <w:r>
              <w:rPr>
                <w:b w:val="0"/>
                <w:i w:val="0"/>
                <w:sz w:val="23"/>
              </w:rPr>
              <w:t xml:space="preserve">) and </w:t>
            </w:r>
            <w:r>
              <w:rPr>
                <w:b w:val="0"/>
                <w:i/>
                <w:sz w:val="23"/>
              </w:rPr>
              <w:t>close the light</w:t>
            </w:r>
            <w:r>
              <w:rPr>
                <w:b w:val="0"/>
                <w:i w:val="0"/>
                <w:sz w:val="23"/>
              </w:rPr>
              <w:t xml:space="preserve"> (→ </w:t>
            </w:r>
            <w:r>
              <w:rPr>
                <w:b w:val="0"/>
                <w:i/>
                <w:sz w:val="23"/>
              </w:rPr>
              <w:t>turn off the light</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time off</w:t>
            </w:r>
            <w:r>
              <w:rPr>
                <w:b w:val="0"/>
                <w:i w:val="0"/>
                <w:sz w:val="23"/>
              </w:rPr>
              <w:t xml:space="preserve"> (days you don't work); </w:t>
            </w:r>
            <w:r>
              <w:rPr>
                <w:b w:val="0"/>
                <w:i/>
                <w:sz w:val="23"/>
              </w:rPr>
              <w:t>vacation days</w:t>
            </w:r>
            <w:r>
              <w:rPr>
                <w:b w:val="0"/>
                <w:i w:val="0"/>
                <w:sz w:val="23"/>
              </w:rPr>
              <w:t xml:space="preserve"> (paid days off); </w:t>
            </w:r>
            <w:r>
              <w:rPr>
                <w:b w:val="0"/>
                <w:i/>
                <w:sz w:val="23"/>
              </w:rPr>
              <w:t>request form</w:t>
            </w:r>
            <w:r>
              <w:rPr>
                <w:b w:val="0"/>
                <w:i w:val="0"/>
                <w:sz w:val="23"/>
              </w:rPr>
              <w:t xml:space="preserve">; </w:t>
            </w:r>
            <w:r>
              <w:rPr>
                <w:b w:val="0"/>
                <w:i/>
                <w:sz w:val="23"/>
              </w:rPr>
              <w:t>approve</w:t>
            </w:r>
            <w:r>
              <w:rPr>
                <w:b w:val="0"/>
                <w:i w:val="0"/>
                <w:sz w:val="23"/>
              </w:rPr>
              <w:t xml:space="preserve"> (say yes); </w:t>
            </w:r>
            <w:r>
              <w:rPr>
                <w:b w:val="0"/>
                <w:i/>
                <w:sz w:val="23"/>
              </w:rPr>
              <w:t>pack</w:t>
            </w:r>
            <w:r>
              <w:rPr>
                <w:b w:val="0"/>
                <w:i w:val="0"/>
                <w:sz w:val="23"/>
              </w:rPr>
              <w:t xml:space="preserve"> (put things in a bag); </w:t>
            </w:r>
            <w:r>
              <w:rPr>
                <w:b w:val="0"/>
                <w:i/>
                <w:sz w:val="23"/>
              </w:rPr>
              <w:t>suitcase</w:t>
            </w:r>
            <w:r>
              <w:rPr>
                <w:b w:val="0"/>
                <w:i w:val="0"/>
                <w:sz w:val="23"/>
              </w:rPr>
              <w:t xml:space="preserve">; </w:t>
            </w:r>
            <w:r>
              <w:rPr>
                <w:b w:val="0"/>
                <w:i/>
                <w:sz w:val="23"/>
              </w:rPr>
              <w:t>carry-on bag</w:t>
            </w:r>
            <w:r>
              <w:rPr>
                <w:b w:val="0"/>
                <w:i w:val="0"/>
                <w:sz w:val="23"/>
              </w:rPr>
              <w:t xml:space="preserve"> (a small bag on the plane or bus); </w:t>
            </w:r>
            <w:r>
              <w:rPr>
                <w:b w:val="0"/>
                <w:i/>
                <w:sz w:val="23"/>
              </w:rPr>
              <w:t>round-trip ticket</w:t>
            </w:r>
            <w:r>
              <w:rPr>
                <w:b w:val="0"/>
                <w:i w:val="0"/>
                <w:sz w:val="23"/>
              </w:rPr>
              <w:t xml:space="preserve"> (there and back); </w:t>
            </w:r>
            <w:r>
              <w:rPr>
                <w:b w:val="0"/>
                <w:i/>
                <w:sz w:val="23"/>
              </w:rPr>
              <w:t>boarding pass</w:t>
            </w:r>
            <w:r>
              <w:rPr>
                <w:b w:val="0"/>
                <w:i w:val="0"/>
                <w:sz w:val="23"/>
              </w:rPr>
              <w:t xml:space="preserve">; </w:t>
            </w:r>
            <w:r>
              <w:rPr>
                <w:b w:val="0"/>
                <w:i/>
                <w:sz w:val="23"/>
              </w:rPr>
              <w:t>toiletries</w:t>
            </w:r>
            <w:r>
              <w:rPr>
                <w:b w:val="0"/>
                <w:i w:val="0"/>
                <w:sz w:val="23"/>
              </w:rPr>
              <w:t xml:space="preserve"> (toothbrush, soap); </w:t>
            </w:r>
            <w:r>
              <w:rPr>
                <w:b w:val="0"/>
                <w:i/>
                <w:sz w:val="23"/>
              </w:rPr>
              <w:t>voicemail</w:t>
            </w:r>
            <w:r>
              <w:rPr>
                <w:b w:val="0"/>
                <w:i w:val="0"/>
                <w:sz w:val="23"/>
              </w:rPr>
              <w:t xml:space="preserve"> (a phone message); </w:t>
            </w:r>
            <w:r>
              <w:rPr>
                <w:b w:val="0"/>
                <w:i/>
                <w:sz w:val="23"/>
              </w:rPr>
              <w:t>itinerary</w:t>
            </w:r>
            <w:r>
              <w:rPr>
                <w:b w:val="0"/>
                <w:i w:val="0"/>
                <w:sz w:val="23"/>
              </w:rPr>
              <w:t xml:space="preserve"> (the plan for a trip, with times).</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"Does a supervisor approve or pack a request?" (approve) • "Is a round-trip ticket for one way or there and back?" (there and back) • "Is a toothbrush a toiletry or a boarding pass?" (a toiletry).</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(I need to pack my toiletries.).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"Luis asks his supervisor, Ms. Adams, for time off. Then he leaves a voicemail for his sister, Rosa, and she calls back. Listen: why does he need time off?"</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wanna</w:t>
            </w:r>
            <w:r>
              <w:rPr>
                <w:b w:val="0"/>
                <w:i w:val="0"/>
                <w:sz w:val="23"/>
              </w:rPr>
              <w:t xml:space="preserve"> = want to: "When do you </w:t>
            </w:r>
            <w:r>
              <w:rPr>
                <w:b/>
                <w:i w:val="0"/>
                <w:sz w:val="23"/>
              </w:rPr>
              <w:t>want to</w:t>
            </w:r>
            <w:r>
              <w:rPr>
                <w:b w:val="0"/>
                <w:i w:val="0"/>
                <w:sz w:val="23"/>
              </w:rPr>
              <w:t xml:space="preserve"> take it?" </w:t>
            </w:r>
            <w:r>
              <w:rPr>
                <w:b w:val="0"/>
                <w:i/>
                <w:sz w:val="23"/>
              </w:rPr>
              <w:t>gonna</w:t>
            </w:r>
            <w:r>
              <w:rPr>
                <w:b w:val="0"/>
                <w:i w:val="0"/>
                <w:sz w:val="23"/>
              </w:rPr>
              <w:t xml:space="preserve"> = going to: "I'm </w:t>
            </w:r>
            <w:r>
              <w:rPr>
                <w:b/>
                <w:i w:val="0"/>
                <w:sz w:val="23"/>
              </w:rPr>
              <w:t>going to</w:t>
            </w:r>
            <w:r>
              <w:rPr>
                <w:b w:val="0"/>
                <w:i w:val="0"/>
                <w:sz w:val="23"/>
              </w:rPr>
              <w:t xml:space="preserve"> take the bus." Then practice the phone number in groups with pauses: </w:t>
            </w:r>
            <w:r>
              <w:rPr>
                <w:b w:val="0"/>
                <w:i/>
                <w:sz w:val="23"/>
              </w:rPr>
              <w:t>555 · 214 · 8830</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1:44).</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say, "I'm going to the store." Ask, "Why?" Answer, "</w:t>
            </w:r>
            <w:r>
              <w:rPr>
                <w:b/>
                <w:i w:val="0"/>
                <w:sz w:val="23"/>
              </w:rPr>
              <w:t>To buy</w:t>
            </w:r>
            <w:r>
              <w:rPr>
                <w:b w:val="0"/>
                <w:i w:val="0"/>
                <w:sz w:val="23"/>
              </w:rPr>
              <w:t xml:space="preserve"> milk." Write: </w:t>
            </w:r>
            <w:r>
              <w:rPr>
                <w:b w:val="0"/>
                <w:i/>
                <w:sz w:val="23"/>
              </w:rPr>
              <w:t>Why? → To + verb.</w:t>
            </w:r>
            <w:r>
              <w:rPr>
                <w:b w:val="0"/>
                <w:i w:val="0"/>
                <w:sz w:val="23"/>
              </w:rPr>
              <w:t xml:space="preserve"> Then say, "I </w:t>
            </w:r>
            <w:r>
              <w:rPr>
                <w:b/>
                <w:i w:val="0"/>
                <w:sz w:val="23"/>
              </w:rPr>
              <w:t>enjoy cooking</w:t>
            </w:r>
            <w:r>
              <w:rPr>
                <w:b w:val="0"/>
                <w:i w:val="0"/>
                <w:sz w:val="23"/>
              </w:rPr>
              <w:t xml:space="preserve">. I </w:t>
            </w:r>
            <w:r>
              <w:rPr>
                <w:b/>
                <w:i w:val="0"/>
                <w:sz w:val="23"/>
              </w:rPr>
              <w:t>want to cook</w:t>
            </w:r>
            <w:r>
              <w:rPr>
                <w:b w:val="0"/>
                <w:i w:val="0"/>
                <w:sz w:val="23"/>
              </w:rPr>
              <w:t xml:space="preserve"> for my family." Write two lists on the board: </w:t>
            </w:r>
            <w:r>
              <w:rPr>
                <w:b/>
                <w:i w:val="0"/>
                <w:sz w:val="23"/>
              </w:rPr>
              <w:t>+ to:</w:t>
            </w:r>
            <w:r>
              <w:rPr>
                <w:b w:val="0"/>
                <w:i w:val="0"/>
                <w:sz w:val="23"/>
              </w:rPr>
              <w:t xml:space="preserve"> </w:t>
            </w:r>
            <w:r>
              <w:rPr>
                <w:b w:val="0"/>
                <w:i/>
                <w:sz w:val="23"/>
              </w:rPr>
              <w:t>want, need, plan, decide, hope, forget, would like</w:t>
            </w:r>
            <w:r>
              <w:rPr>
                <w:b w:val="0"/>
                <w:i w:val="0"/>
                <w:sz w:val="23"/>
              </w:rPr>
              <w:t xml:space="preserve">; </w:t>
            </w:r>
            <w:r>
              <w:rPr>
                <w:b/>
                <w:i w:val="0"/>
                <w:sz w:val="23"/>
              </w:rPr>
              <w:t>+ -ing:</w:t>
            </w:r>
            <w:r>
              <w:rPr>
                <w:b w:val="0"/>
                <w:i w:val="0"/>
                <w:sz w:val="23"/>
              </w:rPr>
              <w:t xml:space="preserve"> </w:t>
            </w:r>
            <w:r>
              <w:rPr>
                <w:b w:val="0"/>
                <w:i/>
                <w:sz w:val="23"/>
              </w:rPr>
              <w:t>enjoy, don't mind, finish, avoid, keep</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Why are you taking time off? → To visit my sister.</w:t>
            </w:r>
            <w:r>
              <w:rPr>
                <w:b w:val="0"/>
                <w:i w:val="0"/>
                <w:sz w:val="23"/>
              </w:rPr>
              <w:t xml:space="preserve"> Box 2: verbs + </w:t>
            </w:r>
            <w:r>
              <w:rPr>
                <w:b w:val="0"/>
                <w:i/>
                <w:sz w:val="23"/>
              </w:rPr>
              <w:t>to</w:t>
            </w:r>
            <w:r>
              <w:rPr>
                <w:b w:val="0"/>
                <w:i w:val="0"/>
                <w:sz w:val="23"/>
              </w:rPr>
              <w:t xml:space="preserve"> and verbs + </w:t>
            </w:r>
            <w:r>
              <w:rPr>
                <w:b w:val="0"/>
                <w:i/>
                <w:sz w:val="23"/>
              </w:rPr>
              <w:t>-ing</w:t>
            </w:r>
            <w:r>
              <w:rPr>
                <w:b w:val="0"/>
                <w:i w:val="0"/>
                <w:sz w:val="23"/>
              </w:rPr>
              <w:t>. Box 3: the two lists. Box 4: review (</w:t>
            </w:r>
            <w:r>
              <w:rPr>
                <w:b w:val="0"/>
                <w:i/>
                <w:sz w:val="23"/>
              </w:rPr>
              <w:t>already, Would you mind…?, going to</w:t>
            </w:r>
            <w:r>
              <w:rPr>
                <w:b w:val="0"/>
                <w:i w:val="0"/>
                <w:sz w:val="23"/>
              </w:rPr>
              <w:t>).</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for see</w:t>
            </w:r>
            <w:r>
              <w:rPr>
                <w:b w:val="0"/>
                <w:i w:val="0"/>
                <w:sz w:val="23"/>
              </w:rPr>
              <w:t xml:space="preserve"> or </w:t>
            </w:r>
            <w:r>
              <w:rPr>
                <w:b w:val="0"/>
                <w:i/>
                <w:sz w:val="23"/>
              </w:rPr>
              <w:t>to see</w:t>
            </w:r>
            <w:r>
              <w:rPr>
                <w:b w:val="0"/>
                <w:i w:val="0"/>
                <w:sz w:val="23"/>
              </w:rPr>
              <w:t>?" (</w:t>
            </w:r>
            <w:r>
              <w:rPr>
                <w:b w:val="0"/>
                <w:i/>
                <w:sz w:val="23"/>
              </w:rPr>
              <w:t>to see</w:t>
            </w:r>
            <w:r>
              <w:rPr>
                <w:b w:val="0"/>
                <w:i w:val="0"/>
                <w:sz w:val="23"/>
              </w:rPr>
              <w:t>) • "</w:t>
            </w:r>
            <w:r>
              <w:rPr>
                <w:b w:val="0"/>
                <w:i/>
                <w:sz w:val="23"/>
              </w:rPr>
              <w:t>enjoy to travel</w:t>
            </w:r>
            <w:r>
              <w:rPr>
                <w:b w:val="0"/>
                <w:i w:val="0"/>
                <w:sz w:val="23"/>
              </w:rPr>
              <w:t xml:space="preserve"> or </w:t>
            </w:r>
            <w:r>
              <w:rPr>
                <w:b w:val="0"/>
                <w:i/>
                <w:sz w:val="23"/>
              </w:rPr>
              <w:t>enjoy traveling</w:t>
            </w:r>
            <w:r>
              <w:rPr>
                <w:b w:val="0"/>
                <w:i w:val="0"/>
                <w:sz w:val="23"/>
              </w:rPr>
              <w:t>?" (</w:t>
            </w:r>
            <w:r>
              <w:rPr>
                <w:b w:val="0"/>
                <w:i/>
                <w:sz w:val="23"/>
              </w:rPr>
              <w:t>enjoy traveling</w:t>
            </w:r>
            <w:r>
              <w:rPr>
                <w:b w:val="0"/>
                <w:i w:val="0"/>
                <w:sz w:val="23"/>
              </w:rPr>
              <w:t>) • "</w:t>
            </w:r>
            <w:r>
              <w:rPr>
                <w:b w:val="0"/>
                <w:i/>
                <w:sz w:val="23"/>
              </w:rPr>
              <w:t>want to visit</w:t>
            </w:r>
            <w:r>
              <w:rPr>
                <w:b w:val="0"/>
                <w:i w:val="0"/>
                <w:sz w:val="23"/>
              </w:rPr>
              <w:t xml:space="preserve"> or </w:t>
            </w:r>
            <w:r>
              <w:rPr>
                <w:b w:val="0"/>
                <w:i/>
                <w:sz w:val="23"/>
              </w:rPr>
              <w:t>want visiting</w:t>
            </w:r>
            <w:r>
              <w:rPr>
                <w:b w:val="0"/>
                <w:i w:val="0"/>
                <w:sz w:val="23"/>
              </w:rPr>
              <w:t>?" (</w:t>
            </w:r>
            <w:r>
              <w:rPr>
                <w:b w:val="0"/>
                <w:i/>
                <w:sz w:val="23"/>
              </w:rPr>
              <w:t>want to visit</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asks, "Why do you need a </w:t>
            </w:r>
            <w:r>
              <w:rPr>
                <w:b/>
                <w:i w:val="0"/>
                <w:sz w:val="23"/>
              </w:rPr>
              <w:t>suitcase</w:t>
            </w:r>
            <w:r>
              <w:rPr>
                <w:b w:val="0"/>
                <w:i w:val="0"/>
                <w:sz w:val="23"/>
              </w:rPr>
              <w:t xml:space="preserve">?" B answers with </w:t>
            </w:r>
            <w:r>
              <w:rPr>
                <w:b w:val="0"/>
                <w:i/>
                <w:sz w:val="23"/>
              </w:rPr>
              <w:t>to</w:t>
            </w:r>
            <w:r>
              <w:rPr>
                <w:b w:val="0"/>
                <w:i w:val="0"/>
                <w:sz w:val="23"/>
              </w:rPr>
              <w:t xml:space="preserve"> + verb: "To pack my clothes." Then B asks, "What do you enjoy doing on a trip?"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Why are you taking time off? → To visit my sister. • I want to go. I enjoy traveling. • I'm calling to ask about my vacation days.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Trip Planner + Voicemail Relay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trip card A: "Visit family in another state for 4 days." Say, "I'm going to Dallas to visit my cousins. I want to see the new baby. I enjoy cooking with my aunt." Then model a voicemail: "Hi, it's Ms. Lee. I'm calling to tell you about my trip. I'm leaving on Friday. Call me back at 555 · 301 · 7720."</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Trip Planner (pairs).</w:t>
            </w:r>
            <w:r>
              <w:rPr>
                <w:b w:val="0"/>
                <w:i w:val="0"/>
                <w:sz w:val="23"/>
              </w:rPr>
              <w:t xml:space="preserve"> Pairs choose a trip card. They plan why (</w:t>
            </w:r>
            <w:r>
              <w:rPr>
                <w:b w:val="0"/>
                <w:i/>
                <w:sz w:val="23"/>
              </w:rPr>
              <w:t>to…</w:t>
            </w:r>
            <w:r>
              <w:rPr>
                <w:b w:val="0"/>
                <w:i w:val="0"/>
                <w:sz w:val="23"/>
              </w:rPr>
              <w:t>), what they want to do and enjoy doing, and what to pack. Then they fill in the time-off request.</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Voicemail Relay (back to back).</w:t>
            </w:r>
            <w:r>
              <w:rPr>
                <w:b w:val="0"/>
                <w:i w:val="0"/>
                <w:sz w:val="23"/>
              </w:rPr>
              <w:t xml:space="preserve"> A leaves a voicemail of 30–45 seconds: name, reason for calling (</w:t>
            </w:r>
            <w:r>
              <w:rPr>
                <w:b w:val="0"/>
                <w:i/>
                <w:sz w:val="23"/>
              </w:rPr>
              <w:t>to…</w:t>
            </w:r>
            <w:r>
              <w:rPr>
                <w:b w:val="0"/>
                <w:i w:val="0"/>
                <w:sz w:val="23"/>
              </w:rPr>
              <w:t>), dates, and an invented callback number. B takes notes and reads them back. Switch.</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then back-to-back rows.</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one rotation.</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you check the notes.</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time-off policy + a packing list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invented company policy and Luis's packing list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an email (5–8 sentences) to a supervisor asking for time off: the dates, the reason (</w:t>
            </w:r>
            <w:r>
              <w:rPr>
                <w:b w:val="0"/>
                <w:i/>
                <w:sz w:val="23"/>
              </w:rPr>
              <w:t>to…</w:t>
            </w:r>
            <w:r>
              <w:rPr>
                <w:b w:val="0"/>
                <w:i w:val="0"/>
                <w:sz w:val="23"/>
              </w:rPr>
              <w:t xml:space="preserve">), who can cover, and thanks. Show the example. </w:t>
            </w:r>
            <w:r>
              <w:rPr>
                <w:b/>
                <w:i w:val="0"/>
                <w:sz w:val="23"/>
              </w:rPr>
              <w:t>Writing check 4:</w:t>
            </w:r>
            <w:r>
              <w:rPr>
                <w:b w:val="0"/>
                <w:i w:val="0"/>
                <w:sz w:val="23"/>
              </w:rPr>
              <w:t xml:space="preserve"> collect this email and write one strength and one fix.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Where would you like to go on a trip, and why?</w:t>
            </w:r>
            <w:r>
              <w:rPr>
                <w:b w:val="0"/>
                <w:i w:val="0"/>
                <w:sz w:val="23"/>
              </w:rPr>
              <w:t xml:space="preserve"> Example on the board: </w:t>
            </w:r>
            <w:r>
              <w:rPr>
                <w:b w:val="0"/>
                <w:i/>
                <w:sz w:val="23"/>
              </w:rPr>
              <w:t>I would like to go to the beach to relax. I enjoy swimming in the ocean. It's also a good place for my family, because my kids love the water.</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I / enjoy / travel / by bus → I enjoy traveling by bus.</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L4_L11_listening.mp3</w:t>
      </w:r>
      <w:r>
        <w:rPr>
          <w:b/>
          <w:i w:val="0"/>
          <w:color w:val="1B6F7A"/>
          <w:sz w:val="30"/>
        </w:rPr>
        <w:t xml:space="preserve"> (about 1:44;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L4_L11_listening.mp3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Luis asks his supervisor for time off. Then he leaves a voicemail for his sister.</w:t>
            </w:r>
          </w:p>
          <w:p>
            <w:pPr>
              <w:spacing w:after="40" w:before="0" w:line="276" w:lineRule="auto"/>
            </w:pPr>
            <w:r>
              <w:rPr>
                <w:b/>
                <w:i w:val="0"/>
                <w:sz w:val="22"/>
              </w:rPr>
              <w:t>Luis:</w:t>
            </w:r>
            <w:r>
              <w:rPr>
                <w:b w:val="0"/>
                <w:i w:val="0"/>
                <w:sz w:val="22"/>
              </w:rPr>
              <w:t xml:space="preserve"> Ms. Adams, do you have a minute? I'd like to ask for some time off.</w:t>
            </w:r>
          </w:p>
          <w:p>
            <w:pPr>
              <w:spacing w:after="40" w:before="0" w:line="276" w:lineRule="auto"/>
            </w:pPr>
            <w:r>
              <w:rPr>
                <w:b/>
                <w:i w:val="0"/>
                <w:sz w:val="22"/>
              </w:rPr>
              <w:t>Ms. Adams:</w:t>
            </w:r>
            <w:r>
              <w:rPr>
                <w:b w:val="0"/>
                <w:i w:val="0"/>
                <w:sz w:val="22"/>
              </w:rPr>
              <w:t xml:space="preserve"> Sure. When do you want to take the time off?</w:t>
            </w:r>
          </w:p>
          <w:p>
            <w:pPr>
              <w:spacing w:after="40" w:before="0" w:line="276" w:lineRule="auto"/>
            </w:pPr>
            <w:r>
              <w:rPr>
                <w:b/>
                <w:i w:val="0"/>
                <w:sz w:val="22"/>
              </w:rPr>
              <w:t>Luis:</w:t>
            </w:r>
            <w:r>
              <w:rPr>
                <w:b w:val="0"/>
                <w:i w:val="0"/>
                <w:sz w:val="22"/>
              </w:rPr>
              <w:t xml:space="preserve"> I need June fifth to June seventh. That's three days.</w:t>
            </w:r>
          </w:p>
          <w:p>
            <w:pPr>
              <w:spacing w:after="40" w:before="0" w:line="276" w:lineRule="auto"/>
            </w:pPr>
            <w:r>
              <w:rPr>
                <w:b/>
                <w:i w:val="0"/>
                <w:sz w:val="22"/>
              </w:rPr>
              <w:t>Ms. Adams:</w:t>
            </w:r>
            <w:r>
              <w:rPr>
                <w:b w:val="0"/>
                <w:i w:val="0"/>
                <w:sz w:val="22"/>
              </w:rPr>
              <w:t xml:space="preserve"> And why are you taking time off?</w:t>
            </w:r>
          </w:p>
          <w:p>
            <w:pPr>
              <w:spacing w:after="40" w:before="0" w:line="276" w:lineRule="auto"/>
            </w:pPr>
            <w:r>
              <w:rPr>
                <w:b/>
                <w:i w:val="0"/>
                <w:sz w:val="22"/>
              </w:rPr>
              <w:t>Luis:</w:t>
            </w:r>
            <w:r>
              <w:rPr>
                <w:b w:val="0"/>
                <w:i w:val="0"/>
                <w:sz w:val="22"/>
              </w:rPr>
              <w:t xml:space="preserve"> To visit my mother in San Antonio. She is turning seventy.</w:t>
            </w:r>
          </w:p>
          <w:p>
            <w:pPr>
              <w:spacing w:after="40" w:before="0" w:line="276" w:lineRule="auto"/>
            </w:pPr>
            <w:r>
              <w:rPr>
                <w:b/>
                <w:i w:val="0"/>
                <w:sz w:val="22"/>
              </w:rPr>
              <w:t>Ms. Adams:</w:t>
            </w:r>
            <w:r>
              <w:rPr>
                <w:b w:val="0"/>
                <w:i w:val="0"/>
                <w:sz w:val="22"/>
              </w:rPr>
              <w:t xml:space="preserve"> How nice! Did you fill out the request form?</w:t>
            </w:r>
          </w:p>
          <w:p>
            <w:pPr>
              <w:spacing w:after="40" w:before="0" w:line="276" w:lineRule="auto"/>
            </w:pPr>
            <w:r>
              <w:rPr>
                <w:b/>
                <w:i w:val="0"/>
                <w:sz w:val="22"/>
              </w:rPr>
              <w:t>Luis:</w:t>
            </w:r>
            <w:r>
              <w:rPr>
                <w:b w:val="0"/>
                <w:i w:val="0"/>
                <w:sz w:val="22"/>
              </w:rPr>
              <w:t xml:space="preserve"> Yes, I've already filled it out. Here it is.</w:t>
            </w:r>
          </w:p>
          <w:p>
            <w:pPr>
              <w:spacing w:after="40" w:before="0" w:line="276" w:lineRule="auto"/>
            </w:pPr>
            <w:r>
              <w:rPr>
                <w:b/>
                <w:i w:val="0"/>
                <w:sz w:val="22"/>
              </w:rPr>
              <w:t>Ms. Adams:</w:t>
            </w:r>
            <w:r>
              <w:rPr>
                <w:b w:val="0"/>
                <w:i w:val="0"/>
                <w:sz w:val="22"/>
              </w:rPr>
              <w:t xml:space="preserve"> Thanks. Who can cover your shifts?</w:t>
            </w:r>
          </w:p>
          <w:p>
            <w:pPr>
              <w:spacing w:after="40" w:before="0" w:line="276" w:lineRule="auto"/>
            </w:pPr>
            <w:r>
              <w:rPr>
                <w:b/>
                <w:i w:val="0"/>
                <w:sz w:val="22"/>
              </w:rPr>
              <w:t>Luis:</w:t>
            </w:r>
            <w:r>
              <w:rPr>
                <w:b w:val="0"/>
                <w:i w:val="0"/>
                <w:sz w:val="22"/>
              </w:rPr>
              <w:t xml:space="preserve"> Anna has agreed to cover Thursday and Friday. I'm still looking for someone for Saturday.</w:t>
            </w:r>
          </w:p>
          <w:p>
            <w:pPr>
              <w:spacing w:after="40" w:before="0" w:line="276" w:lineRule="auto"/>
            </w:pPr>
            <w:r>
              <w:rPr>
                <w:b/>
                <w:i w:val="0"/>
                <w:sz w:val="22"/>
              </w:rPr>
              <w:t>Ms. Adams:</w:t>
            </w:r>
            <w:r>
              <w:rPr>
                <w:b w:val="0"/>
                <w:i w:val="0"/>
                <w:sz w:val="22"/>
              </w:rPr>
              <w:t xml:space="preserve"> Ask Ben. He doesn't mind working on weekends. Then I can approve it.</w:t>
            </w:r>
          </w:p>
          <w:p>
            <w:pPr>
              <w:spacing w:after="40" w:before="0" w:line="276" w:lineRule="auto"/>
            </w:pPr>
            <w:r>
              <w:rPr>
                <w:b/>
                <w:i w:val="0"/>
                <w:sz w:val="22"/>
              </w:rPr>
              <w:t>Luis:</w:t>
            </w:r>
            <w:r>
              <w:rPr>
                <w:b w:val="0"/>
                <w:i w:val="0"/>
                <w:sz w:val="22"/>
              </w:rPr>
              <w:t xml:space="preserve"> Great. Thank you, Ms. Adams.</w:t>
            </w:r>
          </w:p>
          <w:p>
            <w:pPr>
              <w:spacing w:after="40" w:before="0" w:line="276" w:lineRule="auto"/>
            </w:pPr>
            <w:r>
              <w:rPr>
                <w:b/>
                <w:i w:val="0"/>
                <w:sz w:val="22"/>
              </w:rPr>
              <w:t>Luis:</w:t>
            </w:r>
            <w:r>
              <w:rPr>
                <w:b w:val="0"/>
                <w:i w:val="0"/>
                <w:sz w:val="22"/>
              </w:rPr>
              <w:t xml:space="preserve"> Hi, Rosa, it's Luis. I'm calling to tell you about my trip. I'm going to take the bus on Thursday, June fifth. It's bus number forty-two, and it gets to San Antonio at six thirty in the evening. Can you pick me up at the bus station? Also, don't forget to bring Mom's birthday card. I want everyone to sign it. Call me back at five five five, two one four, eight eight three zero. Bye!</w:t>
            </w:r>
          </w:p>
          <w:p>
            <w:pPr>
              <w:spacing w:after="40" w:before="0" w:line="276" w:lineRule="auto"/>
            </w:pPr>
            <w:r>
              <w:rPr>
                <w:b/>
                <w:i w:val="0"/>
                <w:sz w:val="22"/>
              </w:rPr>
              <w:t>Rosa:</w:t>
            </w:r>
            <w:r>
              <w:rPr>
                <w:b w:val="0"/>
                <w:i w:val="0"/>
                <w:sz w:val="22"/>
              </w:rPr>
              <w:t xml:space="preserve"> Hi, Luis! I got your message. Yes, I can pick you up at six thirty.</w:t>
            </w:r>
          </w:p>
          <w:p>
            <w:pPr>
              <w:spacing w:after="40" w:before="0" w:line="276" w:lineRule="auto"/>
            </w:pPr>
            <w:r>
              <w:rPr>
                <w:b/>
                <w:i w:val="0"/>
                <w:sz w:val="22"/>
              </w:rPr>
              <w:t>Luis:</w:t>
            </w:r>
            <w:r>
              <w:rPr>
                <w:b w:val="0"/>
                <w:i w:val="0"/>
                <w:sz w:val="22"/>
              </w:rPr>
              <w:t xml:space="preserve"> Thanks, Rosa. Mom doesn't know I'm coming, right?</w:t>
            </w:r>
          </w:p>
          <w:p>
            <w:pPr>
              <w:spacing w:after="40" w:before="0" w:line="276" w:lineRule="auto"/>
            </w:pPr>
            <w:r>
              <w:rPr>
                <w:b/>
                <w:i w:val="0"/>
                <w:sz w:val="22"/>
              </w:rPr>
              <w:t>Rosa:</w:t>
            </w:r>
            <w:r>
              <w:rPr>
                <w:b w:val="0"/>
                <w:i w:val="0"/>
                <w:sz w:val="22"/>
              </w:rPr>
              <w:t xml:space="preserve"> No, it's a surprise. She's going to be so happy. I enjoy planning surprises!</w:t>
            </w:r>
          </w:p>
          <w:p>
            <w:pPr>
              <w:spacing w:after="40" w:before="0" w:line="276" w:lineRule="auto"/>
            </w:pPr>
            <w:r>
              <w:rPr>
                <w:b/>
                <w:i w:val="0"/>
                <w:sz w:val="22"/>
              </w:rPr>
              <w:t>Luis:</w:t>
            </w:r>
            <w:r>
              <w:rPr>
                <w:b w:val="0"/>
                <w:i w:val="0"/>
                <w:sz w:val="22"/>
              </w:rPr>
              <w:t xml:space="preserve"> Me too. See you on Thursday!</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(to visit his mother).</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5 to 7, 2 birthday, 3 Thursday and Friday, 4 Ben, 5 42, 6 6:30 p.m..</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to, 2 working, 3 to, 4 to, 5 to, 6 planning.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to, 2 traveling, 3 to, 4 to, 5 working, 6 already.</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to ask, 2 to visit, 3 packing, 4 to see, 5 taking, 6 covering.</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I enjoy traveling by bus. 2 We're planning to leave on Friday. 3 I'm calling to ask about my vacation days. 4 Don't forget to pack your charger. </w:t>
      </w:r>
      <w:r>
        <w:rPr>
          <w:b w:val="0"/>
          <w:i/>
          <w:sz w:val="23"/>
        </w:rPr>
        <w:t>Homework 2 and 3:</w:t>
      </w:r>
      <w:r>
        <w:rPr>
          <w:b w:val="0"/>
          <w:i w:val="0"/>
          <w:sz w:val="23"/>
        </w:rPr>
        <w:t xml:space="preserve"> answers will vary. </w:t>
      </w:r>
      <w:r>
        <w:rPr>
          <w:b w:val="0"/>
          <w:i/>
          <w:sz w:val="23"/>
        </w:rPr>
        <w:t>Homework 4:</w:t>
      </w:r>
      <w:r>
        <w:rPr>
          <w:b w:val="0"/>
          <w:i w:val="0"/>
          <w:sz w:val="23"/>
        </w:rPr>
        <w:t xml:space="preserve"> 1 them, 2 it, 3 up, 4 sure, 5 to.</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At least two weeks ahead. • 2 From your supervisor or in the break room. • 3 Within three days. • 4 5. • 5 A birthday card.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 would like to go to the beach to relax. I enjoy swimming in the ocean. It's also a good place for my family, because my kids love the water."</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Trips can be invented:</w:t>
      </w:r>
      <w:r>
        <w:rPr>
          <w:b w:val="0"/>
          <w:i w:val="0"/>
          <w:sz w:val="23"/>
        </w:rPr>
        <w:t xml:space="preserve"> don't assume learners can travel or have paid vacation days. A day trip in the city is always fine.</w:t>
      </w:r>
    </w:p>
    <w:p>
      <w:pPr>
        <w:spacing w:after="80" w:before="0" w:line="288" w:lineRule="auto"/>
        <w:ind w:left="432" w:hanging="288"/>
      </w:pPr>
      <w:r>
        <w:rPr>
          <w:b/>
          <w:color w:val="1B6F7A"/>
          <w:sz w:val="23"/>
        </w:rPr>
        <w:t xml:space="preserve">•  </w:t>
      </w:r>
      <w:r>
        <w:rPr>
          <w:b/>
          <w:i w:val="0"/>
          <w:sz w:val="23"/>
        </w:rPr>
        <w:t>No passport, visa, or immigration topics.</w:t>
      </w:r>
      <w:r>
        <w:rPr>
          <w:b w:val="0"/>
          <w:i w:val="0"/>
          <w:sz w:val="23"/>
        </w:rPr>
        <w:t xml:space="preserve"> Keep trips to visiting family, a lake, or a city.</w:t>
      </w:r>
    </w:p>
    <w:p>
      <w:pPr>
        <w:spacing w:after="80" w:before="0" w:line="288" w:lineRule="auto"/>
        <w:ind w:left="432" w:hanging="288"/>
      </w:pPr>
      <w:r>
        <w:rPr>
          <w:b/>
          <w:color w:val="1B6F7A"/>
          <w:sz w:val="23"/>
        </w:rPr>
        <w:t xml:space="preserve">•  </w:t>
      </w:r>
      <w:r>
        <w:rPr>
          <w:b/>
          <w:i w:val="0"/>
          <w:sz w:val="23"/>
        </w:rPr>
        <w:t>Time-off rules vary by employer:</w:t>
      </w:r>
      <w:r>
        <w:rPr>
          <w:b w:val="0"/>
          <w:i w:val="0"/>
          <w:sz w:val="23"/>
        </w:rPr>
        <w:t xml:space="preserve"> the policy is invented. Learners can check their own workplace rules.</w:t>
      </w:r>
    </w:p>
    <w:p>
      <w:pPr>
        <w:spacing w:after="80" w:before="0" w:line="288" w:lineRule="auto"/>
        <w:ind w:left="432" w:hanging="288"/>
      </w:pPr>
      <w:r>
        <w:rPr>
          <w:b/>
          <w:color w:val="1B6F7A"/>
          <w:sz w:val="23"/>
        </w:rPr>
        <w:t xml:space="preserve">•  </w:t>
      </w:r>
      <w:r>
        <w:rPr>
          <w:b/>
          <w:i w:val="0"/>
          <w:sz w:val="23"/>
        </w:rPr>
        <w:t>Writing check 4 (Week 12):</w:t>
      </w:r>
      <w:r>
        <w:rPr>
          <w:b w:val="0"/>
          <w:i w:val="0"/>
          <w:sz w:val="23"/>
        </w:rPr>
        <w:t xml:space="preserve"> collect the time-off email. Write one strength and one fix on each. Learners keep them in their writing folder.</w:t>
      </w:r>
    </w:p>
    <w:p>
      <w:pPr>
        <w:spacing w:after="80" w:before="0" w:line="288" w:lineRule="auto"/>
        <w:ind w:left="432" w:hanging="288"/>
      </w:pPr>
      <w:r>
        <w:rPr>
          <w:b/>
          <w:color w:val="1B6F7A"/>
          <w:sz w:val="23"/>
        </w:rPr>
        <w:t xml:space="preserve">•  </w:t>
      </w:r>
      <w:r>
        <w:rPr>
          <w:b/>
          <w:i w:val="0"/>
          <w:sz w:val="23"/>
        </w:rPr>
        <w:t>Phone numbers are invented</w:t>
      </w:r>
      <w:r>
        <w:rPr>
          <w:b w:val="0"/>
          <w:i w:val="0"/>
          <w:sz w:val="23"/>
        </w:rPr>
        <w:t xml:space="preserve"> and use 555. Practice saying them in groups with pauses (3-3-4).</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Tell learners: people often say </w:t>
      </w:r>
      <w:r>
        <w:rPr>
          <w:b w:val="0"/>
          <w:i/>
          <w:sz w:val="23"/>
        </w:rPr>
        <w:t>gonna</w:t>
      </w:r>
      <w:r>
        <w:rPr>
          <w:b w:val="0"/>
          <w:i w:val="0"/>
          <w:sz w:val="23"/>
        </w:rPr>
        <w:t xml:space="preserve"> and </w:t>
      </w:r>
      <w:r>
        <w:rPr>
          <w:b w:val="0"/>
          <w:i/>
          <w:sz w:val="23"/>
        </w:rPr>
        <w:t>wanna</w:t>
      </w:r>
      <w:r>
        <w:rPr>
          <w:b w:val="0"/>
          <w:i w:val="0"/>
          <w:sz w:val="23"/>
        </w:rPr>
        <w:t>, and they will hear them a lot. The short forms are fine in casual talk; in writing or at a job interview, use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Time Off</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11 (Week 12)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95"/>
        <w:gridCol w:w="4652"/>
      </w:tblGrid>
      <w:tr>
        <w:trPr>
          <w:cantSplit/>
          <w:tblHeader/>
        </w:trPr>
        <w:tc>
          <w:tcPr>
            <w:tcW w:type="dxa" w:w="4995"/>
            <w:vAlign w:val="center"/>
            <w:shd w:val="clear" w:color="auto" w:fill="1F3A5F"/>
          </w:tcPr>
          <w:p>
            <w:pPr>
              <w:keepNext/>
              <w:spacing w:after="0" w:before="0" w:line="264" w:lineRule="auto"/>
            </w:pPr>
          </w:p>
        </w:tc>
        <w:tc>
          <w:tcPr>
            <w:tcW w:type="dxa" w:w="4653"/>
            <w:vAlign w:val="center"/>
            <w:shd w:val="clear" w:color="auto" w:fill="1F3A5F"/>
          </w:tcPr>
          <w:p>
            <w:pPr>
              <w:keepNext/>
              <w:spacing w:after="0" w:before="0" w:line="264" w:lineRule="auto"/>
            </w:pPr>
          </w:p>
        </w:tc>
      </w:tr>
      <w:tr>
        <w:trPr>
          <w:cantSplit/>
        </w:trPr>
        <w:tc>
          <w:tcPr>
            <w:tcW w:type="dxa" w:w="4995"/>
            <w:vAlign w:val="center"/>
          </w:tcPr>
          <w:p>
            <w:pPr>
              <w:keepNext/>
              <w:spacing w:after="0" w:before="0" w:line="264" w:lineRule="auto"/>
            </w:pPr>
            <w:r>
              <w:rPr>
                <w:b/>
                <w:i w:val="0"/>
                <w:sz w:val="24"/>
              </w:rPr>
              <w:t>A:</w:t>
            </w:r>
            <w:r>
              <w:rPr>
                <w:b w:val="0"/>
                <w:i w:val="0"/>
                <w:sz w:val="24"/>
              </w:rPr>
              <w:t xml:space="preserve"> What do you turn off before you go to bed?</w:t>
            </w:r>
          </w:p>
        </w:tc>
        <w:tc>
          <w:tcPr>
            <w:tcW w:type="dxa" w:w="4653"/>
            <w:vAlign w:val="center"/>
          </w:tcPr>
          <w:p>
            <w:pPr>
              <w:keepNext/>
              <w:spacing w:after="0" w:before="0" w:line="264" w:lineRule="auto"/>
            </w:pPr>
            <w:r>
              <w:rPr>
                <w:b/>
                <w:i w:val="0"/>
                <w:sz w:val="24"/>
              </w:rPr>
              <w:t>A:</w:t>
            </w:r>
            <w:r>
              <w:rPr>
                <w:b w:val="0"/>
                <w:i w:val="0"/>
                <w:sz w:val="24"/>
              </w:rPr>
              <w:t xml:space="preserve"> What do you put on when it's cold?</w:t>
            </w:r>
          </w:p>
        </w:tc>
      </w:tr>
      <w:tr>
        <w:trPr>
          <w:cantSplit/>
        </w:trPr>
        <w:tc>
          <w:tcPr>
            <w:tcW w:type="dxa" w:w="4995"/>
            <w:vAlign w:val="center"/>
            <w:shd w:val="clear" w:color="auto" w:fill="EEF4F7"/>
          </w:tcPr>
          <w:p>
            <w:pPr>
              <w:spacing w:after="0" w:before="0" w:line="264" w:lineRule="auto"/>
            </w:pPr>
            <w:r>
              <w:rPr>
                <w:b/>
                <w:i w:val="0"/>
                <w:sz w:val="24"/>
              </w:rPr>
              <w:t>A:</w:t>
            </w:r>
            <w:r>
              <w:rPr>
                <w:b w:val="0"/>
                <w:i w:val="0"/>
                <w:sz w:val="24"/>
              </w:rPr>
              <w:t xml:space="preserve"> Did you take out the trash this week?</w:t>
            </w:r>
          </w:p>
        </w:tc>
        <w:tc>
          <w:tcPr>
            <w:tcW w:type="dxa" w:w="4653"/>
            <w:vAlign w:val="center"/>
            <w:shd w:val="clear" w:color="auto" w:fill="EEF4F7"/>
          </w:tcPr>
          <w:p>
            <w:pPr>
              <w:spacing w:after="0" w:before="0" w:line="264" w:lineRule="auto"/>
            </w:pPr>
            <w:r>
              <w:rPr>
                <w:b/>
                <w:i w:val="0"/>
                <w:sz w:val="24"/>
              </w:rPr>
              <w:t>A:</w:t>
            </w:r>
            <w:r>
              <w:rPr>
                <w:b w:val="0"/>
                <w:i w:val="0"/>
                <w:sz w:val="24"/>
              </w:rPr>
              <w:t xml:space="preserve"> What can you do to save energy at home?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 Why? • Did you turn it off?</w:t>
      </w:r>
    </w:p>
    <w:p>
      <w:pPr>
        <w:keepNext/>
        <w:spacing w:after="120" w:before="320" w:line="252" w:lineRule="auto"/>
      </w:pPr>
      <w:r>
        <w:rPr>
          <w:b/>
          <w:i w:val="0"/>
          <w:color w:val="1B6F7A"/>
          <w:sz w:val="34"/>
        </w:rPr>
        <w:t>Write your partner's name and one home tip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65"/>
        <w:gridCol w:w="5782"/>
      </w:tblGrid>
      <w:tr>
        <w:trPr>
          <w:cantSplit/>
          <w:tblHeader/>
        </w:trPr>
        <w:tc>
          <w:tcPr>
            <w:tcW w:type="dxa" w:w="3865"/>
            <w:vAlign w:val="center"/>
            <w:shd w:val="clear" w:color="auto" w:fill="1F3A5F"/>
          </w:tcPr>
          <w:p>
            <w:pPr>
              <w:keepNext/>
              <w:spacing w:after="0" w:before="0" w:line="264" w:lineRule="auto"/>
            </w:pPr>
            <w:r>
              <w:rPr>
                <w:b/>
                <w:i w:val="0"/>
                <w:color w:val="FFFFFF"/>
                <w:sz w:val="24"/>
              </w:rPr>
              <w:t>My partner's name</w:t>
            </w:r>
          </w:p>
        </w:tc>
        <w:tc>
          <w:tcPr>
            <w:tcW w:type="dxa" w:w="5783"/>
            <w:vAlign w:val="center"/>
            <w:shd w:val="clear" w:color="auto" w:fill="1F3A5F"/>
          </w:tcPr>
          <w:p>
            <w:pPr>
              <w:keepNext/>
              <w:spacing w:after="0" w:before="0" w:line="264" w:lineRule="auto"/>
            </w:pPr>
            <w:r>
              <w:rPr>
                <w:b/>
                <w:i w:val="0"/>
                <w:color w:val="FFFFFF"/>
                <w:sz w:val="24"/>
              </w:rPr>
              <w:t>A home tip (</w:t>
            </w:r>
            <w:r>
              <w:rPr>
                <w:b/>
                <w:i/>
                <w:color w:val="FFFFFF"/>
                <w:sz w:val="24"/>
              </w:rPr>
              <w:t>Turn… / Unplug…</w:t>
            </w:r>
            <w:r>
              <w:rPr>
                <w:b/>
                <w:i w:val="0"/>
                <w:color w:val="FFFFFF"/>
                <w:sz w:val="24"/>
              </w:rPr>
              <w:t>)</w:t>
            </w:r>
          </w:p>
        </w:tc>
      </w:tr>
      <w:tr>
        <w:trPr>
          <w:cantSplit/>
        </w:trPr>
        <w:tc>
          <w:tcPr>
            <w:tcW w:type="dxa" w:w="3865"/>
            <w:vAlign w:val="center"/>
          </w:tcPr>
          <w:p>
            <w:pPr>
              <w:spacing w:after="0" w:before="0" w:line="264" w:lineRule="auto"/>
            </w:pPr>
            <w:r>
              <w:br/>
            </w:r>
          </w:p>
        </w:tc>
        <w:tc>
          <w:tcPr>
            <w:tcW w:type="dxa" w:w="5783"/>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Time Off</w:t>
      </w:r>
    </w:p>
    <w:p>
      <w:pPr>
        <w:spacing w:after="180" w:before="0" w:line="300" w:lineRule="auto"/>
      </w:pPr>
      <w:r>
        <w:rPr>
          <w:b w:val="0"/>
          <w:i/>
          <w:sz w:val="26"/>
        </w:rPr>
        <w:t>Student Page 1 · Week 12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11_time_off.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time off</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11_vacation_days.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vacation days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11_request_for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request 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11_approv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approve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11_pack.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11_suitcase.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suitcase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11_carry_on.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carry-on bag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11_round_trip.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round-trip ticket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11_boarding_pass.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boarding pass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11_toiletries.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toiletries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11_voicemail.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voicemail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11_itinerary.png"/>
                          <pic:cNvPicPr/>
                        </pic:nvPicPr>
                        <pic:blipFill>
                          <a:blip r:embed="rId23"/>
                          <a:stretch>
                            <a:fillRect/>
                          </a:stretch>
                        </pic:blipFill>
                        <pic:spPr>
                          <a:xfrm>
                            <a:off x="0" y="0"/>
                            <a:ext cx="1257300" cy="880110"/>
                          </a:xfrm>
                          <a:prstGeom prst="rect"/>
                        </pic:spPr>
                      </pic:pic>
                    </a:graphicData>
                  </a:graphic>
                </wp:inline>
              </w:drawing>
            </w:r>
            <w:r>
              <w:br/>
            </w:r>
            <w:r>
              <w:rPr>
                <w:b/>
                <w:i w:val="0"/>
                <w:sz w:val="25"/>
              </w:rPr>
              <w:t>itinerary</w:t>
            </w:r>
          </w:p>
        </w:tc>
      </w:tr>
    </w:tbl>
    <w:p>
      <w:pPr>
        <w:spacing w:after="200" w:before="0" w:line="240" w:lineRule="auto"/>
      </w:pPr>
      <w:r>
        <w:rPr>
          <w:sz w:val="8"/>
        </w:rPr>
      </w:r>
    </w:p>
    <w:p>
      <w:pPr>
        <w:keepNext/>
        <w:spacing w:after="120" w:before="320" w:line="252" w:lineRule="auto"/>
      </w:pPr>
      <w:r>
        <w:rPr>
          <w:b/>
          <w:i w:val="0"/>
          <w:color w:val="1B6F7A"/>
          <w:sz w:val="34"/>
        </w:rPr>
        <w:t>Partner game: Why do you need it?</w:t>
      </w:r>
    </w:p>
    <w:p>
      <w:pPr>
        <w:spacing w:after="180" w:before="0" w:line="300" w:lineRule="auto"/>
      </w:pPr>
      <w:r>
        <w:rPr>
          <w:b w:val="0"/>
          <w:i/>
          <w:sz w:val="26"/>
        </w:rPr>
        <w:t>Example:</w:t>
      </w:r>
      <w:r>
        <w:rPr>
          <w:b w:val="0"/>
          <w:i w:val="0"/>
          <w:sz w:val="26"/>
        </w:rPr>
        <w:t xml:space="preserve"> A points to a picture and asks, "Why do you need a </w:t>
      </w:r>
      <w:r>
        <w:rPr>
          <w:b/>
          <w:i w:val="0"/>
          <w:sz w:val="26"/>
        </w:rPr>
        <w:t>boarding pass</w:t>
      </w:r>
      <w:r>
        <w:rPr>
          <w:b w:val="0"/>
          <w:i w:val="0"/>
          <w:sz w:val="26"/>
        </w:rPr>
        <w:t xml:space="preserve">?" B answers with </w:t>
      </w:r>
      <w:r>
        <w:rPr>
          <w:b w:val="0"/>
          <w:i/>
          <w:sz w:val="26"/>
        </w:rPr>
        <w:t>to</w:t>
      </w:r>
      <w:r>
        <w:rPr>
          <w:b w:val="0"/>
          <w:i w:val="0"/>
          <w:sz w:val="26"/>
        </w:rPr>
        <w:t xml:space="preserve"> + verb: "To get on the plane." Then B asks, "What do you enjoy doing on a trip?" Switch.</w:t>
      </w:r>
    </w:p>
    <w:p>
      <w:pPr>
        <w:keepNext/>
        <w:pageBreakBefore/>
        <w:spacing w:after="200" w:before="0" w:line="252" w:lineRule="auto"/>
        <w:pBdr>
          <w:bottom w:val="single" w:sz="10" w:space="4" w:color="1B6F7A"/>
        </w:pBdr>
      </w:pPr>
      <w:r>
        <w:rPr>
          <w:b/>
          <w:i w:val="0"/>
          <w:color w:val="1F3A5F"/>
          <w:sz w:val="44"/>
        </w:rPr>
        <w:t>Lesson 11 (Week 12)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48"/>
        <w:gridCol w:w="3000"/>
        <w:gridCol w:w="3000"/>
      </w:tblGrid>
      <w:tr>
        <w:trPr>
          <w:cantSplit/>
          <w:tblHeader/>
        </w:trPr>
        <w:tc>
          <w:tcPr>
            <w:tcW w:type="dxa" w:w="3648"/>
            <w:vAlign w:val="center"/>
            <w:shd w:val="clear" w:color="auto" w:fill="1F3A5F"/>
          </w:tcPr>
          <w:p>
            <w:pPr>
              <w:spacing w:after="0" w:before="0" w:line="264" w:lineRule="auto"/>
            </w:pPr>
            <w:r>
              <w:rPr>
                <w:b/>
                <w:i w:val="0"/>
                <w:color w:val="FFFFFF"/>
                <w:sz w:val="24"/>
              </w:rPr>
              <w:t>Word</w:t>
            </w:r>
          </w:p>
        </w:tc>
        <w:tc>
          <w:tcPr>
            <w:tcW w:type="dxa" w:w="3000"/>
            <w:vAlign w:val="center"/>
            <w:shd w:val="clear" w:color="auto" w:fill="1F3A5F"/>
          </w:tcPr>
          <w:p>
            <w:pPr>
              <w:spacing w:after="0" w:before="0" w:line="264" w:lineRule="auto"/>
            </w:pPr>
            <w:r>
              <w:rPr>
                <w:b/>
                <w:i w:val="0"/>
                <w:color w:val="FFFFFF"/>
                <w:sz w:val="24"/>
              </w:rPr>
              <w:t>My language</w:t>
            </w:r>
          </w:p>
        </w:tc>
        <w:tc>
          <w:tcPr>
            <w:tcW w:type="dxa" w:w="3000"/>
            <w:vAlign w:val="center"/>
            <w:shd w:val="clear" w:color="auto" w:fill="1F3A5F"/>
          </w:tcPr>
          <w:p>
            <w:pPr>
              <w:spacing w:after="0" w:before="0" w:line="264" w:lineRule="auto"/>
            </w:pPr>
            <w:r>
              <w:rPr>
                <w:b/>
                <w:i w:val="0"/>
                <w:color w:val="FFFFFF"/>
                <w:sz w:val="24"/>
              </w:rPr>
              <w:t>My example</w:t>
            </w:r>
          </w:p>
        </w:tc>
      </w:tr>
      <w:tr>
        <w:trPr>
          <w:cantSplit/>
        </w:trPr>
        <w:tc>
          <w:tcPr>
            <w:tcW w:type="dxa" w:w="3648"/>
            <w:vAlign w:val="center"/>
          </w:tcPr>
          <w:p>
            <w:pPr>
              <w:spacing w:after="0" w:before="0" w:line="264" w:lineRule="auto"/>
            </w:pPr>
            <w:r>
              <w:rPr>
                <w:b w:val="0"/>
                <w:i w:val="0"/>
                <w:sz w:val="24"/>
              </w:rPr>
              <w:t>time off</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vacation days</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rPr>
                <w:b w:val="0"/>
                <w:i w:val="0"/>
                <w:sz w:val="24"/>
              </w:rPr>
              <w:t>request form</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approve</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rPr>
                <w:b w:val="0"/>
                <w:i w:val="0"/>
                <w:sz w:val="24"/>
              </w:rPr>
              <w:t>pack</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suitcase</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rPr>
                <w:b w:val="0"/>
                <w:i w:val="0"/>
                <w:sz w:val="24"/>
              </w:rPr>
              <w:t>carry-on bag</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round-trip ticket</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rPr>
                <w:b w:val="0"/>
                <w:i w:val="0"/>
                <w:sz w:val="24"/>
              </w:rPr>
              <w:t>boarding pass</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toiletries</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rPr>
                <w:b w:val="0"/>
                <w:i w:val="0"/>
                <w:sz w:val="24"/>
              </w:rPr>
              <w:t>voicemail</w:t>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rPr>
                <w:b w:val="0"/>
                <w:i w:val="0"/>
                <w:sz w:val="24"/>
              </w:rPr>
              <w:t>itinerary</w:t>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r>
        <w:trPr>
          <w:cantSplit/>
        </w:trPr>
        <w:tc>
          <w:tcPr>
            <w:tcW w:type="dxa" w:w="3648"/>
            <w:vAlign w:val="center"/>
          </w:tcPr>
          <w:p>
            <w:pPr>
              <w:spacing w:after="0" w:before="0" w:line="264" w:lineRule="auto"/>
            </w:pPr>
            <w:r>
              <w:br/>
            </w:r>
          </w:p>
        </w:tc>
        <w:tc>
          <w:tcPr>
            <w:tcW w:type="dxa" w:w="3000"/>
            <w:vAlign w:val="center"/>
          </w:tcPr>
          <w:p>
            <w:pPr>
              <w:spacing w:after="0" w:before="0" w:line="264" w:lineRule="auto"/>
            </w:pPr>
            <w:r>
              <w:br/>
            </w:r>
          </w:p>
        </w:tc>
        <w:tc>
          <w:tcPr>
            <w:tcW w:type="dxa" w:w="3000"/>
            <w:vAlign w:val="center"/>
          </w:tcPr>
          <w:p>
            <w:pPr>
              <w:spacing w:after="0" w:before="0" w:line="264" w:lineRule="auto"/>
            </w:pPr>
            <w:r>
              <w:br/>
            </w:r>
          </w:p>
        </w:tc>
      </w:tr>
      <w:tr>
        <w:trPr>
          <w:cantSplit/>
        </w:trPr>
        <w:tc>
          <w:tcPr>
            <w:tcW w:type="dxa" w:w="3648"/>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c>
          <w:tcPr>
            <w:tcW w:type="dxa" w:w="3000"/>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(1) Luis asks his supervisor for three days off to visit his mother, and they check who can cover his shifts. (2) He leaves a voicemail for his sister, and she calls back.</w:t>
      </w:r>
    </w:p>
    <w:p>
      <w:pPr>
        <w:keepNext/>
        <w:spacing w:after="120" w:before="320" w:line="252" w:lineRule="auto"/>
      </w:pPr>
      <w:r>
        <w:rPr>
          <w:b/>
          <w:i w:val="0"/>
          <w:color w:val="1B6F7A"/>
          <w:sz w:val="34"/>
        </w:rPr>
        <w:t>A. Listen. Why does Luis need time off? Circle.</w:t>
      </w:r>
    </w:p>
    <w:p>
      <w:pPr>
        <w:spacing w:after="180" w:before="0" w:line="300" w:lineRule="auto"/>
      </w:pPr>
      <w:r>
        <w:rPr>
          <w:b/>
          <w:i w:val="0"/>
          <w:sz w:val="26"/>
        </w:rPr>
        <w:t>a.</w:t>
      </w:r>
      <w:r>
        <w:rPr>
          <w:b w:val="0"/>
          <w:i w:val="0"/>
          <w:sz w:val="26"/>
        </w:rPr>
        <w:t xml:space="preserve"> to visit his mother     </w:t>
      </w:r>
      <w:r>
        <w:rPr>
          <w:b/>
          <w:i w:val="0"/>
          <w:sz w:val="26"/>
        </w:rPr>
        <w:t>b.</w:t>
      </w:r>
      <w:r>
        <w:rPr>
          <w:b w:val="0"/>
          <w:i w:val="0"/>
          <w:sz w:val="26"/>
        </w:rPr>
        <w:t xml:space="preserve"> to see a doctor     </w:t>
      </w:r>
      <w:r>
        <w:rPr>
          <w:b/>
          <w:i w:val="0"/>
          <w:sz w:val="26"/>
        </w:rPr>
        <w:t>c.</w:t>
      </w:r>
      <w:r>
        <w:rPr>
          <w:b w:val="0"/>
          <w:i w:val="0"/>
          <w:sz w:val="26"/>
        </w:rPr>
        <w:t xml:space="preserve"> to move to a new apartment</w:t>
      </w:r>
    </w:p>
    <w:p>
      <w:pPr>
        <w:keepNext/>
        <w:spacing w:after="120" w:before="320" w:line="252" w:lineRule="auto"/>
      </w:pPr>
      <w:r>
        <w:rPr>
          <w:b/>
          <w:i w:val="0"/>
          <w:color w:val="1B6F7A"/>
          <w:sz w:val="34"/>
        </w:rPr>
        <w:t>B. Listen again. Complete the notes. Circle the answer.</w:t>
      </w:r>
    </w:p>
    <w:p>
      <w:pPr>
        <w:spacing w:after="100" w:before="0" w:line="300" w:lineRule="auto"/>
        <w:ind w:left="504" w:hanging="403"/>
      </w:pPr>
      <w:r>
        <w:rPr>
          <w:b/>
          <w:color w:val="1B6F7A"/>
          <w:sz w:val="26"/>
        </w:rPr>
        <w:t xml:space="preserve">1.  </w:t>
      </w:r>
      <w:r>
        <w:rPr>
          <w:b w:val="0"/>
          <w:i w:val="0"/>
          <w:sz w:val="26"/>
        </w:rPr>
        <w:t>Dates: June (</w:t>
      </w:r>
      <w:r>
        <w:rPr>
          <w:b/>
          <w:i w:val="0"/>
          <w:sz w:val="26"/>
        </w:rPr>
        <w:t>5 to 7</w:t>
      </w:r>
      <w:r>
        <w:rPr>
          <w:b w:val="0"/>
          <w:i w:val="0"/>
          <w:sz w:val="26"/>
        </w:rPr>
        <w:t xml:space="preserve"> / </w:t>
      </w:r>
      <w:r>
        <w:rPr>
          <w:b/>
          <w:i w:val="0"/>
          <w:sz w:val="26"/>
        </w:rPr>
        <w:t>15 to 17</w:t>
      </w:r>
      <w:r>
        <w:rPr>
          <w:b w:val="0"/>
          <w:i w:val="0"/>
          <w:sz w:val="26"/>
        </w:rPr>
        <w:t>)</w:t>
      </w:r>
    </w:p>
    <w:p>
      <w:pPr>
        <w:spacing w:after="100" w:before="0" w:line="300" w:lineRule="auto"/>
        <w:ind w:left="504" w:hanging="403"/>
      </w:pPr>
      <w:r>
        <w:rPr>
          <w:b/>
          <w:color w:val="1B6F7A"/>
          <w:sz w:val="26"/>
        </w:rPr>
        <w:t xml:space="preserve">2.  </w:t>
      </w:r>
      <w:r>
        <w:rPr>
          <w:b w:val="0"/>
          <w:i w:val="0"/>
          <w:sz w:val="26"/>
        </w:rPr>
        <w:t>Reason: his mother's (</w:t>
      </w:r>
      <w:r>
        <w:rPr>
          <w:b/>
          <w:i w:val="0"/>
          <w:sz w:val="26"/>
        </w:rPr>
        <w:t>birthday</w:t>
      </w:r>
      <w:r>
        <w:rPr>
          <w:b w:val="0"/>
          <w:i w:val="0"/>
          <w:sz w:val="26"/>
        </w:rPr>
        <w:t xml:space="preserve"> / </w:t>
      </w:r>
      <w:r>
        <w:rPr>
          <w:b/>
          <w:i w:val="0"/>
          <w:sz w:val="26"/>
        </w:rPr>
        <w:t>wedding</w:t>
      </w:r>
      <w:r>
        <w:rPr>
          <w:b w:val="0"/>
          <w:i w:val="0"/>
          <w:sz w:val="26"/>
        </w:rPr>
        <w:t>)</w:t>
      </w:r>
    </w:p>
    <w:p>
      <w:pPr>
        <w:spacing w:after="100" w:before="0" w:line="300" w:lineRule="auto"/>
        <w:ind w:left="504" w:hanging="403"/>
      </w:pPr>
      <w:r>
        <w:rPr>
          <w:b/>
          <w:color w:val="1B6F7A"/>
          <w:sz w:val="26"/>
        </w:rPr>
        <w:t xml:space="preserve">3.  </w:t>
      </w:r>
      <w:r>
        <w:rPr>
          <w:b w:val="0"/>
          <w:i w:val="0"/>
          <w:sz w:val="26"/>
        </w:rPr>
        <w:t>Anna will cover (</w:t>
      </w:r>
      <w:r>
        <w:rPr>
          <w:b/>
          <w:i w:val="0"/>
          <w:sz w:val="26"/>
        </w:rPr>
        <w:t>Thursday and Friday</w:t>
      </w:r>
      <w:r>
        <w:rPr>
          <w:b w:val="0"/>
          <w:i w:val="0"/>
          <w:sz w:val="26"/>
        </w:rPr>
        <w:t xml:space="preserve"> / </w:t>
      </w:r>
      <w:r>
        <w:rPr>
          <w:b/>
          <w:i w:val="0"/>
          <w:sz w:val="26"/>
        </w:rPr>
        <w:t>Saturday</w:t>
      </w:r>
      <w:r>
        <w:rPr>
          <w:b w:val="0"/>
          <w:i w:val="0"/>
          <w:sz w:val="26"/>
        </w:rPr>
        <w:t>).</w:t>
      </w:r>
    </w:p>
    <w:p>
      <w:pPr>
        <w:spacing w:after="100" w:before="0" w:line="300" w:lineRule="auto"/>
        <w:ind w:left="504" w:hanging="403"/>
      </w:pPr>
      <w:r>
        <w:rPr>
          <w:b/>
          <w:color w:val="1B6F7A"/>
          <w:sz w:val="26"/>
        </w:rPr>
        <w:t xml:space="preserve">4.  </w:t>
      </w:r>
      <w:r>
        <w:rPr>
          <w:b w:val="0"/>
          <w:i w:val="0"/>
          <w:sz w:val="26"/>
        </w:rPr>
        <w:t>For Saturday, Ms. Adams says to ask (</w:t>
      </w:r>
      <w:r>
        <w:rPr>
          <w:b/>
          <w:i w:val="0"/>
          <w:sz w:val="26"/>
        </w:rPr>
        <w:t>Ben</w:t>
      </w:r>
      <w:r>
        <w:rPr>
          <w:b w:val="0"/>
          <w:i w:val="0"/>
          <w:sz w:val="26"/>
        </w:rPr>
        <w:t xml:space="preserve"> / </w:t>
      </w:r>
      <w:r>
        <w:rPr>
          <w:b/>
          <w:i w:val="0"/>
          <w:sz w:val="26"/>
        </w:rPr>
        <w:t>Rosa</w:t>
      </w:r>
      <w:r>
        <w:rPr>
          <w:b w:val="0"/>
          <w:i w:val="0"/>
          <w:sz w:val="26"/>
        </w:rPr>
        <w:t>).</w:t>
      </w:r>
    </w:p>
    <w:p>
      <w:pPr>
        <w:spacing w:after="100" w:before="0" w:line="300" w:lineRule="auto"/>
        <w:ind w:left="504" w:hanging="403"/>
      </w:pPr>
      <w:r>
        <w:rPr>
          <w:b/>
          <w:color w:val="1B6F7A"/>
          <w:sz w:val="26"/>
        </w:rPr>
        <w:t xml:space="preserve">5.  </w:t>
      </w:r>
      <w:r>
        <w:rPr>
          <w:b w:val="0"/>
          <w:i w:val="0"/>
          <w:sz w:val="26"/>
        </w:rPr>
        <w:t>Bus number: (</w:t>
      </w:r>
      <w:r>
        <w:rPr>
          <w:b/>
          <w:i w:val="0"/>
          <w:sz w:val="26"/>
        </w:rPr>
        <w:t>42</w:t>
      </w:r>
      <w:r>
        <w:rPr>
          <w:b w:val="0"/>
          <w:i w:val="0"/>
          <w:sz w:val="26"/>
        </w:rPr>
        <w:t xml:space="preserve"> / </w:t>
      </w:r>
      <w:r>
        <w:rPr>
          <w:b/>
          <w:i w:val="0"/>
          <w:sz w:val="26"/>
        </w:rPr>
        <w:t>24</w:t>
      </w:r>
      <w:r>
        <w:rPr>
          <w:b w:val="0"/>
          <w:i w:val="0"/>
          <w:sz w:val="26"/>
        </w:rPr>
        <w:t>)</w:t>
      </w:r>
    </w:p>
    <w:p>
      <w:pPr>
        <w:spacing w:after="100" w:before="0" w:line="300" w:lineRule="auto"/>
        <w:ind w:left="504" w:hanging="403"/>
      </w:pPr>
      <w:r>
        <w:rPr>
          <w:b/>
          <w:color w:val="1B6F7A"/>
          <w:sz w:val="26"/>
        </w:rPr>
        <w:t xml:space="preserve">6.  </w:t>
      </w:r>
      <w:r>
        <w:rPr>
          <w:b w:val="0"/>
          <w:i w:val="0"/>
          <w:sz w:val="26"/>
        </w:rPr>
        <w:t>Arrival time: (</w:t>
      </w:r>
      <w:r>
        <w:rPr>
          <w:b/>
          <w:i w:val="0"/>
          <w:sz w:val="26"/>
        </w:rPr>
        <w:t>6:30 p.m.</w:t>
      </w:r>
      <w:r>
        <w:rPr>
          <w:b w:val="0"/>
          <w:i w:val="0"/>
          <w:sz w:val="26"/>
        </w:rPr>
        <w:t xml:space="preserve"> / </w:t>
      </w:r>
      <w:r>
        <w:rPr>
          <w:b/>
          <w:i w:val="0"/>
          <w:sz w:val="26"/>
        </w:rPr>
        <w:t>7:30 p.m.</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to</w:t>
      </w:r>
      <w:r>
        <w:rPr>
          <w:b/>
          <w:i w:val="0"/>
          <w:color w:val="1B6F7A"/>
          <w:sz w:val="34"/>
        </w:rPr>
        <w:t xml:space="preserve"> or the </w:t>
      </w:r>
      <w:r>
        <w:rPr>
          <w:b/>
          <w:i/>
          <w:color w:val="1B6F7A"/>
          <w:sz w:val="34"/>
        </w:rPr>
        <w:t>-ing</w:t>
      </w:r>
      <w:r>
        <w:rPr>
          <w:b/>
          <w:i w:val="0"/>
          <w:color w:val="1B6F7A"/>
          <w:sz w:val="34"/>
        </w:rPr>
        <w:t xml:space="preserve"> form of the verb.</w:t>
      </w:r>
    </w:p>
    <w:p>
      <w:pPr>
        <w:spacing w:after="100" w:before="0" w:line="300" w:lineRule="auto"/>
        <w:ind w:left="504" w:hanging="403"/>
      </w:pPr>
      <w:r>
        <w:rPr>
          <w:b/>
          <w:color w:val="1B6F7A"/>
          <w:sz w:val="26"/>
        </w:rPr>
        <w:t xml:space="preserve">1.  </w:t>
      </w:r>
      <w:r>
        <w:rPr>
          <w:b w:val="0"/>
          <w:i w:val="0"/>
          <w:sz w:val="26"/>
        </w:rPr>
        <w:t>I'd like ____________ ask for some time off.</w:t>
      </w:r>
    </w:p>
    <w:p>
      <w:pPr>
        <w:spacing w:after="100" w:before="0" w:line="300" w:lineRule="auto"/>
        <w:ind w:left="504" w:hanging="403"/>
      </w:pPr>
      <w:r>
        <w:rPr>
          <w:b/>
          <w:color w:val="1B6F7A"/>
          <w:sz w:val="26"/>
        </w:rPr>
        <w:t xml:space="preserve">2.  </w:t>
      </w:r>
      <w:r>
        <w:rPr>
          <w:b w:val="0"/>
          <w:i w:val="0"/>
          <w:sz w:val="26"/>
        </w:rPr>
        <w:t>He doesn't mind ____________ on weekends.</w:t>
      </w:r>
    </w:p>
    <w:p>
      <w:pPr>
        <w:spacing w:after="100" w:before="0" w:line="300" w:lineRule="auto"/>
        <w:ind w:left="504" w:hanging="403"/>
      </w:pPr>
      <w:r>
        <w:rPr>
          <w:b/>
          <w:color w:val="1B6F7A"/>
          <w:sz w:val="26"/>
        </w:rPr>
        <w:t xml:space="preserve">3.  </w:t>
      </w:r>
      <w:r>
        <w:rPr>
          <w:b w:val="0"/>
          <w:i w:val="0"/>
          <w:sz w:val="26"/>
        </w:rPr>
        <w:t>I'm calling ____________ tell you about my trip.</w:t>
      </w:r>
    </w:p>
    <w:p>
      <w:pPr>
        <w:spacing w:after="100" w:before="0" w:line="300" w:lineRule="auto"/>
        <w:ind w:left="504" w:hanging="403"/>
      </w:pPr>
      <w:r>
        <w:rPr>
          <w:b/>
          <w:color w:val="1B6F7A"/>
          <w:sz w:val="26"/>
        </w:rPr>
        <w:t xml:space="preserve">4.  </w:t>
      </w:r>
      <w:r>
        <w:rPr>
          <w:b w:val="0"/>
          <w:i w:val="0"/>
          <w:sz w:val="26"/>
        </w:rPr>
        <w:t>don't forget ____________ bring Mom's birthday card.</w:t>
      </w:r>
    </w:p>
    <w:p>
      <w:pPr>
        <w:spacing w:after="100" w:before="0" w:line="300" w:lineRule="auto"/>
        <w:ind w:left="504" w:hanging="403"/>
      </w:pPr>
      <w:r>
        <w:rPr>
          <w:b/>
          <w:color w:val="1B6F7A"/>
          <w:sz w:val="26"/>
        </w:rPr>
        <w:t xml:space="preserve">5.  </w:t>
      </w:r>
      <w:r>
        <w:rPr>
          <w:b w:val="0"/>
          <w:i w:val="0"/>
          <w:sz w:val="26"/>
        </w:rPr>
        <w:t>I want everyone ____________ sign it.</w:t>
      </w:r>
    </w:p>
    <w:p>
      <w:pPr>
        <w:spacing w:after="100" w:before="0" w:line="300" w:lineRule="auto"/>
        <w:ind w:left="504" w:hanging="403"/>
      </w:pPr>
      <w:r>
        <w:rPr>
          <w:b/>
          <w:color w:val="1B6F7A"/>
          <w:sz w:val="26"/>
        </w:rPr>
        <w:t xml:space="preserve">6.  </w:t>
      </w:r>
      <w:r>
        <w:rPr>
          <w:b w:val="0"/>
          <w:i w:val="0"/>
          <w:sz w:val="26"/>
        </w:rPr>
        <w:t>I enjoy ____________ surprises!</w:t>
      </w:r>
    </w:p>
    <w:p>
      <w:pPr>
        <w:keepNext/>
        <w:spacing w:after="120" w:before="320" w:line="252" w:lineRule="auto"/>
      </w:pPr>
      <w:r>
        <w:rPr>
          <w:b/>
          <w:i w:val="0"/>
          <w:color w:val="1B6F7A"/>
          <w:sz w:val="34"/>
        </w:rPr>
        <w:t>Hear it, say it</w:t>
      </w:r>
    </w:p>
    <w:p>
      <w:pPr>
        <w:spacing w:after="180" w:before="0" w:line="300" w:lineRule="auto"/>
      </w:pPr>
      <w:r>
        <w:rPr>
          <w:b w:val="0"/>
          <w:i/>
          <w:sz w:val="26"/>
        </w:rPr>
        <w:t>wanna</w:t>
      </w:r>
      <w:r>
        <w:rPr>
          <w:b w:val="0"/>
          <w:i w:val="0"/>
          <w:sz w:val="26"/>
        </w:rPr>
        <w:t xml:space="preserve"> = want to: "When do you </w:t>
      </w:r>
      <w:r>
        <w:rPr>
          <w:b/>
          <w:i w:val="0"/>
          <w:sz w:val="26"/>
        </w:rPr>
        <w:t>want to</w:t>
      </w:r>
      <w:r>
        <w:rPr>
          <w:b w:val="0"/>
          <w:i w:val="0"/>
          <w:sz w:val="26"/>
        </w:rPr>
        <w:t xml:space="preserve"> take it?" • </w:t>
      </w:r>
      <w:r>
        <w:rPr>
          <w:b w:val="0"/>
          <w:i/>
          <w:sz w:val="26"/>
        </w:rPr>
        <w:t>gonna</w:t>
      </w:r>
      <w:r>
        <w:rPr>
          <w:b w:val="0"/>
          <w:i w:val="0"/>
          <w:sz w:val="26"/>
        </w:rPr>
        <w:t xml:space="preserve"> = going to: "I'm </w:t>
      </w:r>
      <w:r>
        <w:rPr>
          <w:b/>
          <w:i w:val="0"/>
          <w:sz w:val="26"/>
        </w:rPr>
        <w:t>going to</w:t>
      </w:r>
      <w:r>
        <w:rPr>
          <w:b w:val="0"/>
          <w:i w:val="0"/>
          <w:sz w:val="26"/>
        </w:rPr>
        <w:t xml:space="preserve"> take the bus." People often say </w:t>
      </w:r>
      <w:r>
        <w:rPr>
          <w:b w:val="0"/>
          <w:i/>
          <w:sz w:val="26"/>
        </w:rPr>
        <w:t>gonna</w:t>
      </w:r>
      <w:r>
        <w:rPr>
          <w:b w:val="0"/>
          <w:i w:val="0"/>
          <w:sz w:val="26"/>
        </w:rPr>
        <w:t xml:space="preserve"> (going to) and </w:t>
      </w:r>
      <w:r>
        <w:rPr>
          <w:b w:val="0"/>
          <w:i/>
          <w:sz w:val="26"/>
        </w:rPr>
        <w:t>wanna</w:t>
      </w:r>
      <w:r>
        <w:rPr>
          <w:b w:val="0"/>
          <w:i w:val="0"/>
          <w:sz w:val="26"/>
        </w:rPr>
        <w:t xml:space="preserve"> (want to), and you will hear them a lot. They are fine with friends; in writing or at a job interview, use </w:t>
      </w:r>
      <w:r>
        <w:rPr>
          <w:b w:val="0"/>
          <w:i/>
          <w:sz w:val="26"/>
        </w:rPr>
        <w:t>going to</w:t>
      </w:r>
      <w:r>
        <w:rPr>
          <w:b w:val="0"/>
          <w:i w:val="0"/>
          <w:sz w:val="26"/>
        </w:rPr>
        <w:t xml:space="preserve"> and </w:t>
      </w:r>
      <w:r>
        <w:rPr>
          <w:b w:val="0"/>
          <w:i/>
          <w:sz w:val="26"/>
        </w:rPr>
        <w:t>want to</w:t>
      </w:r>
      <w:r>
        <w:rPr>
          <w:b w:val="0"/>
          <w:i w:val="0"/>
          <w:sz w:val="26"/>
        </w:rPr>
        <w:t xml:space="preserve">. Phone numbers come in groups with pauses: </w:t>
      </w:r>
      <w:r>
        <w:rPr>
          <w:b w:val="0"/>
          <w:i/>
          <w:sz w:val="26"/>
        </w:rPr>
        <w:t>555 · 214 · 8830</w:t>
      </w:r>
      <w:r>
        <w:rPr>
          <w:b w:val="0"/>
          <w:i w:val="0"/>
          <w:sz w:val="26"/>
        </w:rPr>
        <w:t>.</w:t>
      </w:r>
    </w:p>
    <w:p>
      <w:pPr>
        <w:keepNext/>
        <w:pageBreakBefore/>
        <w:spacing w:after="200" w:before="0" w:line="252" w:lineRule="auto"/>
        <w:pBdr>
          <w:bottom w:val="single" w:sz="10" w:space="4" w:color="1B6F7A"/>
        </w:pBdr>
      </w:pPr>
      <w:r>
        <w:rPr>
          <w:b/>
          <w:i w:val="0"/>
          <w:color w:val="1F3A5F"/>
          <w:sz w:val="44"/>
        </w:rPr>
        <w:t>Lesson 11 (Week 12)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to</w:t>
      </w:r>
      <w:r>
        <w:rPr>
          <w:b/>
          <w:i w:val="0"/>
          <w:color w:val="1B6F7A"/>
          <w:sz w:val="34"/>
        </w:rPr>
        <w:t xml:space="preserve"> + verb answers </w:t>
      </w:r>
      <w:r>
        <w:rPr>
          <w:b/>
          <w:i/>
          <w:color w:val="1B6F7A"/>
          <w:sz w:val="34"/>
        </w:rPr>
        <w:t>Why?</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194"/>
        <w:gridCol w:w="1867"/>
        <w:gridCol w:w="316"/>
        <w:gridCol w:w="2558"/>
        <w:gridCol w:w="2711"/>
      </w:tblGrid>
      <w:tr>
        <w:trPr>
          <w:cantSplit/>
        </w:trPr>
        <w:tc>
          <w:tcPr>
            <w:tcW w:type="dxa" w:w="406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6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19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 are you taking</w:t>
            </w:r>
          </w:p>
        </w:tc>
        <w:tc>
          <w:tcPr>
            <w:tcW w:type="dxa" w:w="18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time off?</w:t>
            </w:r>
          </w:p>
        </w:tc>
        <w:tc>
          <w:tcPr>
            <w:tcW w:type="dxa" w:w="317"/>
            <w:tcBorders>
              <w:top w:val="nil"/>
              <w:left w:val="nil"/>
              <w:bottom w:val="nil"/>
              <w:right w:val="nil"/>
            </w:tcBorders>
          </w:tcPr>
          <w:p>
            <w:pPr>
              <w:keepNext/>
            </w:pPr>
          </w:p>
        </w:tc>
        <w:tc>
          <w:tcPr>
            <w:tcW w:type="dxa" w:w="255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To visit</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sister in Houston.</w:t>
            </w:r>
          </w:p>
        </w:tc>
      </w:tr>
      <w:tr>
        <w:trPr>
          <w:cantSplit/>
        </w:trPr>
        <w:tc>
          <w:tcPr>
            <w:tcW w:type="dxa" w:w="219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 are you going</w:t>
            </w:r>
          </w:p>
        </w:tc>
        <w:tc>
          <w:tcPr>
            <w:tcW w:type="dxa" w:w="186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 Houston?</w:t>
            </w:r>
          </w:p>
        </w:tc>
        <w:tc>
          <w:tcPr>
            <w:tcW w:type="dxa" w:w="317"/>
            <w:tcBorders>
              <w:top w:val="nil"/>
              <w:left w:val="nil"/>
              <w:bottom w:val="nil"/>
              <w:right w:val="nil"/>
            </w:tcBorders>
          </w:tcPr>
          <w:p>
            <w:pPr>
              <w:keepNext/>
            </w:pPr>
          </w:p>
        </w:tc>
        <w:tc>
          <w:tcPr>
            <w:tcW w:type="dxa" w:w="255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I'm going there </w:t>
            </w:r>
            <w:r>
              <w:rPr>
                <w:b/>
                <w:i w:val="0"/>
                <w:sz w:val="25"/>
              </w:rPr>
              <w:t>to see</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family.</w:t>
            </w:r>
          </w:p>
        </w:tc>
      </w:tr>
      <w:tr>
        <w:trPr>
          <w:cantSplit/>
        </w:trPr>
        <w:tc>
          <w:tcPr>
            <w:tcW w:type="dxa" w:w="219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Why are you</w:t>
            </w:r>
          </w:p>
        </w:tc>
        <w:tc>
          <w:tcPr>
            <w:tcW w:type="dxa" w:w="186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calling?</w:t>
            </w:r>
          </w:p>
        </w:tc>
        <w:tc>
          <w:tcPr>
            <w:tcW w:type="dxa" w:w="317"/>
            <w:tcBorders>
              <w:top w:val="nil"/>
              <w:left w:val="nil"/>
              <w:bottom w:val="nil"/>
              <w:right w:val="nil"/>
            </w:tcBorders>
          </w:tcPr>
          <w:p/>
        </w:tc>
        <w:tc>
          <w:tcPr>
            <w:tcW w:type="dxa" w:w="255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I'm calling </w:t>
            </w:r>
            <w:r>
              <w:rPr>
                <w:b/>
                <w:i w:val="0"/>
                <w:sz w:val="25"/>
              </w:rPr>
              <w:t>to ask</w:t>
            </w:r>
          </w:p>
        </w:tc>
        <w:tc>
          <w:tcPr>
            <w:tcW w:type="dxa" w:w="271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about my vacation days.</w:t>
            </w:r>
          </w:p>
        </w:tc>
      </w:tr>
    </w:tbl>
    <w:p>
      <w:pPr>
        <w:spacing w:after="240" w:before="0" w:line="240" w:lineRule="auto"/>
      </w:pPr>
      <w:r>
        <w:rPr>
          <w:sz w:val="8"/>
        </w:rPr>
      </w:r>
    </w:p>
    <w:p>
      <w:pPr>
        <w:keepNext/>
        <w:spacing w:after="120" w:before="320" w:line="252" w:lineRule="auto"/>
      </w:pPr>
      <w:r>
        <w:rPr>
          <w:b/>
          <w:i w:val="0"/>
          <w:color w:val="1B6F7A"/>
          <w:sz w:val="34"/>
        </w:rPr>
        <w:t xml:space="preserve">Grammar Box 2: verbs + </w:t>
      </w:r>
      <w:r>
        <w:rPr>
          <w:b/>
          <w:i/>
          <w:color w:val="1B6F7A"/>
          <w:sz w:val="34"/>
        </w:rPr>
        <w:t>to</w:t>
      </w:r>
      <w:r>
        <w:rPr>
          <w:b/>
          <w:i w:val="0"/>
          <w:color w:val="1B6F7A"/>
          <w:sz w:val="34"/>
        </w:rPr>
        <w:t xml:space="preserve"> and verbs + </w:t>
      </w:r>
      <w:r>
        <w:rPr>
          <w:b/>
          <w:i/>
          <w:color w:val="1B6F7A"/>
          <w:sz w:val="34"/>
        </w:rPr>
        <w:t>-ing</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303"/>
        <w:gridCol w:w="2242"/>
        <w:gridCol w:w="316"/>
        <w:gridCol w:w="2902"/>
        <w:gridCol w:w="1882"/>
      </w:tblGrid>
      <w:tr>
        <w:trPr>
          <w:cantSplit/>
        </w:trPr>
        <w:tc>
          <w:tcPr>
            <w:tcW w:type="dxa" w:w="454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78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3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do you want</w:t>
            </w:r>
          </w:p>
        </w:tc>
        <w:tc>
          <w:tcPr>
            <w:tcW w:type="dxa" w:w="22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 do?</w:t>
            </w:r>
          </w:p>
        </w:tc>
        <w:tc>
          <w:tcPr>
            <w:tcW w:type="dxa" w:w="317"/>
            <w:tcBorders>
              <w:top w:val="nil"/>
              <w:left w:val="nil"/>
              <w:bottom w:val="nil"/>
              <w:right w:val="nil"/>
            </w:tcBorders>
          </w:tcPr>
          <w:p>
            <w:pPr>
              <w:keepNext/>
            </w:pPr>
          </w:p>
        </w:tc>
        <w:tc>
          <w:tcPr>
            <w:tcW w:type="dxa" w:w="29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want to visit</w:t>
            </w:r>
          </w:p>
        </w:tc>
        <w:tc>
          <w:tcPr>
            <w:tcW w:type="dxa" w:w="18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lake.</w:t>
            </w:r>
          </w:p>
        </w:tc>
      </w:tr>
      <w:tr>
        <w:trPr>
          <w:cantSplit/>
        </w:trPr>
        <w:tc>
          <w:tcPr>
            <w:tcW w:type="dxa" w:w="23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do you enjoy</w:t>
            </w:r>
          </w:p>
        </w:tc>
        <w:tc>
          <w:tcPr>
            <w:tcW w:type="dxa" w:w="22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doing on a trip?</w:t>
            </w:r>
          </w:p>
        </w:tc>
        <w:tc>
          <w:tcPr>
            <w:tcW w:type="dxa" w:w="317"/>
            <w:tcBorders>
              <w:top w:val="nil"/>
              <w:left w:val="nil"/>
              <w:bottom w:val="nil"/>
              <w:right w:val="nil"/>
            </w:tcBorders>
          </w:tcPr>
          <w:p>
            <w:pPr>
              <w:keepNext/>
            </w:pPr>
          </w:p>
        </w:tc>
        <w:tc>
          <w:tcPr>
            <w:tcW w:type="dxa" w:w="29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enjoy taking</w:t>
            </w:r>
          </w:p>
        </w:tc>
        <w:tc>
          <w:tcPr>
            <w:tcW w:type="dxa" w:w="18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pictures.</w:t>
            </w:r>
          </w:p>
        </w:tc>
      </w:tr>
      <w:tr>
        <w:trPr>
          <w:cantSplit/>
        </w:trPr>
        <w:tc>
          <w:tcPr>
            <w:tcW w:type="dxa" w:w="230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did you decide</w:t>
            </w:r>
          </w:p>
        </w:tc>
        <w:tc>
          <w:tcPr>
            <w:tcW w:type="dxa" w:w="22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to do?</w:t>
            </w:r>
          </w:p>
        </w:tc>
        <w:tc>
          <w:tcPr>
            <w:tcW w:type="dxa" w:w="317"/>
            <w:tcBorders>
              <w:top w:val="nil"/>
              <w:left w:val="nil"/>
              <w:bottom w:val="nil"/>
              <w:right w:val="nil"/>
            </w:tcBorders>
          </w:tcPr>
          <w:p>
            <w:pPr>
              <w:keepNext/>
            </w:pPr>
          </w:p>
        </w:tc>
        <w:tc>
          <w:tcPr>
            <w:tcW w:type="dxa" w:w="290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We </w:t>
            </w:r>
            <w:r>
              <w:rPr>
                <w:b/>
                <w:i w:val="0"/>
                <w:sz w:val="25"/>
              </w:rPr>
              <w:t>decided to take</w:t>
            </w:r>
          </w:p>
        </w:tc>
        <w:tc>
          <w:tcPr>
            <w:tcW w:type="dxa" w:w="188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bus.</w:t>
            </w:r>
          </w:p>
        </w:tc>
      </w:tr>
      <w:tr>
        <w:trPr>
          <w:cantSplit/>
        </w:trPr>
        <w:tc>
          <w:tcPr>
            <w:tcW w:type="dxa" w:w="230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 you mind</w:t>
            </w:r>
          </w:p>
        </w:tc>
        <w:tc>
          <w:tcPr>
            <w:tcW w:type="dxa" w:w="22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driving?</w:t>
            </w:r>
          </w:p>
        </w:tc>
        <w:tc>
          <w:tcPr>
            <w:tcW w:type="dxa" w:w="317"/>
            <w:tcBorders>
              <w:top w:val="nil"/>
              <w:left w:val="nil"/>
              <w:bottom w:val="nil"/>
              <w:right w:val="nil"/>
            </w:tcBorders>
          </w:tcPr>
          <w:p/>
        </w:tc>
        <w:tc>
          <w:tcPr>
            <w:tcW w:type="dxa" w:w="290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I </w:t>
            </w:r>
            <w:r>
              <w:rPr>
                <w:b/>
                <w:i w:val="0"/>
                <w:sz w:val="25"/>
              </w:rPr>
              <w:t>don't mind driving.</w:t>
            </w:r>
          </w:p>
        </w:tc>
        <w:tc>
          <w:tcPr>
            <w:tcW w:type="dxa" w:w="188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 fine.</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There is no rule for which verbs take </w:t>
      </w:r>
      <w:r>
        <w:rPr>
          <w:b w:val="0"/>
          <w:i/>
          <w:sz w:val="26"/>
        </w:rPr>
        <w:t>to</w:t>
      </w:r>
      <w:r>
        <w:rPr>
          <w:b w:val="0"/>
          <w:i w:val="0"/>
          <w:sz w:val="26"/>
        </w:rPr>
        <w:t xml:space="preserve"> and which take </w:t>
      </w:r>
      <w:r>
        <w:rPr>
          <w:b w:val="0"/>
          <w:i/>
          <w:sz w:val="26"/>
        </w:rPr>
        <w:t>-ing</w:t>
      </w:r>
      <w:r>
        <w:rPr>
          <w:b w:val="0"/>
          <w:i w:val="0"/>
          <w:sz w:val="26"/>
        </w:rPr>
        <w:t xml:space="preserve">: learn the two short lists in Box 3. </w:t>
      </w:r>
      <w:r>
        <w:rPr>
          <w:b w:val="0"/>
          <w:i/>
          <w:sz w:val="26"/>
        </w:rPr>
        <w:t>to</w:t>
      </w:r>
      <w:r>
        <w:rPr>
          <w:b w:val="0"/>
          <w:i w:val="0"/>
          <w:sz w:val="26"/>
        </w:rPr>
        <w:t xml:space="preserve"> + verb also answers </w:t>
      </w:r>
      <w:r>
        <w:rPr>
          <w:b w:val="0"/>
          <w:i/>
          <w:sz w:val="26"/>
        </w:rPr>
        <w:t>Why?</w:t>
      </w:r>
      <w:r>
        <w:rPr>
          <w:b w:val="0"/>
          <w:i w:val="0"/>
          <w:sz w:val="26"/>
        </w:rPr>
        <w:t xml:space="preserve"> (</w:t>
      </w:r>
      <w:r>
        <w:rPr>
          <w:b/>
          <w:i/>
          <w:sz w:val="26"/>
        </w:rPr>
        <w:t>To visit my sister.</w:t>
      </w:r>
      <w:r>
        <w:rPr>
          <w:b w:val="0"/>
          <w:i w:val="0"/>
          <w:sz w:val="26"/>
        </w:rPr>
        <w:t>)</w:t>
      </w:r>
    </w:p>
    <w:p>
      <w:pPr>
        <w:keepNext/>
        <w:pageBreakBefore/>
        <w:spacing w:after="120" w:before="0" w:line="252" w:lineRule="auto"/>
      </w:pPr>
      <w:r>
        <w:rPr>
          <w:b/>
          <w:i w:val="0"/>
          <w:color w:val="1B6F7A"/>
          <w:sz w:val="34"/>
        </w:rPr>
        <w:t>Grammar Box 3: the two lists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87"/>
        <w:gridCol w:w="4160"/>
      </w:tblGrid>
      <w:tr>
        <w:trPr>
          <w:cantSplit/>
          <w:tblHeader/>
        </w:trPr>
        <w:tc>
          <w:tcPr>
            <w:tcW w:type="dxa" w:w="5488"/>
            <w:vAlign w:val="center"/>
            <w:shd w:val="clear" w:color="auto" w:fill="1F3A5F"/>
          </w:tcPr>
          <w:p>
            <w:pPr>
              <w:keepNext/>
              <w:spacing w:after="0" w:before="0" w:line="264" w:lineRule="auto"/>
            </w:pPr>
            <w:r>
              <w:rPr>
                <w:b/>
                <w:i w:val="0"/>
                <w:color w:val="FFFFFF"/>
                <w:sz w:val="24"/>
              </w:rPr>
              <w:t xml:space="preserve">+ </w:t>
            </w:r>
            <w:r>
              <w:rPr>
                <w:b/>
                <w:i/>
                <w:color w:val="FFFFFF"/>
                <w:sz w:val="24"/>
              </w:rPr>
              <w:t>to</w:t>
            </w:r>
            <w:r>
              <w:rPr>
                <w:b/>
                <w:i w:val="0"/>
                <w:color w:val="FFFFFF"/>
                <w:sz w:val="24"/>
              </w:rPr>
              <w:t xml:space="preserve"> + verb</w:t>
            </w:r>
          </w:p>
        </w:tc>
        <w:tc>
          <w:tcPr>
            <w:tcW w:type="dxa" w:w="4160"/>
            <w:vAlign w:val="center"/>
            <w:shd w:val="clear" w:color="auto" w:fill="1F3A5F"/>
          </w:tcPr>
          <w:p>
            <w:pPr>
              <w:keepNext/>
              <w:spacing w:after="0" w:before="0" w:line="264" w:lineRule="auto"/>
            </w:pPr>
            <w:r>
              <w:rPr>
                <w:b/>
                <w:i w:val="0"/>
                <w:color w:val="FFFFFF"/>
                <w:sz w:val="24"/>
              </w:rPr>
              <w:t xml:space="preserve">+ </w:t>
            </w:r>
            <w:r>
              <w:rPr>
                <w:b/>
                <w:i/>
                <w:color w:val="FFFFFF"/>
                <w:sz w:val="24"/>
              </w:rPr>
              <w:t>-ing</w:t>
            </w:r>
          </w:p>
        </w:tc>
      </w:tr>
      <w:tr>
        <w:trPr>
          <w:cantSplit/>
        </w:trPr>
        <w:tc>
          <w:tcPr>
            <w:tcW w:type="dxa" w:w="5488"/>
            <w:vAlign w:val="center"/>
          </w:tcPr>
          <w:p>
            <w:pPr>
              <w:keepNext/>
              <w:spacing w:after="0" w:before="0" w:line="264" w:lineRule="auto"/>
            </w:pPr>
            <w:r>
              <w:rPr>
                <w:b w:val="0"/>
                <w:i/>
                <w:sz w:val="24"/>
              </w:rPr>
              <w:t>want, need, plan, decide</w:t>
            </w:r>
          </w:p>
        </w:tc>
        <w:tc>
          <w:tcPr>
            <w:tcW w:type="dxa" w:w="4160"/>
            <w:vAlign w:val="center"/>
          </w:tcPr>
          <w:p>
            <w:pPr>
              <w:keepNext/>
              <w:spacing w:after="0" w:before="0" w:line="264" w:lineRule="auto"/>
            </w:pPr>
            <w:r>
              <w:rPr>
                <w:b w:val="0"/>
                <w:i/>
                <w:sz w:val="24"/>
              </w:rPr>
              <w:t>enjoy, don't mind</w:t>
            </w:r>
          </w:p>
        </w:tc>
      </w:tr>
      <w:tr>
        <w:trPr>
          <w:cantSplit/>
        </w:trPr>
        <w:tc>
          <w:tcPr>
            <w:tcW w:type="dxa" w:w="5488"/>
            <w:vAlign w:val="center"/>
            <w:shd w:val="clear" w:color="auto" w:fill="EEF4F7"/>
          </w:tcPr>
          <w:p>
            <w:pPr>
              <w:keepNext/>
              <w:spacing w:after="0" w:before="0" w:line="264" w:lineRule="auto"/>
            </w:pPr>
            <w:r>
              <w:rPr>
                <w:b w:val="0"/>
                <w:i/>
                <w:sz w:val="24"/>
              </w:rPr>
              <w:t>hope, forget, would like</w:t>
            </w:r>
          </w:p>
        </w:tc>
        <w:tc>
          <w:tcPr>
            <w:tcW w:type="dxa" w:w="4160"/>
            <w:vAlign w:val="center"/>
            <w:shd w:val="clear" w:color="auto" w:fill="EEF4F7"/>
          </w:tcPr>
          <w:p>
            <w:pPr>
              <w:keepNext/>
              <w:spacing w:after="0" w:before="0" w:line="264" w:lineRule="auto"/>
            </w:pPr>
            <w:r>
              <w:rPr>
                <w:b w:val="0"/>
                <w:i/>
                <w:sz w:val="24"/>
              </w:rPr>
              <w:t>finish, avoid, keep</w:t>
            </w:r>
          </w:p>
        </w:tc>
      </w:tr>
      <w:tr>
        <w:trPr>
          <w:cantSplit/>
        </w:trPr>
        <w:tc>
          <w:tcPr>
            <w:tcW w:type="dxa" w:w="5488"/>
            <w:vAlign w:val="center"/>
          </w:tcPr>
          <w:p>
            <w:pPr>
              <w:spacing w:after="0" w:before="0" w:line="264" w:lineRule="auto"/>
            </w:pPr>
            <w:r>
              <w:rPr>
                <w:b w:val="0"/>
                <w:i/>
                <w:sz w:val="24"/>
              </w:rPr>
              <w:t>I'm planning to leave on Friday.</w:t>
            </w:r>
          </w:p>
        </w:tc>
        <w:tc>
          <w:tcPr>
            <w:tcW w:type="dxa" w:w="4160"/>
            <w:vAlign w:val="center"/>
          </w:tcPr>
          <w:p>
            <w:pPr>
              <w:spacing w:after="0" w:before="0" w:line="264" w:lineRule="auto"/>
            </w:pPr>
            <w:r>
              <w:rPr>
                <w:b w:val="0"/>
                <w:i/>
                <w:sz w:val="24"/>
              </w:rPr>
              <w:t>I enjoy traveling by bus.</w:t>
            </w:r>
          </w:p>
        </w:tc>
      </w:tr>
    </w:tbl>
    <w:p>
      <w:pPr>
        <w:spacing w:after="200" w:before="0" w:line="240" w:lineRule="auto"/>
      </w:pPr>
      <w:r>
        <w:rPr>
          <w:sz w:val="8"/>
        </w:rPr>
      </w:r>
    </w:p>
    <w:p>
      <w:pPr>
        <w:keepNext/>
        <w:spacing w:after="120" w:before="320" w:line="252" w:lineRule="auto"/>
      </w:pPr>
      <w:r>
        <w:rPr>
          <w:b/>
          <w:i w:val="0"/>
          <w:color w:val="1B6F7A"/>
          <w:sz w:val="34"/>
        </w:rPr>
        <w:t>Grammar Box 4: review</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156"/>
        <w:gridCol w:w="6491"/>
      </w:tblGrid>
      <w:tr>
        <w:trPr>
          <w:cantSplit/>
          <w:tblHeader/>
        </w:trPr>
        <w:tc>
          <w:tcPr>
            <w:tcW w:type="dxa" w:w="3157"/>
            <w:vAlign w:val="center"/>
            <w:shd w:val="clear" w:color="auto" w:fill="1F3A5F"/>
          </w:tcPr>
          <w:p>
            <w:pPr>
              <w:keepNext/>
              <w:spacing w:after="0" w:before="0" w:line="264" w:lineRule="auto"/>
            </w:pPr>
            <w:r>
              <w:rPr>
                <w:b/>
                <w:i w:val="0"/>
                <w:color w:val="FFFFFF"/>
                <w:sz w:val="24"/>
              </w:rPr>
              <w:t>WORDS</w:t>
            </w:r>
          </w:p>
        </w:tc>
        <w:tc>
          <w:tcPr>
            <w:tcW w:type="dxa" w:w="6491"/>
            <w:vAlign w:val="center"/>
            <w:shd w:val="clear" w:color="auto" w:fill="1F3A5F"/>
          </w:tcPr>
          <w:p>
            <w:pPr>
              <w:keepNext/>
              <w:spacing w:after="0" w:before="0" w:line="264" w:lineRule="auto"/>
            </w:pPr>
            <w:r>
              <w:rPr>
                <w:b/>
                <w:i w:val="0"/>
                <w:color w:val="FFFFFF"/>
                <w:sz w:val="24"/>
              </w:rPr>
              <w:t>EXAMPLE</w:t>
            </w:r>
          </w:p>
        </w:tc>
      </w:tr>
      <w:tr>
        <w:trPr>
          <w:cantSplit/>
        </w:trPr>
        <w:tc>
          <w:tcPr>
            <w:tcW w:type="dxa" w:w="3157"/>
            <w:vAlign w:val="center"/>
          </w:tcPr>
          <w:p>
            <w:pPr>
              <w:keepNext/>
              <w:spacing w:after="0" w:before="0" w:line="264" w:lineRule="auto"/>
            </w:pPr>
            <w:r>
              <w:rPr>
                <w:b w:val="0"/>
                <w:i/>
                <w:sz w:val="24"/>
              </w:rPr>
              <w:t>already / yet</w:t>
            </w:r>
          </w:p>
        </w:tc>
        <w:tc>
          <w:tcPr>
            <w:tcW w:type="dxa" w:w="6491"/>
            <w:vAlign w:val="center"/>
          </w:tcPr>
          <w:p>
            <w:pPr>
              <w:keepNext/>
              <w:spacing w:after="0" w:before="0" w:line="264" w:lineRule="auto"/>
            </w:pPr>
            <w:r>
              <w:rPr>
                <w:b w:val="0"/>
                <w:i/>
                <w:sz w:val="24"/>
              </w:rPr>
              <w:t>I've already packed. Have you packed yet?</w:t>
            </w:r>
          </w:p>
        </w:tc>
      </w:tr>
      <w:tr>
        <w:trPr>
          <w:cantSplit/>
        </w:trPr>
        <w:tc>
          <w:tcPr>
            <w:tcW w:type="dxa" w:w="3157"/>
            <w:vAlign w:val="center"/>
            <w:shd w:val="clear" w:color="auto" w:fill="EEF4F7"/>
          </w:tcPr>
          <w:p>
            <w:pPr>
              <w:keepNext/>
              <w:spacing w:after="0" w:before="0" w:line="264" w:lineRule="auto"/>
            </w:pPr>
            <w:r>
              <w:rPr>
                <w:b w:val="0"/>
                <w:i/>
                <w:sz w:val="24"/>
              </w:rPr>
              <w:t>Would you mind + -ing?</w:t>
            </w:r>
          </w:p>
        </w:tc>
        <w:tc>
          <w:tcPr>
            <w:tcW w:type="dxa" w:w="6491"/>
            <w:vAlign w:val="center"/>
            <w:shd w:val="clear" w:color="auto" w:fill="EEF4F7"/>
          </w:tcPr>
          <w:p>
            <w:pPr>
              <w:keepNext/>
              <w:spacing w:after="0" w:before="0" w:line="264" w:lineRule="auto"/>
            </w:pPr>
            <w:r>
              <w:rPr>
                <w:b w:val="0"/>
                <w:i/>
                <w:sz w:val="24"/>
              </w:rPr>
              <w:t>Would you mind covering my shift?</w:t>
            </w:r>
          </w:p>
        </w:tc>
      </w:tr>
      <w:tr>
        <w:trPr>
          <w:cantSplit/>
        </w:trPr>
        <w:tc>
          <w:tcPr>
            <w:tcW w:type="dxa" w:w="3157"/>
            <w:vAlign w:val="center"/>
          </w:tcPr>
          <w:p>
            <w:pPr>
              <w:spacing w:after="0" w:before="0" w:line="264" w:lineRule="auto"/>
            </w:pPr>
            <w:r>
              <w:rPr>
                <w:b w:val="0"/>
                <w:i/>
                <w:sz w:val="24"/>
              </w:rPr>
              <w:t>going to</w:t>
            </w:r>
          </w:p>
        </w:tc>
        <w:tc>
          <w:tcPr>
            <w:tcW w:type="dxa" w:w="6491"/>
            <w:vAlign w:val="center"/>
          </w:tcPr>
          <w:p>
            <w:pPr>
              <w:spacing w:after="0" w:before="0" w:line="264" w:lineRule="auto"/>
            </w:pPr>
            <w:r>
              <w:rPr>
                <w:b w:val="0"/>
                <w:i/>
                <w:sz w:val="24"/>
              </w:rPr>
              <w:t>I'm going to leave on Friday.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for see</w:t>
      </w:r>
      <w:r>
        <w:rPr>
          <w:b/>
          <w:i w:val="0"/>
          <w:sz w:val="26"/>
        </w:rPr>
        <w:t xml:space="preserve"> or </w:t>
      </w:r>
      <w:r>
        <w:rPr>
          <w:b/>
          <w:i/>
          <w:sz w:val="26"/>
        </w:rPr>
        <w:t>to see</w:t>
      </w:r>
      <w:r>
        <w:rPr>
          <w:b/>
          <w:i w:val="0"/>
          <w:sz w:val="26"/>
        </w:rPr>
        <w:t>?</w:t>
      </w:r>
    </w:p>
    <w:p>
      <w:pPr>
        <w:spacing w:after="180" w:before="0" w:line="300" w:lineRule="auto"/>
      </w:pPr>
      <w:r>
        <w:rPr>
          <w:b w:val="0"/>
          <w:i w:val="0"/>
          <w:sz w:val="26"/>
        </w:rPr>
        <w:t xml:space="preserve">A: Use </w:t>
      </w:r>
      <w:r>
        <w:rPr>
          <w:b w:val="0"/>
          <w:i/>
          <w:sz w:val="26"/>
        </w:rPr>
        <w:t>to</w:t>
      </w:r>
      <w:r>
        <w:rPr>
          <w:b w:val="0"/>
          <w:i w:val="0"/>
          <w:sz w:val="26"/>
        </w:rPr>
        <w:t xml:space="preserve">: </w:t>
      </w:r>
      <w:r>
        <w:rPr>
          <w:b/>
          <w:i/>
          <w:sz w:val="26"/>
        </w:rPr>
        <w:t>I'm going to Houston to see my sister.</w:t>
      </w:r>
      <w:r>
        <w:rPr>
          <w:b w:val="0"/>
          <w:i w:val="0"/>
          <w:sz w:val="26"/>
        </w:rPr>
        <w:t xml:space="preserve"> (not </w:t>
      </w:r>
      <w:r>
        <w:rPr>
          <w:b w:val="0"/>
          <w:i/>
          <w:sz w:val="26"/>
        </w:rPr>
        <w:t>for see</w:t>
      </w:r>
      <w:r>
        <w:rPr>
          <w:b w:val="0"/>
          <w:i w:val="0"/>
          <w:sz w:val="26"/>
        </w:rPr>
        <w:t xml:space="preserve">, not </w:t>
      </w:r>
      <w:r>
        <w:rPr>
          <w:b w:val="0"/>
          <w:i/>
          <w:sz w:val="26"/>
        </w:rPr>
        <w:t>for to see</w:t>
      </w:r>
      <w:r>
        <w:rPr>
          <w:b w:val="0"/>
          <w:i w:val="0"/>
          <w:sz w:val="26"/>
        </w:rPr>
        <w:t>)</w:t>
      </w:r>
    </w:p>
    <w:p>
      <w:pPr>
        <w:keepNext/>
        <w:spacing w:after="60" w:before="0" w:line="300" w:lineRule="auto"/>
      </w:pPr>
      <w:r>
        <w:rPr>
          <w:b/>
          <w:i w:val="0"/>
          <w:sz w:val="26"/>
        </w:rPr>
        <w:t xml:space="preserve">Q: </w:t>
      </w:r>
      <w:r>
        <w:rPr>
          <w:b/>
          <w:i/>
          <w:sz w:val="26"/>
        </w:rPr>
        <w:t>enjoy to travel</w:t>
      </w:r>
      <w:r>
        <w:rPr>
          <w:b/>
          <w:i w:val="0"/>
          <w:sz w:val="26"/>
        </w:rPr>
        <w:t xml:space="preserve"> or </w:t>
      </w:r>
      <w:r>
        <w:rPr>
          <w:b/>
          <w:i/>
          <w:sz w:val="26"/>
        </w:rPr>
        <w:t>enjoy traveling</w:t>
      </w:r>
      <w:r>
        <w:rPr>
          <w:b/>
          <w:i w:val="0"/>
          <w:sz w:val="26"/>
        </w:rPr>
        <w:t>?</w:t>
      </w:r>
    </w:p>
    <w:p>
      <w:pPr>
        <w:spacing w:after="180" w:before="0" w:line="300" w:lineRule="auto"/>
      </w:pPr>
      <w:r>
        <w:rPr>
          <w:b w:val="0"/>
          <w:i w:val="0"/>
          <w:sz w:val="26"/>
        </w:rPr>
        <w:t xml:space="preserve">A: </w:t>
      </w:r>
      <w:r>
        <w:rPr>
          <w:b/>
          <w:i/>
          <w:sz w:val="26"/>
        </w:rPr>
        <w:t>enjoy traveling.</w:t>
      </w:r>
      <w:r>
        <w:rPr>
          <w:b w:val="0"/>
          <w:i w:val="0"/>
          <w:sz w:val="26"/>
        </w:rPr>
        <w:t xml:space="preserve"> After </w:t>
      </w:r>
      <w:r>
        <w:rPr>
          <w:b w:val="0"/>
          <w:i/>
          <w:sz w:val="26"/>
        </w:rPr>
        <w:t>enjoy</w:t>
      </w:r>
      <w:r>
        <w:rPr>
          <w:b w:val="0"/>
          <w:i w:val="0"/>
          <w:sz w:val="26"/>
        </w:rPr>
        <w:t xml:space="preserve">, use </w:t>
      </w:r>
      <w:r>
        <w:rPr>
          <w:b w:val="0"/>
          <w:i/>
          <w:sz w:val="26"/>
        </w:rPr>
        <w:t>-ing</w:t>
      </w:r>
      <w:r>
        <w:rPr>
          <w:b w:val="0"/>
          <w:i w:val="0"/>
          <w:sz w:val="26"/>
        </w:rPr>
        <w:t>.</w:t>
      </w:r>
    </w:p>
    <w:p>
      <w:pPr>
        <w:keepNext/>
        <w:spacing w:after="60" w:before="0" w:line="300" w:lineRule="auto"/>
      </w:pPr>
      <w:r>
        <w:rPr>
          <w:b/>
          <w:i w:val="0"/>
          <w:sz w:val="26"/>
        </w:rPr>
        <w:t xml:space="preserve">Q: How do I know: </w:t>
      </w:r>
      <w:r>
        <w:rPr>
          <w:b/>
          <w:i/>
          <w:sz w:val="26"/>
        </w:rPr>
        <w:t>to</w:t>
      </w:r>
      <w:r>
        <w:rPr>
          <w:b/>
          <w:i w:val="0"/>
          <w:sz w:val="26"/>
        </w:rPr>
        <w:t xml:space="preserve"> or </w:t>
      </w:r>
      <w:r>
        <w:rPr>
          <w:b/>
          <w:i/>
          <w:sz w:val="26"/>
        </w:rPr>
        <w:t>-ing</w:t>
      </w:r>
      <w:r>
        <w:rPr>
          <w:b/>
          <w:i w:val="0"/>
          <w:sz w:val="26"/>
        </w:rPr>
        <w:t>?</w:t>
      </w:r>
    </w:p>
    <w:p>
      <w:pPr>
        <w:spacing w:after="180" w:before="0" w:line="300" w:lineRule="auto"/>
      </w:pPr>
      <w:r>
        <w:rPr>
          <w:b w:val="0"/>
          <w:i w:val="0"/>
          <w:sz w:val="26"/>
        </w:rPr>
        <w:t>A: Look at the two lists in Box 3. Learn them like vocabulary.</w:t>
      </w:r>
    </w:p>
    <w:p>
      <w:pPr>
        <w:keepNext/>
        <w:pageBreakBefore/>
        <w:spacing w:after="120" w:before="0" w:line="252" w:lineRule="auto"/>
      </w:pPr>
      <w:r>
        <w:rPr>
          <w:b/>
          <w:i w:val="0"/>
          <w:color w:val="1B6F7A"/>
          <w:sz w:val="34"/>
        </w:rPr>
        <w:t>Practice A: Write one word.</w:t>
      </w:r>
    </w:p>
    <w:p>
      <w:pPr>
        <w:spacing w:after="100" w:before="0" w:line="300" w:lineRule="auto"/>
        <w:ind w:left="504" w:hanging="403"/>
      </w:pPr>
      <w:r>
        <w:rPr>
          <w:b/>
          <w:color w:val="1B6F7A"/>
          <w:sz w:val="26"/>
        </w:rPr>
        <w:t xml:space="preserve">1.  </w:t>
      </w:r>
      <w:r>
        <w:rPr>
          <w:b w:val="0"/>
          <w:i w:val="0"/>
          <w:sz w:val="26"/>
        </w:rPr>
        <w:t>I'm taking a day off ____________ see the doctor.</w:t>
      </w:r>
    </w:p>
    <w:p>
      <w:pPr>
        <w:spacing w:after="100" w:before="0" w:line="300" w:lineRule="auto"/>
        <w:ind w:left="504" w:hanging="403"/>
      </w:pPr>
      <w:r>
        <w:rPr>
          <w:b/>
          <w:color w:val="1B6F7A"/>
          <w:sz w:val="26"/>
        </w:rPr>
        <w:t xml:space="preserve">2.  </w:t>
      </w:r>
      <w:r>
        <w:rPr>
          <w:b w:val="0"/>
          <w:i w:val="0"/>
          <w:sz w:val="26"/>
        </w:rPr>
        <w:t>I enjoy ____________ by train. (travel)</w:t>
      </w:r>
    </w:p>
    <w:p>
      <w:pPr>
        <w:spacing w:after="100" w:before="0" w:line="300" w:lineRule="auto"/>
        <w:ind w:left="504" w:hanging="403"/>
      </w:pPr>
      <w:r>
        <w:rPr>
          <w:b/>
          <w:color w:val="1B6F7A"/>
          <w:sz w:val="26"/>
        </w:rPr>
        <w:t xml:space="preserve">3.  </w:t>
      </w:r>
      <w:r>
        <w:rPr>
          <w:b w:val="0"/>
          <w:i w:val="0"/>
          <w:sz w:val="26"/>
        </w:rPr>
        <w:t>We decided ____________ stay for 3 days.</w:t>
      </w:r>
    </w:p>
    <w:p>
      <w:pPr>
        <w:spacing w:after="100" w:before="0" w:line="300" w:lineRule="auto"/>
        <w:ind w:left="504" w:hanging="403"/>
      </w:pPr>
      <w:r>
        <w:rPr>
          <w:b/>
          <w:color w:val="1B6F7A"/>
          <w:sz w:val="26"/>
        </w:rPr>
        <w:t xml:space="preserve">4.  </w:t>
      </w:r>
      <w:r>
        <w:rPr>
          <w:b w:val="0"/>
          <w:i w:val="0"/>
          <w:sz w:val="26"/>
        </w:rPr>
        <w:t>Don't forget ____________ pack your charger.</w:t>
      </w:r>
    </w:p>
    <w:p>
      <w:pPr>
        <w:spacing w:after="100" w:before="0" w:line="300" w:lineRule="auto"/>
        <w:ind w:left="504" w:hanging="403"/>
      </w:pPr>
      <w:r>
        <w:rPr>
          <w:b/>
          <w:color w:val="1B6F7A"/>
          <w:sz w:val="26"/>
        </w:rPr>
        <w:t xml:space="preserve">5.  </w:t>
      </w:r>
      <w:r>
        <w:rPr>
          <w:b w:val="0"/>
          <w:i w:val="0"/>
          <w:sz w:val="26"/>
        </w:rPr>
        <w:t>She doesn't mind ____________ on Saturday. (work)</w:t>
      </w:r>
    </w:p>
    <w:p>
      <w:pPr>
        <w:spacing w:after="100" w:before="0" w:line="300" w:lineRule="auto"/>
        <w:ind w:left="504" w:hanging="403"/>
      </w:pPr>
      <w:r>
        <w:rPr>
          <w:b/>
          <w:color w:val="1B6F7A"/>
          <w:sz w:val="26"/>
        </w:rPr>
        <w:t xml:space="preserve">6.  </w:t>
      </w:r>
      <w:r>
        <w:rPr>
          <w:b w:val="0"/>
          <w:i w:val="0"/>
          <w:sz w:val="26"/>
        </w:rPr>
        <w:t>I've ____________ filled out the request form.</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I'm calling (</w:t>
      </w:r>
      <w:r>
        <w:rPr>
          <w:b/>
          <w:i w:val="0"/>
          <w:sz w:val="26"/>
        </w:rPr>
        <w:t>to ask</w:t>
      </w:r>
      <w:r>
        <w:rPr>
          <w:b w:val="0"/>
          <w:i w:val="0"/>
          <w:sz w:val="26"/>
        </w:rPr>
        <w:t xml:space="preserve"> / </w:t>
      </w:r>
      <w:r>
        <w:rPr>
          <w:b/>
          <w:i w:val="0"/>
          <w:sz w:val="26"/>
        </w:rPr>
        <w:t>for ask</w:t>
      </w:r>
      <w:r>
        <w:rPr>
          <w:b w:val="0"/>
          <w:i w:val="0"/>
          <w:sz w:val="26"/>
        </w:rPr>
        <w:t>) about my vacation days.</w:t>
      </w:r>
    </w:p>
    <w:p>
      <w:pPr>
        <w:spacing w:after="100" w:before="0" w:line="300" w:lineRule="auto"/>
        <w:ind w:left="504" w:hanging="403"/>
      </w:pPr>
      <w:r>
        <w:rPr>
          <w:b/>
          <w:color w:val="1B6F7A"/>
          <w:sz w:val="26"/>
        </w:rPr>
        <w:t xml:space="preserve">2.  </w:t>
      </w:r>
      <w:r>
        <w:rPr>
          <w:b w:val="0"/>
          <w:i w:val="0"/>
          <w:sz w:val="26"/>
        </w:rPr>
        <w:t>I want (</w:t>
      </w:r>
      <w:r>
        <w:rPr>
          <w:b/>
          <w:i w:val="0"/>
          <w:sz w:val="26"/>
        </w:rPr>
        <w:t>to visit</w:t>
      </w:r>
      <w:r>
        <w:rPr>
          <w:b w:val="0"/>
          <w:i w:val="0"/>
          <w:sz w:val="26"/>
        </w:rPr>
        <w:t xml:space="preserve"> / </w:t>
      </w:r>
      <w:r>
        <w:rPr>
          <w:b/>
          <w:i w:val="0"/>
          <w:sz w:val="26"/>
        </w:rPr>
        <w:t>visiting</w:t>
      </w:r>
      <w:r>
        <w:rPr>
          <w:b w:val="0"/>
          <w:i w:val="0"/>
          <w:sz w:val="26"/>
        </w:rPr>
        <w:t>) my aunt.</w:t>
      </w:r>
    </w:p>
    <w:p>
      <w:pPr>
        <w:spacing w:after="100" w:before="0" w:line="300" w:lineRule="auto"/>
        <w:ind w:left="504" w:hanging="403"/>
      </w:pPr>
      <w:r>
        <w:rPr>
          <w:b/>
          <w:color w:val="1B6F7A"/>
          <w:sz w:val="26"/>
        </w:rPr>
        <w:t xml:space="preserve">3.  </w:t>
      </w:r>
      <w:r>
        <w:rPr>
          <w:b w:val="0"/>
          <w:i w:val="0"/>
          <w:sz w:val="26"/>
        </w:rPr>
        <w:t>Did you finish (</w:t>
      </w:r>
      <w:r>
        <w:rPr>
          <w:b/>
          <w:i w:val="0"/>
          <w:sz w:val="26"/>
        </w:rPr>
        <w:t>packing</w:t>
      </w:r>
      <w:r>
        <w:rPr>
          <w:b w:val="0"/>
          <w:i w:val="0"/>
          <w:sz w:val="26"/>
        </w:rPr>
        <w:t xml:space="preserve"> / </w:t>
      </w:r>
      <w:r>
        <w:rPr>
          <w:b/>
          <w:i w:val="0"/>
          <w:sz w:val="26"/>
        </w:rPr>
        <w:t>to pack</w:t>
      </w:r>
      <w:r>
        <w:rPr>
          <w:b w:val="0"/>
          <w:i w:val="0"/>
          <w:sz w:val="26"/>
        </w:rPr>
        <w:t>)?</w:t>
      </w:r>
    </w:p>
    <w:p>
      <w:pPr>
        <w:spacing w:after="100" w:before="0" w:line="300" w:lineRule="auto"/>
        <w:ind w:left="504" w:hanging="403"/>
      </w:pPr>
      <w:r>
        <w:rPr>
          <w:b/>
          <w:color w:val="1B6F7A"/>
          <w:sz w:val="26"/>
        </w:rPr>
        <w:t xml:space="preserve">4.  </w:t>
      </w:r>
      <w:r>
        <w:rPr>
          <w:b w:val="0"/>
          <w:i w:val="0"/>
          <w:sz w:val="26"/>
        </w:rPr>
        <w:t>I hope (</w:t>
      </w:r>
      <w:r>
        <w:rPr>
          <w:b/>
          <w:i w:val="0"/>
          <w:sz w:val="26"/>
        </w:rPr>
        <w:t>to see</w:t>
      </w:r>
      <w:r>
        <w:rPr>
          <w:b w:val="0"/>
          <w:i w:val="0"/>
          <w:sz w:val="26"/>
        </w:rPr>
        <w:t xml:space="preserve"> / </w:t>
      </w:r>
      <w:r>
        <w:rPr>
          <w:b/>
          <w:i w:val="0"/>
          <w:sz w:val="26"/>
        </w:rPr>
        <w:t>seeing</w:t>
      </w:r>
      <w:r>
        <w:rPr>
          <w:b w:val="0"/>
          <w:i w:val="0"/>
          <w:sz w:val="26"/>
        </w:rPr>
        <w:t>) you soon.</w:t>
      </w:r>
    </w:p>
    <w:p>
      <w:pPr>
        <w:spacing w:after="100" w:before="0" w:line="300" w:lineRule="auto"/>
        <w:ind w:left="504" w:hanging="403"/>
      </w:pPr>
      <w:r>
        <w:rPr>
          <w:b/>
          <w:color w:val="1B6F7A"/>
          <w:sz w:val="26"/>
        </w:rPr>
        <w:t xml:space="preserve">5.  </w:t>
      </w:r>
      <w:r>
        <w:rPr>
          <w:b w:val="0"/>
          <w:i w:val="0"/>
          <w:sz w:val="26"/>
        </w:rPr>
        <w:t>Try to avoid (</w:t>
      </w:r>
      <w:r>
        <w:rPr>
          <w:b/>
          <w:i w:val="0"/>
          <w:sz w:val="26"/>
        </w:rPr>
        <w:t>taking</w:t>
      </w:r>
      <w:r>
        <w:rPr>
          <w:b w:val="0"/>
          <w:i w:val="0"/>
          <w:sz w:val="26"/>
        </w:rPr>
        <w:t xml:space="preserve"> / </w:t>
      </w:r>
      <w:r>
        <w:rPr>
          <w:b/>
          <w:i w:val="0"/>
          <w:sz w:val="26"/>
        </w:rPr>
        <w:t>to take</w:t>
      </w:r>
      <w:r>
        <w:rPr>
          <w:b w:val="0"/>
          <w:i w:val="0"/>
          <w:sz w:val="26"/>
        </w:rPr>
        <w:t>) too many bags.</w:t>
      </w:r>
    </w:p>
    <w:p>
      <w:pPr>
        <w:spacing w:after="100" w:before="0" w:line="300" w:lineRule="auto"/>
        <w:ind w:left="504" w:hanging="403"/>
      </w:pPr>
      <w:r>
        <w:rPr>
          <w:b/>
          <w:color w:val="1B6F7A"/>
          <w:sz w:val="26"/>
        </w:rPr>
        <w:t xml:space="preserve">6.  </w:t>
      </w:r>
      <w:r>
        <w:rPr>
          <w:b w:val="0"/>
          <w:i w:val="0"/>
          <w:sz w:val="26"/>
        </w:rPr>
        <w:t>Would you mind (</w:t>
      </w:r>
      <w:r>
        <w:rPr>
          <w:b/>
          <w:i w:val="0"/>
          <w:sz w:val="26"/>
        </w:rPr>
        <w:t>covering</w:t>
      </w:r>
      <w:r>
        <w:rPr>
          <w:b w:val="0"/>
          <w:i w:val="0"/>
          <w:sz w:val="26"/>
        </w:rPr>
        <w:t xml:space="preserve"> / </w:t>
      </w:r>
      <w:r>
        <w:rPr>
          <w:b/>
          <w:i w:val="0"/>
          <w:sz w:val="26"/>
        </w:rPr>
        <w:t>to cover</w:t>
      </w:r>
      <w:r>
        <w:rPr>
          <w:b w:val="0"/>
          <w:i w:val="0"/>
          <w:sz w:val="26"/>
        </w:rPr>
        <w:t>) my shift?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75"/>
        <w:gridCol w:w="4872"/>
      </w:tblGrid>
      <w:tr>
        <w:trPr>
          <w:cantSplit/>
          <w:tblHeader/>
        </w:trPr>
        <w:tc>
          <w:tcPr>
            <w:tcW w:type="dxa" w:w="4775"/>
            <w:vAlign w:val="center"/>
            <w:shd w:val="clear" w:color="auto" w:fill="1F3A5F"/>
          </w:tcPr>
          <w:p>
            <w:pPr>
              <w:keepNext/>
              <w:spacing w:after="0" w:before="0" w:line="264" w:lineRule="auto"/>
            </w:pPr>
            <w:r>
              <w:rPr>
                <w:b/>
                <w:i w:val="0"/>
                <w:color w:val="FFFFFF"/>
                <w:sz w:val="24"/>
              </w:rPr>
              <w:t>✗ Don't say</w:t>
            </w:r>
          </w:p>
        </w:tc>
        <w:tc>
          <w:tcPr>
            <w:tcW w:type="dxa" w:w="4873"/>
            <w:vAlign w:val="center"/>
            <w:shd w:val="clear" w:color="auto" w:fill="1F3A5F"/>
          </w:tcPr>
          <w:p>
            <w:pPr>
              <w:keepNext/>
              <w:spacing w:after="0" w:before="0" w:line="264" w:lineRule="auto"/>
            </w:pPr>
            <w:r>
              <w:rPr>
                <w:b/>
                <w:i w:val="0"/>
                <w:color w:val="FFFFFF"/>
                <w:sz w:val="24"/>
              </w:rPr>
              <w:t>✓ Say</w:t>
            </w:r>
          </w:p>
        </w:tc>
      </w:tr>
      <w:tr>
        <w:trPr>
          <w:cantSplit/>
        </w:trPr>
        <w:tc>
          <w:tcPr>
            <w:tcW w:type="dxa" w:w="4775"/>
            <w:vAlign w:val="center"/>
          </w:tcPr>
          <w:p>
            <w:pPr>
              <w:keepNext/>
              <w:spacing w:after="0" w:before="0" w:line="264" w:lineRule="auto"/>
            </w:pPr>
            <w:r>
              <w:rPr>
                <w:b w:val="0"/>
                <w:i w:val="0"/>
                <w:sz w:val="24"/>
              </w:rPr>
              <w:t>I went to Houston for see my sister.</w:t>
            </w:r>
          </w:p>
        </w:tc>
        <w:tc>
          <w:tcPr>
            <w:tcW w:type="dxa" w:w="4873"/>
            <w:vAlign w:val="center"/>
          </w:tcPr>
          <w:p>
            <w:pPr>
              <w:keepNext/>
              <w:spacing w:after="0" w:before="0" w:line="264" w:lineRule="auto"/>
            </w:pPr>
            <w:r>
              <w:rPr>
                <w:b w:val="0"/>
                <w:i w:val="0"/>
                <w:sz w:val="24"/>
              </w:rPr>
              <w:t xml:space="preserve">I went to Houston </w:t>
            </w:r>
            <w:r>
              <w:rPr>
                <w:b/>
                <w:i w:val="0"/>
                <w:sz w:val="24"/>
              </w:rPr>
              <w:t>to see</w:t>
            </w:r>
            <w:r>
              <w:rPr>
                <w:b w:val="0"/>
                <w:i w:val="0"/>
                <w:sz w:val="24"/>
              </w:rPr>
              <w:t xml:space="preserve"> my sister.</w:t>
            </w:r>
          </w:p>
        </w:tc>
      </w:tr>
      <w:tr>
        <w:trPr>
          <w:cantSplit/>
        </w:trPr>
        <w:tc>
          <w:tcPr>
            <w:tcW w:type="dxa" w:w="4775"/>
            <w:vAlign w:val="center"/>
            <w:shd w:val="clear" w:color="auto" w:fill="EEF4F7"/>
          </w:tcPr>
          <w:p>
            <w:pPr>
              <w:keepNext/>
              <w:spacing w:after="0" w:before="0" w:line="264" w:lineRule="auto"/>
            </w:pPr>
            <w:r>
              <w:rPr>
                <w:b w:val="0"/>
                <w:i w:val="0"/>
                <w:sz w:val="24"/>
              </w:rPr>
              <w:t>I enjoy to travel.</w:t>
            </w:r>
          </w:p>
        </w:tc>
        <w:tc>
          <w:tcPr>
            <w:tcW w:type="dxa" w:w="4873"/>
            <w:vAlign w:val="center"/>
            <w:shd w:val="clear" w:color="auto" w:fill="EEF4F7"/>
          </w:tcPr>
          <w:p>
            <w:pPr>
              <w:keepNext/>
              <w:spacing w:after="0" w:before="0" w:line="264" w:lineRule="auto"/>
            </w:pPr>
            <w:r>
              <w:rPr>
                <w:b w:val="0"/>
                <w:i w:val="0"/>
                <w:sz w:val="24"/>
              </w:rPr>
              <w:t xml:space="preserve">I enjoy </w:t>
            </w:r>
            <w:r>
              <w:rPr>
                <w:b/>
                <w:i w:val="0"/>
                <w:sz w:val="24"/>
              </w:rPr>
              <w:t>traveling</w:t>
            </w:r>
            <w:r>
              <w:rPr>
                <w:b w:val="0"/>
                <w:i w:val="0"/>
                <w:sz w:val="24"/>
              </w:rPr>
              <w:t>.</w:t>
            </w:r>
          </w:p>
        </w:tc>
      </w:tr>
      <w:tr>
        <w:trPr>
          <w:cantSplit/>
        </w:trPr>
        <w:tc>
          <w:tcPr>
            <w:tcW w:type="dxa" w:w="4775"/>
            <w:vAlign w:val="center"/>
          </w:tcPr>
          <w:p>
            <w:pPr>
              <w:keepNext/>
              <w:spacing w:after="0" w:before="0" w:line="264" w:lineRule="auto"/>
            </w:pPr>
            <w:r>
              <w:rPr>
                <w:b w:val="0"/>
                <w:i w:val="0"/>
                <w:sz w:val="24"/>
              </w:rPr>
              <w:t>I want visit my family.</w:t>
            </w:r>
          </w:p>
        </w:tc>
        <w:tc>
          <w:tcPr>
            <w:tcW w:type="dxa" w:w="4873"/>
            <w:vAlign w:val="center"/>
          </w:tcPr>
          <w:p>
            <w:pPr>
              <w:keepNext/>
              <w:spacing w:after="0" w:before="0" w:line="264" w:lineRule="auto"/>
            </w:pPr>
            <w:r>
              <w:rPr>
                <w:b w:val="0"/>
                <w:i w:val="0"/>
                <w:sz w:val="24"/>
              </w:rPr>
              <w:t xml:space="preserve">I want </w:t>
            </w:r>
            <w:r>
              <w:rPr>
                <w:b/>
                <w:i w:val="0"/>
                <w:sz w:val="24"/>
              </w:rPr>
              <w:t>to</w:t>
            </w:r>
            <w:r>
              <w:rPr>
                <w:b w:val="0"/>
                <w:i w:val="0"/>
                <w:sz w:val="24"/>
              </w:rPr>
              <w:t xml:space="preserve"> visit my family.</w:t>
            </w:r>
          </w:p>
        </w:tc>
      </w:tr>
      <w:tr>
        <w:trPr>
          <w:cantSplit/>
        </w:trPr>
        <w:tc>
          <w:tcPr>
            <w:tcW w:type="dxa" w:w="4775"/>
            <w:vAlign w:val="center"/>
            <w:shd w:val="clear" w:color="auto" w:fill="EEF4F7"/>
          </w:tcPr>
          <w:p>
            <w:pPr>
              <w:keepNext/>
              <w:spacing w:after="0" w:before="0" w:line="264" w:lineRule="auto"/>
            </w:pPr>
            <w:r>
              <w:rPr>
                <w:b w:val="0"/>
                <w:i w:val="0"/>
                <w:sz w:val="24"/>
              </w:rPr>
              <w:t>I'm planning leave on Friday.</w:t>
            </w:r>
          </w:p>
        </w:tc>
        <w:tc>
          <w:tcPr>
            <w:tcW w:type="dxa" w:w="4873"/>
            <w:vAlign w:val="center"/>
            <w:shd w:val="clear" w:color="auto" w:fill="EEF4F7"/>
          </w:tcPr>
          <w:p>
            <w:pPr>
              <w:keepNext/>
              <w:spacing w:after="0" w:before="0" w:line="264" w:lineRule="auto"/>
            </w:pPr>
            <w:r>
              <w:rPr>
                <w:b w:val="0"/>
                <w:i w:val="0"/>
                <w:sz w:val="24"/>
              </w:rPr>
              <w:t xml:space="preserve">I'm planning </w:t>
            </w:r>
            <w:r>
              <w:rPr>
                <w:b/>
                <w:i w:val="0"/>
                <w:sz w:val="24"/>
              </w:rPr>
              <w:t>to</w:t>
            </w:r>
            <w:r>
              <w:rPr>
                <w:b w:val="0"/>
                <w:i w:val="0"/>
                <w:sz w:val="24"/>
              </w:rPr>
              <w:t xml:space="preserve"> leave on Friday.</w:t>
            </w:r>
          </w:p>
        </w:tc>
      </w:tr>
      <w:tr>
        <w:trPr>
          <w:cantSplit/>
        </w:trPr>
        <w:tc>
          <w:tcPr>
            <w:tcW w:type="dxa" w:w="4775"/>
            <w:vAlign w:val="center"/>
          </w:tcPr>
          <w:p>
            <w:pPr>
              <w:spacing w:after="0" w:before="0" w:line="264" w:lineRule="auto"/>
            </w:pPr>
            <w:r>
              <w:rPr>
                <w:b w:val="0"/>
                <w:i w:val="0"/>
                <w:sz w:val="24"/>
              </w:rPr>
              <w:t>Don't forget pack your toiletries.</w:t>
            </w:r>
          </w:p>
        </w:tc>
        <w:tc>
          <w:tcPr>
            <w:tcW w:type="dxa" w:w="4873"/>
            <w:vAlign w:val="center"/>
          </w:tcPr>
          <w:p>
            <w:pPr>
              <w:spacing w:after="0" w:before="0" w:line="264" w:lineRule="auto"/>
            </w:pPr>
            <w:r>
              <w:rPr>
                <w:b w:val="0"/>
                <w:i w:val="0"/>
                <w:sz w:val="24"/>
              </w:rPr>
              <w:t xml:space="preserve">Don't forget </w:t>
            </w:r>
            <w:r>
              <w:rPr>
                <w:b/>
                <w:i w:val="0"/>
                <w:sz w:val="24"/>
              </w:rPr>
              <w:t>to</w:t>
            </w:r>
            <w:r>
              <w:rPr>
                <w:b w:val="0"/>
                <w:i w:val="0"/>
                <w:sz w:val="24"/>
              </w:rPr>
              <w:t xml:space="preserve"> pack your toiletries.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uses </w:t>
            </w:r>
            <w:r>
              <w:rPr>
                <w:b w:val="0"/>
                <w:i/>
                <w:sz w:val="25"/>
              </w:rPr>
              <w:t>para</w:t>
            </w:r>
            <w:r>
              <w:rPr>
                <w:b w:val="0"/>
                <w:i w:val="0"/>
                <w:sz w:val="25"/>
              </w:rPr>
              <w:t xml:space="preserve"> for purpose: </w:t>
            </w:r>
            <w:r>
              <w:rPr>
                <w:b w:val="0"/>
                <w:i/>
                <w:sz w:val="25"/>
              </w:rPr>
              <w:t>Voy a Houston para ver a mi hermana.</w:t>
            </w:r>
            <w:r>
              <w:rPr>
                <w:b w:val="0"/>
                <w:i w:val="0"/>
                <w:sz w:val="25"/>
              </w:rPr>
              <w:t xml:space="preserve"> English uses only </w:t>
            </w:r>
            <w:r>
              <w:rPr>
                <w:b w:val="0"/>
                <w:i/>
                <w:sz w:val="25"/>
              </w:rPr>
              <w:t>to</w:t>
            </w:r>
            <w:r>
              <w:rPr>
                <w:b w:val="0"/>
                <w:i w:val="0"/>
                <w:sz w:val="25"/>
              </w:rPr>
              <w:t xml:space="preserve">: </w:t>
            </w:r>
            <w:r>
              <w:rPr>
                <w:b w:val="0"/>
                <w:i/>
                <w:sz w:val="25"/>
              </w:rPr>
              <w:t>I'm going to Houston to see my sister</w:t>
            </w:r>
            <w:r>
              <w:rPr>
                <w:b w:val="0"/>
                <w:i w:val="0"/>
                <w:sz w:val="25"/>
              </w:rPr>
              <w:t xml:space="preserve"> (not </w:t>
            </w:r>
            <w:r>
              <w:rPr>
                <w:b w:val="0"/>
                <w:i/>
                <w:sz w:val="25"/>
              </w:rPr>
              <w:t>for see</w:t>
            </w:r>
            <w:r>
              <w:rPr>
                <w:b w:val="0"/>
                <w:i w:val="0"/>
                <w:sz w:val="25"/>
              </w:rPr>
              <w:t xml:space="preserve">, not </w:t>
            </w:r>
            <w:r>
              <w:rPr>
                <w:b w:val="0"/>
                <w:i/>
                <w:sz w:val="25"/>
              </w:rPr>
              <w:t>for to see</w:t>
            </w:r>
            <w:r>
              <w:rPr>
                <w:b w:val="0"/>
                <w:i w:val="0"/>
                <w:sz w:val="25"/>
              </w:rPr>
              <w:t xml:space="preserve">). After </w:t>
            </w:r>
            <w:r>
              <w:rPr>
                <w:b w:val="0"/>
                <w:i/>
                <w:sz w:val="25"/>
              </w:rPr>
              <w:t>enjoy</w:t>
            </w:r>
            <w:r>
              <w:rPr>
                <w:b w:val="0"/>
                <w:i w:val="0"/>
                <w:sz w:val="25"/>
              </w:rPr>
              <w:t xml:space="preserve">, use </w:t>
            </w:r>
            <w:r>
              <w:rPr>
                <w:b w:val="0"/>
                <w:i/>
                <w:sz w:val="25"/>
              </w:rPr>
              <w:t>-ing</w:t>
            </w:r>
            <w:r>
              <w:rPr>
                <w:b w:val="0"/>
                <w:i w:val="0"/>
                <w:sz w:val="25"/>
              </w:rPr>
              <w:t xml:space="preserve">: </w:t>
            </w:r>
            <w:r>
              <w:rPr>
                <w:b w:val="0"/>
                <w:i/>
                <w:sz w:val="25"/>
              </w:rPr>
              <w:t>I enjoy traveling</w:t>
            </w:r>
            <w:r>
              <w:rPr>
                <w:b w:val="0"/>
                <w:i w:val="0"/>
                <w:sz w:val="25"/>
              </w:rPr>
              <w:t xml:space="preserve"> (not </w:t>
            </w:r>
            <w:r>
              <w:rPr>
                <w:b w:val="0"/>
                <w:i/>
                <w:sz w:val="25"/>
              </w:rPr>
              <w:t>enjoy to travel</w:t>
            </w:r>
            <w:r>
              <w:rPr>
                <w:b w:val="0"/>
                <w:i w:val="0"/>
                <w:sz w:val="25"/>
              </w:rPr>
              <w:t xml:space="preserve">). How do you say </w:t>
            </w:r>
            <w:r>
              <w:rPr>
                <w:b w:val="0"/>
                <w:i/>
                <w:sz w:val="25"/>
              </w:rPr>
              <w:t>why</w:t>
            </w:r>
            <w:r>
              <w:rPr>
                <w:b w:val="0"/>
                <w:i w:val="0"/>
                <w:sz w:val="25"/>
              </w:rPr>
              <w:t xml:space="preserve"> in your language?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Talk Time: Trip Planner</w:t>
      </w:r>
    </w:p>
    <w:p>
      <w:pPr>
        <w:keepNext/>
        <w:spacing w:after="120" w:before="320" w:line="252" w:lineRule="auto"/>
      </w:pPr>
      <w:r>
        <w:rPr>
          <w:b/>
          <w:i w:val="0"/>
          <w:color w:val="1B6F7A"/>
          <w:sz w:val="34"/>
        </w:rPr>
        <w:t>Round 1. Work with a partner. Choose a trip card. Plan the trip together. Then fill in the time-off request.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41"/>
        <w:gridCol w:w="4006"/>
      </w:tblGrid>
      <w:tr>
        <w:trPr>
          <w:cantSplit/>
          <w:tblHeader/>
        </w:trPr>
        <w:tc>
          <w:tcPr>
            <w:tcW w:type="dxa" w:w="5641"/>
            <w:vAlign w:val="center"/>
            <w:shd w:val="clear" w:color="auto" w:fill="1F3A5F"/>
          </w:tcPr>
          <w:p>
            <w:pPr>
              <w:keepNext/>
              <w:spacing w:after="0" w:before="0" w:line="264" w:lineRule="auto"/>
            </w:pPr>
            <w:r>
              <w:rPr>
                <w:b/>
                <w:i w:val="0"/>
                <w:color w:val="FFFFFF"/>
                <w:sz w:val="24"/>
              </w:rPr>
              <w:t>TRIP CARDS (invented)</w:t>
            </w:r>
          </w:p>
        </w:tc>
        <w:tc>
          <w:tcPr>
            <w:tcW w:type="dxa" w:w="4007"/>
            <w:vAlign w:val="center"/>
            <w:shd w:val="clear" w:color="auto" w:fill="1F3A5F"/>
          </w:tcPr>
          <w:p>
            <w:pPr>
              <w:keepNext/>
              <w:spacing w:after="0" w:before="0" w:line="264" w:lineRule="auto"/>
            </w:pPr>
          </w:p>
        </w:tc>
      </w:tr>
      <w:tr>
        <w:trPr>
          <w:cantSplit/>
        </w:trPr>
        <w:tc>
          <w:tcPr>
            <w:tcW w:type="dxa" w:w="5641"/>
            <w:vAlign w:val="center"/>
          </w:tcPr>
          <w:p>
            <w:pPr>
              <w:keepNext/>
              <w:spacing w:after="0" w:before="0" w:line="264" w:lineRule="auto"/>
            </w:pPr>
            <w:r>
              <w:rPr>
                <w:b/>
                <w:i w:val="0"/>
                <w:sz w:val="24"/>
              </w:rPr>
              <w:t>A.</w:t>
            </w:r>
            <w:r>
              <w:rPr>
                <w:b w:val="0"/>
                <w:i w:val="0"/>
                <w:sz w:val="24"/>
              </w:rPr>
              <w:t xml:space="preserve"> Visit family in another state for 4 days (by bus).</w:t>
            </w:r>
          </w:p>
        </w:tc>
        <w:tc>
          <w:tcPr>
            <w:tcW w:type="dxa" w:w="4007"/>
            <w:vAlign w:val="center"/>
          </w:tcPr>
          <w:p>
            <w:pPr>
              <w:keepNext/>
              <w:spacing w:after="0" w:before="0" w:line="264" w:lineRule="auto"/>
            </w:pPr>
            <w:r>
              <w:rPr>
                <w:b/>
                <w:i w:val="0"/>
                <w:sz w:val="24"/>
              </w:rPr>
              <w:t>B.</w:t>
            </w:r>
            <w:r>
              <w:rPr>
                <w:b w:val="0"/>
                <w:i w:val="0"/>
                <w:sz w:val="24"/>
              </w:rPr>
              <w:t xml:space="preserve"> A weekend at a lake (by car).</w:t>
            </w:r>
          </w:p>
        </w:tc>
      </w:tr>
      <w:tr>
        <w:trPr>
          <w:cantSplit/>
        </w:trPr>
        <w:tc>
          <w:tcPr>
            <w:tcW w:type="dxa" w:w="5641"/>
            <w:vAlign w:val="center"/>
            <w:shd w:val="clear" w:color="auto" w:fill="EEF4F7"/>
          </w:tcPr>
          <w:p>
            <w:pPr>
              <w:spacing w:after="0" w:before="0" w:line="264" w:lineRule="auto"/>
            </w:pPr>
            <w:r>
              <w:rPr>
                <w:b/>
                <w:i w:val="0"/>
                <w:sz w:val="24"/>
              </w:rPr>
              <w:t>C.</w:t>
            </w:r>
            <w:r>
              <w:rPr>
                <w:b w:val="0"/>
                <w:i w:val="0"/>
                <w:sz w:val="24"/>
              </w:rPr>
              <w:t xml:space="preserve"> A day in a big city (by train).</w:t>
            </w:r>
          </w:p>
        </w:tc>
        <w:tc>
          <w:tcPr>
            <w:tcW w:type="dxa" w:w="4007"/>
            <w:vAlign w:val="center"/>
            <w:shd w:val="clear" w:color="auto" w:fill="EEF4F7"/>
          </w:tcPr>
          <w:p>
            <w:pPr>
              <w:spacing w:after="0" w:before="0" w:line="264" w:lineRule="auto"/>
            </w:pPr>
            <w:r>
              <w:rPr>
                <w:b/>
                <w:i w:val="0"/>
                <w:sz w:val="24"/>
              </w:rPr>
              <w:t>D.</w:t>
            </w:r>
            <w:r>
              <w:rPr>
                <w:b w:val="0"/>
                <w:i w:val="0"/>
                <w:sz w:val="24"/>
              </w:rPr>
              <w:t xml:space="preserve"> Visit a friend for 3 days (by plane).</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"We're going to the lake to relax. We want to go fishing. I enjoy swimming. Don't forget to pack sunscreen!"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r>
              <w:rPr>
                <w:b/>
                <w:i w:val="0"/>
                <w:color w:val="FFFFFF"/>
                <w:sz w:val="24"/>
              </w:rPr>
              <w:t>Why? (</w:t>
            </w:r>
            <w:r>
              <w:rPr>
                <w:b/>
                <w:i/>
                <w:color w:val="FFFFFF"/>
                <w:sz w:val="24"/>
              </w:rPr>
              <w:t>to…</w:t>
            </w:r>
            <w:r>
              <w:rPr>
                <w:b/>
                <w:i w:val="0"/>
                <w:color w:val="FFFFFF"/>
                <w:sz w:val="24"/>
              </w:rPr>
              <w:t>)</w:t>
            </w:r>
          </w:p>
        </w:tc>
        <w:tc>
          <w:tcPr>
            <w:tcW w:type="dxa" w:w="2412"/>
            <w:vAlign w:val="center"/>
            <w:shd w:val="clear" w:color="auto" w:fill="1F3A5F"/>
          </w:tcPr>
          <w:p>
            <w:pPr>
              <w:keepNext/>
              <w:spacing w:after="0" w:before="0" w:line="264" w:lineRule="auto"/>
            </w:pPr>
            <w:r>
              <w:rPr>
                <w:b/>
                <w:i w:val="0"/>
                <w:color w:val="FFFFFF"/>
                <w:sz w:val="24"/>
              </w:rPr>
              <w:t>We want to…</w:t>
            </w:r>
          </w:p>
        </w:tc>
        <w:tc>
          <w:tcPr>
            <w:tcW w:type="dxa" w:w="2412"/>
            <w:vAlign w:val="center"/>
            <w:shd w:val="clear" w:color="auto" w:fill="1F3A5F"/>
          </w:tcPr>
          <w:p>
            <w:pPr>
              <w:keepNext/>
              <w:spacing w:after="0" w:before="0" w:line="264" w:lineRule="auto"/>
            </w:pPr>
            <w:r>
              <w:rPr>
                <w:b/>
                <w:i w:val="0"/>
                <w:color w:val="FFFFFF"/>
                <w:sz w:val="24"/>
              </w:rPr>
              <w:t>We enjoy…</w:t>
            </w:r>
          </w:p>
        </w:tc>
        <w:tc>
          <w:tcPr>
            <w:tcW w:type="dxa" w:w="2412"/>
            <w:vAlign w:val="center"/>
            <w:shd w:val="clear" w:color="auto" w:fill="1F3A5F"/>
          </w:tcPr>
          <w:p>
            <w:pPr>
              <w:keepNext/>
              <w:spacing w:after="0" w:before="0" w:line="264" w:lineRule="auto"/>
            </w:pPr>
            <w:r>
              <w:rPr>
                <w:b/>
                <w:i w:val="0"/>
                <w:color w:val="FFFFFF"/>
                <w:sz w:val="24"/>
              </w:rPr>
              <w:t>We need to pack…</w:t>
            </w:r>
          </w:p>
        </w:tc>
      </w:tr>
      <w:tr>
        <w:trPr>
          <w:cantSplit/>
        </w:trPr>
        <w:tc>
          <w:tcPr>
            <w:tcW w:type="dxa" w:w="2412"/>
            <w:vAlign w:val="center"/>
          </w:tcPr>
          <w:p>
            <w:pPr>
              <w:keepNext/>
              <w:spacing w:after="0" w:before="0" w:line="264" w:lineRule="auto"/>
            </w:pPr>
          </w:p>
        </w:tc>
        <w:tc>
          <w:tcPr>
            <w:tcW w:type="dxa" w:w="2412"/>
            <w:vAlign w:val="center"/>
          </w:tcPr>
          <w:p>
            <w:pPr>
              <w:keepNext/>
              <w:spacing w:after="0" w:before="0" w:line="264" w:lineRule="auto"/>
            </w:pPr>
          </w:p>
        </w:tc>
        <w:tc>
          <w:tcPr>
            <w:tcW w:type="dxa" w:w="2412"/>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89"/>
        <w:gridCol w:w="4158"/>
      </w:tblGrid>
      <w:tr>
        <w:trPr>
          <w:cantSplit/>
          <w:tblHeader/>
        </w:trPr>
        <w:tc>
          <w:tcPr>
            <w:tcW w:type="dxa" w:w="5489"/>
            <w:vAlign w:val="center"/>
            <w:shd w:val="clear" w:color="auto" w:fill="1F3A5F"/>
          </w:tcPr>
          <w:p>
            <w:pPr>
              <w:keepNext/>
              <w:spacing w:after="0" w:before="0" w:line="264" w:lineRule="auto"/>
            </w:pPr>
            <w:r>
              <w:rPr>
                <w:b/>
                <w:i w:val="0"/>
                <w:color w:val="FFFFFF"/>
                <w:sz w:val="24"/>
              </w:rPr>
              <w:t>TIME-OFF REQUEST (invented)</w:t>
            </w:r>
          </w:p>
        </w:tc>
        <w:tc>
          <w:tcPr>
            <w:tcW w:type="dxa" w:w="4159"/>
            <w:vAlign w:val="center"/>
            <w:shd w:val="clear" w:color="auto" w:fill="1F3A5F"/>
          </w:tcPr>
          <w:p>
            <w:pPr>
              <w:keepNext/>
              <w:spacing w:after="0" w:before="0" w:line="264" w:lineRule="auto"/>
            </w:pPr>
          </w:p>
        </w:tc>
      </w:tr>
      <w:tr>
        <w:trPr>
          <w:cantSplit/>
        </w:trPr>
        <w:tc>
          <w:tcPr>
            <w:tcW w:type="dxa" w:w="5489"/>
            <w:vAlign w:val="center"/>
          </w:tcPr>
          <w:p>
            <w:pPr>
              <w:keepNext/>
              <w:spacing w:after="0" w:before="0" w:line="264" w:lineRule="auto"/>
            </w:pPr>
            <w:r>
              <w:rPr>
                <w:b w:val="0"/>
                <w:i w:val="0"/>
                <w:sz w:val="24"/>
              </w:rPr>
              <w:t>Name:</w:t>
            </w:r>
          </w:p>
        </w:tc>
        <w:tc>
          <w:tcPr>
            <w:tcW w:type="dxa" w:w="4159"/>
            <w:vAlign w:val="center"/>
          </w:tcPr>
          <w:p>
            <w:pPr>
              <w:keepNext/>
              <w:spacing w:after="0" w:before="0" w:line="264" w:lineRule="auto"/>
            </w:pPr>
            <w:r>
              <w:rPr>
                <w:b w:val="0"/>
                <w:i w:val="0"/>
                <w:sz w:val="24"/>
              </w:rPr>
              <w:t>Dates:</w:t>
            </w:r>
          </w:p>
        </w:tc>
      </w:tr>
      <w:tr>
        <w:trPr>
          <w:cantSplit/>
        </w:trPr>
        <w:tc>
          <w:tcPr>
            <w:tcW w:type="dxa" w:w="5489"/>
            <w:vAlign w:val="center"/>
            <w:shd w:val="clear" w:color="auto" w:fill="EEF4F7"/>
          </w:tcPr>
          <w:p>
            <w:pPr>
              <w:spacing w:after="0" w:before="0" w:line="264" w:lineRule="auto"/>
            </w:pPr>
            <w:r>
              <w:rPr>
                <w:b w:val="0"/>
                <w:i w:val="0"/>
                <w:sz w:val="24"/>
              </w:rPr>
              <w:t>Reason (</w:t>
            </w:r>
            <w:r>
              <w:rPr>
                <w:b w:val="0"/>
                <w:i/>
                <w:sz w:val="24"/>
              </w:rPr>
              <w:t>to…</w:t>
            </w:r>
            <w:r>
              <w:rPr>
                <w:b w:val="0"/>
                <w:i w:val="0"/>
                <w:sz w:val="24"/>
              </w:rPr>
              <w:t>):</w:t>
            </w:r>
          </w:p>
        </w:tc>
        <w:tc>
          <w:tcPr>
            <w:tcW w:type="dxa" w:w="4159"/>
            <w:vAlign w:val="center"/>
            <w:shd w:val="clear" w:color="auto" w:fill="EEF4F7"/>
          </w:tcPr>
          <w:p>
            <w:pPr>
              <w:spacing w:after="0" w:before="0" w:line="264" w:lineRule="auto"/>
            </w:pPr>
            <w:r>
              <w:rPr>
                <w:b w:val="0"/>
                <w:i w:val="0"/>
                <w:sz w:val="24"/>
              </w:rPr>
              <w:t>Who can cover my shift: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Talk Time: Voicemail Relay</w:t>
      </w:r>
    </w:p>
    <w:p>
      <w:pPr>
        <w:keepNext/>
        <w:spacing w:after="120" w:before="320" w:line="252" w:lineRule="auto"/>
      </w:pPr>
      <w:r>
        <w:rPr>
          <w:b/>
          <w:i w:val="0"/>
          <w:color w:val="1B6F7A"/>
          <w:sz w:val="34"/>
        </w:rPr>
        <w:t>Round 2. Sit back to back. A leaves a voicemail (30–45 seconds). B takes notes and reads them back. Then switch.</w:t>
      </w:r>
    </w:p>
    <w:p>
      <w:pPr>
        <w:spacing w:after="180" w:before="0" w:line="300" w:lineRule="auto"/>
      </w:pPr>
      <w:r>
        <w:rPr>
          <w:b/>
          <w:i w:val="0"/>
          <w:sz w:val="26"/>
        </w:rPr>
        <w:t>Say:</w:t>
      </w:r>
      <w:r>
        <w:rPr>
          <w:b w:val="0"/>
          <w:i w:val="0"/>
          <w:sz w:val="26"/>
        </w:rPr>
        <w:t xml:space="preserve"> your name • why you are calling (</w:t>
      </w:r>
      <w:r>
        <w:rPr>
          <w:b w:val="0"/>
          <w:i/>
          <w:sz w:val="26"/>
        </w:rPr>
        <w:t>I'm calling to…</w:t>
      </w:r>
      <w:r>
        <w:rPr>
          <w:b w:val="0"/>
          <w:i w:val="0"/>
          <w:sz w:val="26"/>
        </w:rPr>
        <w:t>) • the dates or time • an invented callback number (</w:t>
      </w:r>
      <w:r>
        <w:rPr>
          <w:b w:val="0"/>
          <w:i/>
          <w:sz w:val="26"/>
        </w:rPr>
        <w:t>555 · ___ · ____</w:t>
      </w:r>
      <w:r>
        <w:rPr>
          <w:b w:val="0"/>
          <w:i w:val="0"/>
          <w:sz w:val="26"/>
        </w:rPr>
        <w:t>)</w:t>
      </w:r>
    </w:p>
    <w:p>
      <w:pPr>
        <w:spacing w:after="180" w:before="0" w:line="300" w:lineRule="auto"/>
      </w:pPr>
      <w:r>
        <w:rPr>
          <w:b w:val="0"/>
          <w:i/>
          <w:sz w:val="26"/>
        </w:rPr>
        <w:t>Example:</w:t>
      </w:r>
      <w:r>
        <w:rPr>
          <w:b w:val="0"/>
          <w:i w:val="0"/>
          <w:sz w:val="26"/>
        </w:rPr>
        <w:t xml:space="preserve"> "Hi, this is Carla. I'm calling to ask about Saturday. I want to switch my shift to Sunday. Call me back at 555 · 301 · 7720. Thanks!"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70"/>
        <w:gridCol w:w="2638"/>
        <w:gridCol w:w="2638"/>
      </w:tblGrid>
      <w:tr>
        <w:trPr>
          <w:cantSplit/>
          <w:tblHeader/>
        </w:trPr>
        <w:tc>
          <w:tcPr>
            <w:tcW w:type="dxa" w:w="4370"/>
            <w:vAlign w:val="center"/>
            <w:shd w:val="clear" w:color="auto" w:fill="1F3A5F"/>
          </w:tcPr>
          <w:p>
            <w:pPr>
              <w:keepNext/>
              <w:spacing w:after="0" w:before="0" w:line="264" w:lineRule="auto"/>
            </w:pPr>
            <w:r>
              <w:rPr>
                <w:b/>
                <w:i w:val="0"/>
                <w:color w:val="FFFFFF"/>
                <w:sz w:val="24"/>
              </w:rPr>
              <w:t>VOICEMAIL NOTES</w:t>
            </w:r>
          </w:p>
        </w:tc>
        <w:tc>
          <w:tcPr>
            <w:tcW w:type="dxa" w:w="2639"/>
            <w:vAlign w:val="center"/>
            <w:shd w:val="clear" w:color="auto" w:fill="1F3A5F"/>
          </w:tcPr>
          <w:p>
            <w:pPr>
              <w:keepNext/>
              <w:spacing w:after="0" w:before="0" w:line="264" w:lineRule="auto"/>
            </w:pPr>
            <w:r>
              <w:rPr>
                <w:b/>
                <w:i w:val="0"/>
                <w:color w:val="FFFFFF"/>
                <w:sz w:val="24"/>
              </w:rPr>
              <w:t>1</w:t>
            </w:r>
          </w:p>
        </w:tc>
        <w:tc>
          <w:tcPr>
            <w:tcW w:type="dxa" w:w="2639"/>
            <w:vAlign w:val="center"/>
            <w:shd w:val="clear" w:color="auto" w:fill="1F3A5F"/>
          </w:tcPr>
          <w:p>
            <w:pPr>
              <w:keepNext/>
              <w:spacing w:after="0" w:before="0" w:line="264" w:lineRule="auto"/>
            </w:pPr>
            <w:r>
              <w:rPr>
                <w:b/>
                <w:i w:val="0"/>
                <w:color w:val="FFFFFF"/>
                <w:sz w:val="24"/>
              </w:rPr>
              <w:t>2</w:t>
            </w:r>
          </w:p>
        </w:tc>
      </w:tr>
      <w:tr>
        <w:trPr>
          <w:cantSplit/>
        </w:trPr>
        <w:tc>
          <w:tcPr>
            <w:tcW w:type="dxa" w:w="4370"/>
            <w:vAlign w:val="center"/>
          </w:tcPr>
          <w:p>
            <w:pPr>
              <w:keepNext/>
              <w:spacing w:after="0" w:before="0" w:line="264" w:lineRule="auto"/>
            </w:pPr>
            <w:r>
              <w:rPr>
                <w:b w:val="0"/>
                <w:i w:val="0"/>
                <w:sz w:val="24"/>
              </w:rPr>
              <w:t>Name</w:t>
            </w:r>
          </w:p>
        </w:tc>
        <w:tc>
          <w:tcPr>
            <w:tcW w:type="dxa" w:w="2639"/>
            <w:vAlign w:val="center"/>
          </w:tcPr>
          <w:p>
            <w:pPr>
              <w:keepNext/>
              <w:spacing w:after="0" w:before="0" w:line="264" w:lineRule="auto"/>
            </w:pPr>
          </w:p>
        </w:tc>
        <w:tc>
          <w:tcPr>
            <w:tcW w:type="dxa" w:w="2639"/>
            <w:vAlign w:val="center"/>
          </w:tcPr>
          <w:p>
            <w:pPr>
              <w:keepNext/>
              <w:spacing w:after="0" w:before="0" w:line="264" w:lineRule="auto"/>
            </w:pPr>
          </w:p>
        </w:tc>
      </w:tr>
      <w:tr>
        <w:trPr>
          <w:cantSplit/>
        </w:trPr>
        <w:tc>
          <w:tcPr>
            <w:tcW w:type="dxa" w:w="4370"/>
            <w:vAlign w:val="center"/>
            <w:shd w:val="clear" w:color="auto" w:fill="EEF4F7"/>
          </w:tcPr>
          <w:p>
            <w:pPr>
              <w:keepNext/>
              <w:spacing w:after="0" w:before="0" w:line="264" w:lineRule="auto"/>
            </w:pPr>
            <w:r>
              <w:rPr>
                <w:b w:val="0"/>
                <w:i w:val="0"/>
                <w:sz w:val="24"/>
              </w:rPr>
              <w:t>Why are they calling?</w:t>
            </w:r>
          </w:p>
        </w:tc>
        <w:tc>
          <w:tcPr>
            <w:tcW w:type="dxa" w:w="2639"/>
            <w:vAlign w:val="center"/>
            <w:shd w:val="clear" w:color="auto" w:fill="EEF4F7"/>
          </w:tcPr>
          <w:p>
            <w:pPr>
              <w:keepNext/>
              <w:spacing w:after="0" w:before="0" w:line="264" w:lineRule="auto"/>
            </w:pPr>
          </w:p>
        </w:tc>
        <w:tc>
          <w:tcPr>
            <w:tcW w:type="dxa" w:w="2639"/>
            <w:vAlign w:val="center"/>
            <w:shd w:val="clear" w:color="auto" w:fill="EEF4F7"/>
          </w:tcPr>
          <w:p>
            <w:pPr>
              <w:keepNext/>
              <w:spacing w:after="0" w:before="0" w:line="264" w:lineRule="auto"/>
            </w:pPr>
          </w:p>
        </w:tc>
      </w:tr>
      <w:tr>
        <w:trPr>
          <w:cantSplit/>
        </w:trPr>
        <w:tc>
          <w:tcPr>
            <w:tcW w:type="dxa" w:w="4370"/>
            <w:vAlign w:val="center"/>
          </w:tcPr>
          <w:p>
            <w:pPr>
              <w:keepNext/>
              <w:spacing w:after="0" w:before="0" w:line="264" w:lineRule="auto"/>
            </w:pPr>
            <w:r>
              <w:rPr>
                <w:b w:val="0"/>
                <w:i w:val="0"/>
                <w:sz w:val="24"/>
              </w:rPr>
              <w:t>Dates or time</w:t>
            </w:r>
          </w:p>
        </w:tc>
        <w:tc>
          <w:tcPr>
            <w:tcW w:type="dxa" w:w="2639"/>
            <w:vAlign w:val="center"/>
          </w:tcPr>
          <w:p>
            <w:pPr>
              <w:keepNext/>
              <w:spacing w:after="0" w:before="0" w:line="264" w:lineRule="auto"/>
            </w:pPr>
          </w:p>
        </w:tc>
        <w:tc>
          <w:tcPr>
            <w:tcW w:type="dxa" w:w="2639"/>
            <w:vAlign w:val="center"/>
          </w:tcPr>
          <w:p>
            <w:pPr>
              <w:keepNext/>
              <w:spacing w:after="0" w:before="0" w:line="264" w:lineRule="auto"/>
            </w:pPr>
          </w:p>
        </w:tc>
      </w:tr>
      <w:tr>
        <w:trPr>
          <w:cantSplit/>
        </w:trPr>
        <w:tc>
          <w:tcPr>
            <w:tcW w:type="dxa" w:w="4370"/>
            <w:vAlign w:val="center"/>
            <w:shd w:val="clear" w:color="auto" w:fill="EEF4F7"/>
          </w:tcPr>
          <w:p>
            <w:pPr>
              <w:spacing w:after="0" w:before="0" w:line="264" w:lineRule="auto"/>
            </w:pPr>
            <w:r>
              <w:rPr>
                <w:b w:val="0"/>
                <w:i w:val="0"/>
                <w:sz w:val="24"/>
              </w:rPr>
              <w:t>Callback number</w:t>
            </w:r>
          </w:p>
        </w:tc>
        <w:tc>
          <w:tcPr>
            <w:tcW w:type="dxa" w:w="2639"/>
            <w:vAlign w:val="center"/>
            <w:shd w:val="clear" w:color="auto" w:fill="EEF4F7"/>
          </w:tcPr>
          <w:p>
            <w:pPr>
              <w:spacing w:after="0" w:before="0" w:line="264" w:lineRule="auto"/>
            </w:pPr>
          </w:p>
        </w:tc>
        <w:tc>
          <w:tcPr>
            <w:tcW w:type="dxa" w:w="2639"/>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Useful:</w:t>
      </w:r>
      <w:r>
        <w:rPr>
          <w:b w:val="0"/>
          <w:i w:val="0"/>
          <w:sz w:val="26"/>
        </w:rPr>
        <w:t xml:space="preserve"> Hi, this is… • I'm calling to… • I'd like to… • Could you call me back at…? • Thanks. Bye! • (Reading back:) So, your name is… and your number is…</w:t>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to</w:t>
      </w:r>
      <w:r>
        <w:rPr>
          <w:b/>
          <w:i w:val="0"/>
          <w:color w:val="1B6F7A"/>
          <w:sz w:val="34"/>
        </w:rPr>
        <w:t xml:space="preserve"> or </w:t>
      </w:r>
      <w:r>
        <w:rPr>
          <w:b/>
          <w:i/>
          <w:color w:val="1B6F7A"/>
          <w:sz w:val="34"/>
        </w:rPr>
        <w:t>-ing</w:t>
      </w:r>
      <w:r>
        <w:rPr>
          <w:b/>
          <w:i w:val="0"/>
          <w:color w:val="1B6F7A"/>
          <w:sz w:val="34"/>
        </w:rPr>
        <w:t>.</w:t>
      </w:r>
    </w:p>
    <w:p>
      <w:pPr>
        <w:spacing w:after="180" w:before="0" w:line="300" w:lineRule="auto"/>
      </w:pPr>
      <w:r>
        <w:rPr>
          <w:b w:val="0"/>
          <w:i/>
          <w:sz w:val="26"/>
        </w:rPr>
        <w:t>Example:</w:t>
      </w:r>
      <w:r>
        <w:rPr>
          <w:b w:val="0"/>
          <w:i w:val="0"/>
          <w:sz w:val="26"/>
        </w:rPr>
        <w:t xml:space="preserve"> go / Houston / see my sister → </w:t>
      </w:r>
      <w:r>
        <w:rPr>
          <w:b w:val="0"/>
          <w:i/>
          <w:sz w:val="26"/>
        </w:rPr>
        <w:t>I'm going to Houston to see my sister.</w:t>
      </w:r>
    </w:p>
    <w:p>
      <w:pPr>
        <w:spacing w:after="100" w:before="0" w:line="300" w:lineRule="auto"/>
        <w:ind w:left="504" w:hanging="403"/>
      </w:pPr>
      <w:r>
        <w:rPr>
          <w:b/>
          <w:color w:val="1B6F7A"/>
          <w:sz w:val="26"/>
        </w:rPr>
        <w:t xml:space="preserve">1.  </w:t>
      </w:r>
      <w:r>
        <w:rPr>
          <w:b w:val="0"/>
          <w:i w:val="0"/>
          <w:sz w:val="26"/>
        </w:rPr>
        <w:t>I / enjoy / travel / by bus → ______________________________________________</w:t>
      </w:r>
    </w:p>
    <w:p>
      <w:pPr>
        <w:spacing w:after="100" w:before="0" w:line="300" w:lineRule="auto"/>
        <w:ind w:left="504" w:hanging="403"/>
      </w:pPr>
      <w:r>
        <w:rPr>
          <w:b/>
          <w:color w:val="1B6F7A"/>
          <w:sz w:val="26"/>
        </w:rPr>
        <w:t xml:space="preserve">2.  </w:t>
      </w:r>
      <w:r>
        <w:rPr>
          <w:b w:val="0"/>
          <w:i w:val="0"/>
          <w:sz w:val="26"/>
        </w:rPr>
        <w:t>we / plan / leave / on Friday (be + -ing) → ______________________________________________</w:t>
      </w:r>
    </w:p>
    <w:p>
      <w:pPr>
        <w:spacing w:after="100" w:before="0" w:line="300" w:lineRule="auto"/>
        <w:ind w:left="504" w:hanging="403"/>
      </w:pPr>
      <w:r>
        <w:rPr>
          <w:b/>
          <w:color w:val="1B6F7A"/>
          <w:sz w:val="26"/>
        </w:rPr>
        <w:t xml:space="preserve">3.  </w:t>
      </w:r>
      <w:r>
        <w:rPr>
          <w:b w:val="0"/>
          <w:i w:val="0"/>
          <w:sz w:val="26"/>
        </w:rPr>
        <w:t>I / call / ask / about my vacation days (be + -ing) → ______________________________________________</w:t>
      </w:r>
    </w:p>
    <w:p>
      <w:pPr>
        <w:spacing w:after="100" w:before="0" w:line="300" w:lineRule="auto"/>
        <w:ind w:left="504" w:hanging="403"/>
      </w:pPr>
      <w:r>
        <w:rPr>
          <w:b/>
          <w:color w:val="1B6F7A"/>
          <w:sz w:val="26"/>
        </w:rPr>
        <w:t xml:space="preserve">4.  </w:t>
      </w:r>
      <w:r>
        <w:rPr>
          <w:b w:val="0"/>
          <w:i w:val="0"/>
          <w:sz w:val="26"/>
        </w:rPr>
        <w:t>don't forget / pack / your charger → ______________________________________________</w:t>
      </w:r>
    </w:p>
    <w:p>
      <w:pPr>
        <w:keepNext/>
        <w:spacing w:after="120" w:before="320" w:line="252" w:lineRule="auto"/>
      </w:pPr>
      <w:r>
        <w:rPr>
          <w:b/>
          <w:i w:val="0"/>
          <w:color w:val="1B6F7A"/>
          <w:sz w:val="34"/>
        </w:rPr>
        <w:t>2. Finish your writing from Read &amp; Write C (your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Plan a short trip (real or invented). Write where, why (</w:t>
      </w:r>
      <w:r>
        <w:rPr>
          <w:b/>
          <w:i/>
          <w:color w:val="1B6F7A"/>
          <w:sz w:val="34"/>
        </w:rPr>
        <w:t>to…</w:t>
      </w:r>
      <w:r>
        <w:rPr>
          <w:b/>
          <w:i w:val="0"/>
          <w:color w:val="1B6F7A"/>
          <w:sz w:val="34"/>
        </w:rPr>
        <w:t>), and 3 things to pack.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Where?</w:t>
            </w:r>
          </w:p>
        </w:tc>
        <w:tc>
          <w:tcPr>
            <w:tcW w:type="dxa" w:w="4824"/>
            <w:vAlign w:val="center"/>
            <w:shd w:val="clear" w:color="auto" w:fill="1F3A5F"/>
          </w:tcPr>
          <w:p>
            <w:pPr>
              <w:keepNext/>
              <w:spacing w:after="0" w:before="0" w:line="264" w:lineRule="auto"/>
            </w:pPr>
            <w:r>
              <w:rPr>
                <w:b/>
                <w:i w:val="0"/>
                <w:color w:val="FFFFFF"/>
                <w:sz w:val="24"/>
              </w:rPr>
              <w:t>Why? (</w:t>
            </w:r>
            <w:r>
              <w:rPr>
                <w:b/>
                <w:i/>
                <w:color w:val="FFFFFF"/>
                <w:sz w:val="24"/>
              </w:rPr>
              <w:t>to…</w:t>
            </w:r>
            <w:r>
              <w:rPr>
                <w:b/>
                <w:i w:val="0"/>
                <w:color w:val="FFFFFF"/>
                <w:sz w:val="24"/>
              </w:rPr>
              <w:t>)</w:t>
            </w:r>
          </w:p>
        </w:tc>
      </w:tr>
      <w:tr>
        <w:trPr>
          <w:cantSplit/>
        </w:trPr>
        <w:tc>
          <w:tcPr>
            <w:tcW w:type="dxa" w:w="4824"/>
            <w:vAlign w:val="center"/>
          </w:tcPr>
          <w:p>
            <w:pPr>
              <w:spacing w:after="0" w:before="0" w:line="264" w:lineRule="auto"/>
            </w:pPr>
          </w:p>
        </w:tc>
        <w:tc>
          <w:tcPr>
            <w:tcW w:type="dxa" w:w="4824"/>
            <w:vAlign w:val="center"/>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3 things to pack</w:t>
            </w:r>
          </w:p>
        </w:tc>
        <w:tc>
          <w:tcPr>
            <w:tcW w:type="dxa" w:w="4824"/>
            <w:vAlign w:val="center"/>
            <w:shd w:val="clear" w:color="auto" w:fill="1F3A5F"/>
          </w:tcPr>
          <w:p>
            <w:pPr>
              <w:keepNext/>
              <w:spacing w:after="0" w:before="0" w:line="264" w:lineRule="auto"/>
            </w:pPr>
          </w:p>
        </w:tc>
      </w:tr>
      <w:tr>
        <w:trPr>
          <w:cantSplit/>
        </w:trPr>
        <w:tc>
          <w:tcPr>
            <w:tcW w:type="dxa" w:w="4824"/>
            <w:vAlign w:val="center"/>
          </w:tcPr>
          <w:p>
            <w:pPr>
              <w:keepNext/>
              <w:spacing w:after="0" w:before="0" w:line="264" w:lineRule="auto"/>
            </w:pPr>
            <w:r>
              <w:rPr>
                <w:b w:val="0"/>
                <w:i w:val="0"/>
                <w:sz w:val="24"/>
              </w:rPr>
              <w:t>1.</w:t>
            </w:r>
          </w:p>
        </w:tc>
        <w:tc>
          <w:tcPr>
            <w:tcW w:type="dxa" w:w="4824"/>
            <w:vAlign w:val="center"/>
          </w:tcPr>
          <w:p>
            <w:pPr>
              <w:keepNext/>
              <w:spacing w:after="0" w:before="0" w:line="264" w:lineRule="auto"/>
            </w:pPr>
          </w:p>
        </w:tc>
      </w:tr>
      <w:tr>
        <w:trPr>
          <w:cantSplit/>
        </w:trPr>
        <w:tc>
          <w:tcPr>
            <w:tcW w:type="dxa" w:w="4824"/>
            <w:vAlign w:val="center"/>
            <w:shd w:val="clear" w:color="auto" w:fill="EEF4F7"/>
          </w:tcPr>
          <w:p>
            <w:pPr>
              <w:keepNext/>
              <w:spacing w:after="0" w:before="0" w:line="264" w:lineRule="auto"/>
            </w:pPr>
            <w:r>
              <w:rPr>
                <w:b w:val="0"/>
                <w:i w:val="0"/>
                <w:sz w:val="24"/>
              </w:rPr>
              <w:t>2.</w:t>
            </w:r>
          </w:p>
        </w:tc>
        <w:tc>
          <w:tcPr>
            <w:tcW w:type="dxa" w:w="4824"/>
            <w:vAlign w:val="center"/>
            <w:shd w:val="clear" w:color="auto" w:fill="EEF4F7"/>
          </w:tcPr>
          <w:p>
            <w:pPr>
              <w:keepNext/>
              <w:spacing w:after="0" w:before="0" w:line="264" w:lineRule="auto"/>
            </w:pPr>
          </w:p>
        </w:tc>
      </w:tr>
      <w:tr>
        <w:trPr>
          <w:cantSplit/>
        </w:trPr>
        <w:tc>
          <w:tcPr>
            <w:tcW w:type="dxa" w:w="4824"/>
            <w:vAlign w:val="center"/>
          </w:tcPr>
          <w:p>
            <w:pPr>
              <w:spacing w:after="0" w:before="0" w:line="264" w:lineRule="auto"/>
            </w:pPr>
            <w:r>
              <w:rPr>
                <w:b w:val="0"/>
                <w:i w:val="0"/>
                <w:sz w:val="24"/>
              </w:rPr>
              <w:t>3.</w:t>
            </w:r>
          </w:p>
        </w:tc>
        <w:tc>
          <w:tcPr>
            <w:tcW w:type="dxa" w:w="4824"/>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10). Write one word.</w:t>
      </w:r>
    </w:p>
    <w:p>
      <w:pPr>
        <w:spacing w:after="100" w:before="0" w:line="300" w:lineRule="auto"/>
        <w:ind w:left="504" w:hanging="403"/>
      </w:pPr>
      <w:r>
        <w:rPr>
          <w:b/>
          <w:color w:val="1B6F7A"/>
          <w:sz w:val="26"/>
        </w:rPr>
        <w:t xml:space="preserve">1.  </w:t>
      </w:r>
      <w:r>
        <w:rPr>
          <w:b w:val="0"/>
          <w:i w:val="0"/>
          <w:sz w:val="26"/>
        </w:rPr>
        <w:t>The lights are on. Please turn ____________ off.</w:t>
      </w:r>
    </w:p>
    <w:p>
      <w:pPr>
        <w:spacing w:after="100" w:before="0" w:line="300" w:lineRule="auto"/>
        <w:ind w:left="504" w:hanging="403"/>
      </w:pPr>
      <w:r>
        <w:rPr>
          <w:b/>
          <w:color w:val="1B6F7A"/>
          <w:sz w:val="26"/>
        </w:rPr>
        <w:t xml:space="preserve">2.  </w:t>
      </w:r>
      <w:r>
        <w:rPr>
          <w:b w:val="0"/>
          <w:i w:val="0"/>
          <w:sz w:val="26"/>
        </w:rPr>
        <w:t>Did you take out the trash? Yes, I took ____________ out.</w:t>
      </w:r>
    </w:p>
    <w:p>
      <w:pPr>
        <w:spacing w:after="100" w:before="0" w:line="300" w:lineRule="auto"/>
        <w:ind w:left="504" w:hanging="403"/>
      </w:pPr>
      <w:r>
        <w:rPr>
          <w:b/>
          <w:color w:val="1B6F7A"/>
          <w:sz w:val="26"/>
        </w:rPr>
        <w:t xml:space="preserve">3.  </w:t>
      </w:r>
      <w:r>
        <w:rPr>
          <w:b w:val="0"/>
          <w:i w:val="0"/>
          <w:sz w:val="26"/>
        </w:rPr>
        <w:t>It's cold. Please turn ____________ the heat.</w:t>
      </w:r>
    </w:p>
    <w:p>
      <w:pPr>
        <w:spacing w:after="100" w:before="0" w:line="300" w:lineRule="auto"/>
        <w:ind w:left="504" w:hanging="403"/>
      </w:pPr>
      <w:r>
        <w:rPr>
          <w:b/>
          <w:color w:val="1B6F7A"/>
          <w:sz w:val="26"/>
        </w:rPr>
        <w:t xml:space="preserve">4.  </w:t>
      </w:r>
      <w:r>
        <w:rPr>
          <w:b w:val="0"/>
          <w:i w:val="0"/>
          <w:sz w:val="26"/>
        </w:rPr>
        <w:t>Make ____________ you lock the deadbolt.</w:t>
      </w:r>
    </w:p>
    <w:p>
      <w:pPr>
        <w:spacing w:after="100" w:before="0" w:line="300" w:lineRule="auto"/>
        <w:ind w:left="504" w:hanging="403"/>
      </w:pPr>
      <w:r>
        <w:rPr>
          <w:b/>
          <w:color w:val="1B6F7A"/>
          <w:sz w:val="26"/>
        </w:rPr>
        <w:t xml:space="preserve">5.  </w:t>
      </w:r>
      <w:r>
        <w:rPr>
          <w:b w:val="0"/>
          <w:i w:val="0"/>
          <w:sz w:val="26"/>
        </w:rPr>
        <w:t>Don't forget ____________ unplug the charger.</w:t>
      </w:r>
    </w:p>
    <w:p>
      <w:pPr>
        <w:keepNext/>
        <w:pageBreakBefore/>
        <w:spacing w:after="200" w:before="0" w:line="252" w:lineRule="auto"/>
        <w:pBdr>
          <w:bottom w:val="single" w:sz="10" w:space="4" w:color="1B6F7A"/>
        </w:pBdr>
      </w:pPr>
      <w:r>
        <w:rPr>
          <w:b/>
          <w:i w:val="0"/>
          <w:color w:val="1F3A5F"/>
          <w:sz w:val="44"/>
        </w:rPr>
        <w:t>Lesson 11 (Week 12)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GREENLEAF FOODS · A policy + a packing list (invented)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TIME-OFF POLICY.</w:t>
            </w:r>
            <w:r>
              <w:rPr>
                <w:b w:val="0"/>
                <w:i w:val="0"/>
                <w:sz w:val="26"/>
              </w:rPr>
              <w:t xml:space="preserve"> All workers can ask for time off. Please follow these steps. First, ask at least two weeks ahead. For example, to take time off on June 5, ask before May 22. Second, fill out a time-off request form. You can get the form from your supervisor or in the break room. Write the dates and the reason. Third, find a coworker who can cover your shifts, if possible. Your supervisor will approve or deny the request within three days. Full-time workers get 10 vacation days each year. Part-time workers get 5. If you are sick, call your supervisor before your shift starts. You don't need a form for a sick day. Do you have questions? Ask your supervisor, or call Human Resources at extension 210.</w:t>
            </w:r>
          </w:p>
          <w:p>
            <w:pPr>
              <w:spacing w:after="80" w:before="0" w:line="276" w:lineRule="auto"/>
            </w:pPr>
            <w:r>
              <w:rPr>
                <w:b/>
                <w:i w:val="0"/>
                <w:sz w:val="26"/>
              </w:rPr>
              <w:t>LUIS'S PACKING LIST.</w:t>
            </w:r>
            <w:r>
              <w:rPr>
                <w:b w:val="0"/>
                <w:i w:val="0"/>
                <w:sz w:val="26"/>
              </w:rPr>
              <w:t xml:space="preserve"> Carry-on bag · 3 shirts and 1 pair of pants · toiletries (toothbrush, toothpaste) · phone charger · Mom's birthday card · round-trip bus ticket.</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early should you ask for time off? ______________________________________________</w:t>
      </w:r>
    </w:p>
    <w:p>
      <w:pPr>
        <w:spacing w:after="100" w:before="0" w:line="300" w:lineRule="auto"/>
        <w:ind w:left="504" w:hanging="403"/>
      </w:pPr>
      <w:r>
        <w:rPr>
          <w:b/>
          <w:color w:val="1B6F7A"/>
          <w:sz w:val="26"/>
        </w:rPr>
        <w:t xml:space="preserve">2.  </w:t>
      </w:r>
      <w:r>
        <w:rPr>
          <w:b w:val="0"/>
          <w:i w:val="0"/>
          <w:sz w:val="26"/>
        </w:rPr>
        <w:t>Where can you get the form? ______________________________________________</w:t>
      </w:r>
    </w:p>
    <w:p>
      <w:pPr>
        <w:spacing w:after="100" w:before="0" w:line="300" w:lineRule="auto"/>
        <w:ind w:left="504" w:hanging="403"/>
      </w:pPr>
      <w:r>
        <w:rPr>
          <w:b/>
          <w:color w:val="1B6F7A"/>
          <w:sz w:val="26"/>
        </w:rPr>
        <w:t xml:space="preserve">3.  </w:t>
      </w:r>
      <w:r>
        <w:rPr>
          <w:b w:val="0"/>
          <w:i w:val="0"/>
          <w:sz w:val="26"/>
        </w:rPr>
        <w:t>When will the supervisor answer? ______________________________________________</w:t>
      </w:r>
    </w:p>
    <w:p>
      <w:pPr>
        <w:spacing w:after="100" w:before="0" w:line="300" w:lineRule="auto"/>
        <w:ind w:left="504" w:hanging="403"/>
      </w:pPr>
      <w:r>
        <w:rPr>
          <w:b/>
          <w:color w:val="1B6F7A"/>
          <w:sz w:val="26"/>
        </w:rPr>
        <w:t xml:space="preserve">4.  </w:t>
      </w:r>
      <w:r>
        <w:rPr>
          <w:b w:val="0"/>
          <w:i w:val="0"/>
          <w:sz w:val="26"/>
        </w:rPr>
        <w:t>How many vacation days do part-time workers get? ______________________________________________</w:t>
      </w:r>
    </w:p>
    <w:p>
      <w:pPr>
        <w:spacing w:after="100" w:before="0" w:line="300" w:lineRule="auto"/>
        <w:ind w:left="504" w:hanging="403"/>
      </w:pPr>
      <w:r>
        <w:rPr>
          <w:b/>
          <w:color w:val="1B6F7A"/>
          <w:sz w:val="26"/>
        </w:rPr>
        <w:t xml:space="preserve">5.  </w:t>
      </w:r>
      <w:r>
        <w:rPr>
          <w:b w:val="0"/>
          <w:i w:val="0"/>
          <w:sz w:val="26"/>
        </w:rPr>
        <w:t>What is Luis bringing for his mother? ______________________________________________</w:t>
      </w:r>
    </w:p>
    <w:p>
      <w:pPr>
        <w:keepNext/>
        <w:pageBreakBefore/>
        <w:spacing w:after="120" w:before="0" w:line="252" w:lineRule="auto"/>
      </w:pPr>
      <w:r>
        <w:rPr>
          <w:b/>
          <w:i w:val="0"/>
          <w:color w:val="1B6F7A"/>
          <w:sz w:val="34"/>
        </w:rPr>
        <w:t>C. Write an email (5–8 sentences) to your supervisor. Ask for time off. Write the dates, the reason (</w:t>
      </w:r>
      <w:r>
        <w:rPr>
          <w:b/>
          <w:i/>
          <w:color w:val="1B6F7A"/>
          <w:sz w:val="34"/>
        </w:rPr>
        <w:t>to…</w:t>
      </w:r>
      <w:r>
        <w:rPr>
          <w:b/>
          <w:i w:val="0"/>
          <w:color w:val="1B6F7A"/>
          <w:sz w:val="34"/>
        </w:rPr>
        <w:t>), who can cover your shift, and thanks.</w:t>
      </w:r>
    </w:p>
    <w:p>
      <w:pPr>
        <w:spacing w:after="180" w:before="0" w:line="300" w:lineRule="auto"/>
      </w:pPr>
      <w:r>
        <w:rPr>
          <w:b w:val="0"/>
          <w:i/>
          <w:sz w:val="26"/>
        </w:rPr>
        <w:t>Example:</w:t>
      </w:r>
      <w:r>
        <w:rPr>
          <w:b w:val="0"/>
          <w:i w:val="0"/>
          <w:sz w:val="26"/>
        </w:rPr>
        <w:t xml:space="preserve"> </w:t>
      </w:r>
      <w:r>
        <w:rPr>
          <w:b w:val="0"/>
          <w:i/>
          <w:sz w:val="26"/>
        </w:rPr>
        <w:t>Dear Ms. Adams, I would like to ask for three days off, from June 5 to June 7. I need the time off to visit my mother in San Antonio. It's her 70th birthday. I have already filled out the request form. Anna has agreed to cover my shifts on Thursday and Friday. Ben doesn't mind working on Saturday. Thank you for your time. Luis Ortega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757"/>
        <w:gridCol w:w="1945"/>
        <w:gridCol w:w="1945"/>
      </w:tblGrid>
      <w:tr>
        <w:trPr>
          <w:cantSplit/>
          <w:tblHeader/>
        </w:trPr>
        <w:tc>
          <w:tcPr>
            <w:tcW w:type="dxa" w:w="5758"/>
            <w:vAlign w:val="center"/>
            <w:shd w:val="clear" w:color="auto" w:fill="1F3A5F"/>
          </w:tcPr>
          <w:p>
            <w:pPr>
              <w:keepNext/>
              <w:spacing w:after="0" w:before="0" w:line="264" w:lineRule="auto"/>
            </w:pPr>
          </w:p>
        </w:tc>
        <w:tc>
          <w:tcPr>
            <w:tcW w:type="dxa" w:w="1945"/>
            <w:vAlign w:val="center"/>
            <w:shd w:val="clear" w:color="auto" w:fill="1F3A5F"/>
          </w:tcPr>
          <w:p>
            <w:pPr>
              <w:keepNext/>
              <w:spacing w:after="0" w:before="0" w:line="264" w:lineRule="auto"/>
            </w:pPr>
            <w:r>
              <w:rPr>
                <w:b/>
                <w:i w:val="0"/>
                <w:color w:val="FFFFFF"/>
                <w:sz w:val="24"/>
              </w:rPr>
              <w:t>Yes</w:t>
            </w:r>
          </w:p>
        </w:tc>
        <w:tc>
          <w:tcPr>
            <w:tcW w:type="dxa" w:w="1945"/>
            <w:vAlign w:val="center"/>
            <w:shd w:val="clear" w:color="auto" w:fill="1F3A5F"/>
          </w:tcPr>
          <w:p>
            <w:pPr>
              <w:keepNext/>
              <w:spacing w:after="0" w:before="0" w:line="264" w:lineRule="auto"/>
            </w:pPr>
            <w:r>
              <w:rPr>
                <w:b/>
                <w:i w:val="0"/>
                <w:color w:val="FFFFFF"/>
                <w:sz w:val="24"/>
              </w:rPr>
              <w:t>Not yet</w:t>
            </w:r>
          </w:p>
        </w:tc>
      </w:tr>
      <w:tr>
        <w:trPr>
          <w:cantSplit/>
        </w:trPr>
        <w:tc>
          <w:tcPr>
            <w:tcW w:type="dxa" w:w="5758"/>
            <w:vAlign w:val="center"/>
          </w:tcPr>
          <w:p>
            <w:pPr>
              <w:keepNext/>
              <w:spacing w:after="0" w:before="0" w:line="264" w:lineRule="auto"/>
            </w:pPr>
            <w:r>
              <w:rPr>
                <w:b w:val="0"/>
                <w:i w:val="0"/>
                <w:sz w:val="24"/>
              </w:rPr>
              <w:t>It has 5–8 sentences.</w:t>
            </w:r>
          </w:p>
        </w:tc>
        <w:tc>
          <w:tcPr>
            <w:tcW w:type="dxa" w:w="1945"/>
            <w:vAlign w:val="center"/>
          </w:tcPr>
          <w:p>
            <w:pPr>
              <w:keepNext/>
              <w:spacing w:after="0" w:before="0" w:line="264" w:lineRule="auto"/>
            </w:pPr>
            <w:r>
              <w:rPr>
                <w:b w:val="0"/>
                <w:i w:val="0"/>
                <w:sz w:val="24"/>
              </w:rPr>
              <w:t>☐</w:t>
            </w:r>
          </w:p>
        </w:tc>
        <w:tc>
          <w:tcPr>
            <w:tcW w:type="dxa" w:w="1945"/>
            <w:vAlign w:val="center"/>
          </w:tcPr>
          <w:p>
            <w:pPr>
              <w:keepNext/>
              <w:spacing w:after="0" w:before="0" w:line="264" w:lineRule="auto"/>
            </w:pPr>
            <w:r>
              <w:rPr>
                <w:b w:val="0"/>
                <w:i w:val="0"/>
                <w:sz w:val="24"/>
              </w:rPr>
              <w:t>☐</w:t>
            </w:r>
          </w:p>
        </w:tc>
      </w:tr>
      <w:tr>
        <w:trPr>
          <w:cantSplit/>
        </w:trPr>
        <w:tc>
          <w:tcPr>
            <w:tcW w:type="dxa" w:w="5758"/>
            <w:vAlign w:val="center"/>
            <w:shd w:val="clear" w:color="auto" w:fill="EEF4F7"/>
          </w:tcPr>
          <w:p>
            <w:pPr>
              <w:keepNext/>
              <w:spacing w:after="0" w:before="0" w:line="264" w:lineRule="auto"/>
            </w:pPr>
            <w:r>
              <w:rPr>
                <w:b w:val="0"/>
                <w:i w:val="0"/>
                <w:sz w:val="24"/>
              </w:rPr>
              <w:t>It has the dates.</w:t>
            </w:r>
          </w:p>
        </w:tc>
        <w:tc>
          <w:tcPr>
            <w:tcW w:type="dxa" w:w="1945"/>
            <w:vAlign w:val="center"/>
            <w:shd w:val="clear" w:color="auto" w:fill="EEF4F7"/>
          </w:tcPr>
          <w:p>
            <w:pPr>
              <w:keepNext/>
              <w:spacing w:after="0" w:before="0" w:line="264" w:lineRule="auto"/>
            </w:pPr>
            <w:r>
              <w:rPr>
                <w:b w:val="0"/>
                <w:i w:val="0"/>
                <w:sz w:val="24"/>
              </w:rPr>
              <w:t>☐</w:t>
            </w:r>
          </w:p>
        </w:tc>
        <w:tc>
          <w:tcPr>
            <w:tcW w:type="dxa" w:w="1945"/>
            <w:vAlign w:val="center"/>
            <w:shd w:val="clear" w:color="auto" w:fill="EEF4F7"/>
          </w:tcPr>
          <w:p>
            <w:pPr>
              <w:keepNext/>
              <w:spacing w:after="0" w:before="0" w:line="264" w:lineRule="auto"/>
            </w:pPr>
            <w:r>
              <w:rPr>
                <w:b w:val="0"/>
                <w:i w:val="0"/>
                <w:sz w:val="24"/>
              </w:rPr>
              <w:t>☐</w:t>
            </w:r>
          </w:p>
        </w:tc>
      </w:tr>
      <w:tr>
        <w:trPr>
          <w:cantSplit/>
        </w:trPr>
        <w:tc>
          <w:tcPr>
            <w:tcW w:type="dxa" w:w="5758"/>
            <w:vAlign w:val="center"/>
          </w:tcPr>
          <w:p>
            <w:pPr>
              <w:keepNext/>
              <w:spacing w:after="0" w:before="0" w:line="264" w:lineRule="auto"/>
            </w:pPr>
            <w:r>
              <w:rPr>
                <w:b w:val="0"/>
                <w:i w:val="0"/>
                <w:sz w:val="24"/>
              </w:rPr>
              <w:t xml:space="preserve">It has a reason with </w:t>
            </w:r>
            <w:r>
              <w:rPr>
                <w:b w:val="0"/>
                <w:i/>
                <w:sz w:val="24"/>
              </w:rPr>
              <w:t>to</w:t>
            </w:r>
            <w:r>
              <w:rPr>
                <w:b w:val="0"/>
                <w:i w:val="0"/>
                <w:sz w:val="24"/>
              </w:rPr>
              <w:t xml:space="preserve"> + verb.</w:t>
            </w:r>
          </w:p>
        </w:tc>
        <w:tc>
          <w:tcPr>
            <w:tcW w:type="dxa" w:w="1945"/>
            <w:vAlign w:val="center"/>
          </w:tcPr>
          <w:p>
            <w:pPr>
              <w:keepNext/>
              <w:spacing w:after="0" w:before="0" w:line="264" w:lineRule="auto"/>
            </w:pPr>
            <w:r>
              <w:rPr>
                <w:b w:val="0"/>
                <w:i w:val="0"/>
                <w:sz w:val="24"/>
              </w:rPr>
              <w:t>☐</w:t>
            </w:r>
          </w:p>
        </w:tc>
        <w:tc>
          <w:tcPr>
            <w:tcW w:type="dxa" w:w="1945"/>
            <w:vAlign w:val="center"/>
          </w:tcPr>
          <w:p>
            <w:pPr>
              <w:keepNext/>
              <w:spacing w:after="0" w:before="0" w:line="264" w:lineRule="auto"/>
            </w:pPr>
            <w:r>
              <w:rPr>
                <w:b w:val="0"/>
                <w:i w:val="0"/>
                <w:sz w:val="24"/>
              </w:rPr>
              <w:t>☐</w:t>
            </w:r>
          </w:p>
        </w:tc>
      </w:tr>
      <w:tr>
        <w:trPr>
          <w:cantSplit/>
        </w:trPr>
        <w:tc>
          <w:tcPr>
            <w:tcW w:type="dxa" w:w="5758"/>
            <w:vAlign w:val="center"/>
            <w:shd w:val="clear" w:color="auto" w:fill="EEF4F7"/>
          </w:tcPr>
          <w:p>
            <w:pPr>
              <w:spacing w:after="0" w:before="0" w:line="264" w:lineRule="auto"/>
            </w:pPr>
            <w:r>
              <w:rPr>
                <w:b w:val="0"/>
                <w:i w:val="0"/>
                <w:sz w:val="24"/>
              </w:rPr>
              <w:t>It says who can cover and says thank you.</w:t>
            </w:r>
          </w:p>
        </w:tc>
        <w:tc>
          <w:tcPr>
            <w:tcW w:type="dxa" w:w="1945"/>
            <w:vAlign w:val="center"/>
            <w:shd w:val="clear" w:color="auto" w:fill="EEF4F7"/>
          </w:tcPr>
          <w:p>
            <w:pPr>
              <w:spacing w:after="0" w:before="0" w:line="264" w:lineRule="auto"/>
            </w:pPr>
            <w:r>
              <w:rPr>
                <w:b w:val="0"/>
                <w:i w:val="0"/>
                <w:sz w:val="24"/>
              </w:rPr>
              <w:t>☐</w:t>
            </w:r>
          </w:p>
        </w:tc>
        <w:tc>
          <w:tcPr>
            <w:tcW w:type="dxa" w:w="194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Where would you like to go on a trip, and why?</w:t>
      </w:r>
    </w:p>
    <w:p>
      <w:pPr>
        <w:spacing w:after="180" w:before="0" w:line="300" w:lineRule="auto"/>
      </w:pPr>
      <w:r>
        <w:rPr>
          <w:b w:val="0"/>
          <w:i/>
          <w:sz w:val="26"/>
        </w:rPr>
        <w:t>Sentence 1:</w:t>
      </w:r>
      <w:r>
        <w:rPr>
          <w:b w:val="0"/>
          <w:i w:val="0"/>
          <w:sz w:val="26"/>
        </w:rPr>
        <w:t xml:space="preserve"> where and why, with </w:t>
      </w:r>
      <w:r>
        <w:rPr>
          <w:b w:val="0"/>
          <w:i/>
          <w:sz w:val="26"/>
        </w:rPr>
        <w:t>to</w:t>
      </w:r>
      <w:r>
        <w:rPr>
          <w:b w:val="0"/>
          <w:i w:val="0"/>
          <w:sz w:val="26"/>
        </w:rPr>
        <w:t xml:space="preserve"> + verb  •  </w:t>
      </w:r>
      <w:r>
        <w:rPr>
          <w:b w:val="0"/>
          <w:i/>
          <w:sz w:val="26"/>
        </w:rPr>
        <w:t>Sentence 2:</w:t>
      </w:r>
      <w:r>
        <w:rPr>
          <w:b w:val="0"/>
          <w:i w:val="0"/>
          <w:sz w:val="26"/>
        </w:rPr>
        <w:t xml:space="preserve"> something you enjoy, with </w:t>
      </w:r>
      <w:r>
        <w:rPr>
          <w:b w:val="0"/>
          <w:i/>
          <w:sz w:val="26"/>
        </w:rPr>
        <w:t>enjoy</w:t>
      </w:r>
      <w:r>
        <w:rPr>
          <w:b w:val="0"/>
          <w:i w:val="0"/>
          <w:sz w:val="26"/>
        </w:rPr>
        <w:t xml:space="preserve"> + </w:t>
      </w:r>
      <w:r>
        <w:rPr>
          <w:b w:val="0"/>
          <w:i/>
          <w:sz w:val="26"/>
        </w:rPr>
        <w:t>-ing</w:t>
      </w:r>
      <w:r>
        <w:rPr>
          <w:b w:val="0"/>
          <w:i w:val="0"/>
          <w:sz w:val="26"/>
        </w:rPr>
        <w:t xml:space="preserve">  •  </w:t>
      </w:r>
      <w:r>
        <w:rPr>
          <w:b w:val="0"/>
          <w:i/>
          <w:sz w:val="26"/>
        </w:rPr>
        <w:t>Sentence 3:</w:t>
      </w:r>
      <w:r>
        <w:rPr>
          <w:b w:val="0"/>
          <w:i w:val="0"/>
          <w:sz w:val="26"/>
        </w:rPr>
        <w:t xml:space="preserve"> one more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