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2 (Week 2): How Long Have You Lived Here?</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Listening audio: not recorded yet (coming soon); until then, read the listening script in this plan aloud.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Housing and job applications: addresses, how long, previous jobs, references, and a lease. Learners answer </w:t>
            </w:r>
            <w:r>
              <w:rPr>
                <w:b w:val="0"/>
                <w:i/>
                <w:sz w:val="21"/>
              </w:rPr>
              <w:t>How long…?</w:t>
            </w:r>
            <w:r>
              <w:rPr>
                <w:b w:val="0"/>
                <w:i w:val="0"/>
                <w:sz w:val="21"/>
              </w:rPr>
              <w:t xml:space="preserve"> with </w:t>
            </w:r>
            <w:r>
              <w:rPr>
                <w:b w:val="0"/>
                <w:i/>
                <w:sz w:val="21"/>
              </w:rPr>
              <w:t>for</w:t>
            </w:r>
            <w:r>
              <w:rPr>
                <w:b w:val="0"/>
                <w:i w:val="0"/>
                <w:sz w:val="21"/>
              </w:rPr>
              <w:t xml:space="preserve"> and </w:t>
            </w:r>
            <w:r>
              <w:rPr>
                <w:b w:val="0"/>
                <w:i/>
                <w:sz w:val="21"/>
              </w:rPr>
              <w:t>since</w:t>
            </w:r>
            <w:r>
              <w:rPr>
                <w:b w:val="0"/>
                <w:i w:val="0"/>
                <w:sz w:val="21"/>
              </w:rPr>
              <w:t xml:space="preserve"> and fill in an application.</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2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1400"/>
        <w:gridCol w:w="5031"/>
      </w:tblGrid>
      <w:tr>
        <w:trPr>
          <w:cantSplit/>
          <w:tblHeader/>
        </w:trPr>
        <w:tc>
          <w:tcPr>
            <w:tcW w:type="dxa" w:w="3216"/>
            <w:vAlign w:val="center"/>
            <w:shd w:val="clear" w:color="auto" w:fill="1F3A5F"/>
          </w:tcPr>
          <w:p>
            <w:pPr>
              <w:keepNext/>
              <w:spacing w:after="0" w:before="0" w:line="264" w:lineRule="auto"/>
            </w:pPr>
            <w:r>
              <w:rPr>
                <w:b/>
                <w:i w:val="0"/>
                <w:color w:val="FFFFFF"/>
                <w:sz w:val="19"/>
              </w:rPr>
              <w:t>Before (review only)</w:t>
            </w:r>
          </w:p>
        </w:tc>
        <w:tc>
          <w:tcPr>
            <w:tcW w:type="dxa" w:w="1400"/>
            <w:vAlign w:val="center"/>
            <w:shd w:val="clear" w:color="auto" w:fill="1F3A5F"/>
          </w:tcPr>
          <w:p>
            <w:pPr>
              <w:keepNext/>
              <w:spacing w:after="0" w:before="0" w:line="264" w:lineRule="auto"/>
            </w:pPr>
            <w:r>
              <w:rPr>
                <w:b/>
                <w:i w:val="0"/>
                <w:color w:val="FFFFFF"/>
                <w:sz w:val="19"/>
              </w:rPr>
              <w:t>Where</w:t>
            </w:r>
          </w:p>
        </w:tc>
        <w:tc>
          <w:tcPr>
            <w:tcW w:type="dxa" w:w="5032"/>
            <w:vAlign w:val="center"/>
            <w:shd w:val="clear" w:color="auto" w:fill="1F3A5F"/>
          </w:tcPr>
          <w:p>
            <w:pPr>
              <w:keepNext/>
              <w:spacing w:after="0" w:before="0" w:line="264" w:lineRule="auto"/>
            </w:pPr>
            <w:r>
              <w:rPr>
                <w:b/>
                <w:i w:val="0"/>
                <w:color w:val="FFFFFF"/>
                <w:sz w:val="19"/>
              </w:rPr>
              <w:t>New in Level 4 Lesson 2</w:t>
            </w:r>
          </w:p>
        </w:tc>
      </w:tr>
      <w:tr>
        <w:trPr>
          <w:cantSplit/>
        </w:trPr>
        <w:tc>
          <w:tcPr>
            <w:tcW w:type="dxa" w:w="3216"/>
            <w:vAlign w:val="center"/>
          </w:tcPr>
          <w:p>
            <w:pPr>
              <w:keepNext/>
              <w:spacing w:after="0" w:before="0" w:line="264" w:lineRule="auto"/>
            </w:pPr>
            <w:r>
              <w:rPr>
                <w:b w:val="0"/>
                <w:i w:val="0"/>
                <w:sz w:val="19"/>
              </w:rPr>
              <w:t xml:space="preserve">Dates and years: </w:t>
            </w:r>
            <w:r>
              <w:rPr>
                <w:b w:val="0"/>
                <w:i/>
                <w:sz w:val="19"/>
              </w:rPr>
              <w:t>in 2020, in March, on May 5</w:t>
            </w:r>
          </w:p>
        </w:tc>
        <w:tc>
          <w:tcPr>
            <w:tcW w:type="dxa" w:w="1400"/>
            <w:vAlign w:val="center"/>
          </w:tcPr>
          <w:p>
            <w:pPr>
              <w:keepNext/>
              <w:spacing w:after="0" w:before="0" w:line="264" w:lineRule="auto"/>
            </w:pPr>
            <w:r>
              <w:rPr>
                <w:b w:val="0"/>
                <w:i w:val="0"/>
                <w:sz w:val="19"/>
              </w:rPr>
              <w:t>Level 3 Lessons 2, 8</w:t>
            </w:r>
          </w:p>
        </w:tc>
        <w:tc>
          <w:tcPr>
            <w:tcW w:type="dxa" w:w="5032"/>
            <w:vAlign w:val="center"/>
          </w:tcPr>
          <w:p>
            <w:pPr>
              <w:keepNext/>
              <w:spacing w:after="0" w:before="0" w:line="264" w:lineRule="auto"/>
            </w:pPr>
            <w:r>
              <w:rPr>
                <w:b/>
                <w:i w:val="0"/>
                <w:sz w:val="19"/>
              </w:rPr>
              <w:t>since</w:t>
            </w:r>
            <w:r>
              <w:rPr>
                <w:b w:val="0"/>
                <w:i w:val="0"/>
                <w:sz w:val="19"/>
              </w:rPr>
              <w:t xml:space="preserve"> + a starting point: </w:t>
            </w:r>
            <w:r>
              <w:rPr>
                <w:b w:val="0"/>
                <w:i/>
                <w:sz w:val="19"/>
              </w:rPr>
              <w:t>since 2020, since March, since I was 18</w:t>
            </w:r>
          </w:p>
        </w:tc>
      </w:tr>
      <w:tr>
        <w:trPr>
          <w:cantSplit/>
        </w:trPr>
        <w:tc>
          <w:tcPr>
            <w:tcW w:type="dxa" w:w="3216"/>
            <w:vAlign w:val="center"/>
            <w:shd w:val="clear" w:color="auto" w:fill="EEF4F7"/>
          </w:tcPr>
          <w:p>
            <w:pPr>
              <w:keepNext/>
              <w:spacing w:after="0" w:before="0" w:line="264" w:lineRule="auto"/>
            </w:pPr>
            <w:r>
              <w:rPr>
                <w:b w:val="0"/>
                <w:i/>
                <w:sz w:val="19"/>
              </w:rPr>
              <w:t>How long…?</w:t>
            </w:r>
            <w:r>
              <w:rPr>
                <w:b w:val="0"/>
                <w:i w:val="0"/>
                <w:sz w:val="19"/>
              </w:rPr>
              <w:t xml:space="preserve"> with a length: </w:t>
            </w:r>
            <w:r>
              <w:rPr>
                <w:b w:val="0"/>
                <w:i/>
                <w:sz w:val="19"/>
              </w:rPr>
              <w:t>It takes 20 minutes.</w:t>
            </w:r>
          </w:p>
        </w:tc>
        <w:tc>
          <w:tcPr>
            <w:tcW w:type="dxa" w:w="1400"/>
            <w:vAlign w:val="center"/>
            <w:shd w:val="clear" w:color="auto" w:fill="EEF4F7"/>
          </w:tcPr>
          <w:p>
            <w:pPr>
              <w:keepNext/>
              <w:spacing w:after="0" w:before="0" w:line="264" w:lineRule="auto"/>
            </w:pPr>
            <w:r>
              <w:rPr>
                <w:b w:val="0"/>
                <w:i w:val="0"/>
                <w:sz w:val="19"/>
              </w:rPr>
              <w:t>Level 3 Lesson 6</w:t>
            </w:r>
          </w:p>
        </w:tc>
        <w:tc>
          <w:tcPr>
            <w:tcW w:type="dxa" w:w="5032"/>
            <w:vAlign w:val="center"/>
            <w:shd w:val="clear" w:color="auto" w:fill="EEF4F7"/>
          </w:tcPr>
          <w:p>
            <w:pPr>
              <w:keepNext/>
              <w:spacing w:after="0" w:before="0" w:line="264" w:lineRule="auto"/>
            </w:pPr>
            <w:r>
              <w:rPr>
                <w:b/>
                <w:i w:val="0"/>
                <w:sz w:val="19"/>
              </w:rPr>
              <w:t>for</w:t>
            </w:r>
            <w:r>
              <w:rPr>
                <w:b w:val="0"/>
                <w:i w:val="0"/>
                <w:sz w:val="19"/>
              </w:rPr>
              <w:t xml:space="preserve"> + a length of time with the </w:t>
            </w:r>
            <w:r>
              <w:rPr>
                <w:b/>
                <w:i w:val="0"/>
                <w:sz w:val="19"/>
              </w:rPr>
              <w:t>present perfect</w:t>
            </w:r>
            <w:r>
              <w:rPr>
                <w:b w:val="0"/>
                <w:i w:val="0"/>
                <w:sz w:val="19"/>
              </w:rPr>
              <w:t xml:space="preserve">: </w:t>
            </w:r>
            <w:r>
              <w:rPr>
                <w:b w:val="0"/>
                <w:i/>
                <w:sz w:val="19"/>
              </w:rPr>
              <w:t>I've lived here for two years.</w:t>
            </w:r>
          </w:p>
        </w:tc>
      </w:tr>
      <w:tr>
        <w:trPr>
          <w:cantSplit/>
        </w:trPr>
        <w:tc>
          <w:tcPr>
            <w:tcW w:type="dxa" w:w="3216"/>
            <w:vAlign w:val="center"/>
          </w:tcPr>
          <w:p>
            <w:pPr>
              <w:spacing w:after="0" w:before="0" w:line="264" w:lineRule="auto"/>
            </w:pPr>
            <w:r>
              <w:rPr>
                <w:b w:val="0"/>
                <w:i/>
                <w:sz w:val="19"/>
              </w:rPr>
              <w:t>used to</w:t>
            </w:r>
            <w:r>
              <w:rPr>
                <w:b w:val="0"/>
                <w:i w:val="0"/>
                <w:sz w:val="19"/>
              </w:rPr>
              <w:t xml:space="preserve"> for past habits</w:t>
            </w:r>
          </w:p>
        </w:tc>
        <w:tc>
          <w:tcPr>
            <w:tcW w:type="dxa" w:w="1400"/>
            <w:vAlign w:val="center"/>
          </w:tcPr>
          <w:p>
            <w:pPr>
              <w:spacing w:after="0" w:before="0" w:line="264" w:lineRule="auto"/>
            </w:pPr>
            <w:r>
              <w:rPr>
                <w:b w:val="0"/>
                <w:i w:val="0"/>
                <w:sz w:val="19"/>
              </w:rPr>
              <w:t>Level 3 Lesson 12</w:t>
            </w:r>
          </w:p>
        </w:tc>
        <w:tc>
          <w:tcPr>
            <w:tcW w:type="dxa" w:w="5032"/>
            <w:vAlign w:val="center"/>
          </w:tcPr>
          <w:p>
            <w:pPr>
              <w:spacing w:after="0" w:before="0" w:line="264" w:lineRule="auto"/>
            </w:pPr>
            <w:r>
              <w:rPr>
                <w:b/>
                <w:i w:val="0"/>
                <w:sz w:val="19"/>
              </w:rPr>
              <w:t>Still true or finished?</w:t>
            </w:r>
            <w:r>
              <w:rPr>
                <w:b w:val="0"/>
                <w:i w:val="0"/>
                <w:sz w:val="19"/>
              </w:rPr>
              <w:t xml:space="preserve"> </w:t>
            </w:r>
            <w:r>
              <w:rPr>
                <w:b w:val="0"/>
                <w:i/>
                <w:sz w:val="19"/>
              </w:rPr>
              <w:t>I've worked here since 2022</w:t>
            </w:r>
            <w:r>
              <w:rPr>
                <w:b w:val="0"/>
                <w:i w:val="0"/>
                <w:sz w:val="19"/>
              </w:rPr>
              <w:t xml:space="preserve"> vs. </w:t>
            </w:r>
            <w:r>
              <w:rPr>
                <w:b w:val="0"/>
                <w:i/>
                <w:sz w:val="19"/>
              </w:rPr>
              <w:t>I worked at a bakery for two years.</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2 (Week 2)</w:t>
      </w:r>
    </w:p>
    <w:p>
      <w:pPr>
        <w:pBdr>
          <w:bottom w:val="single" w:sz="24" w:space="1" w:color="1B6F7A"/>
        </w:pBdr>
      </w:pPr>
    </w:p>
    <w:p>
      <w:pPr>
        <w:spacing w:after="80" w:before="200" w:line="288" w:lineRule="auto"/>
      </w:pPr>
      <w:r>
        <w:rPr>
          <w:b w:val="0"/>
          <w:i w:val="0"/>
          <w:color w:val="555555"/>
          <w:sz w:val="28"/>
        </w:rPr>
        <w:t>How Long Have You Lived Here?</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"Is it still true now? Is it a length of time or a starting point?"),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2 (Week 2): How Long Have You Lived Here?</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ask </w:t>
            </w:r>
            <w:r>
              <w:rPr>
                <w:b w:val="0"/>
                <w:i/>
                <w:sz w:val="23"/>
              </w:rPr>
              <w:t>How long have you lived / worked…?</w:t>
            </w:r>
          </w:p>
          <w:p>
            <w:pPr>
              <w:spacing w:after="80" w:before="0" w:line="276" w:lineRule="auto"/>
              <w:ind w:left="317" w:hanging="259"/>
            </w:pPr>
            <w:r>
              <w:rPr>
                <w:b/>
                <w:color w:val="1B6F7A"/>
                <w:sz w:val="23"/>
              </w:rPr>
              <w:t xml:space="preserve">•  </w:t>
            </w:r>
            <w:r>
              <w:rPr>
                <w:b w:val="0"/>
                <w:i w:val="0"/>
                <w:sz w:val="23"/>
              </w:rPr>
              <w:t xml:space="preserve">answer with </w:t>
            </w:r>
            <w:r>
              <w:rPr>
                <w:b w:val="0"/>
                <w:i/>
                <w:sz w:val="23"/>
              </w:rPr>
              <w:t>for</w:t>
            </w:r>
            <w:r>
              <w:rPr>
                <w:b w:val="0"/>
                <w:i w:val="0"/>
                <w:sz w:val="23"/>
              </w:rPr>
              <w:t xml:space="preserve"> + a length of time and </w:t>
            </w:r>
            <w:r>
              <w:rPr>
                <w:b w:val="0"/>
                <w:i/>
                <w:sz w:val="23"/>
              </w:rPr>
              <w:t>since</w:t>
            </w:r>
            <w:r>
              <w:rPr>
                <w:b w:val="0"/>
                <w:i w:val="0"/>
                <w:sz w:val="23"/>
              </w:rPr>
              <w:t xml:space="preserve"> + a starting point</w:t>
            </w:r>
          </w:p>
          <w:p>
            <w:pPr>
              <w:spacing w:after="80" w:before="0" w:line="276" w:lineRule="auto"/>
              <w:ind w:left="317" w:hanging="259"/>
            </w:pPr>
            <w:r>
              <w:rPr>
                <w:b/>
                <w:color w:val="1B6F7A"/>
                <w:sz w:val="23"/>
              </w:rPr>
              <w:t xml:space="preserve">•  </w:t>
            </w:r>
            <w:r>
              <w:rPr>
                <w:b w:val="0"/>
                <w:i w:val="0"/>
                <w:sz w:val="23"/>
              </w:rPr>
              <w:t>choose the present perfect (still true) or the simple past (finished)</w:t>
            </w:r>
          </w:p>
          <w:p>
            <w:pPr>
              <w:spacing w:after="80" w:before="0" w:line="276" w:lineRule="auto"/>
              <w:ind w:left="317" w:hanging="259"/>
            </w:pPr>
            <w:r>
              <w:rPr>
                <w:b/>
                <w:color w:val="1B6F7A"/>
                <w:sz w:val="23"/>
              </w:rPr>
              <w:t xml:space="preserve">•  </w:t>
            </w:r>
            <w:r>
              <w:rPr>
                <w:b w:val="0"/>
                <w:i w:val="0"/>
                <w:sz w:val="23"/>
              </w:rPr>
              <w:t>give an address, an employer, a position, and a start date on an application</w:t>
            </w:r>
          </w:p>
          <w:p>
            <w:pPr>
              <w:spacing w:after="80" w:before="0" w:line="276" w:lineRule="auto"/>
              <w:ind w:left="317" w:hanging="259"/>
            </w:pPr>
            <w:r>
              <w:rPr>
                <w:b/>
                <w:color w:val="1B6F7A"/>
                <w:sz w:val="23"/>
              </w:rPr>
              <w:t xml:space="preserve">•  </w:t>
            </w:r>
            <w:r>
              <w:rPr>
                <w:b w:val="0"/>
                <w:i w:val="0"/>
                <w:sz w:val="23"/>
              </w:rPr>
              <w:t xml:space="preserve">write 5–8 sentences about how long you have done three things, with one </w:t>
            </w:r>
            <w:r>
              <w:rPr>
                <w:b w:val="0"/>
                <w:i/>
                <w:sz w:val="23"/>
              </w:rPr>
              <w:t>used to</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2 (print for the number expected + 3 spares)</w:t>
            </w:r>
          </w:p>
          <w:p>
            <w:pPr>
              <w:spacing w:after="80" w:before="0" w:line="276" w:lineRule="auto"/>
              <w:ind w:left="317" w:hanging="259"/>
            </w:pPr>
            <w:r>
              <w:rPr>
                <w:b/>
                <w:color w:val="1B6F7A"/>
                <w:sz w:val="23"/>
              </w:rPr>
              <w:t xml:space="preserve">•  </w:t>
            </w:r>
            <w:r>
              <w:rPr>
                <w:b w:val="0"/>
                <w:i w:val="0"/>
                <w:sz w:val="23"/>
              </w:rPr>
              <w:t>Board and markers; a timeline across the board ("2020 → now")</w:t>
            </w:r>
          </w:p>
          <w:p>
            <w:pPr>
              <w:spacing w:after="80" w:before="0" w:line="276" w:lineRule="auto"/>
              <w:ind w:left="317" w:hanging="259"/>
            </w:pPr>
            <w:r>
              <w:rPr>
                <w:b/>
                <w:color w:val="1B6F7A"/>
                <w:sz w:val="23"/>
              </w:rPr>
              <w:t xml:space="preserve">•  </w:t>
            </w:r>
            <w:r>
              <w:rPr>
                <w:b w:val="0"/>
                <w:i w:val="0"/>
                <w:sz w:val="23"/>
              </w:rPr>
              <w:t>One copy of a real-looking blank rental application (optional; the Talk Time page works)</w:t>
            </w:r>
          </w:p>
          <w:p>
            <w:pPr>
              <w:spacing w:after="80" w:before="0" w:line="276" w:lineRule="auto"/>
              <w:ind w:left="317" w:hanging="259"/>
            </w:pPr>
            <w:r>
              <w:rPr>
                <w:b/>
                <w:color w:val="1B6F7A"/>
                <w:sz w:val="23"/>
              </w:rPr>
              <w:t xml:space="preserve">•  </w:t>
            </w:r>
            <w:r>
              <w:rPr>
                <w:b w:val="0"/>
                <w:i w:val="0"/>
                <w:sz w:val="23"/>
              </w:rPr>
              <w:t xml:space="preserve">Index cards with times: </w:t>
            </w:r>
            <w:r>
              <w:rPr>
                <w:b w:val="0"/>
                <w:i/>
                <w:sz w:val="23"/>
              </w:rPr>
              <w:t>2020, March, six months, Monday, ten years, a long time, I was 18, three weeks</w:t>
            </w:r>
          </w:p>
          <w:p>
            <w:pPr>
              <w:spacing w:after="80" w:before="0" w:line="276" w:lineRule="auto"/>
              <w:ind w:left="317" w:hanging="259"/>
            </w:pPr>
            <w:r>
              <w:rPr>
                <w:b/>
                <w:color w:val="1B6F7A"/>
                <w:sz w:val="23"/>
              </w:rPr>
              <w:t xml:space="preserve">•  </w:t>
            </w:r>
            <w:r>
              <w:rPr>
                <w:b w:val="0"/>
                <w:i w:val="0"/>
                <w:sz w:val="23"/>
              </w:rPr>
              <w:t xml:space="preserve">Listening: </w:t>
            </w:r>
            <w:r>
              <w:rPr>
                <w:b/>
                <w:i w:val="0"/>
                <w:sz w:val="23"/>
              </w:rPr>
              <w:t>no recording yet.</w:t>
            </w:r>
            <w:r>
              <w:rPr>
                <w:b w:val="0"/>
                <w:i w:val="0"/>
                <w:sz w:val="23"/>
              </w:rPr>
              <w:t xml:space="preserve"> Read the listening script aloud (with a volunteer if you can), at a natural speed, two times.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draw the timeline; write the time cards; practice reading the listening script).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application • </w:t>
            </w:r>
            <w:r>
              <w:rPr>
                <w:rFonts w:ascii="DejaVu Sans" w:hAnsi="DejaVu Sans" w:cs="DejaVu Sans" w:eastAsia="DejaVu Sans"/>
                <w:b w:val="0"/>
                <w:color w:val="C07A00"/>
                <w:sz w:val="23"/>
              </w:rPr>
              <w:t>★</w:t>
            </w:r>
            <w:r>
              <w:rPr>
                <w:b w:val="0"/>
                <w:i w:val="0"/>
                <w:sz w:val="23"/>
              </w:rPr>
              <w:t xml:space="preserve"> current address • </w:t>
            </w:r>
            <w:r>
              <w:rPr>
                <w:rFonts w:ascii="DejaVu Sans" w:hAnsi="DejaVu Sans" w:cs="DejaVu Sans" w:eastAsia="DejaVu Sans"/>
                <w:b w:val="0"/>
                <w:color w:val="C07A00"/>
                <w:sz w:val="23"/>
              </w:rPr>
              <w:t>★</w:t>
            </w:r>
            <w:r>
              <w:rPr>
                <w:b w:val="0"/>
                <w:i w:val="0"/>
                <w:sz w:val="23"/>
              </w:rPr>
              <w:t xml:space="preserve"> previous address • </w:t>
            </w:r>
            <w:r>
              <w:rPr>
                <w:rFonts w:ascii="DejaVu Sans" w:hAnsi="DejaVu Sans" w:cs="DejaVu Sans" w:eastAsia="DejaVu Sans"/>
                <w:b w:val="0"/>
                <w:color w:val="C07A00"/>
                <w:sz w:val="23"/>
              </w:rPr>
              <w:t>★</w:t>
            </w:r>
            <w:r>
              <w:rPr>
                <w:b w:val="0"/>
                <w:i w:val="0"/>
                <w:sz w:val="23"/>
              </w:rPr>
              <w:t xml:space="preserve"> employer • </w:t>
            </w:r>
            <w:r>
              <w:rPr>
                <w:rFonts w:ascii="DejaVu Sans" w:hAnsi="DejaVu Sans" w:cs="DejaVu Sans" w:eastAsia="DejaVu Sans"/>
                <w:b w:val="0"/>
                <w:color w:val="C07A00"/>
                <w:sz w:val="23"/>
              </w:rPr>
              <w:t>★</w:t>
            </w:r>
            <w:r>
              <w:rPr>
                <w:b w:val="0"/>
                <w:i w:val="0"/>
                <w:sz w:val="23"/>
              </w:rPr>
              <w:t xml:space="preserve"> position (job title) • </w:t>
            </w:r>
            <w:r>
              <w:rPr>
                <w:rFonts w:ascii="DejaVu Sans" w:hAnsi="DejaVu Sans" w:cs="DejaVu Sans" w:eastAsia="DejaVu Sans"/>
                <w:b w:val="0"/>
                <w:color w:val="C07A00"/>
                <w:sz w:val="23"/>
              </w:rPr>
              <w:t>★</w:t>
            </w:r>
            <w:r>
              <w:rPr>
                <w:b w:val="0"/>
                <w:i w:val="0"/>
                <w:sz w:val="23"/>
              </w:rPr>
              <w:t xml:space="preserve"> start date • </w:t>
            </w:r>
            <w:r>
              <w:rPr>
                <w:rFonts w:ascii="DejaVu Sans" w:hAnsi="DejaVu Sans" w:cs="DejaVu Sans" w:eastAsia="DejaVu Sans"/>
                <w:b w:val="0"/>
                <w:color w:val="C07A00"/>
                <w:sz w:val="23"/>
              </w:rPr>
              <w:t>★</w:t>
            </w:r>
            <w:r>
              <w:rPr>
                <w:b w:val="0"/>
                <w:i w:val="0"/>
                <w:sz w:val="23"/>
              </w:rPr>
              <w:t xml:space="preserve"> end date • </w:t>
            </w:r>
            <w:r>
              <w:rPr>
                <w:rFonts w:ascii="DejaVu Sans" w:hAnsi="DejaVu Sans" w:cs="DejaVu Sans" w:eastAsia="DejaVu Sans"/>
                <w:b w:val="0"/>
                <w:color w:val="C07A00"/>
                <w:sz w:val="23"/>
              </w:rPr>
              <w:t>★</w:t>
            </w:r>
            <w:r>
              <w:rPr>
                <w:b w:val="0"/>
                <w:i w:val="0"/>
                <w:sz w:val="23"/>
              </w:rPr>
              <w:t xml:space="preserve"> reference (a person) • </w:t>
            </w:r>
            <w:r>
              <w:rPr>
                <w:rFonts w:ascii="DejaVu Sans" w:hAnsi="DejaVu Sans" w:cs="DejaVu Sans" w:eastAsia="DejaVu Sans"/>
                <w:b w:val="0"/>
                <w:color w:val="C07A00"/>
                <w:sz w:val="23"/>
              </w:rPr>
              <w:t>★</w:t>
            </w:r>
            <w:r>
              <w:rPr>
                <w:b w:val="0"/>
                <w:i w:val="0"/>
                <w:sz w:val="23"/>
              </w:rPr>
              <w:t xml:space="preserve"> for (two years) • </w:t>
            </w:r>
            <w:r>
              <w:rPr>
                <w:rFonts w:ascii="DejaVu Sans" w:hAnsi="DejaVu Sans" w:cs="DejaVu Sans" w:eastAsia="DejaVu Sans"/>
                <w:b w:val="0"/>
                <w:color w:val="C07A00"/>
                <w:sz w:val="23"/>
              </w:rPr>
              <w:t>★</w:t>
            </w:r>
            <w:r>
              <w:rPr>
                <w:b w:val="0"/>
                <w:i w:val="0"/>
                <w:sz w:val="23"/>
              </w:rPr>
              <w:t xml:space="preserve"> since (2020) • roommate • lease</w:t>
            </w:r>
          </w:p>
          <w:p>
            <w:pPr>
              <w:spacing w:after="80" w:before="0" w:line="276" w:lineRule="auto"/>
            </w:pPr>
            <w:r>
              <w:rPr>
                <w:b w:val="0"/>
                <w:i/>
                <w:sz w:val="23"/>
              </w:rPr>
              <w:t>Also:</w:t>
            </w:r>
            <w:r>
              <w:rPr>
                <w:b w:val="0"/>
                <w:i w:val="0"/>
                <w:sz w:val="23"/>
              </w:rPr>
              <w:t xml:space="preserve"> apply, fill out, a leasing office, an agent, move in, a supervisor, a photo ID, a fee, refundable, a medical assistant, a mechanic.</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21"/>
        <w:gridCol w:w="792"/>
        <w:gridCol w:w="2010"/>
        <w:gridCol w:w="2067"/>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21"/>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2011"/>
            <w:vAlign w:val="center"/>
            <w:shd w:val="clear" w:color="auto" w:fill="1F3A5F"/>
          </w:tcPr>
          <w:p>
            <w:pPr>
              <w:keepNext/>
              <w:spacing w:after="0" w:before="0" w:line="264" w:lineRule="auto"/>
            </w:pPr>
            <w:r>
              <w:rPr>
                <w:b/>
                <w:i w:val="0"/>
                <w:color w:val="FFFFFF"/>
                <w:sz w:val="21"/>
              </w:rPr>
              <w:t>Grouping (15 / 7–8)</w:t>
            </w:r>
          </w:p>
        </w:tc>
        <w:tc>
          <w:tcPr>
            <w:tcW w:type="dxa" w:w="2068"/>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121"/>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2011"/>
            <w:vAlign w:val="center"/>
          </w:tcPr>
          <w:p>
            <w:pPr>
              <w:keepNext/>
              <w:spacing w:after="0" w:before="0" w:line="264" w:lineRule="auto"/>
            </w:pPr>
            <w:r>
              <w:rPr>
                <w:b w:val="0"/>
                <w:i w:val="0"/>
                <w:sz w:val="21"/>
              </w:rPr>
              <w:t>Pairs (7 pairs + 1 trio / 3–4 pairs)</w:t>
            </w:r>
          </w:p>
        </w:tc>
        <w:tc>
          <w:tcPr>
            <w:tcW w:type="dxa" w:w="2068"/>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121"/>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2011"/>
            <w:vAlign w:val="center"/>
            <w:shd w:val="clear" w:color="auto" w:fill="EEF4F7"/>
          </w:tcPr>
          <w:p>
            <w:pPr>
              <w:keepNext/>
              <w:spacing w:after="0" w:before="0" w:line="264" w:lineRule="auto"/>
            </w:pPr>
            <w:r>
              <w:rPr>
                <w:b w:val="0"/>
                <w:i w:val="0"/>
                <w:sz w:val="21"/>
              </w:rPr>
              <w:t>Whole class, then pairs</w:t>
            </w:r>
          </w:p>
        </w:tc>
        <w:tc>
          <w:tcPr>
            <w:tcW w:type="dxa" w:w="2068"/>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121"/>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2011"/>
            <w:vAlign w:val="center"/>
          </w:tcPr>
          <w:p>
            <w:pPr>
              <w:keepNext/>
              <w:spacing w:after="0" w:before="0" w:line="264" w:lineRule="auto"/>
            </w:pPr>
            <w:r>
              <w:rPr>
                <w:b w:val="0"/>
                <w:i w:val="0"/>
                <w:sz w:val="21"/>
              </w:rPr>
              <w:t>Individuals, then pairs check</w:t>
            </w:r>
          </w:p>
        </w:tc>
        <w:tc>
          <w:tcPr>
            <w:tcW w:type="dxa" w:w="2068"/>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121"/>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How long have you…?</w:t>
            </w:r>
            <w:r>
              <w:rPr>
                <w:b w:val="0"/>
                <w:i w:val="0"/>
                <w:sz w:val="21"/>
              </w:rPr>
              <w:t xml:space="preserve"> with </w:t>
            </w:r>
            <w:r>
              <w:rPr>
                <w:b w:val="0"/>
                <w:i/>
                <w:sz w:val="21"/>
              </w:rPr>
              <w:t>for</w:t>
            </w:r>
            <w:r>
              <w:rPr>
                <w:b w:val="0"/>
                <w:i w:val="0"/>
                <w:sz w:val="21"/>
              </w:rPr>
              <w:t xml:space="preserve"> and </w:t>
            </w:r>
            <w:r>
              <w:rPr>
                <w:b w:val="0"/>
                <w:i/>
                <w:sz w:val="21"/>
              </w:rPr>
              <w:t>since</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15</w:t>
            </w:r>
          </w:p>
        </w:tc>
        <w:tc>
          <w:tcPr>
            <w:tcW w:type="dxa" w:w="2011"/>
            <w:vAlign w:val="center"/>
            <w:shd w:val="clear" w:color="auto" w:fill="EEF4F7"/>
          </w:tcPr>
          <w:p>
            <w:pPr>
              <w:keepNext/>
              <w:spacing w:after="0" w:before="0" w:line="264" w:lineRule="auto"/>
            </w:pPr>
            <w:r>
              <w:rPr>
                <w:b w:val="0"/>
                <w:i w:val="0"/>
                <w:sz w:val="21"/>
              </w:rPr>
              <w:t>Whole class, then pairs</w:t>
            </w:r>
          </w:p>
        </w:tc>
        <w:tc>
          <w:tcPr>
            <w:tcW w:type="dxa" w:w="2068"/>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121"/>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2011"/>
            <w:vAlign w:val="center"/>
          </w:tcPr>
          <w:p>
            <w:pPr>
              <w:keepNext/>
              <w:spacing w:after="0" w:before="0" w:line="264" w:lineRule="auto"/>
            </w:pPr>
          </w:p>
        </w:tc>
        <w:tc>
          <w:tcPr>
            <w:tcW w:type="dxa" w:w="2068"/>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121"/>
            <w:vAlign w:val="center"/>
            <w:shd w:val="clear" w:color="auto" w:fill="EEF4F7"/>
          </w:tcPr>
          <w:p>
            <w:pPr>
              <w:keepNext/>
              <w:spacing w:after="0" w:before="0" w:line="264" w:lineRule="auto"/>
            </w:pPr>
            <w:r>
              <w:rPr>
                <w:b/>
                <w:i w:val="0"/>
                <w:sz w:val="21"/>
              </w:rPr>
              <w:t>Talk Time: Timeline Interviews + At the Leasing Office</w:t>
            </w:r>
          </w:p>
        </w:tc>
        <w:tc>
          <w:tcPr>
            <w:tcW w:type="dxa" w:w="792"/>
            <w:vAlign w:val="center"/>
            <w:shd w:val="clear" w:color="auto" w:fill="EEF4F7"/>
          </w:tcPr>
          <w:p>
            <w:pPr>
              <w:keepNext/>
              <w:spacing w:after="0" w:before="0" w:line="264" w:lineRule="auto"/>
            </w:pPr>
            <w:r>
              <w:rPr>
                <w:b w:val="0"/>
                <w:i w:val="0"/>
                <w:sz w:val="21"/>
              </w:rPr>
              <w:t>15</w:t>
            </w:r>
          </w:p>
        </w:tc>
        <w:tc>
          <w:tcPr>
            <w:tcW w:type="dxa" w:w="2011"/>
            <w:vAlign w:val="center"/>
            <w:shd w:val="clear" w:color="auto" w:fill="EEF4F7"/>
          </w:tcPr>
          <w:p>
            <w:pPr>
              <w:keepNext/>
              <w:spacing w:after="0" w:before="0" w:line="264" w:lineRule="auto"/>
            </w:pPr>
            <w:r>
              <w:rPr>
                <w:b w:val="0"/>
                <w:i w:val="0"/>
                <w:sz w:val="21"/>
              </w:rPr>
              <w:t>Pairs, then groups of 3 / pairs, then 2 groups</w:t>
            </w:r>
          </w:p>
        </w:tc>
        <w:tc>
          <w:tcPr>
            <w:tcW w:type="dxa" w:w="2068"/>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121"/>
            <w:vAlign w:val="center"/>
          </w:tcPr>
          <w:p>
            <w:pPr>
              <w:keepNext/>
              <w:spacing w:after="0" w:before="0" w:line="264" w:lineRule="auto"/>
            </w:pPr>
            <w:r>
              <w:rPr>
                <w:b/>
                <w:i w:val="0"/>
                <w:sz w:val="21"/>
              </w:rPr>
              <w:t>Read &amp; Write:</w:t>
            </w:r>
            <w:r>
              <w:rPr>
                <w:b w:val="0"/>
                <w:i w:val="0"/>
                <w:sz w:val="21"/>
              </w:rPr>
              <w:t xml:space="preserve"> A rental application + sentences about you</w:t>
            </w:r>
          </w:p>
        </w:tc>
        <w:tc>
          <w:tcPr>
            <w:tcW w:type="dxa" w:w="792"/>
            <w:vAlign w:val="center"/>
          </w:tcPr>
          <w:p>
            <w:pPr>
              <w:keepNext/>
              <w:spacing w:after="0" w:before="0" w:line="264" w:lineRule="auto"/>
            </w:pPr>
            <w:r>
              <w:rPr>
                <w:b w:val="0"/>
                <w:i w:val="0"/>
                <w:sz w:val="21"/>
              </w:rPr>
              <w:t>10</w:t>
            </w:r>
          </w:p>
        </w:tc>
        <w:tc>
          <w:tcPr>
            <w:tcW w:type="dxa" w:w="2011"/>
            <w:vAlign w:val="center"/>
          </w:tcPr>
          <w:p>
            <w:pPr>
              <w:keepNext/>
              <w:spacing w:after="0" w:before="0" w:line="264" w:lineRule="auto"/>
            </w:pPr>
            <w:r>
              <w:rPr>
                <w:b w:val="0"/>
                <w:i w:val="0"/>
                <w:sz w:val="21"/>
              </w:rPr>
              <w:t>Pairs read, then individual writing</w:t>
            </w:r>
          </w:p>
        </w:tc>
        <w:tc>
          <w:tcPr>
            <w:tcW w:type="dxa" w:w="2068"/>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121"/>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2011"/>
            <w:vAlign w:val="center"/>
            <w:shd w:val="clear" w:color="auto" w:fill="EEF4F7"/>
          </w:tcPr>
          <w:p>
            <w:pPr>
              <w:spacing w:after="0" w:before="0" w:line="264" w:lineRule="auto"/>
            </w:pPr>
            <w:r>
              <w:rPr>
                <w:b w:val="0"/>
                <w:i w:val="0"/>
                <w:sz w:val="21"/>
              </w:rPr>
              <w:t>Individuals</w:t>
            </w:r>
          </w:p>
        </w:tc>
        <w:tc>
          <w:tcPr>
            <w:tcW w:type="dxa" w:w="2068"/>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sit at one table. Do Timeline Interviews as one group (each person interviews the person on their left), then pairs for the leasing office. Late arrivals join any pair right away and take the applicant (B) role.</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How long have you…?</w:t>
            </w:r>
            <w:r>
              <w:rPr>
                <w:b w:val="0"/>
                <w:i w:val="0"/>
                <w:sz w:val="23"/>
              </w:rPr>
              <w:t xml:space="preserve"> and </w:t>
            </w:r>
            <w:r>
              <w:rPr>
                <w:b w:val="0"/>
                <w:i/>
                <w:sz w:val="23"/>
              </w:rPr>
              <w:t>Have you ever…?</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ask, "Have you ever tried a new food?" The learner answers. Then you ask, "When did you try it? How was it?" Help them say 3 sentences: the experience, when, and how it was.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(sentences with </w:t>
            </w:r>
            <w:r>
              <w:rPr>
                <w:b w:val="0"/>
                <w:i/>
                <w:sz w:val="23"/>
              </w:rPr>
              <w:t>have / has</w:t>
            </w:r>
            <w:r>
              <w:rPr>
                <w:b w:val="0"/>
                <w:i w:val="0"/>
                <w:sz w:val="23"/>
              </w:rPr>
              <w:t xml:space="preserve"> + a past participle) and read one answer from item 3 to each other. Then they fill in the box on the Opening Talk page. Walk around. Write </w:t>
            </w:r>
            <w:r>
              <w:rPr>
                <w:b/>
                <w:i w:val="0"/>
                <w:sz w:val="23"/>
              </w:rPr>
              <w:t>2</w:t>
            </w:r>
            <w:r>
              <w:rPr>
                <w:b w:val="0"/>
                <w:i w:val="0"/>
                <w:sz w:val="23"/>
              </w:rPr>
              <w:t xml:space="preserve"> common errors on the board (often </w:t>
            </w:r>
            <w:r>
              <w:rPr>
                <w:b w:val="0"/>
                <w:i/>
                <w:sz w:val="23"/>
              </w:rPr>
              <w:t>I have seen it last year</w:t>
            </w:r>
            <w:r>
              <w:rPr>
                <w:b w:val="0"/>
                <w:i w:val="0"/>
                <w:sz w:val="23"/>
              </w:rPr>
              <w:t xml:space="preserve"> (→ </w:t>
            </w:r>
            <w:r>
              <w:rPr>
                <w:b w:val="0"/>
                <w:i/>
                <w:sz w:val="23"/>
              </w:rPr>
              <w:t>I saw it last year</w:t>
            </w:r>
            <w:r>
              <w:rPr>
                <w:b w:val="0"/>
                <w:i w:val="0"/>
                <w:sz w:val="23"/>
              </w:rPr>
              <w:t>) and a missing participle (</w:t>
            </w:r>
            <w:r>
              <w:rPr>
                <w:b w:val="0"/>
                <w:i/>
                <w:sz w:val="23"/>
              </w:rPr>
              <w:t>I've never eat</w:t>
            </w:r>
            <w:r>
              <w:rPr>
                <w:b w:val="0"/>
                <w:i w:val="0"/>
                <w:sz w:val="23"/>
              </w:rPr>
              <w:t xml:space="preserve"> → </w:t>
            </w:r>
            <w:r>
              <w:rPr>
                <w:b w:val="0"/>
                <w:i/>
                <w:sz w:val="23"/>
              </w:rPr>
              <w:t>eaten</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current address</w:t>
            </w:r>
            <w:r>
              <w:rPr>
                <w:b w:val="0"/>
                <w:i w:val="0"/>
                <w:sz w:val="23"/>
              </w:rPr>
              <w:t xml:space="preserve"> (now) vs. </w:t>
            </w:r>
            <w:r>
              <w:rPr>
                <w:b w:val="0"/>
                <w:i/>
                <w:sz w:val="23"/>
              </w:rPr>
              <w:t>previous address</w:t>
            </w:r>
            <w:r>
              <w:rPr>
                <w:b w:val="0"/>
                <w:i w:val="0"/>
                <w:sz w:val="23"/>
              </w:rPr>
              <w:t xml:space="preserve"> (before); </w:t>
            </w:r>
            <w:r>
              <w:rPr>
                <w:b w:val="0"/>
                <w:i/>
                <w:sz w:val="23"/>
              </w:rPr>
              <w:t>employer</w:t>
            </w:r>
            <w:r>
              <w:rPr>
                <w:b w:val="0"/>
                <w:i w:val="0"/>
                <w:sz w:val="23"/>
              </w:rPr>
              <w:t xml:space="preserve"> (the company) vs. </w:t>
            </w:r>
            <w:r>
              <w:rPr>
                <w:b w:val="0"/>
                <w:i/>
                <w:sz w:val="23"/>
              </w:rPr>
              <w:t>position</w:t>
            </w:r>
            <w:r>
              <w:rPr>
                <w:b w:val="0"/>
                <w:i w:val="0"/>
                <w:sz w:val="23"/>
              </w:rPr>
              <w:t xml:space="preserve"> (your job title); </w:t>
            </w:r>
            <w:r>
              <w:rPr>
                <w:b w:val="0"/>
                <w:i/>
                <w:sz w:val="23"/>
              </w:rPr>
              <w:t>start date</w:t>
            </w:r>
            <w:r>
              <w:rPr>
                <w:b w:val="0"/>
                <w:i w:val="0"/>
                <w:sz w:val="23"/>
              </w:rPr>
              <w:t xml:space="preserve"> and </w:t>
            </w:r>
            <w:r>
              <w:rPr>
                <w:b w:val="0"/>
                <w:i/>
                <w:sz w:val="23"/>
              </w:rPr>
              <w:t>end date</w:t>
            </w:r>
            <w:r>
              <w:rPr>
                <w:b w:val="0"/>
                <w:i w:val="0"/>
                <w:sz w:val="23"/>
              </w:rPr>
              <w:t xml:space="preserve"> (point to two dates on the board); </w:t>
            </w:r>
            <w:r>
              <w:rPr>
                <w:b w:val="0"/>
                <w:i/>
                <w:sz w:val="23"/>
              </w:rPr>
              <w:t>reference</w:t>
            </w:r>
            <w:r>
              <w:rPr>
                <w:b w:val="0"/>
                <w:i w:val="0"/>
                <w:sz w:val="23"/>
              </w:rPr>
              <w:t xml:space="preserve"> (a person who knows you at work; not family). Show </w:t>
            </w:r>
            <w:r>
              <w:rPr>
                <w:b w:val="0"/>
                <w:i/>
                <w:sz w:val="23"/>
              </w:rPr>
              <w:t>for</w:t>
            </w:r>
            <w:r>
              <w:rPr>
                <w:b w:val="0"/>
                <w:i w:val="0"/>
                <w:sz w:val="23"/>
              </w:rPr>
              <w:t xml:space="preserve"> as a length (from one date to another) and </w:t>
            </w:r>
            <w:r>
              <w:rPr>
                <w:b w:val="0"/>
                <w:i/>
                <w:sz w:val="23"/>
              </w:rPr>
              <w:t>since</w:t>
            </w:r>
            <w:r>
              <w:rPr>
                <w:b w:val="0"/>
                <w:i w:val="0"/>
                <w:sz w:val="23"/>
              </w:rPr>
              <w:t xml:space="preserve"> as a starting point (one date).</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"Is your employer a company or a person?" (a company, usually) • "Can your mother be your reference?" (no, usually not) • "Is </w:t>
            </w:r>
            <w:r>
              <w:rPr>
                <w:b w:val="0"/>
                <w:i/>
                <w:sz w:val="23"/>
              </w:rPr>
              <w:t>2020</w:t>
            </w:r>
            <w:r>
              <w:rPr>
                <w:b w:val="0"/>
                <w:i w:val="0"/>
                <w:sz w:val="23"/>
              </w:rPr>
              <w:t xml:space="preserve"> a length or a starting point?" (a starting point → </w:t>
            </w:r>
            <w:r>
              <w:rPr>
                <w:b w:val="0"/>
                <w:i/>
                <w:sz w:val="23"/>
              </w:rPr>
              <w:t>since</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(What's your current address? → It's four eighteen Elm Street.).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"Marisol is at a leasing office. She wants to rent an apartment. Mr. Chen helps her with the application. Listen: what is she applying for?"</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lines. </w:t>
            </w:r>
            <w:r>
              <w:rPr>
                <w:b w:val="0"/>
                <w:i/>
                <w:sz w:val="23"/>
              </w:rPr>
              <w:t>wanna</w:t>
            </w:r>
            <w:r>
              <w:rPr>
                <w:b w:val="0"/>
                <w:i w:val="0"/>
                <w:sz w:val="23"/>
              </w:rPr>
              <w:t xml:space="preserve"> = want to: "I </w:t>
            </w:r>
            <w:r>
              <w:rPr>
                <w:b/>
                <w:i w:val="0"/>
                <w:sz w:val="23"/>
              </w:rPr>
              <w:t>want to</w:t>
            </w:r>
            <w:r>
              <w:rPr>
                <w:b w:val="0"/>
                <w:i w:val="0"/>
                <w:sz w:val="23"/>
              </w:rPr>
              <w:t xml:space="preserve"> fill out an application." </w:t>
            </w:r>
            <w:r>
              <w:rPr>
                <w:b w:val="0"/>
                <w:i/>
                <w:sz w:val="23"/>
              </w:rPr>
              <w:t>gonna</w:t>
            </w:r>
            <w:r>
              <w:rPr>
                <w:b w:val="0"/>
                <w:i w:val="0"/>
                <w:sz w:val="23"/>
              </w:rPr>
              <w:t xml:space="preserve"> = going to: "My mother is </w:t>
            </w:r>
            <w:r>
              <w:rPr>
                <w:b/>
                <w:i w:val="0"/>
                <w:sz w:val="23"/>
              </w:rPr>
              <w:t>going to</w:t>
            </w:r>
            <w:r>
              <w:rPr>
                <w:b w:val="0"/>
                <w:i w:val="0"/>
                <w:sz w:val="23"/>
              </w:rPr>
              <w:t xml:space="preserve"> live with me." Then practice the weak, short </w:t>
            </w:r>
            <w:r>
              <w:rPr>
                <w:b w:val="0"/>
                <w:i/>
                <w:sz w:val="23"/>
              </w:rPr>
              <w:t>for</w:t>
            </w:r>
            <w:r>
              <w:rPr>
                <w:b w:val="0"/>
                <w:i w:val="0"/>
                <w:sz w:val="23"/>
              </w:rPr>
              <w:t xml:space="preserve"> (it sounds like "fer"): </w:t>
            </w:r>
            <w:r>
              <w:rPr>
                <w:b w:val="0"/>
                <w:i/>
                <w:sz w:val="23"/>
              </w:rPr>
              <w:t>for two years</w:t>
            </w:r>
            <w:r>
              <w:rPr>
                <w:b w:val="0"/>
                <w:i w:val="0"/>
                <w:sz w:val="23"/>
              </w:rPr>
              <w:t xml:space="preserve"> • </w:t>
            </w:r>
            <w:r>
              <w:rPr>
                <w:b w:val="0"/>
                <w:i/>
                <w:sz w:val="23"/>
              </w:rPr>
              <w:t>for three years</w:t>
            </w:r>
            <w:r>
              <w:rPr>
                <w:b w:val="0"/>
                <w:i w:val="0"/>
                <w:sz w:val="23"/>
              </w:rPr>
              <w:t xml:space="preserve">, and link the words: </w:t>
            </w:r>
            <w:r>
              <w:rPr>
                <w:b w:val="0"/>
                <w:i/>
                <w:sz w:val="23"/>
              </w:rPr>
              <w:t>How long have you lived here?</w:t>
            </w:r>
            <w:r>
              <w:rPr>
                <w:b w:val="0"/>
                <w:i w:val="0"/>
                <w:sz w:val="23"/>
              </w:rPr>
              <w:t xml:space="preserve"> The class repeats the two lines twice.</w:t>
            </w:r>
          </w:p>
          <w:p>
            <w:pPr>
              <w:spacing w:after="80" w:before="0" w:line="276" w:lineRule="auto"/>
              <w:ind w:left="317" w:hanging="259"/>
            </w:pPr>
            <w:r>
              <w:rPr>
                <w:b/>
                <w:color w:val="1B6F7A"/>
                <w:sz w:val="23"/>
              </w:rPr>
              <w:t xml:space="preserve">•  </w:t>
            </w:r>
            <w:r>
              <w:rPr>
                <w:b/>
                <w:i w:val="0"/>
                <w:sz w:val="23"/>
              </w:rPr>
              <w:t>No recording yet:</w:t>
            </w:r>
            <w:r>
              <w:rPr>
                <w:b w:val="0"/>
                <w:i w:val="0"/>
                <w:sz w:val="23"/>
              </w:rPr>
              <w:t xml:space="preserve"> read the script aloud with a volunteer (about 1:46), at a natural speed, two times. The script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those words. When the audio is ready, it plays the conversation once;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draw a timeline: "2020 ———————→ now." Say: "I moved here in 2020. I still live here. I've lived here </w:t>
            </w:r>
            <w:r>
              <w:rPr>
                <w:b/>
                <w:i w:val="0"/>
                <w:sz w:val="23"/>
              </w:rPr>
              <w:t>since 2020</w:t>
            </w:r>
            <w:r>
              <w:rPr>
                <w:b w:val="0"/>
                <w:i w:val="0"/>
                <w:sz w:val="23"/>
              </w:rPr>
              <w:t xml:space="preserve">. That's six years. I've lived here </w:t>
            </w:r>
            <w:r>
              <w:rPr>
                <w:b/>
                <w:i w:val="0"/>
                <w:sz w:val="23"/>
              </w:rPr>
              <w:t>for six years</w:t>
            </w:r>
            <w:r>
              <w:rPr>
                <w:b w:val="0"/>
                <w:i w:val="0"/>
                <w:sz w:val="23"/>
              </w:rPr>
              <w:t>." Point to 2020 (since) and the whole line (for).</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How long have you lived here? → I've lived here for two years / since 2024.</w:t>
            </w:r>
            <w:r>
              <w:rPr>
                <w:b w:val="0"/>
                <w:i w:val="0"/>
                <w:sz w:val="23"/>
              </w:rPr>
              <w:t xml:space="preserve"> Box 2: still true or finished? </w:t>
            </w:r>
            <w:r>
              <w:rPr>
                <w:b w:val="0"/>
                <w:i/>
                <w:sz w:val="23"/>
              </w:rPr>
              <w:t>I've worked at the hotel since 2022</w:t>
            </w:r>
            <w:r>
              <w:rPr>
                <w:b w:val="0"/>
                <w:i w:val="0"/>
                <w:sz w:val="23"/>
              </w:rPr>
              <w:t xml:space="preserve"> (still true) vs. </w:t>
            </w:r>
            <w:r>
              <w:rPr>
                <w:b w:val="0"/>
                <w:i/>
                <w:sz w:val="23"/>
              </w:rPr>
              <w:t>I worked at a bakery for two years</w:t>
            </w:r>
            <w:r>
              <w:rPr>
                <w:b w:val="0"/>
                <w:i w:val="0"/>
                <w:sz w:val="23"/>
              </w:rPr>
              <w:t xml:space="preserve"> (finished). Box 3: sort the time words. Box 4: which one?</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I live here since 2020.</w:t>
            </w:r>
            <w:r>
              <w:rPr>
                <w:b w:val="0"/>
                <w:i w:val="0"/>
                <w:sz w:val="23"/>
              </w:rPr>
              <w:t xml:space="preserve"> Right or wrong?" (wrong: </w:t>
            </w:r>
            <w:r>
              <w:rPr>
                <w:b w:val="0"/>
                <w:i/>
                <w:sz w:val="23"/>
              </w:rPr>
              <w:t>I've lived here since 2020.</w:t>
            </w:r>
            <w:r>
              <w:rPr>
                <w:b w:val="0"/>
                <w:i w:val="0"/>
                <w:sz w:val="23"/>
              </w:rPr>
              <w:t>) • "</w:t>
            </w:r>
            <w:r>
              <w:rPr>
                <w:b w:val="0"/>
                <w:i/>
                <w:sz w:val="23"/>
              </w:rPr>
              <w:t>since three years</w:t>
            </w:r>
            <w:r>
              <w:rPr>
                <w:b w:val="0"/>
                <w:i w:val="0"/>
                <w:sz w:val="23"/>
              </w:rPr>
              <w:t xml:space="preserve"> or </w:t>
            </w:r>
            <w:r>
              <w:rPr>
                <w:b w:val="0"/>
                <w:i/>
                <w:sz w:val="23"/>
              </w:rPr>
              <w:t>for three years</w:t>
            </w:r>
            <w:r>
              <w:rPr>
                <w:b w:val="0"/>
                <w:i w:val="0"/>
                <w:sz w:val="23"/>
              </w:rPr>
              <w:t>?" (</w:t>
            </w:r>
            <w:r>
              <w:rPr>
                <w:b w:val="0"/>
                <w:i/>
                <w:sz w:val="23"/>
              </w:rPr>
              <w:t>for</w:t>
            </w:r>
            <w:r>
              <w:rPr>
                <w:b w:val="0"/>
                <w:i w:val="0"/>
                <w:sz w:val="23"/>
              </w:rPr>
              <w:t>) • "I worked at a bakery for two years. Do I work there now?" (no).</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Use the time cards. A picks a card and says it (</w:t>
            </w:r>
            <w:r>
              <w:rPr>
                <w:b w:val="0"/>
                <w:i/>
                <w:sz w:val="23"/>
              </w:rPr>
              <w:t>March</w:t>
            </w:r>
            <w:r>
              <w:rPr>
                <w:b w:val="0"/>
                <w:i w:val="0"/>
                <w:sz w:val="23"/>
              </w:rPr>
              <w:t xml:space="preserve">). B makes a sentence with </w:t>
            </w:r>
            <w:r>
              <w:rPr>
                <w:b w:val="0"/>
                <w:i/>
                <w:sz w:val="23"/>
              </w:rPr>
              <w:t>for</w:t>
            </w:r>
            <w:r>
              <w:rPr>
                <w:b w:val="0"/>
                <w:i w:val="0"/>
                <w:sz w:val="23"/>
              </w:rPr>
              <w:t xml:space="preserve"> or </w:t>
            </w:r>
            <w:r>
              <w:rPr>
                <w:b w:val="0"/>
                <w:i/>
                <w:sz w:val="23"/>
              </w:rPr>
              <w:t>since</w:t>
            </w:r>
            <w:r>
              <w:rPr>
                <w:b w:val="0"/>
                <w:i w:val="0"/>
                <w:sz w:val="23"/>
              </w:rPr>
              <w:t xml:space="preserve">: </w:t>
            </w:r>
            <w:r>
              <w:rPr>
                <w:b w:val="0"/>
                <w:i/>
                <w:sz w:val="23"/>
              </w:rPr>
              <w:t>I've lived here since March.</w:t>
            </w:r>
            <w:r>
              <w:rPr>
                <w:b w:val="0"/>
                <w:i w:val="0"/>
                <w:sz w:val="23"/>
              </w:rPr>
              <w:t xml:space="preserve">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How long have you lived / worked…? → I've… for (two years). / I've… since (2020).</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Timeline Interviews + At the Leasing Office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ask one learner, "How long have you lived in this city?" When they answer, ask, "Where did you live before? How long did you live there?" Write the answers on the board on a timeline. Say: "Still true → </w:t>
            </w:r>
            <w:r>
              <w:rPr>
                <w:b w:val="0"/>
                <w:i/>
                <w:sz w:val="23"/>
              </w:rPr>
              <w:t>have lived</w:t>
            </w:r>
            <w:r>
              <w:rPr>
                <w:b w:val="0"/>
                <w:i w:val="0"/>
                <w:sz w:val="23"/>
              </w:rPr>
              <w:t xml:space="preserve">. Finished → </w:t>
            </w:r>
            <w:r>
              <w:rPr>
                <w:b w:val="0"/>
                <w:i/>
                <w:sz w:val="23"/>
              </w:rPr>
              <w:t>lived</w:t>
            </w:r>
            <w:r>
              <w:rPr>
                <w:b w:val="0"/>
                <w:i w:val="0"/>
                <w:sz w:val="23"/>
              </w:rPr>
              <w:t>."</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Timeline Interviews (pairs).</w:t>
            </w:r>
            <w:r>
              <w:rPr>
                <w:b w:val="0"/>
                <w:i w:val="0"/>
                <w:sz w:val="23"/>
              </w:rPr>
              <w:t xml:space="preserve"> Learners mark 4 points on their own timeline on the first Talk Time page (moved to this city, started a job or class, a hobby, a phone or car). Then they interview a partner: </w:t>
            </w:r>
            <w:r>
              <w:rPr>
                <w:b w:val="0"/>
                <w:i/>
                <w:sz w:val="23"/>
              </w:rPr>
              <w:t>How long have you…? Since when?</w:t>
            </w:r>
            <w:r>
              <w:rPr>
                <w:b w:val="0"/>
                <w:i w:val="0"/>
                <w:sz w:val="23"/>
              </w:rPr>
              <w:t xml:space="preserve"> and write 3 sentences about the partner.</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At the Leasing Office (pairs).</w:t>
            </w:r>
            <w:r>
              <w:rPr>
                <w:b w:val="0"/>
                <w:i w:val="0"/>
                <w:sz w:val="23"/>
              </w:rPr>
              <w:t xml:space="preserve"> A is the agent and asks the questions on the role card. B is the applicant and answers (invented answers are fine). A fills in the application form. Then switch.</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for both rounds; rotate once between rounds.</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for both rounds; one rotation between rounds.</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one group for round 1 (each person interviews the person on their left); pairs or one group of 3 for round 2.</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 rental application + sentences about you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rental application on the Read &amp; Write page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5–8 sentences about how long they (or an invented person) have done three things, with </w:t>
            </w:r>
            <w:r>
              <w:rPr>
                <w:b w:val="0"/>
                <w:i/>
                <w:sz w:val="23"/>
              </w:rPr>
              <w:t>for</w:t>
            </w:r>
            <w:r>
              <w:rPr>
                <w:b w:val="0"/>
                <w:i w:val="0"/>
                <w:sz w:val="23"/>
              </w:rPr>
              <w:t xml:space="preserve"> and </w:t>
            </w:r>
            <w:r>
              <w:rPr>
                <w:b w:val="0"/>
                <w:i/>
                <w:sz w:val="23"/>
              </w:rPr>
              <w:t>since</w:t>
            </w:r>
            <w:r>
              <w:rPr>
                <w:b w:val="0"/>
                <w:i w:val="0"/>
                <w:sz w:val="23"/>
              </w:rPr>
              <w:t xml:space="preserve"> and one </w:t>
            </w:r>
            <w:r>
              <w:rPr>
                <w:b w:val="0"/>
                <w:i/>
                <w:sz w:val="23"/>
              </w:rPr>
              <w:t>used to</w:t>
            </w:r>
            <w:r>
              <w:rPr>
                <w:b w:val="0"/>
                <w:i w:val="0"/>
                <w:sz w:val="23"/>
              </w:rPr>
              <w:t>. Show the example. Invented details are fine.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How long have you lived in this city (or worked at your job)?</w:t>
            </w:r>
            <w:r>
              <w:rPr>
                <w:b w:val="0"/>
                <w:i w:val="0"/>
                <w:sz w:val="23"/>
              </w:rPr>
              <w:t xml:space="preserve"> Example on the board: </w:t>
            </w:r>
            <w:r>
              <w:rPr>
                <w:b w:val="0"/>
                <w:i/>
                <w:sz w:val="23"/>
              </w:rPr>
              <w:t>I've lived in this city for four years. I moved here in 2022. I moved here because my sister lives here.</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she / work / at the hotel / ___ / March → She's worked at the hotel since March.</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Listening script (not recorded yet; about 1:46 when recorded;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the recording is coming soon. Until then, read the script aloud two times, with a volunteer if you can, at a natural,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two. Marisol is at a leasing office. She wants to rent an apartment, and Mr. Chen helps her.</w:t>
            </w:r>
          </w:p>
          <w:p>
            <w:pPr>
              <w:spacing w:after="40" w:before="0" w:line="276" w:lineRule="auto"/>
            </w:pPr>
            <w:r>
              <w:rPr>
                <w:b/>
                <w:i w:val="0"/>
                <w:sz w:val="22"/>
              </w:rPr>
              <w:t>Mr. Chen:</w:t>
            </w:r>
            <w:r>
              <w:rPr>
                <w:b w:val="0"/>
                <w:i w:val="0"/>
                <w:sz w:val="22"/>
              </w:rPr>
              <w:t xml:space="preserve"> Good afternoon. Welcome to Parkview Apartments. How can I help you?</w:t>
            </w:r>
          </w:p>
          <w:p>
            <w:pPr>
              <w:spacing w:after="40" w:before="0" w:line="276" w:lineRule="auto"/>
            </w:pPr>
            <w:r>
              <w:rPr>
                <w:b/>
                <w:i w:val="0"/>
                <w:sz w:val="22"/>
              </w:rPr>
              <w:t>Marisol:</w:t>
            </w:r>
            <w:r>
              <w:rPr>
                <w:b w:val="0"/>
                <w:i w:val="0"/>
                <w:sz w:val="22"/>
              </w:rPr>
              <w:t xml:space="preserve"> Hi. I'm here about the two-bedroom apartment. I want to fill out an application.</w:t>
            </w:r>
          </w:p>
          <w:p>
            <w:pPr>
              <w:spacing w:after="40" w:before="0" w:line="276" w:lineRule="auto"/>
            </w:pPr>
            <w:r>
              <w:rPr>
                <w:b/>
                <w:i w:val="0"/>
                <w:sz w:val="22"/>
              </w:rPr>
              <w:t>Mr. Chen:</w:t>
            </w:r>
            <w:r>
              <w:rPr>
                <w:b w:val="0"/>
                <w:i w:val="0"/>
                <w:sz w:val="22"/>
              </w:rPr>
              <w:t xml:space="preserve"> Great. Let's do it together. What's your current address?</w:t>
            </w:r>
          </w:p>
          <w:p>
            <w:pPr>
              <w:spacing w:after="40" w:before="0" w:line="276" w:lineRule="auto"/>
            </w:pPr>
            <w:r>
              <w:rPr>
                <w:b/>
                <w:i w:val="0"/>
                <w:sz w:val="22"/>
              </w:rPr>
              <w:t>Marisol:</w:t>
            </w:r>
            <w:r>
              <w:rPr>
                <w:b w:val="0"/>
                <w:i w:val="0"/>
                <w:sz w:val="22"/>
              </w:rPr>
              <w:t xml:space="preserve"> It's four eighteen Elm Street, apartment 3.</w:t>
            </w:r>
          </w:p>
          <w:p>
            <w:pPr>
              <w:spacing w:after="40" w:before="0" w:line="276" w:lineRule="auto"/>
            </w:pPr>
            <w:r>
              <w:rPr>
                <w:b/>
                <w:i w:val="0"/>
                <w:sz w:val="22"/>
              </w:rPr>
              <w:t>Mr. Chen:</w:t>
            </w:r>
            <w:r>
              <w:rPr>
                <w:b w:val="0"/>
                <w:i w:val="0"/>
                <w:sz w:val="22"/>
              </w:rPr>
              <w:t xml:space="preserve"> And how long have you lived there?</w:t>
            </w:r>
          </w:p>
          <w:p>
            <w:pPr>
              <w:spacing w:after="40" w:before="0" w:line="276" w:lineRule="auto"/>
            </w:pPr>
            <w:r>
              <w:rPr>
                <w:b/>
                <w:i w:val="0"/>
                <w:sz w:val="22"/>
              </w:rPr>
              <w:t>Marisol:</w:t>
            </w:r>
            <w:r>
              <w:rPr>
                <w:b w:val="0"/>
                <w:i w:val="0"/>
                <w:sz w:val="22"/>
              </w:rPr>
              <w:t xml:space="preserve"> I've lived there for two years.</w:t>
            </w:r>
          </w:p>
          <w:p>
            <w:pPr>
              <w:spacing w:after="40" w:before="0" w:line="276" w:lineRule="auto"/>
            </w:pPr>
            <w:r>
              <w:rPr>
                <w:b/>
                <w:i w:val="0"/>
                <w:sz w:val="22"/>
              </w:rPr>
              <w:t>Mr. Chen:</w:t>
            </w:r>
            <w:r>
              <w:rPr>
                <w:b w:val="0"/>
                <w:i w:val="0"/>
                <w:sz w:val="22"/>
              </w:rPr>
              <w:t xml:space="preserve"> OK. And your previous address?</w:t>
            </w:r>
          </w:p>
          <w:p>
            <w:pPr>
              <w:spacing w:after="40" w:before="0" w:line="276" w:lineRule="auto"/>
            </w:pPr>
            <w:r>
              <w:rPr>
                <w:b/>
                <w:i w:val="0"/>
                <w:sz w:val="22"/>
              </w:rPr>
              <w:t>Marisol:</w:t>
            </w:r>
            <w:r>
              <w:rPr>
                <w:b w:val="0"/>
                <w:i w:val="0"/>
                <w:sz w:val="22"/>
              </w:rPr>
              <w:t xml:space="preserve"> Before that, I lived on Lake Road with my cousins. I lived there for three years.</w:t>
            </w:r>
          </w:p>
          <w:p>
            <w:pPr>
              <w:spacing w:after="40" w:before="0" w:line="276" w:lineRule="auto"/>
            </w:pPr>
            <w:r>
              <w:rPr>
                <w:b/>
                <w:i w:val="0"/>
                <w:sz w:val="22"/>
              </w:rPr>
              <w:t>Mr. Chen:</w:t>
            </w:r>
            <w:r>
              <w:rPr>
                <w:b w:val="0"/>
                <w:i w:val="0"/>
                <w:sz w:val="22"/>
              </w:rPr>
              <w:t xml:space="preserve"> Why are you moving?</w:t>
            </w:r>
          </w:p>
          <w:p>
            <w:pPr>
              <w:spacing w:after="40" w:before="0" w:line="276" w:lineRule="auto"/>
            </w:pPr>
            <w:r>
              <w:rPr>
                <w:b/>
                <w:i w:val="0"/>
                <w:sz w:val="22"/>
              </w:rPr>
              <w:t>Marisol:</w:t>
            </w:r>
            <w:r>
              <w:rPr>
                <w:b w:val="0"/>
                <w:i w:val="0"/>
                <w:sz w:val="22"/>
              </w:rPr>
              <w:t xml:space="preserve"> My apartment is too small. My mother is going to live with me.</w:t>
            </w:r>
          </w:p>
          <w:p>
            <w:pPr>
              <w:spacing w:after="40" w:before="0" w:line="276" w:lineRule="auto"/>
            </w:pPr>
            <w:r>
              <w:rPr>
                <w:b/>
                <w:i w:val="0"/>
                <w:sz w:val="22"/>
              </w:rPr>
              <w:t>Mr. Chen:</w:t>
            </w:r>
            <w:r>
              <w:rPr>
                <w:b w:val="0"/>
                <w:i w:val="0"/>
                <w:sz w:val="22"/>
              </w:rPr>
              <w:t xml:space="preserve"> I see. Now, your job. Who's your employer?</w:t>
            </w:r>
          </w:p>
          <w:p>
            <w:pPr>
              <w:spacing w:after="40" w:before="0" w:line="276" w:lineRule="auto"/>
            </w:pPr>
            <w:r>
              <w:rPr>
                <w:b/>
                <w:i w:val="0"/>
                <w:sz w:val="22"/>
              </w:rPr>
              <w:t>Marisol:</w:t>
            </w:r>
            <w:r>
              <w:rPr>
                <w:b w:val="0"/>
                <w:i w:val="0"/>
                <w:sz w:val="22"/>
              </w:rPr>
              <w:t xml:space="preserve"> Green Valley Clinic. I'm a medical assistant.</w:t>
            </w:r>
          </w:p>
          <w:p>
            <w:pPr>
              <w:spacing w:after="40" w:before="0" w:line="276" w:lineRule="auto"/>
            </w:pPr>
            <w:r>
              <w:rPr>
                <w:b/>
                <w:i w:val="0"/>
                <w:sz w:val="22"/>
              </w:rPr>
              <w:t>Mr. Chen:</w:t>
            </w:r>
            <w:r>
              <w:rPr>
                <w:b w:val="0"/>
                <w:i w:val="0"/>
                <w:sz w:val="22"/>
              </w:rPr>
              <w:t xml:space="preserve"> How long have you worked there?</w:t>
            </w:r>
          </w:p>
          <w:p>
            <w:pPr>
              <w:spacing w:after="40" w:before="0" w:line="276" w:lineRule="auto"/>
            </w:pPr>
            <w:r>
              <w:rPr>
                <w:b/>
                <w:i w:val="0"/>
                <w:sz w:val="22"/>
              </w:rPr>
              <w:t>Marisol:</w:t>
            </w:r>
            <w:r>
              <w:rPr>
                <w:b w:val="0"/>
                <w:i w:val="0"/>
                <w:sz w:val="22"/>
              </w:rPr>
              <w:t xml:space="preserve"> Since March 2022. Before that, I worked at a bakery for two years.</w:t>
            </w:r>
          </w:p>
          <w:p>
            <w:pPr>
              <w:spacing w:after="40" w:before="0" w:line="276" w:lineRule="auto"/>
            </w:pPr>
            <w:r>
              <w:rPr>
                <w:b/>
                <w:i w:val="0"/>
                <w:sz w:val="22"/>
              </w:rPr>
              <w:t>Mr. Chen:</w:t>
            </w:r>
            <w:r>
              <w:rPr>
                <w:b w:val="0"/>
                <w:i w:val="0"/>
                <w:sz w:val="22"/>
              </w:rPr>
              <w:t xml:space="preserve"> And what day in March did you start at the clinic?</w:t>
            </w:r>
          </w:p>
          <w:p>
            <w:pPr>
              <w:spacing w:after="40" w:before="0" w:line="276" w:lineRule="auto"/>
            </w:pPr>
            <w:r>
              <w:rPr>
                <w:b/>
                <w:i w:val="0"/>
                <w:sz w:val="22"/>
              </w:rPr>
              <w:t>Marisol:</w:t>
            </w:r>
            <w:r>
              <w:rPr>
                <w:b w:val="0"/>
                <w:i w:val="0"/>
                <w:sz w:val="22"/>
              </w:rPr>
              <w:t xml:space="preserve"> March fifteenth.</w:t>
            </w:r>
          </w:p>
          <w:p>
            <w:pPr>
              <w:spacing w:after="40" w:before="0" w:line="276" w:lineRule="auto"/>
            </w:pPr>
            <w:r>
              <w:rPr>
                <w:b/>
                <w:i w:val="0"/>
                <w:sz w:val="22"/>
              </w:rPr>
              <w:t>Mr. Chen:</w:t>
            </w:r>
            <w:r>
              <w:rPr>
                <w:b w:val="0"/>
                <w:i w:val="0"/>
                <w:sz w:val="22"/>
              </w:rPr>
              <w:t xml:space="preserve"> Thank you. We also need one reference. Not a family member, please.</w:t>
            </w:r>
          </w:p>
          <w:p>
            <w:pPr>
              <w:spacing w:after="40" w:before="0" w:line="276" w:lineRule="auto"/>
            </w:pPr>
            <w:r>
              <w:rPr>
                <w:b/>
                <w:i w:val="0"/>
                <w:sz w:val="22"/>
              </w:rPr>
              <w:t>Marisol:</w:t>
            </w:r>
            <w:r>
              <w:rPr>
                <w:b w:val="0"/>
                <w:i w:val="0"/>
                <w:sz w:val="22"/>
              </w:rPr>
              <w:t xml:space="preserve"> Can I give my supervisor's name? She's known me since I started.</w:t>
            </w:r>
          </w:p>
          <w:p>
            <w:pPr>
              <w:spacing w:after="40" w:before="0" w:line="276" w:lineRule="auto"/>
            </w:pPr>
            <w:r>
              <w:rPr>
                <w:b/>
                <w:i w:val="0"/>
                <w:sz w:val="22"/>
              </w:rPr>
              <w:t>Mr. Chen:</w:t>
            </w:r>
            <w:r>
              <w:rPr>
                <w:b w:val="0"/>
                <w:i w:val="0"/>
                <w:sz w:val="22"/>
              </w:rPr>
              <w:t xml:space="preserve"> Sure, that's fine. And will you have a roommate?</w:t>
            </w:r>
          </w:p>
          <w:p>
            <w:pPr>
              <w:spacing w:after="40" w:before="0" w:line="276" w:lineRule="auto"/>
            </w:pPr>
            <w:r>
              <w:rPr>
                <w:b/>
                <w:i w:val="0"/>
                <w:sz w:val="22"/>
              </w:rPr>
              <w:t>Marisol:</w:t>
            </w:r>
            <w:r>
              <w:rPr>
                <w:b w:val="0"/>
                <w:i w:val="0"/>
                <w:sz w:val="22"/>
              </w:rPr>
              <w:t xml:space="preserve"> No, just my mother. When can we move in?</w:t>
            </w:r>
          </w:p>
          <w:p>
            <w:pPr>
              <w:spacing w:after="40" w:before="0" w:line="276" w:lineRule="auto"/>
            </w:pPr>
            <w:r>
              <w:rPr>
                <w:b/>
                <w:i w:val="0"/>
                <w:sz w:val="22"/>
              </w:rPr>
              <w:t>Mr. Chen:</w:t>
            </w:r>
            <w:r>
              <w:rPr>
                <w:b w:val="0"/>
                <w:i w:val="0"/>
                <w:sz w:val="22"/>
              </w:rPr>
              <w:t xml:space="preserve"> The apartment is ready on June first. The lease is for one year.</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(an apartment).</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two years, 2 Lake Road, 3 Green Valley Clinic, 4 medical assistant, 5 March 15, 2022, 6 no.</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for, 2 for, 3 Since, 4 for, 5 since, 6 for.</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since, 2 for, 3 since, 4 for, 5 since, 6 for.</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have you lived, 2 worked, 3 's had, 4 did you move, 5 moved, 6 since.</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She's worked at the hotel since March. 2 We've known our neighbors for five years. 3 He's had his car since 2023. 4 I worked at a bakery for two years. </w:t>
      </w:r>
      <w:r>
        <w:rPr>
          <w:b w:val="0"/>
          <w:i/>
          <w:sz w:val="23"/>
        </w:rPr>
        <w:t>Homework 2 and 3:</w:t>
      </w:r>
      <w:r>
        <w:rPr>
          <w:b w:val="0"/>
          <w:i w:val="0"/>
          <w:sz w:val="23"/>
        </w:rPr>
        <w:t xml:space="preserve"> answers will vary. </w:t>
      </w:r>
      <w:r>
        <w:rPr>
          <w:b w:val="0"/>
          <w:i/>
          <w:sz w:val="23"/>
        </w:rPr>
        <w:t>Homework 4:</w:t>
      </w:r>
      <w:r>
        <w:rPr>
          <w:b w:val="0"/>
          <w:i w:val="0"/>
          <w:sz w:val="23"/>
        </w:rPr>
        <w:t xml:space="preserve"> 1 used to, 2 used to, 3 use to, 4 didn't use to, 5 used to.</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Since August 2023. • 2 For four years (2019–2023). • 3 City Bus Company. • 4 Ana Ruiz, his supervisor. • 5 He needs a bigger apartment for his family.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"I've lived in this city for four years. I moved here in 2022. I moved here because my sister lives here."</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Learners choose what to share.</w:t>
      </w:r>
      <w:r>
        <w:rPr>
          <w:b w:val="0"/>
          <w:i w:val="0"/>
          <w:sz w:val="23"/>
        </w:rPr>
        <w:t xml:space="preserve"> Always ask about </w:t>
      </w:r>
      <w:r>
        <w:rPr>
          <w:b w:val="0"/>
          <w:i/>
          <w:sz w:val="23"/>
        </w:rPr>
        <w:t>this city</w:t>
      </w:r>
      <w:r>
        <w:rPr>
          <w:b w:val="0"/>
          <w:i w:val="0"/>
          <w:sz w:val="23"/>
        </w:rPr>
        <w:t xml:space="preserve"> or </w:t>
      </w:r>
      <w:r>
        <w:rPr>
          <w:b w:val="0"/>
          <w:i/>
          <w:sz w:val="23"/>
        </w:rPr>
        <w:t>this job</w:t>
      </w:r>
      <w:r>
        <w:rPr>
          <w:b w:val="0"/>
          <w:i w:val="0"/>
          <w:sz w:val="23"/>
        </w:rPr>
        <w:t xml:space="preserve">, never </w:t>
      </w:r>
      <w:r>
        <w:rPr>
          <w:b w:val="0"/>
          <w:i/>
          <w:sz w:val="23"/>
        </w:rPr>
        <w:t>this country</w:t>
      </w:r>
      <w:r>
        <w:rPr>
          <w:b w:val="0"/>
          <w:i w:val="0"/>
          <w:sz w:val="23"/>
        </w:rPr>
        <w:t>. Never ask about income, rent, or immigration papers. Invented addresses and answers are fine in every activity.</w:t>
      </w:r>
    </w:p>
    <w:p>
      <w:pPr>
        <w:spacing w:after="80" w:before="0" w:line="288" w:lineRule="auto"/>
        <w:ind w:left="432" w:hanging="288"/>
      </w:pPr>
      <w:r>
        <w:rPr>
          <w:b/>
          <w:color w:val="1B6F7A"/>
          <w:sz w:val="23"/>
        </w:rPr>
        <w:t xml:space="preserve">•  </w:t>
      </w:r>
      <w:r>
        <w:rPr>
          <w:b/>
          <w:i w:val="0"/>
          <w:sz w:val="23"/>
        </w:rPr>
        <w:t>The timeline:</w:t>
      </w:r>
      <w:r>
        <w:rPr>
          <w:b w:val="0"/>
          <w:i w:val="0"/>
          <w:sz w:val="23"/>
        </w:rPr>
        <w:t xml:space="preserve"> keep "2020 → now" on the board all night. The starting point = </w:t>
      </w:r>
      <w:r>
        <w:rPr>
          <w:b w:val="0"/>
          <w:i/>
          <w:sz w:val="23"/>
        </w:rPr>
        <w:t>since</w:t>
      </w:r>
      <w:r>
        <w:rPr>
          <w:b w:val="0"/>
          <w:i w:val="0"/>
          <w:sz w:val="23"/>
        </w:rPr>
        <w:t xml:space="preserve">; the length = </w:t>
      </w:r>
      <w:r>
        <w:rPr>
          <w:b w:val="0"/>
          <w:i/>
          <w:sz w:val="23"/>
        </w:rPr>
        <w:t>for</w:t>
      </w:r>
      <w:r>
        <w:rPr>
          <w:b w:val="0"/>
          <w:i w:val="0"/>
          <w:sz w:val="23"/>
        </w:rPr>
        <w:t xml:space="preserve">. Still true now → </w:t>
      </w:r>
      <w:r>
        <w:rPr>
          <w:b w:val="0"/>
          <w:i/>
          <w:sz w:val="23"/>
        </w:rPr>
        <w:t>have lived</w:t>
      </w:r>
      <w:r>
        <w:rPr>
          <w:b w:val="0"/>
          <w:i w:val="0"/>
          <w:sz w:val="23"/>
        </w:rPr>
        <w:t xml:space="preserve">; finished → </w:t>
      </w:r>
      <w:r>
        <w:rPr>
          <w:b w:val="0"/>
          <w:i/>
          <w:sz w:val="23"/>
        </w:rPr>
        <w:t>lived</w:t>
      </w:r>
      <w:r>
        <w:rPr>
          <w:b w:val="0"/>
          <w:i w:val="0"/>
          <w:sz w:val="23"/>
        </w:rPr>
        <w:t>.</w:t>
      </w:r>
    </w:p>
    <w:p>
      <w:pPr>
        <w:spacing w:after="80" w:before="0" w:line="288" w:lineRule="auto"/>
        <w:ind w:left="432" w:hanging="288"/>
      </w:pPr>
      <w:r>
        <w:rPr>
          <w:b/>
          <w:color w:val="1B6F7A"/>
          <w:sz w:val="23"/>
        </w:rPr>
        <w:t xml:space="preserve">•  </w:t>
      </w:r>
      <w:r>
        <w:rPr>
          <w:b/>
          <w:i w:val="0"/>
          <w:sz w:val="23"/>
        </w:rPr>
        <w:t>Real forms:</w:t>
      </w:r>
      <w:r>
        <w:rPr>
          <w:b w:val="0"/>
          <w:i w:val="0"/>
          <w:sz w:val="23"/>
        </w:rPr>
        <w:t xml:space="preserve"> a rental application often asks for 3–5 years of addresses and a reference who is not family. Learners can write </w:t>
      </w:r>
      <w:r>
        <w:rPr>
          <w:b w:val="0"/>
          <w:i/>
          <w:sz w:val="23"/>
        </w:rPr>
        <w:t>N/A</w:t>
      </w:r>
      <w:r>
        <w:rPr>
          <w:b w:val="0"/>
          <w:i w:val="0"/>
          <w:sz w:val="23"/>
        </w:rPr>
        <w:t xml:space="preserve"> (not applicable) when a line doesn't fit them.</w:t>
      </w:r>
    </w:p>
    <w:p>
      <w:pPr>
        <w:spacing w:after="80" w:before="0" w:line="288" w:lineRule="auto"/>
        <w:ind w:left="432" w:hanging="288"/>
      </w:pPr>
      <w:r>
        <w:rPr>
          <w:b/>
          <w:color w:val="1B6F7A"/>
          <w:sz w:val="23"/>
        </w:rPr>
        <w:t xml:space="preserve">•  </w:t>
      </w:r>
      <w:r>
        <w:rPr>
          <w:b/>
          <w:i w:val="0"/>
          <w:sz w:val="23"/>
        </w:rPr>
        <w:t>Spelling and numbers:</w:t>
      </w:r>
      <w:r>
        <w:rPr>
          <w:b w:val="0"/>
          <w:i w:val="0"/>
          <w:sz w:val="23"/>
        </w:rPr>
        <w:t xml:space="preserve"> in the leasing office role play, the agent asks </w:t>
      </w:r>
      <w:r>
        <w:rPr>
          <w:b w:val="0"/>
          <w:i/>
          <w:sz w:val="23"/>
        </w:rPr>
        <w:t>Can you spell that?</w:t>
      </w:r>
      <w:r>
        <w:rPr>
          <w:b w:val="0"/>
          <w:i w:val="0"/>
          <w:sz w:val="23"/>
        </w:rPr>
        <w:t xml:space="preserve"> Encourage learners to say street numbers in pairs: </w:t>
      </w:r>
      <w:r>
        <w:rPr>
          <w:b w:val="0"/>
          <w:i/>
          <w:sz w:val="23"/>
        </w:rPr>
        <w:t>418</w:t>
      </w:r>
      <w:r>
        <w:rPr>
          <w:b w:val="0"/>
          <w:i w:val="0"/>
          <w:sz w:val="23"/>
        </w:rPr>
        <w:t xml:space="preserve"> = "four eighteen."</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 they can always say the full forms.</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2 (Week 2)</w:t>
      </w:r>
    </w:p>
    <w:p>
      <w:pPr>
        <w:pBdr>
          <w:bottom w:val="single" w:sz="24" w:space="1" w:color="1B6F7A"/>
        </w:pBdr>
      </w:pPr>
    </w:p>
    <w:p>
      <w:pPr>
        <w:spacing w:after="80" w:before="200" w:line="288" w:lineRule="auto"/>
      </w:pPr>
      <w:r>
        <w:rPr>
          <w:b w:val="0"/>
          <w:i w:val="0"/>
          <w:color w:val="555555"/>
          <w:sz w:val="28"/>
        </w:rPr>
        <w:t>How Long Have You Lived Here?</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2 (Week 2)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505"/>
        <w:gridCol w:w="4142"/>
      </w:tblGrid>
      <w:tr>
        <w:trPr>
          <w:cantSplit/>
          <w:tblHeader/>
        </w:trPr>
        <w:tc>
          <w:tcPr>
            <w:tcW w:type="dxa" w:w="5505"/>
            <w:vAlign w:val="center"/>
            <w:shd w:val="clear" w:color="auto" w:fill="1F3A5F"/>
          </w:tcPr>
          <w:p>
            <w:pPr>
              <w:keepNext/>
              <w:spacing w:after="0" w:before="0" w:line="264" w:lineRule="auto"/>
            </w:pPr>
          </w:p>
        </w:tc>
        <w:tc>
          <w:tcPr>
            <w:tcW w:type="dxa" w:w="4143"/>
            <w:vAlign w:val="center"/>
            <w:shd w:val="clear" w:color="auto" w:fill="1F3A5F"/>
          </w:tcPr>
          <w:p>
            <w:pPr>
              <w:keepNext/>
              <w:spacing w:after="0" w:before="0" w:line="264" w:lineRule="auto"/>
            </w:pPr>
          </w:p>
        </w:tc>
      </w:tr>
      <w:tr>
        <w:trPr>
          <w:cantSplit/>
        </w:trPr>
        <w:tc>
          <w:tcPr>
            <w:tcW w:type="dxa" w:w="5505"/>
            <w:vAlign w:val="center"/>
          </w:tcPr>
          <w:p>
            <w:pPr>
              <w:keepNext/>
              <w:spacing w:after="0" w:before="0" w:line="264" w:lineRule="auto"/>
            </w:pPr>
            <w:r>
              <w:rPr>
                <w:b/>
                <w:i w:val="0"/>
                <w:sz w:val="24"/>
              </w:rPr>
              <w:t>A:</w:t>
            </w:r>
            <w:r>
              <w:rPr>
                <w:b w:val="0"/>
                <w:i w:val="0"/>
                <w:sz w:val="24"/>
              </w:rPr>
              <w:t xml:space="preserve"> Have you ever tried a new food? What was it?</w:t>
            </w:r>
          </w:p>
        </w:tc>
        <w:tc>
          <w:tcPr>
            <w:tcW w:type="dxa" w:w="4143"/>
            <w:vAlign w:val="center"/>
          </w:tcPr>
          <w:p>
            <w:pPr>
              <w:keepNext/>
              <w:spacing w:after="0" w:before="0" w:line="264" w:lineRule="auto"/>
            </w:pPr>
            <w:r>
              <w:rPr>
                <w:b/>
                <w:i w:val="0"/>
                <w:sz w:val="24"/>
              </w:rPr>
              <w:t>A:</w:t>
            </w:r>
            <w:r>
              <w:rPr>
                <w:b w:val="0"/>
                <w:i w:val="0"/>
                <w:sz w:val="24"/>
              </w:rPr>
              <w:t xml:space="preserve"> Have you ever seen the ocean? Where?</w:t>
            </w:r>
          </w:p>
        </w:tc>
      </w:tr>
      <w:tr>
        <w:trPr>
          <w:cantSplit/>
        </w:trPr>
        <w:tc>
          <w:tcPr>
            <w:tcW w:type="dxa" w:w="5505"/>
            <w:vAlign w:val="center"/>
            <w:shd w:val="clear" w:color="auto" w:fill="EEF4F7"/>
          </w:tcPr>
          <w:p>
            <w:pPr>
              <w:spacing w:after="0" w:before="0" w:line="264" w:lineRule="auto"/>
            </w:pPr>
            <w:r>
              <w:rPr>
                <w:b/>
                <w:i w:val="0"/>
                <w:sz w:val="24"/>
              </w:rPr>
              <w:t>A:</w:t>
            </w:r>
            <w:r>
              <w:rPr>
                <w:b w:val="0"/>
                <w:i w:val="0"/>
                <w:sz w:val="24"/>
              </w:rPr>
              <w:t xml:space="preserve"> What have you never done, but you want to try?</w:t>
            </w:r>
          </w:p>
        </w:tc>
        <w:tc>
          <w:tcPr>
            <w:tcW w:type="dxa" w:w="4143"/>
            <w:vAlign w:val="center"/>
            <w:shd w:val="clear" w:color="auto" w:fill="EEF4F7"/>
          </w:tcPr>
          <w:p>
            <w:pPr>
              <w:spacing w:after="0" w:before="0" w:line="264" w:lineRule="auto"/>
            </w:pPr>
            <w:r>
              <w:rPr>
                <w:b/>
                <w:i w:val="0"/>
                <w:sz w:val="24"/>
              </w:rPr>
              <w:t>A:</w:t>
            </w:r>
            <w:r>
              <w:rPr>
                <w:b w:val="0"/>
                <w:i w:val="0"/>
                <w:sz w:val="24"/>
              </w:rPr>
              <w:t xml:space="preserve"> Have you ever won a prize?</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When did you…? • How was it? • Why?</w:t>
      </w:r>
    </w:p>
    <w:p>
      <w:pPr>
        <w:keepNext/>
        <w:spacing w:after="120" w:before="320" w:line="252" w:lineRule="auto"/>
      </w:pPr>
      <w:r>
        <w:rPr>
          <w:b/>
          <w:i w:val="0"/>
          <w:color w:val="1B6F7A"/>
          <w:sz w:val="34"/>
        </w:rPr>
        <w:t>Write your partner's name and one thing your partner has done.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84"/>
        <w:gridCol w:w="5863"/>
      </w:tblGrid>
      <w:tr>
        <w:trPr>
          <w:cantSplit/>
          <w:tblHeader/>
        </w:trPr>
        <w:tc>
          <w:tcPr>
            <w:tcW w:type="dxa" w:w="3784"/>
            <w:vAlign w:val="center"/>
            <w:shd w:val="clear" w:color="auto" w:fill="1F3A5F"/>
          </w:tcPr>
          <w:p>
            <w:pPr>
              <w:keepNext/>
              <w:spacing w:after="0" w:before="0" w:line="264" w:lineRule="auto"/>
            </w:pPr>
            <w:r>
              <w:rPr>
                <w:b/>
                <w:i w:val="0"/>
                <w:color w:val="FFFFFF"/>
                <w:sz w:val="24"/>
              </w:rPr>
              <w:t>My partner's name</w:t>
            </w:r>
          </w:p>
        </w:tc>
        <w:tc>
          <w:tcPr>
            <w:tcW w:type="dxa" w:w="5864"/>
            <w:vAlign w:val="center"/>
            <w:shd w:val="clear" w:color="auto" w:fill="1F3A5F"/>
          </w:tcPr>
          <w:p>
            <w:pPr>
              <w:keepNext/>
              <w:spacing w:after="0" w:before="0" w:line="264" w:lineRule="auto"/>
            </w:pPr>
            <w:r>
              <w:rPr>
                <w:b/>
                <w:i w:val="0"/>
                <w:color w:val="FFFFFF"/>
                <w:sz w:val="24"/>
              </w:rPr>
              <w:t>One thing my partner has done</w:t>
            </w:r>
          </w:p>
        </w:tc>
      </w:tr>
      <w:tr>
        <w:trPr>
          <w:cantSplit/>
        </w:trPr>
        <w:tc>
          <w:tcPr>
            <w:tcW w:type="dxa" w:w="3784"/>
            <w:vAlign w:val="center"/>
          </w:tcPr>
          <w:p>
            <w:pPr>
              <w:spacing w:after="0" w:before="0" w:line="264" w:lineRule="auto"/>
            </w:pPr>
            <w:r>
              <w:br/>
            </w:r>
          </w:p>
        </w:tc>
        <w:tc>
          <w:tcPr>
            <w:tcW w:type="dxa" w:w="5864"/>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How Long Have You Lived Here?</w:t>
      </w:r>
    </w:p>
    <w:p>
      <w:pPr>
        <w:spacing w:after="180" w:before="0" w:line="300" w:lineRule="auto"/>
      </w:pPr>
      <w:r>
        <w:rPr>
          <w:b w:val="0"/>
          <w:i/>
          <w:sz w:val="26"/>
        </w:rPr>
        <w:t>Student Page 1 · Week 2</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2_application.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application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2_current_address.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current address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2_previous_address.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previous address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2_employer.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employer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2_position.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position (job title)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2_start_date.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start date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2_end_date.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end date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2_reference.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reference (a person)</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2_for.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for (two years)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2_sinc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since (2020)</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2_roommate.png"/>
                          <pic:cNvPicPr/>
                        </pic:nvPicPr>
                        <pic:blipFill>
                          <a:blip r:embed="rId22"/>
                          <a:stretch>
                            <a:fillRect/>
                          </a:stretch>
                        </pic:blipFill>
                        <pic:spPr>
                          <a:xfrm>
                            <a:off x="0" y="0"/>
                            <a:ext cx="1257300" cy="880110"/>
                          </a:xfrm>
                          <a:prstGeom prst="rect"/>
                        </pic:spPr>
                      </pic:pic>
                    </a:graphicData>
                  </a:graphic>
                </wp:inline>
              </w:drawing>
            </w:r>
            <w:r>
              <w:br/>
            </w:r>
            <w:r>
              <w:rPr>
                <w:b/>
                <w:i w:val="0"/>
                <w:sz w:val="25"/>
              </w:rPr>
              <w:t>roommate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2_lease.png"/>
                          <pic:cNvPicPr/>
                        </pic:nvPicPr>
                        <pic:blipFill>
                          <a:blip r:embed="rId23"/>
                          <a:stretch>
                            <a:fillRect/>
                          </a:stretch>
                        </pic:blipFill>
                        <pic:spPr>
                          <a:xfrm>
                            <a:off x="0" y="0"/>
                            <a:ext cx="1257300" cy="880110"/>
                          </a:xfrm>
                          <a:prstGeom prst="rect"/>
                        </pic:spPr>
                      </pic:pic>
                    </a:graphicData>
                  </a:graphic>
                </wp:inline>
              </w:drawing>
            </w:r>
            <w:r>
              <w:br/>
            </w:r>
            <w:r>
              <w:rPr>
                <w:b/>
                <w:i w:val="0"/>
                <w:sz w:val="25"/>
              </w:rPr>
              <w:t>lease</w:t>
            </w:r>
          </w:p>
        </w:tc>
      </w:tr>
    </w:tbl>
    <w:p>
      <w:pPr>
        <w:spacing w:after="200" w:before="0" w:line="240" w:lineRule="auto"/>
      </w:pPr>
      <w:r>
        <w:rPr>
          <w:sz w:val="8"/>
        </w:rPr>
      </w:r>
    </w:p>
    <w:p>
      <w:pPr>
        <w:keepNext/>
        <w:spacing w:after="120" w:before="320" w:line="252" w:lineRule="auto"/>
      </w:pPr>
      <w:r>
        <w:rPr>
          <w:b/>
          <w:i w:val="0"/>
          <w:color w:val="1B6F7A"/>
          <w:sz w:val="34"/>
        </w:rPr>
        <w:t>Partner game: Fill out the form!</w:t>
      </w:r>
    </w:p>
    <w:p>
      <w:pPr>
        <w:spacing w:after="180" w:before="0" w:line="300" w:lineRule="auto"/>
      </w:pPr>
      <w:r>
        <w:rPr>
          <w:b w:val="0"/>
          <w:i/>
          <w:sz w:val="26"/>
        </w:rPr>
        <w:t>Example:</w:t>
      </w:r>
      <w:r>
        <w:rPr>
          <w:b w:val="0"/>
          <w:i w:val="0"/>
          <w:sz w:val="26"/>
        </w:rPr>
        <w:t xml:space="preserve"> A points to a picture and asks a question: "</w:t>
      </w:r>
      <w:r>
        <w:rPr>
          <w:b/>
          <w:i w:val="0"/>
          <w:sz w:val="26"/>
        </w:rPr>
        <w:t>employer</w:t>
      </w:r>
      <w:r>
        <w:rPr>
          <w:b w:val="0"/>
          <w:i w:val="0"/>
          <w:sz w:val="26"/>
        </w:rPr>
        <w:t>: Who's your employer?" B answers: "I work for City Hospital." Switch.</w:t>
      </w:r>
    </w:p>
    <w:p>
      <w:pPr>
        <w:keepNext/>
        <w:pageBreakBefore/>
        <w:spacing w:after="200" w:before="0" w:line="252" w:lineRule="auto"/>
        <w:pBdr>
          <w:bottom w:val="single" w:sz="10" w:space="4" w:color="1B6F7A"/>
        </w:pBdr>
      </w:pPr>
      <w:r>
        <w:rPr>
          <w:b/>
          <w:i w:val="0"/>
          <w:color w:val="1F3A5F"/>
          <w:sz w:val="44"/>
        </w:rPr>
        <w:t>Lesson 2 (Week 2)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038"/>
        <w:gridCol w:w="2804"/>
        <w:gridCol w:w="2804"/>
      </w:tblGrid>
      <w:tr>
        <w:trPr>
          <w:cantSplit/>
          <w:tblHeader/>
        </w:trPr>
        <w:tc>
          <w:tcPr>
            <w:tcW w:type="dxa" w:w="4039"/>
            <w:vAlign w:val="center"/>
            <w:shd w:val="clear" w:color="auto" w:fill="1F3A5F"/>
          </w:tcPr>
          <w:p>
            <w:pPr>
              <w:spacing w:after="0" w:before="0" w:line="264" w:lineRule="auto"/>
            </w:pPr>
            <w:r>
              <w:rPr>
                <w:b/>
                <w:i w:val="0"/>
                <w:color w:val="FFFFFF"/>
                <w:sz w:val="24"/>
              </w:rPr>
              <w:t>Word</w:t>
            </w:r>
          </w:p>
        </w:tc>
        <w:tc>
          <w:tcPr>
            <w:tcW w:type="dxa" w:w="2805"/>
            <w:vAlign w:val="center"/>
            <w:shd w:val="clear" w:color="auto" w:fill="1F3A5F"/>
          </w:tcPr>
          <w:p>
            <w:pPr>
              <w:spacing w:after="0" w:before="0" w:line="264" w:lineRule="auto"/>
            </w:pPr>
            <w:r>
              <w:rPr>
                <w:b/>
                <w:i w:val="0"/>
                <w:color w:val="FFFFFF"/>
                <w:sz w:val="24"/>
              </w:rPr>
              <w:t>My language</w:t>
            </w:r>
          </w:p>
        </w:tc>
        <w:tc>
          <w:tcPr>
            <w:tcW w:type="dxa" w:w="2805"/>
            <w:vAlign w:val="center"/>
            <w:shd w:val="clear" w:color="auto" w:fill="1F3A5F"/>
          </w:tcPr>
          <w:p>
            <w:pPr>
              <w:spacing w:after="0" w:before="0" w:line="264" w:lineRule="auto"/>
            </w:pPr>
            <w:r>
              <w:rPr>
                <w:b/>
                <w:i w:val="0"/>
                <w:color w:val="FFFFFF"/>
                <w:sz w:val="24"/>
              </w:rPr>
              <w:t>My example</w:t>
            </w:r>
          </w:p>
        </w:tc>
      </w:tr>
      <w:tr>
        <w:trPr>
          <w:cantSplit/>
        </w:trPr>
        <w:tc>
          <w:tcPr>
            <w:tcW w:type="dxa" w:w="4039"/>
            <w:vAlign w:val="center"/>
          </w:tcPr>
          <w:p>
            <w:pPr>
              <w:spacing w:after="0" w:before="0" w:line="264" w:lineRule="auto"/>
            </w:pPr>
            <w:r>
              <w:rPr>
                <w:b w:val="0"/>
                <w:i w:val="0"/>
                <w:sz w:val="24"/>
              </w:rPr>
              <w:t>application</w:t>
            </w:r>
          </w:p>
        </w:tc>
        <w:tc>
          <w:tcPr>
            <w:tcW w:type="dxa" w:w="2805"/>
            <w:vAlign w:val="center"/>
          </w:tcPr>
          <w:p>
            <w:pPr>
              <w:spacing w:after="0" w:before="0" w:line="264" w:lineRule="auto"/>
            </w:pPr>
            <w:r>
              <w:br/>
            </w:r>
          </w:p>
        </w:tc>
        <w:tc>
          <w:tcPr>
            <w:tcW w:type="dxa" w:w="2805"/>
            <w:vAlign w:val="center"/>
          </w:tcPr>
          <w:p>
            <w:pPr>
              <w:spacing w:after="0" w:before="0" w:line="264" w:lineRule="auto"/>
            </w:pPr>
            <w:r>
              <w:br/>
            </w:r>
          </w:p>
        </w:tc>
      </w:tr>
      <w:tr>
        <w:trPr>
          <w:cantSplit/>
        </w:trPr>
        <w:tc>
          <w:tcPr>
            <w:tcW w:type="dxa" w:w="4039"/>
            <w:vAlign w:val="center"/>
            <w:shd w:val="clear" w:color="auto" w:fill="EEF4F7"/>
          </w:tcPr>
          <w:p>
            <w:pPr>
              <w:spacing w:after="0" w:before="0" w:line="264" w:lineRule="auto"/>
            </w:pPr>
            <w:r>
              <w:rPr>
                <w:b w:val="0"/>
                <w:i w:val="0"/>
                <w:sz w:val="24"/>
              </w:rPr>
              <w:t>current address</w:t>
            </w:r>
          </w:p>
        </w:tc>
        <w:tc>
          <w:tcPr>
            <w:tcW w:type="dxa" w:w="2805"/>
            <w:vAlign w:val="center"/>
            <w:shd w:val="clear" w:color="auto" w:fill="EEF4F7"/>
          </w:tcPr>
          <w:p>
            <w:pPr>
              <w:spacing w:after="0" w:before="0" w:line="264" w:lineRule="auto"/>
            </w:pPr>
            <w:r>
              <w:br/>
            </w:r>
          </w:p>
        </w:tc>
        <w:tc>
          <w:tcPr>
            <w:tcW w:type="dxa" w:w="2805"/>
            <w:vAlign w:val="center"/>
            <w:shd w:val="clear" w:color="auto" w:fill="EEF4F7"/>
          </w:tcPr>
          <w:p>
            <w:pPr>
              <w:spacing w:after="0" w:before="0" w:line="264" w:lineRule="auto"/>
            </w:pPr>
            <w:r>
              <w:br/>
            </w:r>
          </w:p>
        </w:tc>
      </w:tr>
      <w:tr>
        <w:trPr>
          <w:cantSplit/>
        </w:trPr>
        <w:tc>
          <w:tcPr>
            <w:tcW w:type="dxa" w:w="4039"/>
            <w:vAlign w:val="center"/>
          </w:tcPr>
          <w:p>
            <w:pPr>
              <w:spacing w:after="0" w:before="0" w:line="264" w:lineRule="auto"/>
            </w:pPr>
            <w:r>
              <w:rPr>
                <w:b w:val="0"/>
                <w:i w:val="0"/>
                <w:sz w:val="24"/>
              </w:rPr>
              <w:t>previous address</w:t>
            </w:r>
          </w:p>
        </w:tc>
        <w:tc>
          <w:tcPr>
            <w:tcW w:type="dxa" w:w="2805"/>
            <w:vAlign w:val="center"/>
          </w:tcPr>
          <w:p>
            <w:pPr>
              <w:spacing w:after="0" w:before="0" w:line="264" w:lineRule="auto"/>
            </w:pPr>
            <w:r>
              <w:br/>
            </w:r>
          </w:p>
        </w:tc>
        <w:tc>
          <w:tcPr>
            <w:tcW w:type="dxa" w:w="2805"/>
            <w:vAlign w:val="center"/>
          </w:tcPr>
          <w:p>
            <w:pPr>
              <w:spacing w:after="0" w:before="0" w:line="264" w:lineRule="auto"/>
            </w:pPr>
            <w:r>
              <w:br/>
            </w:r>
          </w:p>
        </w:tc>
      </w:tr>
      <w:tr>
        <w:trPr>
          <w:cantSplit/>
        </w:trPr>
        <w:tc>
          <w:tcPr>
            <w:tcW w:type="dxa" w:w="4039"/>
            <w:vAlign w:val="center"/>
            <w:shd w:val="clear" w:color="auto" w:fill="EEF4F7"/>
          </w:tcPr>
          <w:p>
            <w:pPr>
              <w:spacing w:after="0" w:before="0" w:line="264" w:lineRule="auto"/>
            </w:pPr>
            <w:r>
              <w:rPr>
                <w:b w:val="0"/>
                <w:i w:val="0"/>
                <w:sz w:val="24"/>
              </w:rPr>
              <w:t>employer</w:t>
            </w:r>
          </w:p>
        </w:tc>
        <w:tc>
          <w:tcPr>
            <w:tcW w:type="dxa" w:w="2805"/>
            <w:vAlign w:val="center"/>
            <w:shd w:val="clear" w:color="auto" w:fill="EEF4F7"/>
          </w:tcPr>
          <w:p>
            <w:pPr>
              <w:spacing w:after="0" w:before="0" w:line="264" w:lineRule="auto"/>
            </w:pPr>
            <w:r>
              <w:br/>
            </w:r>
          </w:p>
        </w:tc>
        <w:tc>
          <w:tcPr>
            <w:tcW w:type="dxa" w:w="2805"/>
            <w:vAlign w:val="center"/>
            <w:shd w:val="clear" w:color="auto" w:fill="EEF4F7"/>
          </w:tcPr>
          <w:p>
            <w:pPr>
              <w:spacing w:after="0" w:before="0" w:line="264" w:lineRule="auto"/>
            </w:pPr>
            <w:r>
              <w:br/>
            </w:r>
          </w:p>
        </w:tc>
      </w:tr>
      <w:tr>
        <w:trPr>
          <w:cantSplit/>
        </w:trPr>
        <w:tc>
          <w:tcPr>
            <w:tcW w:type="dxa" w:w="4039"/>
            <w:vAlign w:val="center"/>
          </w:tcPr>
          <w:p>
            <w:pPr>
              <w:spacing w:after="0" w:before="0" w:line="264" w:lineRule="auto"/>
            </w:pPr>
            <w:r>
              <w:rPr>
                <w:b w:val="0"/>
                <w:i w:val="0"/>
                <w:sz w:val="24"/>
              </w:rPr>
              <w:t>position (job title)</w:t>
            </w:r>
          </w:p>
        </w:tc>
        <w:tc>
          <w:tcPr>
            <w:tcW w:type="dxa" w:w="2805"/>
            <w:vAlign w:val="center"/>
          </w:tcPr>
          <w:p>
            <w:pPr>
              <w:spacing w:after="0" w:before="0" w:line="264" w:lineRule="auto"/>
            </w:pPr>
            <w:r>
              <w:br/>
            </w:r>
          </w:p>
        </w:tc>
        <w:tc>
          <w:tcPr>
            <w:tcW w:type="dxa" w:w="2805"/>
            <w:vAlign w:val="center"/>
          </w:tcPr>
          <w:p>
            <w:pPr>
              <w:spacing w:after="0" w:before="0" w:line="264" w:lineRule="auto"/>
            </w:pPr>
            <w:r>
              <w:br/>
            </w:r>
          </w:p>
        </w:tc>
      </w:tr>
      <w:tr>
        <w:trPr>
          <w:cantSplit/>
        </w:trPr>
        <w:tc>
          <w:tcPr>
            <w:tcW w:type="dxa" w:w="4039"/>
            <w:vAlign w:val="center"/>
            <w:shd w:val="clear" w:color="auto" w:fill="EEF4F7"/>
          </w:tcPr>
          <w:p>
            <w:pPr>
              <w:spacing w:after="0" w:before="0" w:line="264" w:lineRule="auto"/>
            </w:pPr>
            <w:r>
              <w:rPr>
                <w:b w:val="0"/>
                <w:i w:val="0"/>
                <w:sz w:val="24"/>
              </w:rPr>
              <w:t>start date</w:t>
            </w:r>
          </w:p>
        </w:tc>
        <w:tc>
          <w:tcPr>
            <w:tcW w:type="dxa" w:w="2805"/>
            <w:vAlign w:val="center"/>
            <w:shd w:val="clear" w:color="auto" w:fill="EEF4F7"/>
          </w:tcPr>
          <w:p>
            <w:pPr>
              <w:spacing w:after="0" w:before="0" w:line="264" w:lineRule="auto"/>
            </w:pPr>
            <w:r>
              <w:br/>
            </w:r>
          </w:p>
        </w:tc>
        <w:tc>
          <w:tcPr>
            <w:tcW w:type="dxa" w:w="2805"/>
            <w:vAlign w:val="center"/>
            <w:shd w:val="clear" w:color="auto" w:fill="EEF4F7"/>
          </w:tcPr>
          <w:p>
            <w:pPr>
              <w:spacing w:after="0" w:before="0" w:line="264" w:lineRule="auto"/>
            </w:pPr>
            <w:r>
              <w:br/>
            </w:r>
          </w:p>
        </w:tc>
      </w:tr>
      <w:tr>
        <w:trPr>
          <w:cantSplit/>
        </w:trPr>
        <w:tc>
          <w:tcPr>
            <w:tcW w:type="dxa" w:w="4039"/>
            <w:vAlign w:val="center"/>
          </w:tcPr>
          <w:p>
            <w:pPr>
              <w:spacing w:after="0" w:before="0" w:line="264" w:lineRule="auto"/>
            </w:pPr>
            <w:r>
              <w:rPr>
                <w:b w:val="0"/>
                <w:i w:val="0"/>
                <w:sz w:val="24"/>
              </w:rPr>
              <w:t>end date</w:t>
            </w:r>
          </w:p>
        </w:tc>
        <w:tc>
          <w:tcPr>
            <w:tcW w:type="dxa" w:w="2805"/>
            <w:vAlign w:val="center"/>
          </w:tcPr>
          <w:p>
            <w:pPr>
              <w:spacing w:after="0" w:before="0" w:line="264" w:lineRule="auto"/>
            </w:pPr>
            <w:r>
              <w:br/>
            </w:r>
          </w:p>
        </w:tc>
        <w:tc>
          <w:tcPr>
            <w:tcW w:type="dxa" w:w="2805"/>
            <w:vAlign w:val="center"/>
          </w:tcPr>
          <w:p>
            <w:pPr>
              <w:spacing w:after="0" w:before="0" w:line="264" w:lineRule="auto"/>
            </w:pPr>
            <w:r>
              <w:br/>
            </w:r>
          </w:p>
        </w:tc>
      </w:tr>
      <w:tr>
        <w:trPr>
          <w:cantSplit/>
        </w:trPr>
        <w:tc>
          <w:tcPr>
            <w:tcW w:type="dxa" w:w="4039"/>
            <w:vAlign w:val="center"/>
            <w:shd w:val="clear" w:color="auto" w:fill="EEF4F7"/>
          </w:tcPr>
          <w:p>
            <w:pPr>
              <w:spacing w:after="0" w:before="0" w:line="264" w:lineRule="auto"/>
            </w:pPr>
            <w:r>
              <w:rPr>
                <w:b w:val="0"/>
                <w:i w:val="0"/>
                <w:sz w:val="24"/>
              </w:rPr>
              <w:t>reference (a person)</w:t>
            </w:r>
          </w:p>
        </w:tc>
        <w:tc>
          <w:tcPr>
            <w:tcW w:type="dxa" w:w="2805"/>
            <w:vAlign w:val="center"/>
            <w:shd w:val="clear" w:color="auto" w:fill="EEF4F7"/>
          </w:tcPr>
          <w:p>
            <w:pPr>
              <w:spacing w:after="0" w:before="0" w:line="264" w:lineRule="auto"/>
            </w:pPr>
            <w:r>
              <w:br/>
            </w:r>
          </w:p>
        </w:tc>
        <w:tc>
          <w:tcPr>
            <w:tcW w:type="dxa" w:w="2805"/>
            <w:vAlign w:val="center"/>
            <w:shd w:val="clear" w:color="auto" w:fill="EEF4F7"/>
          </w:tcPr>
          <w:p>
            <w:pPr>
              <w:spacing w:after="0" w:before="0" w:line="264" w:lineRule="auto"/>
            </w:pPr>
            <w:r>
              <w:br/>
            </w:r>
          </w:p>
        </w:tc>
      </w:tr>
      <w:tr>
        <w:trPr>
          <w:cantSplit/>
        </w:trPr>
        <w:tc>
          <w:tcPr>
            <w:tcW w:type="dxa" w:w="4039"/>
            <w:vAlign w:val="center"/>
          </w:tcPr>
          <w:p>
            <w:pPr>
              <w:spacing w:after="0" w:before="0" w:line="264" w:lineRule="auto"/>
            </w:pPr>
            <w:r>
              <w:rPr>
                <w:b w:val="0"/>
                <w:i w:val="0"/>
                <w:sz w:val="24"/>
              </w:rPr>
              <w:t>for (two years)</w:t>
            </w:r>
          </w:p>
        </w:tc>
        <w:tc>
          <w:tcPr>
            <w:tcW w:type="dxa" w:w="2805"/>
            <w:vAlign w:val="center"/>
          </w:tcPr>
          <w:p>
            <w:pPr>
              <w:spacing w:after="0" w:before="0" w:line="264" w:lineRule="auto"/>
            </w:pPr>
            <w:r>
              <w:br/>
            </w:r>
          </w:p>
        </w:tc>
        <w:tc>
          <w:tcPr>
            <w:tcW w:type="dxa" w:w="2805"/>
            <w:vAlign w:val="center"/>
          </w:tcPr>
          <w:p>
            <w:pPr>
              <w:spacing w:after="0" w:before="0" w:line="264" w:lineRule="auto"/>
            </w:pPr>
            <w:r>
              <w:br/>
            </w:r>
          </w:p>
        </w:tc>
      </w:tr>
      <w:tr>
        <w:trPr>
          <w:cantSplit/>
        </w:trPr>
        <w:tc>
          <w:tcPr>
            <w:tcW w:type="dxa" w:w="4039"/>
            <w:vAlign w:val="center"/>
            <w:shd w:val="clear" w:color="auto" w:fill="EEF4F7"/>
          </w:tcPr>
          <w:p>
            <w:pPr>
              <w:spacing w:after="0" w:before="0" w:line="264" w:lineRule="auto"/>
            </w:pPr>
            <w:r>
              <w:rPr>
                <w:b w:val="0"/>
                <w:i w:val="0"/>
                <w:sz w:val="24"/>
              </w:rPr>
              <w:t>since (2020)</w:t>
            </w:r>
          </w:p>
        </w:tc>
        <w:tc>
          <w:tcPr>
            <w:tcW w:type="dxa" w:w="2805"/>
            <w:vAlign w:val="center"/>
            <w:shd w:val="clear" w:color="auto" w:fill="EEF4F7"/>
          </w:tcPr>
          <w:p>
            <w:pPr>
              <w:spacing w:after="0" w:before="0" w:line="264" w:lineRule="auto"/>
            </w:pPr>
            <w:r>
              <w:br/>
            </w:r>
          </w:p>
        </w:tc>
        <w:tc>
          <w:tcPr>
            <w:tcW w:type="dxa" w:w="2805"/>
            <w:vAlign w:val="center"/>
            <w:shd w:val="clear" w:color="auto" w:fill="EEF4F7"/>
          </w:tcPr>
          <w:p>
            <w:pPr>
              <w:spacing w:after="0" w:before="0" w:line="264" w:lineRule="auto"/>
            </w:pPr>
            <w:r>
              <w:br/>
            </w:r>
          </w:p>
        </w:tc>
      </w:tr>
      <w:tr>
        <w:trPr>
          <w:cantSplit/>
        </w:trPr>
        <w:tc>
          <w:tcPr>
            <w:tcW w:type="dxa" w:w="4039"/>
            <w:vAlign w:val="center"/>
          </w:tcPr>
          <w:p>
            <w:pPr>
              <w:spacing w:after="0" w:before="0" w:line="264" w:lineRule="auto"/>
            </w:pPr>
            <w:r>
              <w:rPr>
                <w:b w:val="0"/>
                <w:i w:val="0"/>
                <w:sz w:val="24"/>
              </w:rPr>
              <w:t>roommate</w:t>
            </w:r>
          </w:p>
        </w:tc>
        <w:tc>
          <w:tcPr>
            <w:tcW w:type="dxa" w:w="2805"/>
            <w:vAlign w:val="center"/>
          </w:tcPr>
          <w:p>
            <w:pPr>
              <w:spacing w:after="0" w:before="0" w:line="264" w:lineRule="auto"/>
            </w:pPr>
            <w:r>
              <w:br/>
            </w:r>
          </w:p>
        </w:tc>
        <w:tc>
          <w:tcPr>
            <w:tcW w:type="dxa" w:w="2805"/>
            <w:vAlign w:val="center"/>
          </w:tcPr>
          <w:p>
            <w:pPr>
              <w:spacing w:after="0" w:before="0" w:line="264" w:lineRule="auto"/>
            </w:pPr>
            <w:r>
              <w:br/>
            </w:r>
          </w:p>
        </w:tc>
      </w:tr>
      <w:tr>
        <w:trPr>
          <w:cantSplit/>
        </w:trPr>
        <w:tc>
          <w:tcPr>
            <w:tcW w:type="dxa" w:w="4039"/>
            <w:vAlign w:val="center"/>
            <w:shd w:val="clear" w:color="auto" w:fill="EEF4F7"/>
          </w:tcPr>
          <w:p>
            <w:pPr>
              <w:spacing w:after="0" w:before="0" w:line="264" w:lineRule="auto"/>
            </w:pPr>
            <w:r>
              <w:rPr>
                <w:b w:val="0"/>
                <w:i w:val="0"/>
                <w:sz w:val="24"/>
              </w:rPr>
              <w:t>lease</w:t>
            </w:r>
          </w:p>
        </w:tc>
        <w:tc>
          <w:tcPr>
            <w:tcW w:type="dxa" w:w="2805"/>
            <w:vAlign w:val="center"/>
            <w:shd w:val="clear" w:color="auto" w:fill="EEF4F7"/>
          </w:tcPr>
          <w:p>
            <w:pPr>
              <w:spacing w:after="0" w:before="0" w:line="264" w:lineRule="auto"/>
            </w:pPr>
            <w:r>
              <w:br/>
            </w:r>
          </w:p>
        </w:tc>
        <w:tc>
          <w:tcPr>
            <w:tcW w:type="dxa" w:w="2805"/>
            <w:vAlign w:val="center"/>
            <w:shd w:val="clear" w:color="auto" w:fill="EEF4F7"/>
          </w:tcPr>
          <w:p>
            <w:pPr>
              <w:spacing w:after="0" w:before="0" w:line="264" w:lineRule="auto"/>
            </w:pPr>
            <w:r>
              <w:br/>
            </w:r>
          </w:p>
        </w:tc>
      </w:tr>
      <w:tr>
        <w:trPr>
          <w:cantSplit/>
        </w:trPr>
        <w:tc>
          <w:tcPr>
            <w:tcW w:type="dxa" w:w="4039"/>
            <w:vAlign w:val="center"/>
          </w:tcPr>
          <w:p>
            <w:pPr>
              <w:spacing w:after="0" w:before="0" w:line="264" w:lineRule="auto"/>
            </w:pPr>
            <w:r>
              <w:br/>
            </w:r>
          </w:p>
        </w:tc>
        <w:tc>
          <w:tcPr>
            <w:tcW w:type="dxa" w:w="2805"/>
            <w:vAlign w:val="center"/>
          </w:tcPr>
          <w:p>
            <w:pPr>
              <w:spacing w:after="0" w:before="0" w:line="264" w:lineRule="auto"/>
            </w:pPr>
            <w:r>
              <w:br/>
            </w:r>
          </w:p>
        </w:tc>
        <w:tc>
          <w:tcPr>
            <w:tcW w:type="dxa" w:w="2805"/>
            <w:vAlign w:val="center"/>
          </w:tcPr>
          <w:p>
            <w:pPr>
              <w:spacing w:after="0" w:before="0" w:line="264" w:lineRule="auto"/>
            </w:pPr>
            <w:r>
              <w:br/>
            </w:r>
          </w:p>
        </w:tc>
      </w:tr>
      <w:tr>
        <w:trPr>
          <w:cantSplit/>
        </w:trPr>
        <w:tc>
          <w:tcPr>
            <w:tcW w:type="dxa" w:w="4039"/>
            <w:vAlign w:val="center"/>
            <w:shd w:val="clear" w:color="auto" w:fill="EEF4F7"/>
          </w:tcPr>
          <w:p>
            <w:pPr>
              <w:spacing w:after="0" w:before="0" w:line="264" w:lineRule="auto"/>
            </w:pPr>
            <w:r>
              <w:br/>
            </w:r>
          </w:p>
        </w:tc>
        <w:tc>
          <w:tcPr>
            <w:tcW w:type="dxa" w:w="2805"/>
            <w:vAlign w:val="center"/>
            <w:shd w:val="clear" w:color="auto" w:fill="EEF4F7"/>
          </w:tcPr>
          <w:p>
            <w:pPr>
              <w:spacing w:after="0" w:before="0" w:line="264" w:lineRule="auto"/>
            </w:pPr>
            <w:r>
              <w:br/>
            </w:r>
          </w:p>
        </w:tc>
        <w:tc>
          <w:tcPr>
            <w:tcW w:type="dxa" w:w="2805"/>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2 (Week 2) · Listening</w:t>
      </w:r>
    </w:p>
    <w:p>
      <w:pPr>
        <w:spacing w:after="180" w:before="0" w:line="300" w:lineRule="auto"/>
      </w:pPr>
      <w:r>
        <w:rPr>
          <w:b w:val="0"/>
          <w:i/>
          <w:sz w:val="26"/>
        </w:rPr>
        <w:t>Marisol is at a leasing office. She wants to rent an apartment. Mr. Chen helps her with the application.</w:t>
      </w:r>
    </w:p>
    <w:p>
      <w:pPr>
        <w:keepNext/>
        <w:spacing w:after="120" w:before="320" w:line="252" w:lineRule="auto"/>
      </w:pPr>
      <w:r>
        <w:rPr>
          <w:b/>
          <w:i w:val="0"/>
          <w:color w:val="1B6F7A"/>
          <w:sz w:val="34"/>
        </w:rPr>
        <w:t>A. Listen. What is Marisol applying for? Circle.</w:t>
      </w:r>
    </w:p>
    <w:p>
      <w:pPr>
        <w:spacing w:after="180" w:before="0" w:line="300" w:lineRule="auto"/>
      </w:pPr>
      <w:r>
        <w:rPr>
          <w:b/>
          <w:i w:val="0"/>
          <w:sz w:val="26"/>
        </w:rPr>
        <w:t>a.</w:t>
      </w:r>
      <w:r>
        <w:rPr>
          <w:b w:val="0"/>
          <w:i w:val="0"/>
          <w:sz w:val="26"/>
        </w:rPr>
        <w:t xml:space="preserve"> a job at a clinic     </w:t>
      </w:r>
      <w:r>
        <w:rPr>
          <w:b/>
          <w:i w:val="0"/>
          <w:sz w:val="26"/>
        </w:rPr>
        <w:t>b.</w:t>
      </w:r>
      <w:r>
        <w:rPr>
          <w:b w:val="0"/>
          <w:i w:val="0"/>
          <w:sz w:val="26"/>
        </w:rPr>
        <w:t xml:space="preserve"> an apartment     </w:t>
      </w:r>
      <w:r>
        <w:rPr>
          <w:b/>
          <w:i w:val="0"/>
          <w:sz w:val="26"/>
        </w:rPr>
        <w:t>c.</w:t>
      </w:r>
      <w:r>
        <w:rPr>
          <w:b w:val="0"/>
          <w:i w:val="0"/>
          <w:sz w:val="26"/>
        </w:rPr>
        <w:t xml:space="preserve"> a class at a bakery</w:t>
      </w:r>
    </w:p>
    <w:p>
      <w:pPr>
        <w:keepNext/>
        <w:spacing w:after="120" w:before="320" w:line="252" w:lineRule="auto"/>
      </w:pPr>
      <w:r>
        <w:rPr>
          <w:b/>
          <w:i w:val="0"/>
          <w:color w:val="1B6F7A"/>
          <w:sz w:val="34"/>
        </w:rPr>
        <w:t>B. Listen again. Complete Marisol's application. Circle the answers.</w:t>
      </w:r>
    </w:p>
    <w:p>
      <w:pPr>
        <w:spacing w:after="100" w:before="0" w:line="300" w:lineRule="auto"/>
        <w:ind w:left="504" w:hanging="403"/>
      </w:pPr>
      <w:r>
        <w:rPr>
          <w:b/>
          <w:color w:val="1B6F7A"/>
          <w:sz w:val="26"/>
        </w:rPr>
        <w:t xml:space="preserve">1.  </w:t>
      </w:r>
      <w:r>
        <w:rPr>
          <w:b w:val="0"/>
          <w:i w:val="0"/>
          <w:sz w:val="26"/>
        </w:rPr>
        <w:t>How long at the current address: (</w:t>
      </w:r>
      <w:r>
        <w:rPr>
          <w:b/>
          <w:i w:val="0"/>
          <w:sz w:val="26"/>
        </w:rPr>
        <w:t>two years</w:t>
      </w:r>
      <w:r>
        <w:rPr>
          <w:b w:val="0"/>
          <w:i w:val="0"/>
          <w:sz w:val="26"/>
        </w:rPr>
        <w:t xml:space="preserve"> / </w:t>
      </w:r>
      <w:r>
        <w:rPr>
          <w:b/>
          <w:i w:val="0"/>
          <w:sz w:val="26"/>
        </w:rPr>
        <w:t>three years</w:t>
      </w:r>
      <w:r>
        <w:rPr>
          <w:b w:val="0"/>
          <w:i w:val="0"/>
          <w:sz w:val="26"/>
        </w:rPr>
        <w:t xml:space="preserve"> / </w:t>
      </w:r>
      <w:r>
        <w:rPr>
          <w:b/>
          <w:i w:val="0"/>
          <w:sz w:val="26"/>
        </w:rPr>
        <w:t>since 2022</w:t>
      </w:r>
      <w:r>
        <w:rPr>
          <w:b w:val="0"/>
          <w:i w:val="0"/>
          <w:sz w:val="26"/>
        </w:rPr>
        <w:t>)</w:t>
      </w:r>
    </w:p>
    <w:p>
      <w:pPr>
        <w:spacing w:after="100" w:before="0" w:line="300" w:lineRule="auto"/>
        <w:ind w:left="504" w:hanging="403"/>
      </w:pPr>
      <w:r>
        <w:rPr>
          <w:b/>
          <w:color w:val="1B6F7A"/>
          <w:sz w:val="26"/>
        </w:rPr>
        <w:t xml:space="preserve">2.  </w:t>
      </w:r>
      <w:r>
        <w:rPr>
          <w:b w:val="0"/>
          <w:i w:val="0"/>
          <w:sz w:val="26"/>
        </w:rPr>
        <w:t>Previous address: (</w:t>
      </w:r>
      <w:r>
        <w:rPr>
          <w:b/>
          <w:i w:val="0"/>
          <w:sz w:val="26"/>
        </w:rPr>
        <w:t>Elm Street</w:t>
      </w:r>
      <w:r>
        <w:rPr>
          <w:b w:val="0"/>
          <w:i w:val="0"/>
          <w:sz w:val="26"/>
        </w:rPr>
        <w:t xml:space="preserve"> / </w:t>
      </w:r>
      <w:r>
        <w:rPr>
          <w:b/>
          <w:i w:val="0"/>
          <w:sz w:val="26"/>
        </w:rPr>
        <w:t>Lake Road</w:t>
      </w:r>
      <w:r>
        <w:rPr>
          <w:b w:val="0"/>
          <w:i w:val="0"/>
          <w:sz w:val="26"/>
        </w:rPr>
        <w:t xml:space="preserve"> / </w:t>
      </w:r>
      <w:r>
        <w:rPr>
          <w:b/>
          <w:i w:val="0"/>
          <w:sz w:val="26"/>
        </w:rPr>
        <w:t>Parkview</w:t>
      </w:r>
      <w:r>
        <w:rPr>
          <w:b w:val="0"/>
          <w:i w:val="0"/>
          <w:sz w:val="26"/>
        </w:rPr>
        <w:t>)</w:t>
      </w:r>
    </w:p>
    <w:p>
      <w:pPr>
        <w:spacing w:after="100" w:before="0" w:line="300" w:lineRule="auto"/>
        <w:ind w:left="504" w:hanging="403"/>
      </w:pPr>
      <w:r>
        <w:rPr>
          <w:b/>
          <w:color w:val="1B6F7A"/>
          <w:sz w:val="26"/>
        </w:rPr>
        <w:t xml:space="preserve">3.  </w:t>
      </w:r>
      <w:r>
        <w:rPr>
          <w:b w:val="0"/>
          <w:i w:val="0"/>
          <w:sz w:val="26"/>
        </w:rPr>
        <w:t>Employer: (</w:t>
      </w:r>
      <w:r>
        <w:rPr>
          <w:b/>
          <w:i w:val="0"/>
          <w:sz w:val="26"/>
        </w:rPr>
        <w:t>a bakery</w:t>
      </w:r>
      <w:r>
        <w:rPr>
          <w:b w:val="0"/>
          <w:i w:val="0"/>
          <w:sz w:val="26"/>
        </w:rPr>
        <w:t xml:space="preserve"> / </w:t>
      </w:r>
      <w:r>
        <w:rPr>
          <w:b/>
          <w:i w:val="0"/>
          <w:sz w:val="26"/>
        </w:rPr>
        <w:t>Green Valley Clinic</w:t>
      </w:r>
      <w:r>
        <w:rPr>
          <w:b w:val="0"/>
          <w:i w:val="0"/>
          <w:sz w:val="26"/>
        </w:rPr>
        <w:t xml:space="preserve"> / </w:t>
      </w:r>
      <w:r>
        <w:rPr>
          <w:b/>
          <w:i w:val="0"/>
          <w:sz w:val="26"/>
        </w:rPr>
        <w:t>Parkview Apartments</w:t>
      </w:r>
      <w:r>
        <w:rPr>
          <w:b w:val="0"/>
          <w:i w:val="0"/>
          <w:sz w:val="26"/>
        </w:rPr>
        <w:t>)</w:t>
      </w:r>
    </w:p>
    <w:p>
      <w:pPr>
        <w:spacing w:after="100" w:before="0" w:line="300" w:lineRule="auto"/>
        <w:ind w:left="504" w:hanging="403"/>
      </w:pPr>
      <w:r>
        <w:rPr>
          <w:b/>
          <w:color w:val="1B6F7A"/>
          <w:sz w:val="26"/>
        </w:rPr>
        <w:t xml:space="preserve">4.  </w:t>
      </w:r>
      <w:r>
        <w:rPr>
          <w:b w:val="0"/>
          <w:i w:val="0"/>
          <w:sz w:val="26"/>
        </w:rPr>
        <w:t>Position: (</w:t>
      </w:r>
      <w:r>
        <w:rPr>
          <w:b/>
          <w:i w:val="0"/>
          <w:sz w:val="26"/>
        </w:rPr>
        <w:t>medical assistant</w:t>
      </w:r>
      <w:r>
        <w:rPr>
          <w:b w:val="0"/>
          <w:i w:val="0"/>
          <w:sz w:val="26"/>
        </w:rPr>
        <w:t xml:space="preserve"> / </w:t>
      </w:r>
      <w:r>
        <w:rPr>
          <w:b/>
          <w:i w:val="0"/>
          <w:sz w:val="26"/>
        </w:rPr>
        <w:t>supervisor</w:t>
      </w:r>
      <w:r>
        <w:rPr>
          <w:b w:val="0"/>
          <w:i w:val="0"/>
          <w:sz w:val="26"/>
        </w:rPr>
        <w:t xml:space="preserve"> / </w:t>
      </w:r>
      <w:r>
        <w:rPr>
          <w:b/>
          <w:i w:val="0"/>
          <w:sz w:val="26"/>
        </w:rPr>
        <w:t>baker</w:t>
      </w:r>
      <w:r>
        <w:rPr>
          <w:b w:val="0"/>
          <w:i w:val="0"/>
          <w:sz w:val="26"/>
        </w:rPr>
        <w:t>)</w:t>
      </w:r>
    </w:p>
    <w:p>
      <w:pPr>
        <w:spacing w:after="100" w:before="0" w:line="300" w:lineRule="auto"/>
        <w:ind w:left="504" w:hanging="403"/>
      </w:pPr>
      <w:r>
        <w:rPr>
          <w:b/>
          <w:color w:val="1B6F7A"/>
          <w:sz w:val="26"/>
        </w:rPr>
        <w:t xml:space="preserve">5.  </w:t>
      </w:r>
      <w:r>
        <w:rPr>
          <w:b w:val="0"/>
          <w:i w:val="0"/>
          <w:sz w:val="26"/>
        </w:rPr>
        <w:t>Start date: (</w:t>
      </w:r>
      <w:r>
        <w:rPr>
          <w:b/>
          <w:i w:val="0"/>
          <w:sz w:val="26"/>
        </w:rPr>
        <w:t>March 5, 2022</w:t>
      </w:r>
      <w:r>
        <w:rPr>
          <w:b w:val="0"/>
          <w:i w:val="0"/>
          <w:sz w:val="26"/>
        </w:rPr>
        <w:t xml:space="preserve"> / </w:t>
      </w:r>
      <w:r>
        <w:rPr>
          <w:b/>
          <w:i w:val="0"/>
          <w:sz w:val="26"/>
        </w:rPr>
        <w:t>March 15, 2022</w:t>
      </w:r>
      <w:r>
        <w:rPr>
          <w:b w:val="0"/>
          <w:i w:val="0"/>
          <w:sz w:val="26"/>
        </w:rPr>
        <w:t xml:space="preserve"> / </w:t>
      </w:r>
      <w:r>
        <w:rPr>
          <w:b/>
          <w:i w:val="0"/>
          <w:sz w:val="26"/>
        </w:rPr>
        <w:t>June 1, 2022</w:t>
      </w:r>
      <w:r>
        <w:rPr>
          <w:b w:val="0"/>
          <w:i w:val="0"/>
          <w:sz w:val="26"/>
        </w:rPr>
        <w:t>)</w:t>
      </w:r>
    </w:p>
    <w:p>
      <w:pPr>
        <w:spacing w:after="100" w:before="0" w:line="300" w:lineRule="auto"/>
        <w:ind w:left="504" w:hanging="403"/>
      </w:pPr>
      <w:r>
        <w:rPr>
          <w:b/>
          <w:color w:val="1B6F7A"/>
          <w:sz w:val="26"/>
        </w:rPr>
        <w:t xml:space="preserve">6.  </w:t>
      </w:r>
      <w:r>
        <w:rPr>
          <w:b w:val="0"/>
          <w:i w:val="0"/>
          <w:sz w:val="26"/>
        </w:rPr>
        <w:t>Roommate: (</w:t>
      </w:r>
      <w:r>
        <w:rPr>
          <w:b/>
          <w:i w:val="0"/>
          <w:sz w:val="26"/>
        </w:rPr>
        <w:t>yes</w:t>
      </w:r>
      <w:r>
        <w:rPr>
          <w:b w:val="0"/>
          <w:i w:val="0"/>
          <w:sz w:val="26"/>
        </w:rPr>
        <w:t xml:space="preserve"> / </w:t>
      </w:r>
      <w:r>
        <w:rPr>
          <w:b/>
          <w:i w:val="0"/>
          <w:sz w:val="26"/>
        </w:rPr>
        <w:t>no</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for</w:t>
      </w:r>
      <w:r>
        <w:rPr>
          <w:b/>
          <w:i w:val="0"/>
          <w:color w:val="1B6F7A"/>
          <w:sz w:val="34"/>
        </w:rPr>
        <w:t xml:space="preserve"> or </w:t>
      </w:r>
      <w:r>
        <w:rPr>
          <w:b/>
          <w:i/>
          <w:color w:val="1B6F7A"/>
          <w:sz w:val="34"/>
        </w:rPr>
        <w:t>since</w:t>
      </w:r>
      <w:r>
        <w:rPr>
          <w:b/>
          <w:i w:val="0"/>
          <w:color w:val="1B6F7A"/>
          <w:sz w:val="34"/>
        </w:rPr>
        <w:t>.</w:t>
      </w:r>
    </w:p>
    <w:p>
      <w:pPr>
        <w:spacing w:after="100" w:before="0" w:line="300" w:lineRule="auto"/>
        <w:ind w:left="504" w:hanging="403"/>
      </w:pPr>
      <w:r>
        <w:rPr>
          <w:b/>
          <w:color w:val="1B6F7A"/>
          <w:sz w:val="26"/>
        </w:rPr>
        <w:t xml:space="preserve">1.  </w:t>
      </w:r>
      <w:r>
        <w:rPr>
          <w:b w:val="0"/>
          <w:i w:val="0"/>
          <w:sz w:val="26"/>
        </w:rPr>
        <w:t>I've lived there ____________ two years.</w:t>
      </w:r>
    </w:p>
    <w:p>
      <w:pPr>
        <w:spacing w:after="100" w:before="0" w:line="300" w:lineRule="auto"/>
        <w:ind w:left="504" w:hanging="403"/>
      </w:pPr>
      <w:r>
        <w:rPr>
          <w:b/>
          <w:color w:val="1B6F7A"/>
          <w:sz w:val="26"/>
        </w:rPr>
        <w:t xml:space="preserve">2.  </w:t>
      </w:r>
      <w:r>
        <w:rPr>
          <w:b w:val="0"/>
          <w:i w:val="0"/>
          <w:sz w:val="26"/>
        </w:rPr>
        <w:t>I lived there ____________ three years.</w:t>
      </w:r>
    </w:p>
    <w:p>
      <w:pPr>
        <w:spacing w:after="100" w:before="0" w:line="300" w:lineRule="auto"/>
        <w:ind w:left="504" w:hanging="403"/>
      </w:pPr>
      <w:r>
        <w:rPr>
          <w:b/>
          <w:color w:val="1B6F7A"/>
          <w:sz w:val="26"/>
        </w:rPr>
        <w:t xml:space="preserve">3.  </w:t>
      </w:r>
      <w:r>
        <w:rPr>
          <w:b w:val="0"/>
          <w:i w:val="0"/>
          <w:sz w:val="26"/>
        </w:rPr>
        <w:t>____________ March 2022.</w:t>
      </w:r>
    </w:p>
    <w:p>
      <w:pPr>
        <w:spacing w:after="100" w:before="0" w:line="300" w:lineRule="auto"/>
        <w:ind w:left="504" w:hanging="403"/>
      </w:pPr>
      <w:r>
        <w:rPr>
          <w:b/>
          <w:color w:val="1B6F7A"/>
          <w:sz w:val="26"/>
        </w:rPr>
        <w:t xml:space="preserve">4.  </w:t>
      </w:r>
      <w:r>
        <w:rPr>
          <w:b w:val="0"/>
          <w:i w:val="0"/>
          <w:sz w:val="26"/>
        </w:rPr>
        <w:t>Before that, I worked at a bakery ____________ two years.</w:t>
      </w:r>
    </w:p>
    <w:p>
      <w:pPr>
        <w:spacing w:after="100" w:before="0" w:line="300" w:lineRule="auto"/>
        <w:ind w:left="504" w:hanging="403"/>
      </w:pPr>
      <w:r>
        <w:rPr>
          <w:b/>
          <w:color w:val="1B6F7A"/>
          <w:sz w:val="26"/>
        </w:rPr>
        <w:t xml:space="preserve">5.  </w:t>
      </w:r>
      <w:r>
        <w:rPr>
          <w:b w:val="0"/>
          <w:i w:val="0"/>
          <w:sz w:val="26"/>
        </w:rPr>
        <w:t>She's known me ____________ I started.</w:t>
      </w:r>
    </w:p>
    <w:p>
      <w:pPr>
        <w:spacing w:after="100" w:before="0" w:line="300" w:lineRule="auto"/>
        <w:ind w:left="504" w:hanging="403"/>
      </w:pPr>
      <w:r>
        <w:rPr>
          <w:b/>
          <w:color w:val="1B6F7A"/>
          <w:sz w:val="26"/>
        </w:rPr>
        <w:t xml:space="preserve">6.  </w:t>
      </w:r>
      <w:r>
        <w:rPr>
          <w:b w:val="0"/>
          <w:i w:val="0"/>
          <w:sz w:val="26"/>
        </w:rPr>
        <w:t>The lease is ____________ one year.</w:t>
      </w:r>
    </w:p>
    <w:p>
      <w:pPr>
        <w:keepNext/>
        <w:spacing w:after="120" w:before="320" w:line="252" w:lineRule="auto"/>
      </w:pPr>
      <w:r>
        <w:rPr>
          <w:b/>
          <w:i w:val="0"/>
          <w:color w:val="1B6F7A"/>
          <w:sz w:val="34"/>
        </w:rPr>
        <w:t>Hear it, say it</w:t>
      </w:r>
    </w:p>
    <w:p>
      <w:pPr>
        <w:spacing w:after="180" w:before="0" w:line="300" w:lineRule="auto"/>
      </w:pPr>
      <w:r>
        <w:rPr>
          <w:b w:val="0"/>
          <w:i/>
          <w:sz w:val="26"/>
        </w:rPr>
        <w:t>wanna</w:t>
      </w:r>
      <w:r>
        <w:rPr>
          <w:b w:val="0"/>
          <w:i w:val="0"/>
          <w:sz w:val="26"/>
        </w:rPr>
        <w:t xml:space="preserve"> = want to: "I </w:t>
      </w:r>
      <w:r>
        <w:rPr>
          <w:b/>
          <w:i w:val="0"/>
          <w:sz w:val="26"/>
        </w:rPr>
        <w:t>want to</w:t>
      </w:r>
      <w:r>
        <w:rPr>
          <w:b w:val="0"/>
          <w:i w:val="0"/>
          <w:sz w:val="26"/>
        </w:rPr>
        <w:t xml:space="preserve"> fill out an application." • </w:t>
      </w:r>
      <w:r>
        <w:rPr>
          <w:b w:val="0"/>
          <w:i/>
          <w:sz w:val="26"/>
        </w:rPr>
        <w:t>gonna</w:t>
      </w:r>
      <w:r>
        <w:rPr>
          <w:b w:val="0"/>
          <w:i w:val="0"/>
          <w:sz w:val="26"/>
        </w:rPr>
        <w:t xml:space="preserve"> = going to: "My mother is </w:t>
      </w:r>
      <w:r>
        <w:rPr>
          <w:b/>
          <w:i w:val="0"/>
          <w:sz w:val="26"/>
        </w:rPr>
        <w:t>going to</w:t>
      </w:r>
      <w:r>
        <w:rPr>
          <w:b w:val="0"/>
          <w:i w:val="0"/>
          <w:sz w:val="26"/>
        </w:rPr>
        <w:t xml:space="preserve"> live with me." You can say </w:t>
      </w:r>
      <w:r>
        <w:rPr>
          <w:b w:val="0"/>
          <w:i/>
          <w:sz w:val="26"/>
        </w:rPr>
        <w:t>want to</w:t>
      </w:r>
      <w:r>
        <w:rPr>
          <w:b w:val="0"/>
          <w:i w:val="0"/>
          <w:sz w:val="26"/>
        </w:rPr>
        <w:t xml:space="preserve"> and </w:t>
      </w:r>
      <w:r>
        <w:rPr>
          <w:b w:val="0"/>
          <w:i/>
          <w:sz w:val="26"/>
        </w:rPr>
        <w:t>going to</w:t>
      </w:r>
      <w:r>
        <w:rPr>
          <w:b w:val="0"/>
          <w:i w:val="0"/>
          <w:sz w:val="26"/>
        </w:rPr>
        <w:t xml:space="preserve">. Say it with a short </w:t>
      </w:r>
      <w:r>
        <w:rPr>
          <w:b w:val="0"/>
          <w:i/>
          <w:sz w:val="26"/>
        </w:rPr>
        <w:t>for</w:t>
      </w:r>
      <w:r>
        <w:rPr>
          <w:b w:val="0"/>
          <w:i w:val="0"/>
          <w:sz w:val="26"/>
        </w:rPr>
        <w:t xml:space="preserve"> ("fer"): </w:t>
      </w:r>
      <w:r>
        <w:rPr>
          <w:b w:val="0"/>
          <w:i/>
          <w:sz w:val="26"/>
        </w:rPr>
        <w:t>I've lived there for two years.</w:t>
      </w:r>
      <w:r>
        <w:rPr>
          <w:b w:val="0"/>
          <w:i w:val="0"/>
          <w:sz w:val="26"/>
        </w:rPr>
        <w:t xml:space="preserve"> • </w:t>
      </w:r>
      <w:r>
        <w:rPr>
          <w:b w:val="0"/>
          <w:i/>
          <w:sz w:val="26"/>
        </w:rPr>
        <w:t>How long have you lived here?</w:t>
      </w:r>
    </w:p>
    <w:p>
      <w:pPr>
        <w:keepNext/>
        <w:pageBreakBefore/>
        <w:spacing w:after="200" w:before="0" w:line="252" w:lineRule="auto"/>
        <w:pBdr>
          <w:bottom w:val="single" w:sz="10" w:space="4" w:color="1B6F7A"/>
        </w:pBdr>
      </w:pPr>
      <w:r>
        <w:rPr>
          <w:b/>
          <w:i w:val="0"/>
          <w:color w:val="1F3A5F"/>
          <w:sz w:val="44"/>
        </w:rPr>
        <w:t>Lesson 2 (Week 2)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How long…?</w:t>
      </w:r>
      <w:r>
        <w:rPr>
          <w:b/>
          <w:i w:val="0"/>
          <w:color w:val="1B6F7A"/>
          <w:sz w:val="34"/>
        </w:rPr>
        <w:t xml:space="preserve"> with </w:t>
      </w:r>
      <w:r>
        <w:rPr>
          <w:b/>
          <w:i/>
          <w:color w:val="1B6F7A"/>
          <w:sz w:val="34"/>
        </w:rPr>
        <w:t>for</w:t>
      </w:r>
      <w:r>
        <w:rPr>
          <w:b/>
          <w:i w:val="0"/>
          <w:color w:val="1B6F7A"/>
          <w:sz w:val="34"/>
        </w:rPr>
        <w:t xml:space="preserve"> and </w:t>
      </w:r>
      <w:r>
        <w:rPr>
          <w:b/>
          <w:i/>
          <w:color w:val="1B6F7A"/>
          <w:sz w:val="34"/>
        </w:rPr>
        <w:t>since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979"/>
        <w:gridCol w:w="2834"/>
        <w:gridCol w:w="316"/>
        <w:gridCol w:w="2213"/>
        <w:gridCol w:w="2303"/>
      </w:tblGrid>
      <w:tr>
        <w:trPr>
          <w:cantSplit/>
        </w:trPr>
        <w:tc>
          <w:tcPr>
            <w:tcW w:type="dxa" w:w="4814"/>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518"/>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97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long have</w:t>
            </w:r>
            <w:r>
              <w:rPr>
                <w:b w:val="0"/>
                <w:i w:val="0"/>
                <w:sz w:val="25"/>
              </w:rPr>
              <w:t xml:space="preserve"> you</w:t>
            </w:r>
          </w:p>
        </w:tc>
        <w:tc>
          <w:tcPr>
            <w:tcW w:type="dxa" w:w="283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lived here?</w:t>
            </w:r>
          </w:p>
        </w:tc>
        <w:tc>
          <w:tcPr>
            <w:tcW w:type="dxa" w:w="317"/>
            <w:tcBorders>
              <w:top w:val="nil"/>
              <w:left w:val="nil"/>
              <w:bottom w:val="nil"/>
              <w:right w:val="nil"/>
            </w:tcBorders>
          </w:tcPr>
          <w:p>
            <w:pPr>
              <w:keepNext/>
            </w:pPr>
          </w:p>
        </w:tc>
        <w:tc>
          <w:tcPr>
            <w:tcW w:type="dxa" w:w="2214"/>
            <w:shd w:val="clear" w:color="auto" w:fill="E8F4EC"/>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've lived</w:t>
            </w:r>
            <w:r>
              <w:rPr>
                <w:b w:val="0"/>
                <w:i w:val="0"/>
                <w:sz w:val="25"/>
              </w:rPr>
              <w:t xml:space="preserve"> here</w:t>
            </w:r>
          </w:p>
        </w:tc>
        <w:tc>
          <w:tcPr>
            <w:tcW w:type="dxa" w:w="230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for</w:t>
            </w:r>
            <w:r>
              <w:rPr>
                <w:b w:val="0"/>
                <w:i w:val="0"/>
                <w:sz w:val="25"/>
              </w:rPr>
              <w:t xml:space="preserve"> two years.</w:t>
            </w:r>
          </w:p>
        </w:tc>
      </w:tr>
      <w:tr>
        <w:trPr>
          <w:cantSplit/>
        </w:trPr>
        <w:tc>
          <w:tcPr>
            <w:tcW w:type="dxa" w:w="1979"/>
            <w:shd w:val="clear" w:color="auto" w:fill="EAF1F8"/>
            <w:vMerge/>
            <w:tcBorders>
              <w:top w:val="single" w:sz="8" w:color="7A8CA0"/>
              <w:left w:val="single" w:sz="8" w:color="7A8CA0"/>
              <w:bottom w:val="single" w:sz="8" w:color="7A8CA0"/>
              <w:right w:val="single" w:sz="8" w:color="7A8CA0"/>
            </w:tcBorders>
            <w:vAlign w:val="center"/>
          </w:tcPr>
          <w:p/>
        </w:tc>
        <w:tc>
          <w:tcPr>
            <w:tcW w:type="dxa" w:w="283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214"/>
            <w:shd w:val="clear" w:color="auto" w:fill="E8F4EC"/>
            <w:vMerge/>
            <w:tcBorders>
              <w:top w:val="single" w:sz="8" w:color="7A8CA0"/>
              <w:left w:val="single" w:sz="8" w:color="7A8CA0"/>
              <w:bottom w:val="single" w:sz="8" w:color="7A8CA0"/>
              <w:right w:val="single" w:sz="8" w:color="7A8CA0"/>
            </w:tcBorders>
            <w:vAlign w:val="center"/>
          </w:tcPr>
          <w:p/>
        </w:tc>
        <w:tc>
          <w:tcPr>
            <w:tcW w:type="dxa" w:w="230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since</w:t>
            </w:r>
            <w:r>
              <w:rPr>
                <w:b w:val="0"/>
                <w:i w:val="0"/>
                <w:sz w:val="25"/>
              </w:rPr>
              <w:t xml:space="preserve"> 2024.</w:t>
            </w:r>
          </w:p>
        </w:tc>
      </w:tr>
      <w:tr>
        <w:trPr>
          <w:cantSplit/>
        </w:trPr>
        <w:tc>
          <w:tcPr>
            <w:tcW w:type="dxa" w:w="197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long has</w:t>
            </w:r>
            <w:r>
              <w:rPr>
                <w:b w:val="0"/>
                <w:i w:val="0"/>
                <w:sz w:val="25"/>
              </w:rPr>
              <w:t xml:space="preserve"> she</w:t>
            </w:r>
          </w:p>
        </w:tc>
        <w:tc>
          <w:tcPr>
            <w:tcW w:type="dxa" w:w="283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worked at the clinic?</w:t>
            </w:r>
          </w:p>
        </w:tc>
        <w:tc>
          <w:tcPr>
            <w:tcW w:type="dxa" w:w="317"/>
            <w:tcBorders>
              <w:top w:val="nil"/>
              <w:left w:val="nil"/>
              <w:bottom w:val="nil"/>
              <w:right w:val="nil"/>
            </w:tcBorders>
          </w:tcPr>
          <w:p>
            <w:pPr>
              <w:keepNext/>
            </w:pPr>
          </w:p>
        </w:tc>
        <w:tc>
          <w:tcPr>
            <w:tcW w:type="dxa" w:w="221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She</w:t>
            </w:r>
            <w:r>
              <w:rPr>
                <w:b/>
                <w:i w:val="0"/>
                <w:sz w:val="25"/>
              </w:rPr>
              <w:t>'s worked</w:t>
            </w:r>
            <w:r>
              <w:rPr>
                <w:b w:val="0"/>
                <w:i w:val="0"/>
                <w:sz w:val="25"/>
              </w:rPr>
              <w:t xml:space="preserve"> there</w:t>
            </w:r>
          </w:p>
        </w:tc>
        <w:tc>
          <w:tcPr>
            <w:tcW w:type="dxa" w:w="230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since</w:t>
            </w:r>
            <w:r>
              <w:rPr>
                <w:b w:val="0"/>
                <w:i w:val="0"/>
                <w:sz w:val="25"/>
              </w:rPr>
              <w:t xml:space="preserve"> March.</w:t>
            </w:r>
          </w:p>
        </w:tc>
      </w:tr>
      <w:tr>
        <w:trPr>
          <w:cantSplit/>
        </w:trPr>
        <w:tc>
          <w:tcPr>
            <w:tcW w:type="dxa" w:w="197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How long has</w:t>
            </w:r>
            <w:r>
              <w:rPr>
                <w:b w:val="0"/>
                <w:i w:val="0"/>
                <w:sz w:val="25"/>
              </w:rPr>
              <w:t xml:space="preserve"> he</w:t>
            </w:r>
          </w:p>
        </w:tc>
        <w:tc>
          <w:tcPr>
            <w:tcW w:type="dxa" w:w="283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known his supervisor?</w:t>
            </w:r>
          </w:p>
        </w:tc>
        <w:tc>
          <w:tcPr>
            <w:tcW w:type="dxa" w:w="317"/>
            <w:tcBorders>
              <w:top w:val="nil"/>
              <w:left w:val="nil"/>
              <w:bottom w:val="nil"/>
              <w:right w:val="nil"/>
            </w:tcBorders>
          </w:tcPr>
          <w:p/>
        </w:tc>
        <w:tc>
          <w:tcPr>
            <w:tcW w:type="dxa" w:w="221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r>
              <w:rPr>
                <w:b/>
                <w:i w:val="0"/>
                <w:sz w:val="25"/>
              </w:rPr>
              <w:t>'s known</w:t>
            </w:r>
            <w:r>
              <w:rPr>
                <w:b w:val="0"/>
                <w:i w:val="0"/>
                <w:sz w:val="25"/>
              </w:rPr>
              <w:t xml:space="preserve"> her</w:t>
            </w:r>
          </w:p>
        </w:tc>
        <w:tc>
          <w:tcPr>
            <w:tcW w:type="dxa" w:w="230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since</w:t>
            </w:r>
            <w:r>
              <w:rPr>
                <w:b w:val="0"/>
                <w:i w:val="0"/>
                <w:sz w:val="25"/>
              </w:rPr>
              <w:t xml:space="preserve"> he started.</w:t>
            </w:r>
          </w:p>
        </w:tc>
      </w:tr>
    </w:tbl>
    <w:p>
      <w:pPr>
        <w:spacing w:after="240" w:before="0" w:line="240" w:lineRule="auto"/>
      </w:pPr>
      <w:r>
        <w:rPr>
          <w:sz w:val="8"/>
        </w:rPr>
      </w:r>
    </w:p>
    <w:p>
      <w:pPr>
        <w:keepNext/>
        <w:spacing w:after="120" w:before="320" w:line="252" w:lineRule="auto"/>
      </w:pPr>
      <w:r>
        <w:rPr>
          <w:b/>
          <w:i w:val="0"/>
          <w:color w:val="1B6F7A"/>
          <w:sz w:val="34"/>
        </w:rPr>
        <w:t>Grammar Box 2: still true or finished?</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00"/>
        <w:gridCol w:w="2230"/>
        <w:gridCol w:w="316"/>
        <w:gridCol w:w="2854"/>
        <w:gridCol w:w="2646"/>
      </w:tblGrid>
      <w:tr>
        <w:trPr>
          <w:cantSplit/>
        </w:trPr>
        <w:tc>
          <w:tcPr>
            <w:tcW w:type="dxa" w:w="3830"/>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501"/>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0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long have</w:t>
            </w:r>
            <w:r>
              <w:rPr>
                <w:b w:val="0"/>
                <w:i w:val="0"/>
                <w:sz w:val="25"/>
              </w:rPr>
              <w:t xml:space="preserve"> you</w:t>
            </w:r>
          </w:p>
        </w:tc>
        <w:tc>
          <w:tcPr>
            <w:tcW w:type="dxa" w:w="223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worked at the hotel?</w:t>
            </w:r>
          </w:p>
        </w:tc>
        <w:tc>
          <w:tcPr>
            <w:tcW w:type="dxa" w:w="317"/>
            <w:tcBorders>
              <w:top w:val="nil"/>
              <w:left w:val="nil"/>
              <w:bottom w:val="nil"/>
              <w:right w:val="nil"/>
            </w:tcBorders>
          </w:tcPr>
          <w:p>
            <w:pPr>
              <w:keepNext/>
            </w:pPr>
          </w:p>
        </w:tc>
        <w:tc>
          <w:tcPr>
            <w:tcW w:type="dxa" w:w="28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've worked</w:t>
            </w:r>
            <w:r>
              <w:rPr>
                <w:b w:val="0"/>
                <w:i w:val="0"/>
                <w:sz w:val="25"/>
              </w:rPr>
              <w:t xml:space="preserve"> there</w:t>
            </w:r>
          </w:p>
        </w:tc>
        <w:tc>
          <w:tcPr>
            <w:tcW w:type="dxa" w:w="264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since</w:t>
            </w:r>
            <w:r>
              <w:rPr>
                <w:b w:val="0"/>
                <w:i w:val="0"/>
                <w:sz w:val="25"/>
              </w:rPr>
              <w:t xml:space="preserve"> 2022. (still true)</w:t>
            </w:r>
          </w:p>
        </w:tc>
      </w:tr>
      <w:tr>
        <w:trPr>
          <w:cantSplit/>
        </w:trPr>
        <w:tc>
          <w:tcPr>
            <w:tcW w:type="dxa" w:w="160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long did</w:t>
            </w:r>
            <w:r>
              <w:rPr>
                <w:b w:val="0"/>
                <w:i w:val="0"/>
                <w:sz w:val="25"/>
              </w:rPr>
              <w:t xml:space="preserve"> you</w:t>
            </w:r>
          </w:p>
        </w:tc>
        <w:tc>
          <w:tcPr>
            <w:tcW w:type="dxa" w:w="223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 at the bakery?</w:t>
            </w:r>
          </w:p>
        </w:tc>
        <w:tc>
          <w:tcPr>
            <w:tcW w:type="dxa" w:w="317"/>
            <w:tcBorders>
              <w:top w:val="nil"/>
              <w:left w:val="nil"/>
              <w:bottom w:val="nil"/>
              <w:right w:val="nil"/>
            </w:tcBorders>
          </w:tcPr>
          <w:p>
            <w:pPr>
              <w:keepNext/>
            </w:pPr>
          </w:p>
        </w:tc>
        <w:tc>
          <w:tcPr>
            <w:tcW w:type="dxa" w:w="28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worked</w:t>
            </w:r>
            <w:r>
              <w:rPr>
                <w:b w:val="0"/>
                <w:i w:val="0"/>
                <w:sz w:val="25"/>
              </w:rPr>
              <w:t xml:space="preserve"> there</w:t>
            </w:r>
          </w:p>
        </w:tc>
        <w:tc>
          <w:tcPr>
            <w:tcW w:type="dxa" w:w="264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for</w:t>
            </w:r>
            <w:r>
              <w:rPr>
                <w:b w:val="0"/>
                <w:i w:val="0"/>
                <w:sz w:val="25"/>
              </w:rPr>
              <w:t xml:space="preserve"> two years. (finished)</w:t>
            </w:r>
          </w:p>
        </w:tc>
      </w:tr>
      <w:tr>
        <w:trPr>
          <w:cantSplit/>
        </w:trPr>
        <w:tc>
          <w:tcPr>
            <w:tcW w:type="dxa" w:w="160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When did</w:t>
            </w:r>
            <w:r>
              <w:rPr>
                <w:b w:val="0"/>
                <w:i w:val="0"/>
                <w:sz w:val="25"/>
              </w:rPr>
              <w:t xml:space="preserve"> you</w:t>
            </w:r>
          </w:p>
        </w:tc>
        <w:tc>
          <w:tcPr>
            <w:tcW w:type="dxa" w:w="223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move here?</w:t>
            </w:r>
          </w:p>
        </w:tc>
        <w:tc>
          <w:tcPr>
            <w:tcW w:type="dxa" w:w="317"/>
            <w:tcBorders>
              <w:top w:val="nil"/>
              <w:left w:val="nil"/>
              <w:bottom w:val="nil"/>
              <w:right w:val="nil"/>
            </w:tcBorders>
          </w:tcPr>
          <w:p>
            <w:pPr>
              <w:keepNext/>
            </w:pPr>
          </w:p>
        </w:tc>
        <w:tc>
          <w:tcPr>
            <w:tcW w:type="dxa" w:w="28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moved</w:t>
            </w:r>
            <w:r>
              <w:rPr>
                <w:b w:val="0"/>
                <w:i w:val="0"/>
                <w:sz w:val="25"/>
              </w:rPr>
              <w:t xml:space="preserve"> here</w:t>
            </w:r>
          </w:p>
        </w:tc>
        <w:tc>
          <w:tcPr>
            <w:tcW w:type="dxa" w:w="264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in 2021.</w:t>
            </w:r>
          </w:p>
          <w:p>
            <w:pPr>
              <w:keepNext/>
              <w:spacing w:after="20" w:before="20" w:line="252" w:lineRule="auto"/>
            </w:pPr>
            <w:r>
              <w:rPr>
                <w:b w:val="0"/>
                <w:i w:val="0"/>
                <w:sz w:val="25"/>
              </w:rPr>
              <w:t>five years ago.</w:t>
            </w:r>
          </w:p>
        </w:tc>
      </w:tr>
      <w:tr>
        <w:trPr>
          <w:cantSplit/>
        </w:trPr>
        <w:tc>
          <w:tcPr>
            <w:tcW w:type="dxa" w:w="160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w:t>
            </w:r>
            <w:r>
              <w:rPr>
                <w:b w:val="0"/>
                <w:i w:val="0"/>
                <w:sz w:val="25"/>
              </w:rPr>
              <w:t xml:space="preserve"> you</w:t>
            </w:r>
          </w:p>
        </w:tc>
        <w:tc>
          <w:tcPr>
            <w:tcW w:type="dxa" w:w="223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use to live with family?</w:t>
            </w:r>
          </w:p>
        </w:tc>
        <w:tc>
          <w:tcPr>
            <w:tcW w:type="dxa" w:w="317"/>
            <w:tcBorders>
              <w:top w:val="nil"/>
              <w:left w:val="nil"/>
              <w:bottom w:val="nil"/>
              <w:right w:val="nil"/>
            </w:tcBorders>
          </w:tcPr>
          <w:p/>
        </w:tc>
        <w:tc>
          <w:tcPr>
            <w:tcW w:type="dxa" w:w="285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I </w:t>
            </w:r>
            <w:r>
              <w:rPr>
                <w:b/>
                <w:i w:val="0"/>
                <w:sz w:val="25"/>
              </w:rPr>
              <w:t>used to</w:t>
            </w:r>
            <w:r>
              <w:rPr>
                <w:b w:val="0"/>
                <w:i w:val="0"/>
                <w:sz w:val="25"/>
              </w:rPr>
              <w:t xml:space="preserve"> live with my cousins.</w:t>
            </w:r>
          </w:p>
        </w:tc>
        <w:tc>
          <w:tcPr>
            <w:tcW w:type="dxa" w:w="264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 I live with my mother.</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w:t>
      </w:r>
      <w:r>
        <w:rPr>
          <w:b/>
          <w:i w:val="0"/>
          <w:sz w:val="26"/>
        </w:rPr>
        <w:t>still true now</w:t>
      </w:r>
      <w:r>
        <w:rPr>
          <w:b w:val="0"/>
          <w:i w:val="0"/>
          <w:sz w:val="26"/>
        </w:rPr>
        <w:t xml:space="preserve"> → </w:t>
      </w:r>
      <w:r>
        <w:rPr>
          <w:b w:val="0"/>
          <w:i/>
          <w:sz w:val="26"/>
        </w:rPr>
        <w:t>have / has</w:t>
      </w:r>
      <w:r>
        <w:rPr>
          <w:b w:val="0"/>
          <w:i w:val="0"/>
          <w:sz w:val="26"/>
        </w:rPr>
        <w:t xml:space="preserve"> + past participle (</w:t>
      </w:r>
      <w:r>
        <w:rPr>
          <w:b w:val="0"/>
          <w:i/>
          <w:sz w:val="26"/>
        </w:rPr>
        <w:t>I've lived here since 2020</w:t>
      </w:r>
      <w:r>
        <w:rPr>
          <w:b w:val="0"/>
          <w:i w:val="0"/>
          <w:sz w:val="26"/>
        </w:rPr>
        <w:t xml:space="preserve">). </w:t>
      </w:r>
      <w:r>
        <w:rPr>
          <w:b/>
          <w:i w:val="0"/>
          <w:sz w:val="26"/>
        </w:rPr>
        <w:t>finished</w:t>
      </w:r>
      <w:r>
        <w:rPr>
          <w:b w:val="0"/>
          <w:i w:val="0"/>
          <w:sz w:val="26"/>
        </w:rPr>
        <w:t xml:space="preserve"> → simple past (</w:t>
      </w:r>
      <w:r>
        <w:rPr>
          <w:b w:val="0"/>
          <w:i/>
          <w:sz w:val="26"/>
        </w:rPr>
        <w:t>I lived there for three years</w:t>
      </w:r>
      <w:r>
        <w:rPr>
          <w:b w:val="0"/>
          <w:i w:val="0"/>
          <w:sz w:val="26"/>
        </w:rPr>
        <w:t xml:space="preserve">). </w:t>
      </w:r>
      <w:r>
        <w:rPr>
          <w:b/>
          <w:i/>
          <w:sz w:val="26"/>
        </w:rPr>
        <w:t>for</w:t>
      </w:r>
      <w:r>
        <w:rPr>
          <w:b w:val="0"/>
          <w:i w:val="0"/>
          <w:sz w:val="26"/>
        </w:rPr>
        <w:t xml:space="preserve"> + a length of time; </w:t>
      </w:r>
      <w:r>
        <w:rPr>
          <w:b/>
          <w:i/>
          <w:sz w:val="26"/>
        </w:rPr>
        <w:t>since</w:t>
      </w:r>
      <w:r>
        <w:rPr>
          <w:b w:val="0"/>
          <w:i w:val="0"/>
          <w:sz w:val="26"/>
        </w:rPr>
        <w:t xml:space="preserve"> + a starting point.</w:t>
      </w:r>
    </w:p>
    <w:p>
      <w:pPr>
        <w:keepNext/>
        <w:pageBreakBefore/>
        <w:spacing w:after="120" w:before="0" w:line="252" w:lineRule="auto"/>
      </w:pPr>
      <w:r>
        <w:rPr>
          <w:b/>
          <w:i w:val="0"/>
          <w:color w:val="1B6F7A"/>
          <w:sz w:val="34"/>
        </w:rPr>
        <w:t xml:space="preserve">Grammar Box 3: </w:t>
      </w:r>
      <w:r>
        <w:rPr>
          <w:b/>
          <w:i/>
          <w:color w:val="1B6F7A"/>
          <w:sz w:val="34"/>
        </w:rPr>
        <w:t>for</w:t>
      </w:r>
      <w:r>
        <w:rPr>
          <w:b/>
          <w:i w:val="0"/>
          <w:color w:val="1B6F7A"/>
          <w:sz w:val="34"/>
        </w:rPr>
        <w:t xml:space="preserve"> or </w:t>
      </w:r>
      <w:r>
        <w:rPr>
          <w:b/>
          <w:i/>
          <w:color w:val="1B6F7A"/>
          <w:sz w:val="34"/>
        </w:rPr>
        <w:t>since</w:t>
      </w:r>
      <w:r>
        <w:rPr>
          <w:b/>
          <w:i w:val="0"/>
          <w:color w:val="1B6F7A"/>
          <w:sz w:val="34"/>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87"/>
        <w:gridCol w:w="4860"/>
      </w:tblGrid>
      <w:tr>
        <w:trPr>
          <w:cantSplit/>
          <w:tblHeader/>
        </w:trPr>
        <w:tc>
          <w:tcPr>
            <w:tcW w:type="dxa" w:w="4787"/>
            <w:vAlign w:val="center"/>
            <w:shd w:val="clear" w:color="auto" w:fill="1F3A5F"/>
          </w:tcPr>
          <w:p>
            <w:pPr>
              <w:keepNext/>
              <w:spacing w:after="0" w:before="0" w:line="264" w:lineRule="auto"/>
            </w:pPr>
            <w:r>
              <w:rPr>
                <w:b/>
                <w:i/>
                <w:color w:val="FFFFFF"/>
                <w:sz w:val="24"/>
              </w:rPr>
              <w:t>for</w:t>
            </w:r>
            <w:r>
              <w:rPr>
                <w:b/>
                <w:i w:val="0"/>
                <w:color w:val="FFFFFF"/>
                <w:sz w:val="24"/>
              </w:rPr>
              <w:t xml:space="preserve"> + a length of time</w:t>
            </w:r>
          </w:p>
        </w:tc>
        <w:tc>
          <w:tcPr>
            <w:tcW w:type="dxa" w:w="4861"/>
            <w:vAlign w:val="center"/>
            <w:shd w:val="clear" w:color="auto" w:fill="1F3A5F"/>
          </w:tcPr>
          <w:p>
            <w:pPr>
              <w:keepNext/>
              <w:spacing w:after="0" w:before="0" w:line="264" w:lineRule="auto"/>
            </w:pPr>
            <w:r>
              <w:rPr>
                <w:b/>
                <w:i/>
                <w:color w:val="FFFFFF"/>
                <w:sz w:val="24"/>
              </w:rPr>
              <w:t>since</w:t>
            </w:r>
            <w:r>
              <w:rPr>
                <w:b/>
                <w:i w:val="0"/>
                <w:color w:val="FFFFFF"/>
                <w:sz w:val="24"/>
              </w:rPr>
              <w:t xml:space="preserve"> + a starting point</w:t>
            </w:r>
          </w:p>
        </w:tc>
      </w:tr>
      <w:tr>
        <w:trPr>
          <w:cantSplit/>
        </w:trPr>
        <w:tc>
          <w:tcPr>
            <w:tcW w:type="dxa" w:w="4787"/>
            <w:vAlign w:val="center"/>
          </w:tcPr>
          <w:p>
            <w:pPr>
              <w:keepNext/>
              <w:spacing w:after="0" w:before="0" w:line="264" w:lineRule="auto"/>
            </w:pPr>
            <w:r>
              <w:rPr>
                <w:b w:val="0"/>
                <w:i w:val="0"/>
                <w:sz w:val="24"/>
              </w:rPr>
              <w:t>for two years • for six months</w:t>
            </w:r>
          </w:p>
        </w:tc>
        <w:tc>
          <w:tcPr>
            <w:tcW w:type="dxa" w:w="4861"/>
            <w:vAlign w:val="center"/>
          </w:tcPr>
          <w:p>
            <w:pPr>
              <w:keepNext/>
              <w:spacing w:after="0" w:before="0" w:line="264" w:lineRule="auto"/>
            </w:pPr>
            <w:r>
              <w:rPr>
                <w:b w:val="0"/>
                <w:i w:val="0"/>
                <w:sz w:val="24"/>
              </w:rPr>
              <w:t>since 2020 • since March</w:t>
            </w:r>
          </w:p>
        </w:tc>
      </w:tr>
      <w:tr>
        <w:trPr>
          <w:cantSplit/>
        </w:trPr>
        <w:tc>
          <w:tcPr>
            <w:tcW w:type="dxa" w:w="4787"/>
            <w:vAlign w:val="center"/>
            <w:shd w:val="clear" w:color="auto" w:fill="EEF4F7"/>
          </w:tcPr>
          <w:p>
            <w:pPr>
              <w:keepNext/>
              <w:spacing w:after="0" w:before="0" w:line="264" w:lineRule="auto"/>
            </w:pPr>
            <w:r>
              <w:rPr>
                <w:b w:val="0"/>
                <w:i w:val="0"/>
                <w:sz w:val="24"/>
              </w:rPr>
              <w:t>for ten days • for a week</w:t>
            </w:r>
          </w:p>
        </w:tc>
        <w:tc>
          <w:tcPr>
            <w:tcW w:type="dxa" w:w="4861"/>
            <w:vAlign w:val="center"/>
            <w:shd w:val="clear" w:color="auto" w:fill="EEF4F7"/>
          </w:tcPr>
          <w:p>
            <w:pPr>
              <w:keepNext/>
              <w:spacing w:after="0" w:before="0" w:line="264" w:lineRule="auto"/>
            </w:pPr>
            <w:r>
              <w:rPr>
                <w:b w:val="0"/>
                <w:i w:val="0"/>
                <w:sz w:val="24"/>
              </w:rPr>
              <w:t>since Monday • since last summer</w:t>
            </w:r>
          </w:p>
        </w:tc>
      </w:tr>
      <w:tr>
        <w:trPr>
          <w:cantSplit/>
        </w:trPr>
        <w:tc>
          <w:tcPr>
            <w:tcW w:type="dxa" w:w="4787"/>
            <w:vAlign w:val="center"/>
          </w:tcPr>
          <w:p>
            <w:pPr>
              <w:spacing w:after="0" w:before="0" w:line="264" w:lineRule="auto"/>
            </w:pPr>
            <w:r>
              <w:rPr>
                <w:b w:val="0"/>
                <w:i w:val="0"/>
                <w:sz w:val="24"/>
              </w:rPr>
              <w:t>for a long time • for 20 minutes</w:t>
            </w:r>
          </w:p>
        </w:tc>
        <w:tc>
          <w:tcPr>
            <w:tcW w:type="dxa" w:w="4861"/>
            <w:vAlign w:val="center"/>
          </w:tcPr>
          <w:p>
            <w:pPr>
              <w:spacing w:after="0" w:before="0" w:line="264" w:lineRule="auto"/>
            </w:pPr>
            <w:r>
              <w:rPr>
                <w:b w:val="0"/>
                <w:i w:val="0"/>
                <w:sz w:val="24"/>
              </w:rPr>
              <w:t>since I was 18 • since I started</w:t>
            </w:r>
          </w:p>
        </w:tc>
      </w:tr>
    </w:tbl>
    <w:p>
      <w:pPr>
        <w:spacing w:after="200" w:before="0" w:line="240" w:lineRule="auto"/>
      </w:pPr>
      <w:r>
        <w:rPr>
          <w:sz w:val="8"/>
        </w:rPr>
      </w:r>
    </w:p>
    <w:p>
      <w:pPr>
        <w:keepNext/>
        <w:spacing w:after="120" w:before="320" w:line="252" w:lineRule="auto"/>
      </w:pPr>
      <w:r>
        <w:rPr>
          <w:b/>
          <w:i w:val="0"/>
          <w:color w:val="1B6F7A"/>
          <w:sz w:val="34"/>
        </w:rPr>
        <w:t>Grammar Box 4: Which one?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20"/>
        <w:gridCol w:w="3529"/>
        <w:gridCol w:w="3797"/>
      </w:tblGrid>
      <w:tr>
        <w:trPr>
          <w:cantSplit/>
          <w:tblHeader/>
        </w:trPr>
        <w:tc>
          <w:tcPr>
            <w:tcW w:type="dxa" w:w="2321"/>
            <w:vAlign w:val="center"/>
            <w:shd w:val="clear" w:color="auto" w:fill="1F3A5F"/>
          </w:tcPr>
          <w:p>
            <w:pPr>
              <w:keepNext/>
              <w:spacing w:after="0" w:before="0" w:line="264" w:lineRule="auto"/>
            </w:pPr>
          </w:p>
        </w:tc>
        <w:tc>
          <w:tcPr>
            <w:tcW w:type="dxa" w:w="3530"/>
            <w:vAlign w:val="center"/>
            <w:shd w:val="clear" w:color="auto" w:fill="1F3A5F"/>
          </w:tcPr>
          <w:p>
            <w:pPr>
              <w:keepNext/>
              <w:spacing w:after="0" w:before="0" w:line="264" w:lineRule="auto"/>
            </w:pPr>
            <w:r>
              <w:rPr>
                <w:b/>
                <w:i w:val="0"/>
                <w:color w:val="FFFFFF"/>
                <w:sz w:val="24"/>
              </w:rPr>
              <w:t>WHEN?</w:t>
            </w:r>
          </w:p>
        </w:tc>
        <w:tc>
          <w:tcPr>
            <w:tcW w:type="dxa" w:w="3798"/>
            <w:vAlign w:val="center"/>
            <w:shd w:val="clear" w:color="auto" w:fill="1F3A5F"/>
          </w:tcPr>
          <w:p>
            <w:pPr>
              <w:keepNext/>
              <w:spacing w:after="0" w:before="0" w:line="264" w:lineRule="auto"/>
            </w:pPr>
            <w:r>
              <w:rPr>
                <w:b/>
                <w:i w:val="0"/>
                <w:color w:val="FFFFFF"/>
                <w:sz w:val="24"/>
              </w:rPr>
              <w:t>EXAMPLE</w:t>
            </w:r>
          </w:p>
        </w:tc>
      </w:tr>
      <w:tr>
        <w:trPr>
          <w:cantSplit/>
        </w:trPr>
        <w:tc>
          <w:tcPr>
            <w:tcW w:type="dxa" w:w="2321"/>
            <w:vAlign w:val="center"/>
          </w:tcPr>
          <w:p>
            <w:pPr>
              <w:keepNext/>
              <w:spacing w:after="0" w:before="0" w:line="264" w:lineRule="auto"/>
            </w:pPr>
            <w:r>
              <w:rPr>
                <w:b w:val="0"/>
                <w:i/>
                <w:sz w:val="24"/>
              </w:rPr>
              <w:t>have / has</w:t>
            </w:r>
            <w:r>
              <w:rPr>
                <w:b w:val="0"/>
                <w:i w:val="0"/>
                <w:sz w:val="24"/>
              </w:rPr>
              <w:t xml:space="preserve"> + past participle</w:t>
            </w:r>
          </w:p>
        </w:tc>
        <w:tc>
          <w:tcPr>
            <w:tcW w:type="dxa" w:w="3530"/>
            <w:vAlign w:val="center"/>
          </w:tcPr>
          <w:p>
            <w:pPr>
              <w:keepNext/>
              <w:spacing w:after="0" w:before="0" w:line="264" w:lineRule="auto"/>
            </w:pPr>
            <w:r>
              <w:rPr>
                <w:b w:val="0"/>
                <w:i w:val="0"/>
                <w:sz w:val="24"/>
              </w:rPr>
              <w:t xml:space="preserve">it started in the past and it is </w:t>
            </w:r>
            <w:r>
              <w:rPr>
                <w:b/>
                <w:i w:val="0"/>
                <w:sz w:val="24"/>
              </w:rPr>
              <w:t>still true now</w:t>
            </w:r>
          </w:p>
        </w:tc>
        <w:tc>
          <w:tcPr>
            <w:tcW w:type="dxa" w:w="3798"/>
            <w:vAlign w:val="center"/>
          </w:tcPr>
          <w:p>
            <w:pPr>
              <w:keepNext/>
              <w:spacing w:after="0" w:before="0" w:line="264" w:lineRule="auto"/>
            </w:pPr>
            <w:r>
              <w:rPr>
                <w:b w:val="0"/>
                <w:i/>
                <w:sz w:val="24"/>
              </w:rPr>
              <w:t>I've worked at the clinic since 2022.</w:t>
            </w:r>
          </w:p>
        </w:tc>
      </w:tr>
      <w:tr>
        <w:trPr>
          <w:cantSplit/>
        </w:trPr>
        <w:tc>
          <w:tcPr>
            <w:tcW w:type="dxa" w:w="2321"/>
            <w:vAlign w:val="center"/>
            <w:shd w:val="clear" w:color="auto" w:fill="EEF4F7"/>
          </w:tcPr>
          <w:p>
            <w:pPr>
              <w:keepNext/>
              <w:spacing w:after="0" w:before="0" w:line="264" w:lineRule="auto"/>
            </w:pPr>
            <w:r>
              <w:rPr>
                <w:b w:val="0"/>
                <w:i w:val="0"/>
                <w:sz w:val="24"/>
              </w:rPr>
              <w:t>simple past</w:t>
            </w:r>
          </w:p>
        </w:tc>
        <w:tc>
          <w:tcPr>
            <w:tcW w:type="dxa" w:w="3530"/>
            <w:vAlign w:val="center"/>
            <w:shd w:val="clear" w:color="auto" w:fill="EEF4F7"/>
          </w:tcPr>
          <w:p>
            <w:pPr>
              <w:keepNext/>
              <w:spacing w:after="0" w:before="0" w:line="264" w:lineRule="auto"/>
            </w:pPr>
            <w:r>
              <w:rPr>
                <w:b w:val="0"/>
                <w:i w:val="0"/>
                <w:sz w:val="24"/>
              </w:rPr>
              <w:t xml:space="preserve">it is </w:t>
            </w:r>
            <w:r>
              <w:rPr>
                <w:b/>
                <w:i w:val="0"/>
                <w:sz w:val="24"/>
              </w:rPr>
              <w:t>finished</w:t>
            </w:r>
          </w:p>
        </w:tc>
        <w:tc>
          <w:tcPr>
            <w:tcW w:type="dxa" w:w="3798"/>
            <w:vAlign w:val="center"/>
            <w:shd w:val="clear" w:color="auto" w:fill="EEF4F7"/>
          </w:tcPr>
          <w:p>
            <w:pPr>
              <w:keepNext/>
              <w:spacing w:after="0" w:before="0" w:line="264" w:lineRule="auto"/>
            </w:pPr>
            <w:r>
              <w:rPr>
                <w:b w:val="0"/>
                <w:i/>
                <w:sz w:val="24"/>
              </w:rPr>
              <w:t>I worked at a bakery for two years.</w:t>
            </w:r>
          </w:p>
        </w:tc>
      </w:tr>
      <w:tr>
        <w:trPr>
          <w:cantSplit/>
        </w:trPr>
        <w:tc>
          <w:tcPr>
            <w:tcW w:type="dxa" w:w="2321"/>
            <w:vAlign w:val="center"/>
          </w:tcPr>
          <w:p>
            <w:pPr>
              <w:spacing w:after="0" w:before="0" w:line="264" w:lineRule="auto"/>
            </w:pPr>
            <w:r>
              <w:rPr>
                <w:b w:val="0"/>
                <w:i w:val="0"/>
                <w:sz w:val="24"/>
              </w:rPr>
              <w:t xml:space="preserve">simple past + </w:t>
            </w:r>
            <w:r>
              <w:rPr>
                <w:b w:val="0"/>
                <w:i/>
                <w:sz w:val="24"/>
              </w:rPr>
              <w:t>in / ago</w:t>
            </w:r>
          </w:p>
        </w:tc>
        <w:tc>
          <w:tcPr>
            <w:tcW w:type="dxa" w:w="3530"/>
            <w:vAlign w:val="center"/>
          </w:tcPr>
          <w:p>
            <w:pPr>
              <w:spacing w:after="0" w:before="0" w:line="264" w:lineRule="auto"/>
            </w:pPr>
            <w:r>
              <w:rPr>
                <w:b/>
                <w:i w:val="0"/>
                <w:sz w:val="24"/>
              </w:rPr>
              <w:t>when</w:t>
            </w:r>
            <w:r>
              <w:rPr>
                <w:b w:val="0"/>
                <w:i w:val="0"/>
                <w:sz w:val="24"/>
              </w:rPr>
              <w:t xml:space="preserve"> it started</w:t>
            </w:r>
          </w:p>
        </w:tc>
        <w:tc>
          <w:tcPr>
            <w:tcW w:type="dxa" w:w="3798"/>
            <w:vAlign w:val="center"/>
          </w:tcPr>
          <w:p>
            <w:pPr>
              <w:spacing w:after="0" w:before="0" w:line="264" w:lineRule="auto"/>
            </w:pPr>
            <w:r>
              <w:rPr>
                <w:b w:val="0"/>
                <w:i/>
                <w:sz w:val="24"/>
              </w:rPr>
              <w:t>I moved here in 2021. / five years ago.</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Can I say </w:t>
      </w:r>
      <w:r>
        <w:rPr>
          <w:b/>
          <w:i/>
          <w:sz w:val="26"/>
        </w:rPr>
        <w:t>I live here since 2020</w:t>
      </w:r>
      <w:r>
        <w:rPr>
          <w:b/>
          <w:i w:val="0"/>
          <w:sz w:val="26"/>
        </w:rPr>
        <w:t>?</w:t>
      </w:r>
    </w:p>
    <w:p>
      <w:pPr>
        <w:spacing w:after="180" w:before="0" w:line="300" w:lineRule="auto"/>
      </w:pPr>
      <w:r>
        <w:rPr>
          <w:b w:val="0"/>
          <w:i w:val="0"/>
          <w:sz w:val="26"/>
        </w:rPr>
        <w:t xml:space="preserve">A: No. Use the present perfect: </w:t>
      </w:r>
      <w:r>
        <w:rPr>
          <w:b/>
          <w:i/>
          <w:sz w:val="26"/>
        </w:rPr>
        <w:t>I've lived here since 2020.</w:t>
      </w:r>
    </w:p>
    <w:p>
      <w:pPr>
        <w:keepNext/>
        <w:spacing w:after="60" w:before="0" w:line="300" w:lineRule="auto"/>
      </w:pPr>
      <w:r>
        <w:rPr>
          <w:b/>
          <w:i w:val="0"/>
          <w:sz w:val="26"/>
        </w:rPr>
        <w:t xml:space="preserve">Q: </w:t>
      </w:r>
      <w:r>
        <w:rPr>
          <w:b/>
          <w:i/>
          <w:sz w:val="26"/>
        </w:rPr>
        <w:t>For</w:t>
      </w:r>
      <w:r>
        <w:rPr>
          <w:b/>
          <w:i w:val="0"/>
          <w:sz w:val="26"/>
        </w:rPr>
        <w:t xml:space="preserve"> or </w:t>
      </w:r>
      <w:r>
        <w:rPr>
          <w:b/>
          <w:i/>
          <w:sz w:val="26"/>
        </w:rPr>
        <w:t>since</w:t>
      </w:r>
      <w:r>
        <w:rPr>
          <w:b/>
          <w:i w:val="0"/>
          <w:sz w:val="26"/>
        </w:rPr>
        <w:t xml:space="preserve"> with </w:t>
      </w:r>
      <w:r>
        <w:rPr>
          <w:b/>
          <w:i/>
          <w:sz w:val="26"/>
        </w:rPr>
        <w:t>March</w:t>
      </w:r>
      <w:r>
        <w:rPr>
          <w:b/>
          <w:i w:val="0"/>
          <w:sz w:val="26"/>
        </w:rPr>
        <w:t>?</w:t>
      </w:r>
    </w:p>
    <w:p>
      <w:pPr>
        <w:spacing w:after="180" w:before="0" w:line="300" w:lineRule="auto"/>
      </w:pPr>
      <w:r>
        <w:rPr>
          <w:b w:val="0"/>
          <w:i w:val="0"/>
          <w:sz w:val="26"/>
        </w:rPr>
        <w:t xml:space="preserve">A: </w:t>
      </w:r>
      <w:r>
        <w:rPr>
          <w:b w:val="0"/>
          <w:i/>
          <w:sz w:val="26"/>
        </w:rPr>
        <w:t>March</w:t>
      </w:r>
      <w:r>
        <w:rPr>
          <w:b w:val="0"/>
          <w:i w:val="0"/>
          <w:sz w:val="26"/>
        </w:rPr>
        <w:t xml:space="preserve"> is a starting point: </w:t>
      </w:r>
      <w:r>
        <w:rPr>
          <w:b/>
          <w:i/>
          <w:sz w:val="26"/>
        </w:rPr>
        <w:t>since March</w:t>
      </w:r>
      <w:r>
        <w:rPr>
          <w:b w:val="0"/>
          <w:i w:val="0"/>
          <w:sz w:val="26"/>
        </w:rPr>
        <w:t xml:space="preserve">. </w:t>
      </w:r>
      <w:r>
        <w:rPr>
          <w:b w:val="0"/>
          <w:i/>
          <w:sz w:val="26"/>
        </w:rPr>
        <w:t>Three months</w:t>
      </w:r>
      <w:r>
        <w:rPr>
          <w:b w:val="0"/>
          <w:i w:val="0"/>
          <w:sz w:val="26"/>
        </w:rPr>
        <w:t xml:space="preserve"> is a length: </w:t>
      </w:r>
      <w:r>
        <w:rPr>
          <w:b/>
          <w:i/>
          <w:sz w:val="26"/>
        </w:rPr>
        <w:t>for three months</w:t>
      </w:r>
      <w:r>
        <w:rPr>
          <w:b w:val="0"/>
          <w:i w:val="0"/>
          <w:sz w:val="26"/>
        </w:rPr>
        <w:t>.</w:t>
      </w:r>
    </w:p>
    <w:p>
      <w:pPr>
        <w:keepNext/>
        <w:spacing w:after="60" w:before="0" w:line="300" w:lineRule="auto"/>
      </w:pPr>
      <w:r>
        <w:rPr>
          <w:b/>
          <w:i w:val="0"/>
          <w:sz w:val="26"/>
        </w:rPr>
        <w:t xml:space="preserve">Q: </w:t>
      </w:r>
      <w:r>
        <w:rPr>
          <w:b/>
          <w:i/>
          <w:sz w:val="26"/>
        </w:rPr>
        <w:t>I've worked</w:t>
      </w:r>
      <w:r>
        <w:rPr>
          <w:b/>
          <w:i w:val="0"/>
          <w:sz w:val="26"/>
        </w:rPr>
        <w:t xml:space="preserve"> or </w:t>
      </w:r>
      <w:r>
        <w:rPr>
          <w:b/>
          <w:i/>
          <w:sz w:val="26"/>
        </w:rPr>
        <w:t>I worked</w:t>
      </w:r>
      <w:r>
        <w:rPr>
          <w:b/>
          <w:i w:val="0"/>
          <w:sz w:val="26"/>
        </w:rPr>
        <w:t xml:space="preserve"> at the bakery?</w:t>
      </w:r>
    </w:p>
    <w:p>
      <w:pPr>
        <w:spacing w:after="180" w:before="0" w:line="300" w:lineRule="auto"/>
      </w:pPr>
      <w:r>
        <w:rPr>
          <w:b w:val="0"/>
          <w:i w:val="0"/>
          <w:sz w:val="26"/>
        </w:rPr>
        <w:t xml:space="preserve">A: Do you work there now? Yes → </w:t>
      </w:r>
      <w:r>
        <w:rPr>
          <w:b/>
          <w:i/>
          <w:sz w:val="26"/>
        </w:rPr>
        <w:t>I've worked there for two years.</w:t>
      </w:r>
      <w:r>
        <w:rPr>
          <w:b w:val="0"/>
          <w:i w:val="0"/>
          <w:sz w:val="26"/>
        </w:rPr>
        <w:t xml:space="preserve"> No → </w:t>
      </w:r>
      <w:r>
        <w:rPr>
          <w:b/>
          <w:i/>
          <w:sz w:val="26"/>
        </w:rPr>
        <w:t>I worked there for two years.</w:t>
      </w:r>
    </w:p>
    <w:p>
      <w:pPr>
        <w:keepNext/>
        <w:pageBreakBefore/>
        <w:spacing w:after="120" w:before="0" w:line="252" w:lineRule="auto"/>
      </w:pPr>
      <w:r>
        <w:rPr>
          <w:b/>
          <w:i w:val="0"/>
          <w:color w:val="1B6F7A"/>
          <w:sz w:val="34"/>
        </w:rPr>
        <w:t xml:space="preserve">Practice A: Write </w:t>
      </w:r>
      <w:r>
        <w:rPr>
          <w:b/>
          <w:i/>
          <w:color w:val="1B6F7A"/>
          <w:sz w:val="34"/>
        </w:rPr>
        <w:t>for</w:t>
      </w:r>
      <w:r>
        <w:rPr>
          <w:b/>
          <w:i w:val="0"/>
          <w:color w:val="1B6F7A"/>
          <w:sz w:val="34"/>
        </w:rPr>
        <w:t xml:space="preserve"> or </w:t>
      </w:r>
      <w:r>
        <w:rPr>
          <w:b/>
          <w:i/>
          <w:color w:val="1B6F7A"/>
          <w:sz w:val="34"/>
        </w:rPr>
        <w:t>since</w:t>
      </w:r>
      <w:r>
        <w:rPr>
          <w:b/>
          <w:i w:val="0"/>
          <w:color w:val="1B6F7A"/>
          <w:sz w:val="34"/>
        </w:rPr>
        <w:t>.</w:t>
      </w:r>
    </w:p>
    <w:p>
      <w:pPr>
        <w:spacing w:after="100" w:before="0" w:line="300" w:lineRule="auto"/>
        <w:ind w:left="504" w:hanging="403"/>
      </w:pPr>
      <w:r>
        <w:rPr>
          <w:b/>
          <w:color w:val="1B6F7A"/>
          <w:sz w:val="26"/>
        </w:rPr>
        <w:t xml:space="preserve">1.  </w:t>
      </w:r>
      <w:r>
        <w:rPr>
          <w:b w:val="0"/>
          <w:i w:val="0"/>
          <w:sz w:val="26"/>
        </w:rPr>
        <w:t>I've lived in this city ____________ 2021.</w:t>
      </w:r>
    </w:p>
    <w:p>
      <w:pPr>
        <w:spacing w:after="100" w:before="0" w:line="300" w:lineRule="auto"/>
        <w:ind w:left="504" w:hanging="403"/>
      </w:pPr>
      <w:r>
        <w:rPr>
          <w:b/>
          <w:color w:val="1B6F7A"/>
          <w:sz w:val="26"/>
        </w:rPr>
        <w:t xml:space="preserve">2.  </w:t>
      </w:r>
      <w:r>
        <w:rPr>
          <w:b w:val="0"/>
          <w:i w:val="0"/>
          <w:sz w:val="26"/>
        </w:rPr>
        <w:t>She's worked at the clinic ____________ six months.</w:t>
      </w:r>
    </w:p>
    <w:p>
      <w:pPr>
        <w:spacing w:after="100" w:before="0" w:line="300" w:lineRule="auto"/>
        <w:ind w:left="504" w:hanging="403"/>
      </w:pPr>
      <w:r>
        <w:rPr>
          <w:b/>
          <w:color w:val="1B6F7A"/>
          <w:sz w:val="26"/>
        </w:rPr>
        <w:t xml:space="preserve">3.  </w:t>
      </w:r>
      <w:r>
        <w:rPr>
          <w:b w:val="0"/>
          <w:i w:val="0"/>
          <w:sz w:val="26"/>
        </w:rPr>
        <w:t>We've had our car ____________ January.</w:t>
      </w:r>
    </w:p>
    <w:p>
      <w:pPr>
        <w:spacing w:after="100" w:before="0" w:line="300" w:lineRule="auto"/>
        <w:ind w:left="504" w:hanging="403"/>
      </w:pPr>
      <w:r>
        <w:rPr>
          <w:b/>
          <w:color w:val="1B6F7A"/>
          <w:sz w:val="26"/>
        </w:rPr>
        <w:t xml:space="preserve">4.  </w:t>
      </w:r>
      <w:r>
        <w:rPr>
          <w:b w:val="0"/>
          <w:i w:val="0"/>
          <w:sz w:val="26"/>
        </w:rPr>
        <w:t>He's been a cook ____________ ten years.</w:t>
      </w:r>
    </w:p>
    <w:p>
      <w:pPr>
        <w:spacing w:after="100" w:before="0" w:line="300" w:lineRule="auto"/>
        <w:ind w:left="504" w:hanging="403"/>
      </w:pPr>
      <w:r>
        <w:rPr>
          <w:b/>
          <w:color w:val="1B6F7A"/>
          <w:sz w:val="26"/>
        </w:rPr>
        <w:t xml:space="preserve">5.  </w:t>
      </w:r>
      <w:r>
        <w:rPr>
          <w:b w:val="0"/>
          <w:i w:val="0"/>
          <w:sz w:val="26"/>
        </w:rPr>
        <w:t>They've known each other ____________ they were kids.</w:t>
      </w:r>
    </w:p>
    <w:p>
      <w:pPr>
        <w:spacing w:after="100" w:before="0" w:line="300" w:lineRule="auto"/>
        <w:ind w:left="504" w:hanging="403"/>
      </w:pPr>
      <w:r>
        <w:rPr>
          <w:b/>
          <w:color w:val="1B6F7A"/>
          <w:sz w:val="26"/>
        </w:rPr>
        <w:t xml:space="preserve">6.  </w:t>
      </w:r>
      <w:r>
        <w:rPr>
          <w:b w:val="0"/>
          <w:i w:val="0"/>
          <w:sz w:val="26"/>
        </w:rPr>
        <w:t>I've studied English ____________ a long time.</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How long (</w:t>
      </w:r>
      <w:r>
        <w:rPr>
          <w:b/>
          <w:i w:val="0"/>
          <w:sz w:val="26"/>
        </w:rPr>
        <w:t>have you lived</w:t>
      </w:r>
      <w:r>
        <w:rPr>
          <w:b w:val="0"/>
          <w:i w:val="0"/>
          <w:sz w:val="26"/>
        </w:rPr>
        <w:t xml:space="preserve"> / </w:t>
      </w:r>
      <w:r>
        <w:rPr>
          <w:b/>
          <w:i w:val="0"/>
          <w:sz w:val="26"/>
        </w:rPr>
        <w:t>do you live</w:t>
      </w:r>
      <w:r>
        <w:rPr>
          <w:b w:val="0"/>
          <w:i w:val="0"/>
          <w:sz w:val="26"/>
        </w:rPr>
        <w:t>) here?</w:t>
      </w:r>
    </w:p>
    <w:p>
      <w:pPr>
        <w:spacing w:after="100" w:before="0" w:line="300" w:lineRule="auto"/>
        <w:ind w:left="504" w:hanging="403"/>
      </w:pPr>
      <w:r>
        <w:rPr>
          <w:b/>
          <w:color w:val="1B6F7A"/>
          <w:sz w:val="26"/>
        </w:rPr>
        <w:t xml:space="preserve">2.  </w:t>
      </w:r>
      <w:r>
        <w:rPr>
          <w:b w:val="0"/>
          <w:i w:val="0"/>
          <w:sz w:val="26"/>
        </w:rPr>
        <w:t>I (</w:t>
      </w:r>
      <w:r>
        <w:rPr>
          <w:b/>
          <w:i w:val="0"/>
          <w:sz w:val="26"/>
        </w:rPr>
        <w:t>worked</w:t>
      </w:r>
      <w:r>
        <w:rPr>
          <w:b w:val="0"/>
          <w:i w:val="0"/>
          <w:sz w:val="26"/>
        </w:rPr>
        <w:t xml:space="preserve"> / </w:t>
      </w:r>
      <w:r>
        <w:rPr>
          <w:b/>
          <w:i w:val="0"/>
          <w:sz w:val="26"/>
        </w:rPr>
        <w:t>'ve worked</w:t>
      </w:r>
      <w:r>
        <w:rPr>
          <w:b w:val="0"/>
          <w:i w:val="0"/>
          <w:sz w:val="26"/>
        </w:rPr>
        <w:t>) at a bakery for two years. Then I changed jobs.</w:t>
      </w:r>
    </w:p>
    <w:p>
      <w:pPr>
        <w:spacing w:after="100" w:before="0" w:line="300" w:lineRule="auto"/>
        <w:ind w:left="504" w:hanging="403"/>
      </w:pPr>
      <w:r>
        <w:rPr>
          <w:b/>
          <w:color w:val="1B6F7A"/>
          <w:sz w:val="26"/>
        </w:rPr>
        <w:t xml:space="preserve">3.  </w:t>
      </w:r>
      <w:r>
        <w:rPr>
          <w:b w:val="0"/>
          <w:i w:val="0"/>
          <w:sz w:val="26"/>
        </w:rPr>
        <w:t>She (</w:t>
      </w:r>
      <w:r>
        <w:rPr>
          <w:b/>
          <w:i w:val="0"/>
          <w:sz w:val="26"/>
        </w:rPr>
        <w:t>'s had</w:t>
      </w:r>
      <w:r>
        <w:rPr>
          <w:b w:val="0"/>
          <w:i w:val="0"/>
          <w:sz w:val="26"/>
        </w:rPr>
        <w:t xml:space="preserve"> / </w:t>
      </w:r>
      <w:r>
        <w:rPr>
          <w:b/>
          <w:i w:val="0"/>
          <w:sz w:val="26"/>
        </w:rPr>
        <w:t>has</w:t>
      </w:r>
      <w:r>
        <w:rPr>
          <w:b w:val="0"/>
          <w:i w:val="0"/>
          <w:sz w:val="26"/>
        </w:rPr>
        <w:t>) her car since 2022.</w:t>
      </w:r>
    </w:p>
    <w:p>
      <w:pPr>
        <w:spacing w:after="100" w:before="0" w:line="300" w:lineRule="auto"/>
        <w:ind w:left="504" w:hanging="403"/>
      </w:pPr>
      <w:r>
        <w:rPr>
          <w:b/>
          <w:color w:val="1B6F7A"/>
          <w:sz w:val="26"/>
        </w:rPr>
        <w:t xml:space="preserve">4.  </w:t>
      </w:r>
      <w:r>
        <w:rPr>
          <w:b w:val="0"/>
          <w:i w:val="0"/>
          <w:sz w:val="26"/>
        </w:rPr>
        <w:t>When (</w:t>
      </w:r>
      <w:r>
        <w:rPr>
          <w:b/>
          <w:i w:val="0"/>
          <w:sz w:val="26"/>
        </w:rPr>
        <w:t>did you move</w:t>
      </w:r>
      <w:r>
        <w:rPr>
          <w:b w:val="0"/>
          <w:i w:val="0"/>
          <w:sz w:val="26"/>
        </w:rPr>
        <w:t xml:space="preserve"> / </w:t>
      </w:r>
      <w:r>
        <w:rPr>
          <w:b/>
          <w:i w:val="0"/>
          <w:sz w:val="26"/>
        </w:rPr>
        <w:t>have you moved</w:t>
      </w:r>
      <w:r>
        <w:rPr>
          <w:b w:val="0"/>
          <w:i w:val="0"/>
          <w:sz w:val="26"/>
        </w:rPr>
        <w:t>) here?</w:t>
      </w:r>
    </w:p>
    <w:p>
      <w:pPr>
        <w:spacing w:after="100" w:before="0" w:line="300" w:lineRule="auto"/>
        <w:ind w:left="504" w:hanging="403"/>
      </w:pPr>
      <w:r>
        <w:rPr>
          <w:b/>
          <w:color w:val="1B6F7A"/>
          <w:sz w:val="26"/>
        </w:rPr>
        <w:t xml:space="preserve">5.  </w:t>
      </w:r>
      <w:r>
        <w:rPr>
          <w:b w:val="0"/>
          <w:i w:val="0"/>
          <w:sz w:val="26"/>
        </w:rPr>
        <w:t>I (</w:t>
      </w:r>
      <w:r>
        <w:rPr>
          <w:b/>
          <w:i w:val="0"/>
          <w:sz w:val="26"/>
        </w:rPr>
        <w:t>moved</w:t>
      </w:r>
      <w:r>
        <w:rPr>
          <w:b w:val="0"/>
          <w:i w:val="0"/>
          <w:sz w:val="26"/>
        </w:rPr>
        <w:t xml:space="preserve"> / </w:t>
      </w:r>
      <w:r>
        <w:rPr>
          <w:b/>
          <w:i w:val="0"/>
          <w:sz w:val="26"/>
        </w:rPr>
        <w:t>'ve moved</w:t>
      </w:r>
      <w:r>
        <w:rPr>
          <w:b w:val="0"/>
          <w:i w:val="0"/>
          <w:sz w:val="26"/>
        </w:rPr>
        <w:t>) here three years ago.</w:t>
      </w:r>
    </w:p>
    <w:p>
      <w:pPr>
        <w:spacing w:after="100" w:before="0" w:line="300" w:lineRule="auto"/>
        <w:ind w:left="504" w:hanging="403"/>
      </w:pPr>
      <w:r>
        <w:rPr>
          <w:b/>
          <w:color w:val="1B6F7A"/>
          <w:sz w:val="26"/>
        </w:rPr>
        <w:t xml:space="preserve">6.  </w:t>
      </w:r>
      <w:r>
        <w:rPr>
          <w:b w:val="0"/>
          <w:i w:val="0"/>
          <w:sz w:val="26"/>
        </w:rPr>
        <w:t>He's lived here (</w:t>
      </w:r>
      <w:r>
        <w:rPr>
          <w:b/>
          <w:i w:val="0"/>
          <w:sz w:val="26"/>
        </w:rPr>
        <w:t>since</w:t>
      </w:r>
      <w:r>
        <w:rPr>
          <w:b w:val="0"/>
          <w:i w:val="0"/>
          <w:sz w:val="26"/>
        </w:rPr>
        <w:t xml:space="preserve"> / </w:t>
      </w:r>
      <w:r>
        <w:rPr>
          <w:b/>
          <w:i w:val="0"/>
          <w:sz w:val="26"/>
        </w:rPr>
        <w:t>for</w:t>
      </w:r>
      <w:r>
        <w:rPr>
          <w:b w:val="0"/>
          <w:i w:val="0"/>
          <w:sz w:val="26"/>
        </w:rPr>
        <w:t>) last summer.</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14"/>
        <w:gridCol w:w="4533"/>
      </w:tblGrid>
      <w:tr>
        <w:trPr>
          <w:cantSplit/>
          <w:tblHeader/>
        </w:trPr>
        <w:tc>
          <w:tcPr>
            <w:tcW w:type="dxa" w:w="5115"/>
            <w:vAlign w:val="center"/>
            <w:shd w:val="clear" w:color="auto" w:fill="1F3A5F"/>
          </w:tcPr>
          <w:p>
            <w:pPr>
              <w:keepNext/>
              <w:spacing w:after="0" w:before="0" w:line="264" w:lineRule="auto"/>
            </w:pPr>
            <w:r>
              <w:rPr>
                <w:b/>
                <w:i w:val="0"/>
                <w:color w:val="FFFFFF"/>
                <w:sz w:val="24"/>
              </w:rPr>
              <w:t>✗ Don't say</w:t>
            </w:r>
          </w:p>
        </w:tc>
        <w:tc>
          <w:tcPr>
            <w:tcW w:type="dxa" w:w="4533"/>
            <w:vAlign w:val="center"/>
            <w:shd w:val="clear" w:color="auto" w:fill="1F3A5F"/>
          </w:tcPr>
          <w:p>
            <w:pPr>
              <w:keepNext/>
              <w:spacing w:after="0" w:before="0" w:line="264" w:lineRule="auto"/>
            </w:pPr>
            <w:r>
              <w:rPr>
                <w:b/>
                <w:i w:val="0"/>
                <w:color w:val="FFFFFF"/>
                <w:sz w:val="24"/>
              </w:rPr>
              <w:t>✓ Say</w:t>
            </w:r>
          </w:p>
        </w:tc>
      </w:tr>
      <w:tr>
        <w:trPr>
          <w:cantSplit/>
        </w:trPr>
        <w:tc>
          <w:tcPr>
            <w:tcW w:type="dxa" w:w="5115"/>
            <w:vAlign w:val="center"/>
          </w:tcPr>
          <w:p>
            <w:pPr>
              <w:keepNext/>
              <w:spacing w:after="0" w:before="0" w:line="264" w:lineRule="auto"/>
            </w:pPr>
            <w:r>
              <w:rPr>
                <w:b w:val="0"/>
                <w:i w:val="0"/>
                <w:sz w:val="24"/>
              </w:rPr>
              <w:t>I live here since 2020.</w:t>
            </w:r>
          </w:p>
        </w:tc>
        <w:tc>
          <w:tcPr>
            <w:tcW w:type="dxa" w:w="4533"/>
            <w:vAlign w:val="center"/>
          </w:tcPr>
          <w:p>
            <w:pPr>
              <w:keepNext/>
              <w:spacing w:after="0" w:before="0" w:line="264" w:lineRule="auto"/>
            </w:pPr>
            <w:r>
              <w:rPr>
                <w:b w:val="0"/>
                <w:i w:val="0"/>
                <w:sz w:val="24"/>
              </w:rPr>
              <w:t>I</w:t>
            </w:r>
            <w:r>
              <w:rPr>
                <w:b/>
                <w:i w:val="0"/>
                <w:sz w:val="24"/>
              </w:rPr>
              <w:t>'ve lived</w:t>
            </w:r>
            <w:r>
              <w:rPr>
                <w:b w:val="0"/>
                <w:i w:val="0"/>
                <w:sz w:val="24"/>
              </w:rPr>
              <w:t xml:space="preserve"> here since 2020.</w:t>
            </w:r>
          </w:p>
        </w:tc>
      </w:tr>
      <w:tr>
        <w:trPr>
          <w:cantSplit/>
        </w:trPr>
        <w:tc>
          <w:tcPr>
            <w:tcW w:type="dxa" w:w="5115"/>
            <w:vAlign w:val="center"/>
            <w:shd w:val="clear" w:color="auto" w:fill="EEF4F7"/>
          </w:tcPr>
          <w:p>
            <w:pPr>
              <w:keepNext/>
              <w:spacing w:after="0" w:before="0" w:line="264" w:lineRule="auto"/>
            </w:pPr>
            <w:r>
              <w:rPr>
                <w:b w:val="0"/>
                <w:i w:val="0"/>
                <w:sz w:val="24"/>
              </w:rPr>
              <w:t>I've lived here since three years.</w:t>
            </w:r>
          </w:p>
        </w:tc>
        <w:tc>
          <w:tcPr>
            <w:tcW w:type="dxa" w:w="4533"/>
            <w:vAlign w:val="center"/>
            <w:shd w:val="clear" w:color="auto" w:fill="EEF4F7"/>
          </w:tcPr>
          <w:p>
            <w:pPr>
              <w:keepNext/>
              <w:spacing w:after="0" w:before="0" w:line="264" w:lineRule="auto"/>
            </w:pPr>
            <w:r>
              <w:rPr>
                <w:b w:val="0"/>
                <w:i w:val="0"/>
                <w:sz w:val="24"/>
              </w:rPr>
              <w:t xml:space="preserve">I've lived here </w:t>
            </w:r>
            <w:r>
              <w:rPr>
                <w:b/>
                <w:i w:val="0"/>
                <w:sz w:val="24"/>
              </w:rPr>
              <w:t>for</w:t>
            </w:r>
            <w:r>
              <w:rPr>
                <w:b w:val="0"/>
                <w:i w:val="0"/>
                <w:sz w:val="24"/>
              </w:rPr>
              <w:t xml:space="preserve"> three years.</w:t>
            </w:r>
          </w:p>
        </w:tc>
      </w:tr>
      <w:tr>
        <w:trPr>
          <w:cantSplit/>
        </w:trPr>
        <w:tc>
          <w:tcPr>
            <w:tcW w:type="dxa" w:w="5115"/>
            <w:vAlign w:val="center"/>
          </w:tcPr>
          <w:p>
            <w:pPr>
              <w:keepNext/>
              <w:spacing w:after="0" w:before="0" w:line="264" w:lineRule="auto"/>
            </w:pPr>
            <w:r>
              <w:rPr>
                <w:b w:val="0"/>
                <w:i w:val="0"/>
                <w:sz w:val="24"/>
              </w:rPr>
              <w:t>I've moved here in 2021.</w:t>
            </w:r>
          </w:p>
        </w:tc>
        <w:tc>
          <w:tcPr>
            <w:tcW w:type="dxa" w:w="4533"/>
            <w:vAlign w:val="center"/>
          </w:tcPr>
          <w:p>
            <w:pPr>
              <w:keepNext/>
              <w:spacing w:after="0" w:before="0" w:line="264" w:lineRule="auto"/>
            </w:pPr>
            <w:r>
              <w:rPr>
                <w:b w:val="0"/>
                <w:i w:val="0"/>
                <w:sz w:val="24"/>
              </w:rPr>
              <w:t xml:space="preserve">I </w:t>
            </w:r>
            <w:r>
              <w:rPr>
                <w:b/>
                <w:i w:val="0"/>
                <w:sz w:val="24"/>
              </w:rPr>
              <w:t>moved</w:t>
            </w:r>
            <w:r>
              <w:rPr>
                <w:b w:val="0"/>
                <w:i w:val="0"/>
                <w:sz w:val="24"/>
              </w:rPr>
              <w:t xml:space="preserve"> here in 2021.</w:t>
            </w:r>
          </w:p>
        </w:tc>
      </w:tr>
      <w:tr>
        <w:trPr>
          <w:cantSplit/>
        </w:trPr>
        <w:tc>
          <w:tcPr>
            <w:tcW w:type="dxa" w:w="5115"/>
            <w:vAlign w:val="center"/>
            <w:shd w:val="clear" w:color="auto" w:fill="EEF4F7"/>
          </w:tcPr>
          <w:p>
            <w:pPr>
              <w:keepNext/>
              <w:spacing w:after="0" w:before="0" w:line="264" w:lineRule="auto"/>
            </w:pPr>
            <w:r>
              <w:rPr>
                <w:b w:val="0"/>
                <w:i w:val="0"/>
                <w:sz w:val="24"/>
              </w:rPr>
              <w:t>How long you have worked there?</w:t>
            </w:r>
          </w:p>
        </w:tc>
        <w:tc>
          <w:tcPr>
            <w:tcW w:type="dxa" w:w="4533"/>
            <w:vAlign w:val="center"/>
            <w:shd w:val="clear" w:color="auto" w:fill="EEF4F7"/>
          </w:tcPr>
          <w:p>
            <w:pPr>
              <w:keepNext/>
              <w:spacing w:after="0" w:before="0" w:line="264" w:lineRule="auto"/>
            </w:pPr>
            <w:r>
              <w:rPr>
                <w:b w:val="0"/>
                <w:i w:val="0"/>
                <w:sz w:val="24"/>
              </w:rPr>
              <w:t xml:space="preserve">How long </w:t>
            </w:r>
            <w:r>
              <w:rPr>
                <w:b/>
                <w:i w:val="0"/>
                <w:sz w:val="24"/>
              </w:rPr>
              <w:t>have you</w:t>
            </w:r>
            <w:r>
              <w:rPr>
                <w:b w:val="0"/>
                <w:i w:val="0"/>
                <w:sz w:val="24"/>
              </w:rPr>
              <w:t xml:space="preserve"> worked there?</w:t>
            </w:r>
          </w:p>
        </w:tc>
      </w:tr>
      <w:tr>
        <w:trPr>
          <w:cantSplit/>
        </w:trPr>
        <w:tc>
          <w:tcPr>
            <w:tcW w:type="dxa" w:w="5115"/>
            <w:vAlign w:val="center"/>
          </w:tcPr>
          <w:p>
            <w:pPr>
              <w:spacing w:after="0" w:before="0" w:line="264" w:lineRule="auto"/>
            </w:pPr>
            <w:r>
              <w:rPr>
                <w:b w:val="0"/>
                <w:i w:val="0"/>
                <w:sz w:val="24"/>
              </w:rPr>
              <w:t>I am here for two years. (still true)</w:t>
            </w:r>
          </w:p>
        </w:tc>
        <w:tc>
          <w:tcPr>
            <w:tcW w:type="dxa" w:w="4533"/>
            <w:vAlign w:val="center"/>
          </w:tcPr>
          <w:p>
            <w:pPr>
              <w:spacing w:after="0" w:before="0" w:line="264" w:lineRule="auto"/>
            </w:pPr>
            <w:r>
              <w:rPr>
                <w:b w:val="0"/>
                <w:i w:val="0"/>
                <w:sz w:val="24"/>
              </w:rPr>
              <w:t>I</w:t>
            </w:r>
            <w:r>
              <w:rPr>
                <w:b/>
                <w:i w:val="0"/>
                <w:sz w:val="24"/>
              </w:rPr>
              <w:t>'ve been</w:t>
            </w:r>
            <w:r>
              <w:rPr>
                <w:b w:val="0"/>
                <w:i w:val="0"/>
                <w:sz w:val="24"/>
              </w:rPr>
              <w:t xml:space="preserve"> here for two years.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Spanish says </w:t>
            </w:r>
            <w:r>
              <w:rPr>
                <w:b w:val="0"/>
                <w:i/>
                <w:sz w:val="25"/>
              </w:rPr>
              <w:t>Vivo aquí desde 2020</w:t>
            </w:r>
            <w:r>
              <w:rPr>
                <w:b w:val="0"/>
                <w:i w:val="0"/>
                <w:sz w:val="25"/>
              </w:rPr>
              <w:t xml:space="preserve"> (present tense). English uses </w:t>
            </w:r>
            <w:r>
              <w:rPr>
                <w:b w:val="0"/>
                <w:i/>
                <w:sz w:val="25"/>
              </w:rPr>
              <w:t>have / has</w:t>
            </w:r>
            <w:r>
              <w:rPr>
                <w:b w:val="0"/>
                <w:i w:val="0"/>
                <w:sz w:val="25"/>
              </w:rPr>
              <w:t xml:space="preserve"> + past participle: </w:t>
            </w:r>
            <w:r>
              <w:rPr>
                <w:b w:val="0"/>
                <w:i/>
                <w:sz w:val="25"/>
              </w:rPr>
              <w:t>I've lived here since 2020</w:t>
            </w:r>
            <w:r>
              <w:rPr>
                <w:b w:val="0"/>
                <w:i w:val="0"/>
                <w:sz w:val="25"/>
              </w:rPr>
              <w:t xml:space="preserve"> (not </w:t>
            </w:r>
            <w:r>
              <w:rPr>
                <w:b w:val="0"/>
                <w:i/>
                <w:sz w:val="25"/>
              </w:rPr>
              <w:t>I live here since 2020</w:t>
            </w:r>
            <w:r>
              <w:rPr>
                <w:b w:val="0"/>
                <w:i w:val="0"/>
                <w:sz w:val="25"/>
              </w:rPr>
              <w:t>). What does your language do?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Talk Time: Timeline Interviews</w:t>
      </w:r>
    </w:p>
    <w:p>
      <w:pPr>
        <w:keepNext/>
        <w:spacing w:after="120" w:before="320" w:line="252" w:lineRule="auto"/>
      </w:pPr>
      <w:r>
        <w:rPr>
          <w:b/>
          <w:i w:val="0"/>
          <w:color w:val="1B6F7A"/>
          <w:sz w:val="34"/>
        </w:rPr>
        <w:t xml:space="preserve">Round 1. Mark 4 points on your timeline. Then interview a partner. Ask </w:t>
      </w:r>
      <w:r>
        <w:rPr>
          <w:b/>
          <w:i/>
          <w:color w:val="1B6F7A"/>
          <w:sz w:val="34"/>
        </w:rPr>
        <w:t>How long have you…?</w:t>
      </w:r>
      <w:r>
        <w:rPr>
          <w:b/>
          <w:i w:val="0"/>
          <w:color w:val="1B6F7A"/>
          <w:sz w:val="34"/>
        </w:rPr>
        <w:t xml:space="preserve"> and </w:t>
      </w:r>
      <w:r>
        <w:rPr>
          <w:b/>
          <w:i/>
          <w:color w:val="1B6F7A"/>
          <w:sz w:val="34"/>
        </w:rPr>
        <w:t>Since when?</w:t>
      </w:r>
      <w:r>
        <w:rPr>
          <w:b/>
          <w:i w:val="0"/>
          <w:color w:val="1B6F7A"/>
          <w:sz w:val="34"/>
        </w:rPr>
        <w:t xml:space="preserve"> Write 3 sentences about your partner.</w:t>
      </w:r>
    </w:p>
    <w:p>
      <w:pPr>
        <w:spacing w:after="180" w:before="0" w:line="300" w:lineRule="auto"/>
      </w:pPr>
      <w:r>
        <w:rPr>
          <w:b w:val="0"/>
          <w:i/>
          <w:sz w:val="26"/>
        </w:rPr>
        <w:t>Example:</w:t>
      </w:r>
      <w:r>
        <w:rPr>
          <w:b w:val="0"/>
          <w:i w:val="0"/>
          <w:sz w:val="26"/>
        </w:rPr>
        <w:t xml:space="preserve"> A: How long have you lived in this city? B: Since 2021. A: Where did you live before? B: In Dallas. I lived there for three years. → </w:t>
      </w:r>
      <w:r>
        <w:rPr>
          <w:b w:val="0"/>
          <w:i/>
          <w:sz w:val="26"/>
        </w:rPr>
        <w:t>Ana has lived in this city since 2021.</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434"/>
        <w:gridCol w:w="3759"/>
        <w:gridCol w:w="1454"/>
      </w:tblGrid>
      <w:tr>
        <w:trPr>
          <w:cantSplit/>
          <w:tblHeader/>
        </w:trPr>
        <w:tc>
          <w:tcPr>
            <w:tcW w:type="dxa" w:w="4434"/>
            <w:vAlign w:val="center"/>
            <w:shd w:val="clear" w:color="auto" w:fill="1F3A5F"/>
          </w:tcPr>
          <w:p>
            <w:pPr>
              <w:keepNext/>
              <w:spacing w:after="0" w:before="0" w:line="264" w:lineRule="auto"/>
            </w:pPr>
            <w:r>
              <w:rPr>
                <w:b/>
                <w:i w:val="0"/>
                <w:color w:val="FFFFFF"/>
                <w:sz w:val="24"/>
              </w:rPr>
              <w:t>My timeline</w:t>
            </w:r>
          </w:p>
        </w:tc>
        <w:tc>
          <w:tcPr>
            <w:tcW w:type="dxa" w:w="3759"/>
            <w:vAlign w:val="center"/>
            <w:shd w:val="clear" w:color="auto" w:fill="1F3A5F"/>
          </w:tcPr>
          <w:p>
            <w:pPr>
              <w:keepNext/>
              <w:spacing w:after="0" w:before="0" w:line="264" w:lineRule="auto"/>
            </w:pPr>
            <w:r>
              <w:rPr>
                <w:b/>
                <w:i w:val="0"/>
                <w:color w:val="FFFFFF"/>
                <w:sz w:val="24"/>
              </w:rPr>
              <w:t>When did it start? (</w:t>
            </w:r>
            <w:r>
              <w:rPr>
                <w:b/>
                <w:i/>
                <w:color w:val="FFFFFF"/>
                <w:sz w:val="24"/>
              </w:rPr>
              <w:t>in 2021 / three years ago</w:t>
            </w:r>
            <w:r>
              <w:rPr>
                <w:b/>
                <w:i w:val="0"/>
                <w:color w:val="FFFFFF"/>
                <w:sz w:val="24"/>
              </w:rPr>
              <w:t>)</w:t>
            </w:r>
          </w:p>
        </w:tc>
        <w:tc>
          <w:tcPr>
            <w:tcW w:type="dxa" w:w="1455"/>
            <w:vAlign w:val="center"/>
            <w:shd w:val="clear" w:color="auto" w:fill="1F3A5F"/>
          </w:tcPr>
          <w:p>
            <w:pPr>
              <w:keepNext/>
              <w:spacing w:after="0" w:before="0" w:line="264" w:lineRule="auto"/>
            </w:pPr>
            <w:r>
              <w:rPr>
                <w:b/>
                <w:i/>
                <w:color w:val="FFFFFF"/>
                <w:sz w:val="24"/>
              </w:rPr>
              <w:t>for</w:t>
            </w:r>
            <w:r>
              <w:rPr>
                <w:b/>
                <w:i w:val="0"/>
                <w:color w:val="FFFFFF"/>
                <w:sz w:val="24"/>
              </w:rPr>
              <w:t xml:space="preserve"> or </w:t>
            </w:r>
            <w:r>
              <w:rPr>
                <w:b/>
                <w:i/>
                <w:color w:val="FFFFFF"/>
                <w:sz w:val="24"/>
              </w:rPr>
              <w:t>since</w:t>
            </w:r>
            <w:r>
              <w:rPr>
                <w:b/>
                <w:i w:val="0"/>
                <w:color w:val="FFFFFF"/>
                <w:sz w:val="24"/>
              </w:rPr>
              <w:t>?</w:t>
            </w:r>
          </w:p>
        </w:tc>
      </w:tr>
      <w:tr>
        <w:trPr>
          <w:cantSplit/>
        </w:trPr>
        <w:tc>
          <w:tcPr>
            <w:tcW w:type="dxa" w:w="4434"/>
            <w:vAlign w:val="center"/>
          </w:tcPr>
          <w:p>
            <w:pPr>
              <w:keepNext/>
              <w:spacing w:after="0" w:before="0" w:line="264" w:lineRule="auto"/>
            </w:pPr>
            <w:r>
              <w:rPr>
                <w:b w:val="0"/>
                <w:i w:val="0"/>
                <w:sz w:val="24"/>
              </w:rPr>
              <w:t>1. I moved to this city.</w:t>
            </w:r>
          </w:p>
        </w:tc>
        <w:tc>
          <w:tcPr>
            <w:tcW w:type="dxa" w:w="3759"/>
            <w:vAlign w:val="center"/>
          </w:tcPr>
          <w:p>
            <w:pPr>
              <w:keepNext/>
              <w:spacing w:after="0" w:before="0" w:line="264" w:lineRule="auto"/>
            </w:pPr>
            <w:r>
              <w:br/>
            </w:r>
          </w:p>
        </w:tc>
        <w:tc>
          <w:tcPr>
            <w:tcW w:type="dxa" w:w="1455"/>
            <w:vAlign w:val="center"/>
          </w:tcPr>
          <w:p>
            <w:pPr>
              <w:keepNext/>
              <w:spacing w:after="0" w:before="0" w:line="264" w:lineRule="auto"/>
            </w:pPr>
            <w:r>
              <w:br/>
            </w:r>
          </w:p>
        </w:tc>
      </w:tr>
      <w:tr>
        <w:trPr>
          <w:cantSplit/>
        </w:trPr>
        <w:tc>
          <w:tcPr>
            <w:tcW w:type="dxa" w:w="4434"/>
            <w:vAlign w:val="center"/>
            <w:shd w:val="clear" w:color="auto" w:fill="EEF4F7"/>
          </w:tcPr>
          <w:p>
            <w:pPr>
              <w:keepNext/>
              <w:spacing w:after="0" w:before="0" w:line="264" w:lineRule="auto"/>
            </w:pPr>
            <w:r>
              <w:rPr>
                <w:b w:val="0"/>
                <w:i w:val="0"/>
                <w:sz w:val="24"/>
              </w:rPr>
              <w:t>2. I started my job (or this class).</w:t>
            </w:r>
          </w:p>
        </w:tc>
        <w:tc>
          <w:tcPr>
            <w:tcW w:type="dxa" w:w="3759"/>
            <w:vAlign w:val="center"/>
            <w:shd w:val="clear" w:color="auto" w:fill="EEF4F7"/>
          </w:tcPr>
          <w:p>
            <w:pPr>
              <w:keepNext/>
              <w:spacing w:after="0" w:before="0" w:line="264" w:lineRule="auto"/>
            </w:pPr>
            <w:r>
              <w:br/>
            </w:r>
          </w:p>
        </w:tc>
        <w:tc>
          <w:tcPr>
            <w:tcW w:type="dxa" w:w="1455"/>
            <w:vAlign w:val="center"/>
            <w:shd w:val="clear" w:color="auto" w:fill="EEF4F7"/>
          </w:tcPr>
          <w:p>
            <w:pPr>
              <w:keepNext/>
              <w:spacing w:after="0" w:before="0" w:line="264" w:lineRule="auto"/>
            </w:pPr>
            <w:r>
              <w:br/>
            </w:r>
          </w:p>
        </w:tc>
      </w:tr>
      <w:tr>
        <w:trPr>
          <w:cantSplit/>
        </w:trPr>
        <w:tc>
          <w:tcPr>
            <w:tcW w:type="dxa" w:w="4434"/>
            <w:vAlign w:val="center"/>
          </w:tcPr>
          <w:p>
            <w:pPr>
              <w:keepNext/>
              <w:spacing w:after="0" w:before="0" w:line="264" w:lineRule="auto"/>
            </w:pPr>
            <w:r>
              <w:rPr>
                <w:b w:val="0"/>
                <w:i w:val="0"/>
                <w:sz w:val="24"/>
              </w:rPr>
              <w:t>3. I started a hobby: ______________</w:t>
            </w:r>
          </w:p>
        </w:tc>
        <w:tc>
          <w:tcPr>
            <w:tcW w:type="dxa" w:w="3759"/>
            <w:vAlign w:val="center"/>
          </w:tcPr>
          <w:p>
            <w:pPr>
              <w:keepNext/>
              <w:spacing w:after="0" w:before="0" w:line="264" w:lineRule="auto"/>
            </w:pPr>
            <w:r>
              <w:br/>
            </w:r>
          </w:p>
        </w:tc>
        <w:tc>
          <w:tcPr>
            <w:tcW w:type="dxa" w:w="1455"/>
            <w:vAlign w:val="center"/>
          </w:tcPr>
          <w:p>
            <w:pPr>
              <w:keepNext/>
              <w:spacing w:after="0" w:before="0" w:line="264" w:lineRule="auto"/>
            </w:pPr>
            <w:r>
              <w:br/>
            </w:r>
          </w:p>
        </w:tc>
      </w:tr>
      <w:tr>
        <w:trPr>
          <w:cantSplit/>
        </w:trPr>
        <w:tc>
          <w:tcPr>
            <w:tcW w:type="dxa" w:w="4434"/>
            <w:vAlign w:val="center"/>
            <w:shd w:val="clear" w:color="auto" w:fill="EEF4F7"/>
          </w:tcPr>
          <w:p>
            <w:pPr>
              <w:spacing w:after="0" w:before="0" w:line="264" w:lineRule="auto"/>
            </w:pPr>
            <w:r>
              <w:rPr>
                <w:b w:val="0"/>
                <w:i w:val="0"/>
                <w:sz w:val="24"/>
              </w:rPr>
              <w:t>4. I got my phone (or car).</w:t>
            </w:r>
          </w:p>
        </w:tc>
        <w:tc>
          <w:tcPr>
            <w:tcW w:type="dxa" w:w="3759"/>
            <w:vAlign w:val="center"/>
            <w:shd w:val="clear" w:color="auto" w:fill="EEF4F7"/>
          </w:tcPr>
          <w:p>
            <w:pPr>
              <w:spacing w:after="0" w:before="0" w:line="264" w:lineRule="auto"/>
            </w:pPr>
            <w:r>
              <w:br/>
            </w:r>
          </w:p>
        </w:tc>
        <w:tc>
          <w:tcPr>
            <w:tcW w:type="dxa" w:w="1455"/>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Questions:</w:t>
      </w:r>
      <w:r>
        <w:rPr>
          <w:b w:val="0"/>
          <w:i w:val="0"/>
          <w:sz w:val="26"/>
        </w:rPr>
        <w:t xml:space="preserve"> </w:t>
      </w:r>
      <w:r>
        <w:rPr>
          <w:b/>
          <w:i w:val="0"/>
          <w:sz w:val="26"/>
        </w:rPr>
        <w:t>How long have you…? • Since when? • When did you start? • Where did you… before? • How long did you… there?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3 sentences about my partner (</w:t>
            </w:r>
            <w:r>
              <w:rPr>
                <w:b/>
                <w:i/>
                <w:color w:val="FFFFFF"/>
                <w:sz w:val="24"/>
              </w:rPr>
              <w:t>… has… for / since…</w:t>
            </w:r>
            <w:r>
              <w:rPr>
                <w:b/>
                <w:i w:val="0"/>
                <w:color w:val="FFFFFF"/>
                <w:sz w:val="24"/>
              </w:rPr>
              <w:t>)</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Talk Time: At the Leasing Office</w:t>
      </w:r>
    </w:p>
    <w:p>
      <w:pPr>
        <w:keepNext/>
        <w:spacing w:after="120" w:before="320" w:line="252" w:lineRule="auto"/>
      </w:pPr>
      <w:r>
        <w:rPr>
          <w:b/>
          <w:i w:val="0"/>
          <w:color w:val="1B6F7A"/>
          <w:sz w:val="34"/>
        </w:rPr>
        <w:t>Round 2. A is the agent. B is the applicant. A asks the questions and fills in the application. Then switch. Invented answers are fine.</w:t>
      </w:r>
    </w:p>
    <w:p>
      <w:pPr>
        <w:spacing w:after="180" w:before="0" w:line="300" w:lineRule="auto"/>
      </w:pPr>
      <w:r>
        <w:rPr>
          <w:b w:val="0"/>
          <w:i/>
          <w:sz w:val="26"/>
        </w:rPr>
        <w:t>Role card (A, the agent):</w:t>
      </w:r>
      <w:r>
        <w:rPr>
          <w:b w:val="0"/>
          <w:i w:val="0"/>
          <w:sz w:val="26"/>
        </w:rPr>
        <w:t xml:space="preserve"> </w:t>
      </w:r>
      <w:r>
        <w:rPr>
          <w:b/>
          <w:i w:val="0"/>
          <w:sz w:val="26"/>
        </w:rPr>
        <w:t>What's your current address? • How long have you lived there? • What's your previous address? • How long did you live there? • Who's your employer? • What's your position? • What's your start date? • Who's your reference? • Will you have a roommate?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204"/>
        <w:gridCol w:w="3443"/>
      </w:tblGrid>
      <w:tr>
        <w:trPr>
          <w:cantSplit/>
          <w:tblHeader/>
        </w:trPr>
        <w:tc>
          <w:tcPr>
            <w:tcW w:type="dxa" w:w="6205"/>
            <w:vAlign w:val="center"/>
            <w:shd w:val="clear" w:color="auto" w:fill="1F3A5F"/>
          </w:tcPr>
          <w:p>
            <w:pPr>
              <w:keepNext/>
              <w:spacing w:after="0" w:before="0" w:line="264" w:lineRule="auto"/>
            </w:pPr>
            <w:r>
              <w:rPr>
                <w:b/>
                <w:i w:val="0"/>
                <w:color w:val="FFFFFF"/>
                <w:sz w:val="24"/>
              </w:rPr>
              <w:t>RENTAL APPLICATION</w:t>
            </w:r>
          </w:p>
        </w:tc>
        <w:tc>
          <w:tcPr>
            <w:tcW w:type="dxa" w:w="3443"/>
            <w:vAlign w:val="center"/>
            <w:shd w:val="clear" w:color="auto" w:fill="1F3A5F"/>
          </w:tcPr>
          <w:p>
            <w:pPr>
              <w:keepNext/>
              <w:spacing w:after="0" w:before="0" w:line="264" w:lineRule="auto"/>
            </w:pPr>
          </w:p>
        </w:tc>
      </w:tr>
      <w:tr>
        <w:trPr>
          <w:cantSplit/>
        </w:trPr>
        <w:tc>
          <w:tcPr>
            <w:tcW w:type="dxa" w:w="6205"/>
            <w:vAlign w:val="center"/>
          </w:tcPr>
          <w:p>
            <w:pPr>
              <w:keepNext/>
              <w:spacing w:after="0" w:before="0" w:line="264" w:lineRule="auto"/>
            </w:pPr>
            <w:r>
              <w:rPr>
                <w:b w:val="0"/>
                <w:i w:val="0"/>
                <w:sz w:val="24"/>
              </w:rPr>
              <w:t>Name</w:t>
            </w:r>
          </w:p>
        </w:tc>
        <w:tc>
          <w:tcPr>
            <w:tcW w:type="dxa" w:w="3443"/>
            <w:vAlign w:val="center"/>
          </w:tcPr>
          <w:p>
            <w:pPr>
              <w:keepNext/>
              <w:spacing w:after="0" w:before="0" w:line="264" w:lineRule="auto"/>
            </w:pPr>
            <w:r>
              <w:br/>
            </w:r>
          </w:p>
        </w:tc>
      </w:tr>
      <w:tr>
        <w:trPr>
          <w:cantSplit/>
        </w:trPr>
        <w:tc>
          <w:tcPr>
            <w:tcW w:type="dxa" w:w="6205"/>
            <w:vAlign w:val="center"/>
            <w:shd w:val="clear" w:color="auto" w:fill="EEF4F7"/>
          </w:tcPr>
          <w:p>
            <w:pPr>
              <w:keepNext/>
              <w:spacing w:after="0" w:before="0" w:line="264" w:lineRule="auto"/>
            </w:pPr>
            <w:r>
              <w:rPr>
                <w:b w:val="0"/>
                <w:i w:val="0"/>
                <w:sz w:val="24"/>
              </w:rPr>
              <w:t>Current address</w:t>
            </w:r>
          </w:p>
        </w:tc>
        <w:tc>
          <w:tcPr>
            <w:tcW w:type="dxa" w:w="3443"/>
            <w:vAlign w:val="center"/>
            <w:shd w:val="clear" w:color="auto" w:fill="EEF4F7"/>
          </w:tcPr>
          <w:p>
            <w:pPr>
              <w:keepNext/>
              <w:spacing w:after="0" w:before="0" w:line="264" w:lineRule="auto"/>
            </w:pPr>
            <w:r>
              <w:br/>
            </w:r>
          </w:p>
        </w:tc>
      </w:tr>
      <w:tr>
        <w:trPr>
          <w:cantSplit/>
        </w:trPr>
        <w:tc>
          <w:tcPr>
            <w:tcW w:type="dxa" w:w="6205"/>
            <w:vAlign w:val="center"/>
          </w:tcPr>
          <w:p>
            <w:pPr>
              <w:keepNext/>
              <w:spacing w:after="0" w:before="0" w:line="264" w:lineRule="auto"/>
            </w:pPr>
            <w:r>
              <w:rPr>
                <w:b w:val="0"/>
                <w:i w:val="0"/>
                <w:sz w:val="24"/>
              </w:rPr>
              <w:t>How long? (</w:t>
            </w:r>
            <w:r>
              <w:rPr>
                <w:b w:val="0"/>
                <w:i/>
                <w:sz w:val="24"/>
              </w:rPr>
              <w:t>for / since</w:t>
            </w:r>
            <w:r>
              <w:rPr>
                <w:b w:val="0"/>
                <w:i w:val="0"/>
                <w:sz w:val="24"/>
              </w:rPr>
              <w:t>)</w:t>
            </w:r>
          </w:p>
        </w:tc>
        <w:tc>
          <w:tcPr>
            <w:tcW w:type="dxa" w:w="3443"/>
            <w:vAlign w:val="center"/>
          </w:tcPr>
          <w:p>
            <w:pPr>
              <w:keepNext/>
              <w:spacing w:after="0" w:before="0" w:line="264" w:lineRule="auto"/>
            </w:pPr>
            <w:r>
              <w:br/>
            </w:r>
          </w:p>
        </w:tc>
      </w:tr>
      <w:tr>
        <w:trPr>
          <w:cantSplit/>
        </w:trPr>
        <w:tc>
          <w:tcPr>
            <w:tcW w:type="dxa" w:w="6205"/>
            <w:vAlign w:val="center"/>
            <w:shd w:val="clear" w:color="auto" w:fill="EEF4F7"/>
          </w:tcPr>
          <w:p>
            <w:pPr>
              <w:keepNext/>
              <w:spacing w:after="0" w:before="0" w:line="264" w:lineRule="auto"/>
            </w:pPr>
            <w:r>
              <w:rPr>
                <w:b w:val="0"/>
                <w:i w:val="0"/>
                <w:sz w:val="24"/>
              </w:rPr>
              <w:t>Previous address</w:t>
            </w:r>
          </w:p>
        </w:tc>
        <w:tc>
          <w:tcPr>
            <w:tcW w:type="dxa" w:w="3443"/>
            <w:vAlign w:val="center"/>
            <w:shd w:val="clear" w:color="auto" w:fill="EEF4F7"/>
          </w:tcPr>
          <w:p>
            <w:pPr>
              <w:keepNext/>
              <w:spacing w:after="0" w:before="0" w:line="264" w:lineRule="auto"/>
            </w:pPr>
            <w:r>
              <w:br/>
            </w:r>
          </w:p>
        </w:tc>
      </w:tr>
      <w:tr>
        <w:trPr>
          <w:cantSplit/>
        </w:trPr>
        <w:tc>
          <w:tcPr>
            <w:tcW w:type="dxa" w:w="6205"/>
            <w:vAlign w:val="center"/>
          </w:tcPr>
          <w:p>
            <w:pPr>
              <w:keepNext/>
              <w:spacing w:after="0" w:before="0" w:line="264" w:lineRule="auto"/>
            </w:pPr>
            <w:r>
              <w:rPr>
                <w:b w:val="0"/>
                <w:i w:val="0"/>
                <w:sz w:val="24"/>
              </w:rPr>
              <w:t>How long?</w:t>
            </w:r>
          </w:p>
        </w:tc>
        <w:tc>
          <w:tcPr>
            <w:tcW w:type="dxa" w:w="3443"/>
            <w:vAlign w:val="center"/>
          </w:tcPr>
          <w:p>
            <w:pPr>
              <w:keepNext/>
              <w:spacing w:after="0" w:before="0" w:line="264" w:lineRule="auto"/>
            </w:pPr>
            <w:r>
              <w:br/>
            </w:r>
          </w:p>
        </w:tc>
      </w:tr>
      <w:tr>
        <w:trPr>
          <w:cantSplit/>
        </w:trPr>
        <w:tc>
          <w:tcPr>
            <w:tcW w:type="dxa" w:w="6205"/>
            <w:vAlign w:val="center"/>
            <w:shd w:val="clear" w:color="auto" w:fill="EEF4F7"/>
          </w:tcPr>
          <w:p>
            <w:pPr>
              <w:keepNext/>
              <w:spacing w:after="0" w:before="0" w:line="264" w:lineRule="auto"/>
            </w:pPr>
            <w:r>
              <w:rPr>
                <w:b w:val="0"/>
                <w:i w:val="0"/>
                <w:sz w:val="24"/>
              </w:rPr>
              <w:t>Employer and position</w:t>
            </w:r>
          </w:p>
        </w:tc>
        <w:tc>
          <w:tcPr>
            <w:tcW w:type="dxa" w:w="3443"/>
            <w:vAlign w:val="center"/>
            <w:shd w:val="clear" w:color="auto" w:fill="EEF4F7"/>
          </w:tcPr>
          <w:p>
            <w:pPr>
              <w:keepNext/>
              <w:spacing w:after="0" w:before="0" w:line="264" w:lineRule="auto"/>
            </w:pPr>
            <w:r>
              <w:br/>
            </w:r>
          </w:p>
        </w:tc>
      </w:tr>
      <w:tr>
        <w:trPr>
          <w:cantSplit/>
        </w:trPr>
        <w:tc>
          <w:tcPr>
            <w:tcW w:type="dxa" w:w="6205"/>
            <w:vAlign w:val="center"/>
          </w:tcPr>
          <w:p>
            <w:pPr>
              <w:keepNext/>
              <w:spacing w:after="0" w:before="0" w:line="264" w:lineRule="auto"/>
            </w:pPr>
            <w:r>
              <w:rPr>
                <w:b w:val="0"/>
                <w:i w:val="0"/>
                <w:sz w:val="24"/>
              </w:rPr>
              <w:t>Start date</w:t>
            </w:r>
          </w:p>
        </w:tc>
        <w:tc>
          <w:tcPr>
            <w:tcW w:type="dxa" w:w="3443"/>
            <w:vAlign w:val="center"/>
          </w:tcPr>
          <w:p>
            <w:pPr>
              <w:keepNext/>
              <w:spacing w:after="0" w:before="0" w:line="264" w:lineRule="auto"/>
            </w:pPr>
            <w:r>
              <w:br/>
            </w:r>
          </w:p>
        </w:tc>
      </w:tr>
      <w:tr>
        <w:trPr>
          <w:cantSplit/>
        </w:trPr>
        <w:tc>
          <w:tcPr>
            <w:tcW w:type="dxa" w:w="6205"/>
            <w:vAlign w:val="center"/>
            <w:shd w:val="clear" w:color="auto" w:fill="EEF4F7"/>
          </w:tcPr>
          <w:p>
            <w:pPr>
              <w:keepNext/>
              <w:spacing w:after="0" w:before="0" w:line="264" w:lineRule="auto"/>
            </w:pPr>
            <w:r>
              <w:rPr>
                <w:b w:val="0"/>
                <w:i w:val="0"/>
                <w:sz w:val="24"/>
              </w:rPr>
              <w:t>Reference (not family)</w:t>
            </w:r>
          </w:p>
        </w:tc>
        <w:tc>
          <w:tcPr>
            <w:tcW w:type="dxa" w:w="3443"/>
            <w:vAlign w:val="center"/>
            <w:shd w:val="clear" w:color="auto" w:fill="EEF4F7"/>
          </w:tcPr>
          <w:p>
            <w:pPr>
              <w:keepNext/>
              <w:spacing w:after="0" w:before="0" w:line="264" w:lineRule="auto"/>
            </w:pPr>
            <w:r>
              <w:br/>
            </w:r>
          </w:p>
        </w:tc>
      </w:tr>
      <w:tr>
        <w:trPr>
          <w:cantSplit/>
        </w:trPr>
        <w:tc>
          <w:tcPr>
            <w:tcW w:type="dxa" w:w="6205"/>
            <w:vAlign w:val="center"/>
          </w:tcPr>
          <w:p>
            <w:pPr>
              <w:spacing w:after="0" w:before="0" w:line="264" w:lineRule="auto"/>
            </w:pPr>
            <w:r>
              <w:rPr>
                <w:b w:val="0"/>
                <w:i w:val="0"/>
                <w:sz w:val="24"/>
              </w:rPr>
              <w:t>Roommate?</w:t>
            </w:r>
          </w:p>
        </w:tc>
        <w:tc>
          <w:tcPr>
            <w:tcW w:type="dxa" w:w="3443"/>
            <w:vAlign w:val="center"/>
          </w:tcPr>
          <w:p>
            <w:pPr>
              <w:spacing w:after="0" w:before="0" w:line="264" w:lineRule="auto"/>
            </w:pPr>
            <w:r>
              <w:rPr>
                <w:b w:val="0"/>
                <w:i w:val="0"/>
                <w:sz w:val="24"/>
              </w:rPr>
              <w:t>☐ yes ☐ no</w:t>
            </w:r>
          </w:p>
        </w:tc>
      </w:tr>
    </w:tbl>
    <w:p>
      <w:pPr>
        <w:spacing w:after="200" w:before="0" w:line="240" w:lineRule="auto"/>
      </w:pPr>
      <w:r>
        <w:rPr>
          <w:sz w:val="8"/>
        </w:rPr>
      </w:r>
    </w:p>
    <w:p>
      <w:pPr>
        <w:spacing w:after="180" w:before="0" w:line="300" w:lineRule="auto"/>
      </w:pPr>
      <w:r>
        <w:rPr>
          <w:b w:val="0"/>
          <w:i/>
          <w:sz w:val="26"/>
        </w:rPr>
        <w:t>Useful:</w:t>
      </w:r>
      <w:r>
        <w:rPr>
          <w:b w:val="0"/>
          <w:i w:val="0"/>
          <w:sz w:val="26"/>
        </w:rPr>
        <w:t xml:space="preserve"> Can you spell that, please? • Is that with an </w:t>
      </w:r>
      <w:r>
        <w:rPr>
          <w:b w:val="0"/>
          <w:i/>
          <w:sz w:val="26"/>
        </w:rPr>
        <w:t>e</w:t>
      </w:r>
      <w:r>
        <w:rPr>
          <w:b w:val="0"/>
          <w:i w:val="0"/>
          <w:sz w:val="26"/>
        </w:rPr>
        <w:t xml:space="preserve"> or an </w:t>
      </w:r>
      <w:r>
        <w:rPr>
          <w:b w:val="0"/>
          <w:i/>
          <w:sz w:val="26"/>
        </w:rPr>
        <w:t>i</w:t>
      </w:r>
      <w:r>
        <w:rPr>
          <w:b w:val="0"/>
          <w:i w:val="0"/>
          <w:sz w:val="26"/>
        </w:rPr>
        <w:t>? • Sorry, how long?</w:t>
      </w:r>
    </w:p>
    <w:p>
      <w:pPr>
        <w:keepNext/>
        <w:pageBreakBefore/>
        <w:spacing w:after="200" w:before="0" w:line="252" w:lineRule="auto"/>
        <w:pBdr>
          <w:bottom w:val="single" w:sz="10" w:space="4" w:color="1B6F7A"/>
        </w:pBdr>
      </w:pPr>
      <w:r>
        <w:rPr>
          <w:b/>
          <w:i w:val="0"/>
          <w:color w:val="1F3A5F"/>
          <w:sz w:val="44"/>
        </w:rPr>
        <w:t>Lesson 2 (Week 2)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 xml:space="preserve">1. Write the sentence. Use </w:t>
      </w:r>
      <w:r>
        <w:rPr>
          <w:b/>
          <w:i/>
          <w:color w:val="1B6F7A"/>
          <w:sz w:val="34"/>
        </w:rPr>
        <w:t>for</w:t>
      </w:r>
      <w:r>
        <w:rPr>
          <w:b/>
          <w:i w:val="0"/>
          <w:color w:val="1B6F7A"/>
          <w:sz w:val="34"/>
        </w:rPr>
        <w:t xml:space="preserve"> or </w:t>
      </w:r>
      <w:r>
        <w:rPr>
          <w:b/>
          <w:i/>
          <w:color w:val="1B6F7A"/>
          <w:sz w:val="34"/>
        </w:rPr>
        <w:t>since</w:t>
      </w:r>
      <w:r>
        <w:rPr>
          <w:b/>
          <w:i w:val="0"/>
          <w:color w:val="1B6F7A"/>
          <w:sz w:val="34"/>
        </w:rPr>
        <w:t>.</w:t>
      </w:r>
    </w:p>
    <w:p>
      <w:pPr>
        <w:spacing w:after="180" w:before="0" w:line="300" w:lineRule="auto"/>
      </w:pPr>
      <w:r>
        <w:rPr>
          <w:b w:val="0"/>
          <w:i/>
          <w:sz w:val="26"/>
        </w:rPr>
        <w:t>Example:</w:t>
      </w:r>
      <w:r>
        <w:rPr>
          <w:b w:val="0"/>
          <w:i w:val="0"/>
          <w:sz w:val="26"/>
        </w:rPr>
        <w:t xml:space="preserve"> I / live / here / ___ / 2022 → </w:t>
      </w:r>
      <w:r>
        <w:rPr>
          <w:b w:val="0"/>
          <w:i/>
          <w:sz w:val="26"/>
        </w:rPr>
        <w:t>I've lived here since 2022.</w:t>
      </w:r>
    </w:p>
    <w:p>
      <w:pPr>
        <w:spacing w:after="100" w:before="0" w:line="300" w:lineRule="auto"/>
        <w:ind w:left="504" w:hanging="403"/>
      </w:pPr>
      <w:r>
        <w:rPr>
          <w:b/>
          <w:color w:val="1B6F7A"/>
          <w:sz w:val="26"/>
        </w:rPr>
        <w:t xml:space="preserve">1.  </w:t>
      </w:r>
      <w:r>
        <w:rPr>
          <w:b w:val="0"/>
          <w:i w:val="0"/>
          <w:sz w:val="26"/>
        </w:rPr>
        <w:t>she / work / at the hotel / ___ / March → ______________________________________________</w:t>
      </w:r>
    </w:p>
    <w:p>
      <w:pPr>
        <w:spacing w:after="100" w:before="0" w:line="300" w:lineRule="auto"/>
        <w:ind w:left="504" w:hanging="403"/>
      </w:pPr>
      <w:r>
        <w:rPr>
          <w:b/>
          <w:color w:val="1B6F7A"/>
          <w:sz w:val="26"/>
        </w:rPr>
        <w:t xml:space="preserve">2.  </w:t>
      </w:r>
      <w:r>
        <w:rPr>
          <w:b w:val="0"/>
          <w:i w:val="0"/>
          <w:sz w:val="26"/>
        </w:rPr>
        <w:t>we / know / our neighbors / ___ / five years → ______________________________________________</w:t>
      </w:r>
    </w:p>
    <w:p>
      <w:pPr>
        <w:spacing w:after="100" w:before="0" w:line="300" w:lineRule="auto"/>
        <w:ind w:left="504" w:hanging="403"/>
      </w:pPr>
      <w:r>
        <w:rPr>
          <w:b/>
          <w:color w:val="1B6F7A"/>
          <w:sz w:val="26"/>
        </w:rPr>
        <w:t xml:space="preserve">3.  </w:t>
      </w:r>
      <w:r>
        <w:rPr>
          <w:b w:val="0"/>
          <w:i w:val="0"/>
          <w:sz w:val="26"/>
        </w:rPr>
        <w:t>he / have / his car / ___ / 2023 → ______________________________________________</w:t>
      </w:r>
    </w:p>
    <w:p>
      <w:pPr>
        <w:spacing w:after="100" w:before="0" w:line="300" w:lineRule="auto"/>
        <w:ind w:left="504" w:hanging="403"/>
      </w:pPr>
      <w:r>
        <w:rPr>
          <w:b/>
          <w:color w:val="1B6F7A"/>
          <w:sz w:val="26"/>
        </w:rPr>
        <w:t xml:space="preserve">4.  </w:t>
      </w:r>
      <w:r>
        <w:rPr>
          <w:b w:val="0"/>
          <w:i w:val="0"/>
          <w:sz w:val="26"/>
        </w:rPr>
        <w:t>I / work / at a bakery / ___ / two years (finished) → ______________________________________________</w:t>
      </w:r>
    </w:p>
    <w:p>
      <w:pPr>
        <w:keepNext/>
        <w:spacing w:after="120" w:before="320" w:line="252" w:lineRule="auto"/>
      </w:pPr>
      <w:r>
        <w:rPr>
          <w:b/>
          <w:i w:val="0"/>
          <w:color w:val="1B6F7A"/>
          <w:sz w:val="34"/>
        </w:rPr>
        <w:t>2. Finish your writing from Read &amp; Write C (your sentences).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 xml:space="preserve">3. Ask a family member or a friend 3 questions with </w:t>
      </w:r>
      <w:r>
        <w:rPr>
          <w:b/>
          <w:i/>
          <w:color w:val="1B6F7A"/>
          <w:sz w:val="34"/>
        </w:rPr>
        <w:t>How long have you…?</w:t>
      </w:r>
      <w:r>
        <w:rPr>
          <w:b/>
          <w:i w:val="0"/>
          <w:color w:val="1B6F7A"/>
          <w:sz w:val="34"/>
        </w:rPr>
        <w:t xml:space="preserve"> Write the answers with </w:t>
      </w:r>
      <w:r>
        <w:rPr>
          <w:b/>
          <w:i/>
          <w:color w:val="1B6F7A"/>
          <w:sz w:val="34"/>
        </w:rPr>
        <w:t>for</w:t>
      </w:r>
      <w:r>
        <w:rPr>
          <w:b/>
          <w:i w:val="0"/>
          <w:color w:val="1B6F7A"/>
          <w:sz w:val="34"/>
        </w:rPr>
        <w:t xml:space="preserve"> or </w:t>
      </w:r>
      <w:r>
        <w:rPr>
          <w:b/>
          <w:i/>
          <w:color w:val="1B6F7A"/>
          <w:sz w:val="34"/>
        </w:rPr>
        <w:t>since</w:t>
      </w:r>
      <w:r>
        <w:rPr>
          <w:b/>
          <w:i w:val="0"/>
          <w:color w:val="1B6F7A"/>
          <w:sz w:val="34"/>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819"/>
        <w:gridCol w:w="5828"/>
      </w:tblGrid>
      <w:tr>
        <w:trPr>
          <w:cantSplit/>
          <w:tblHeader/>
        </w:trPr>
        <w:tc>
          <w:tcPr>
            <w:tcW w:type="dxa" w:w="3819"/>
            <w:vAlign w:val="center"/>
            <w:shd w:val="clear" w:color="auto" w:fill="1F3A5F"/>
          </w:tcPr>
          <w:p>
            <w:pPr>
              <w:keepNext/>
              <w:spacing w:after="0" w:before="0" w:line="264" w:lineRule="auto"/>
            </w:pPr>
            <w:r>
              <w:rPr>
                <w:b/>
                <w:i w:val="0"/>
                <w:color w:val="FFFFFF"/>
                <w:sz w:val="24"/>
              </w:rPr>
              <w:t>Question</w:t>
            </w:r>
          </w:p>
        </w:tc>
        <w:tc>
          <w:tcPr>
            <w:tcW w:type="dxa" w:w="5829"/>
            <w:vAlign w:val="center"/>
            <w:shd w:val="clear" w:color="auto" w:fill="1F3A5F"/>
          </w:tcPr>
          <w:p>
            <w:pPr>
              <w:keepNext/>
              <w:spacing w:after="0" w:before="0" w:line="264" w:lineRule="auto"/>
            </w:pPr>
            <w:r>
              <w:rPr>
                <w:b/>
                <w:i w:val="0"/>
                <w:color w:val="FFFFFF"/>
                <w:sz w:val="24"/>
              </w:rPr>
              <w:t>Answer (</w:t>
            </w:r>
            <w:r>
              <w:rPr>
                <w:b/>
                <w:i/>
                <w:color w:val="FFFFFF"/>
                <w:sz w:val="24"/>
              </w:rPr>
              <w:t>… for… / … since…</w:t>
            </w:r>
            <w:r>
              <w:rPr>
                <w:b/>
                <w:i w:val="0"/>
                <w:color w:val="FFFFFF"/>
                <w:sz w:val="24"/>
              </w:rPr>
              <w:t>)</w:t>
            </w:r>
          </w:p>
        </w:tc>
      </w:tr>
      <w:tr>
        <w:trPr>
          <w:cantSplit/>
        </w:trPr>
        <w:tc>
          <w:tcPr>
            <w:tcW w:type="dxa" w:w="3819"/>
            <w:vAlign w:val="center"/>
          </w:tcPr>
          <w:p>
            <w:pPr>
              <w:keepNext/>
              <w:spacing w:after="0" w:before="0" w:line="264" w:lineRule="auto"/>
            </w:pPr>
            <w:r>
              <w:rPr>
                <w:b w:val="0"/>
                <w:i w:val="0"/>
                <w:sz w:val="24"/>
              </w:rPr>
              <w:t>1.</w:t>
            </w:r>
            <w:r>
              <w:br/>
            </w:r>
            <w:r>
              <w:br/>
            </w:r>
          </w:p>
        </w:tc>
        <w:tc>
          <w:tcPr>
            <w:tcW w:type="dxa" w:w="5829"/>
            <w:vAlign w:val="center"/>
          </w:tcPr>
          <w:p>
            <w:pPr>
              <w:keepNext/>
              <w:spacing w:after="0" w:before="0" w:line="264" w:lineRule="auto"/>
            </w:pPr>
            <w:r>
              <w:br/>
            </w:r>
          </w:p>
        </w:tc>
      </w:tr>
      <w:tr>
        <w:trPr>
          <w:cantSplit/>
        </w:trPr>
        <w:tc>
          <w:tcPr>
            <w:tcW w:type="dxa" w:w="3819"/>
            <w:vAlign w:val="center"/>
            <w:shd w:val="clear" w:color="auto" w:fill="EEF4F7"/>
          </w:tcPr>
          <w:p>
            <w:pPr>
              <w:keepNext/>
              <w:spacing w:after="0" w:before="0" w:line="264" w:lineRule="auto"/>
            </w:pPr>
            <w:r>
              <w:rPr>
                <w:b w:val="0"/>
                <w:i w:val="0"/>
                <w:sz w:val="24"/>
              </w:rPr>
              <w:t>2.</w:t>
            </w:r>
            <w:r>
              <w:br/>
            </w:r>
            <w:r>
              <w:br/>
            </w:r>
          </w:p>
        </w:tc>
        <w:tc>
          <w:tcPr>
            <w:tcW w:type="dxa" w:w="5829"/>
            <w:vAlign w:val="center"/>
            <w:shd w:val="clear" w:color="auto" w:fill="EEF4F7"/>
          </w:tcPr>
          <w:p>
            <w:pPr>
              <w:keepNext/>
              <w:spacing w:after="0" w:before="0" w:line="264" w:lineRule="auto"/>
            </w:pPr>
            <w:r>
              <w:br/>
            </w:r>
          </w:p>
        </w:tc>
      </w:tr>
      <w:tr>
        <w:trPr>
          <w:cantSplit/>
        </w:trPr>
        <w:tc>
          <w:tcPr>
            <w:tcW w:type="dxa" w:w="3819"/>
            <w:vAlign w:val="center"/>
          </w:tcPr>
          <w:p>
            <w:pPr>
              <w:spacing w:after="0" w:before="0" w:line="264" w:lineRule="auto"/>
            </w:pPr>
            <w:r>
              <w:rPr>
                <w:b w:val="0"/>
                <w:i w:val="0"/>
                <w:sz w:val="24"/>
              </w:rPr>
              <w:t>3.</w:t>
            </w:r>
            <w:r>
              <w:br/>
            </w:r>
            <w:r>
              <w:br/>
            </w:r>
          </w:p>
        </w:tc>
        <w:tc>
          <w:tcPr>
            <w:tcW w:type="dxa" w:w="5829"/>
            <w:vAlign w:val="center"/>
          </w:tcPr>
          <w:p>
            <w:pPr>
              <w:spacing w:after="0" w:before="0" w:line="264" w:lineRule="auto"/>
            </w:pPr>
            <w:r>
              <w:br/>
            </w:r>
          </w:p>
        </w:tc>
      </w:tr>
    </w:tbl>
    <w:p>
      <w:pPr>
        <w:spacing w:after="200" w:before="0" w:line="240" w:lineRule="auto"/>
      </w:pPr>
      <w:r>
        <w:rPr>
          <w:sz w:val="8"/>
        </w:rPr>
      </w:r>
    </w:p>
    <w:p>
      <w:pPr>
        <w:keepNext/>
        <w:spacing w:after="120" w:before="320" w:line="252" w:lineRule="auto"/>
      </w:pPr>
      <w:r>
        <w:rPr>
          <w:b/>
          <w:i w:val="0"/>
          <w:color w:val="1B6F7A"/>
          <w:sz w:val="34"/>
        </w:rPr>
        <w:t>4. Review (</w:t>
      </w:r>
      <w:r>
        <w:rPr>
          <w:b/>
          <w:i/>
          <w:color w:val="1B6F7A"/>
          <w:sz w:val="34"/>
        </w:rPr>
        <w:t>used to</w:t>
      </w:r>
      <w:r>
        <w:rPr>
          <w:b/>
          <w:i w:val="0"/>
          <w:color w:val="1B6F7A"/>
          <w:sz w:val="34"/>
        </w:rPr>
        <w:t xml:space="preserve">). Write </w:t>
      </w:r>
      <w:r>
        <w:rPr>
          <w:b/>
          <w:i/>
          <w:color w:val="1B6F7A"/>
          <w:sz w:val="34"/>
        </w:rPr>
        <w:t>used to</w:t>
      </w:r>
      <w:r>
        <w:rPr>
          <w:b/>
          <w:i w:val="0"/>
          <w:color w:val="1B6F7A"/>
          <w:sz w:val="34"/>
        </w:rPr>
        <w:t xml:space="preserve">, </w:t>
      </w:r>
      <w:r>
        <w:rPr>
          <w:b/>
          <w:i/>
          <w:color w:val="1B6F7A"/>
          <w:sz w:val="34"/>
        </w:rPr>
        <w:t>use to</w:t>
      </w:r>
      <w:r>
        <w:rPr>
          <w:b/>
          <w:i w:val="0"/>
          <w:color w:val="1B6F7A"/>
          <w:sz w:val="34"/>
        </w:rPr>
        <w:t xml:space="preserve">, or </w:t>
      </w:r>
      <w:r>
        <w:rPr>
          <w:b/>
          <w:i/>
          <w:color w:val="1B6F7A"/>
          <w:sz w:val="34"/>
        </w:rPr>
        <w:t>didn't use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I ____________ live with my cousins. Now I have my own apartment.</w:t>
      </w:r>
    </w:p>
    <w:p>
      <w:pPr>
        <w:spacing w:after="100" w:before="0" w:line="300" w:lineRule="auto"/>
        <w:ind w:left="504" w:hanging="403"/>
      </w:pPr>
      <w:r>
        <w:rPr>
          <w:b/>
          <w:color w:val="1B6F7A"/>
          <w:sz w:val="26"/>
        </w:rPr>
        <w:t xml:space="preserve">2.  </w:t>
      </w:r>
      <w:r>
        <w:rPr>
          <w:b w:val="0"/>
          <w:i w:val="0"/>
          <w:sz w:val="26"/>
        </w:rPr>
        <w:t>She ____________ work at night. Now she works in the day.</w:t>
      </w:r>
    </w:p>
    <w:p>
      <w:pPr>
        <w:spacing w:after="100" w:before="0" w:line="300" w:lineRule="auto"/>
        <w:ind w:left="504" w:hanging="403"/>
      </w:pPr>
      <w:r>
        <w:rPr>
          <w:b/>
          <w:color w:val="1B6F7A"/>
          <w:sz w:val="26"/>
        </w:rPr>
        <w:t xml:space="preserve">3.  </w:t>
      </w:r>
      <w:r>
        <w:rPr>
          <w:b w:val="0"/>
          <w:i w:val="0"/>
          <w:sz w:val="26"/>
        </w:rPr>
        <w:t>Did you ____________ play soccer?</w:t>
      </w:r>
    </w:p>
    <w:p>
      <w:pPr>
        <w:spacing w:after="100" w:before="0" w:line="300" w:lineRule="auto"/>
        <w:ind w:left="504" w:hanging="403"/>
      </w:pPr>
      <w:r>
        <w:rPr>
          <w:b/>
          <w:color w:val="1B6F7A"/>
          <w:sz w:val="26"/>
        </w:rPr>
        <w:t xml:space="preserve">4.  </w:t>
      </w:r>
      <w:r>
        <w:rPr>
          <w:b w:val="0"/>
          <w:i w:val="0"/>
          <w:sz w:val="26"/>
        </w:rPr>
        <w:t>We ____________ have a car. We took the bus.</w:t>
      </w:r>
    </w:p>
    <w:p>
      <w:pPr>
        <w:spacing w:after="100" w:before="0" w:line="300" w:lineRule="auto"/>
        <w:ind w:left="504" w:hanging="403"/>
      </w:pPr>
      <w:r>
        <w:rPr>
          <w:b/>
          <w:color w:val="1B6F7A"/>
          <w:sz w:val="26"/>
        </w:rPr>
        <w:t xml:space="preserve">5.  </w:t>
      </w:r>
      <w:r>
        <w:rPr>
          <w:b w:val="0"/>
          <w:i w:val="0"/>
          <w:sz w:val="26"/>
        </w:rPr>
        <w:t>He ____________ take the bus. Now he drives.</w:t>
      </w:r>
    </w:p>
    <w:p>
      <w:pPr>
        <w:keepNext/>
        <w:pageBreakBefore/>
        <w:spacing w:after="200" w:before="0" w:line="252" w:lineRule="auto"/>
        <w:pBdr>
          <w:bottom w:val="single" w:sz="10" w:space="4" w:color="1B6F7A"/>
        </w:pBdr>
      </w:pPr>
      <w:r>
        <w:rPr>
          <w:b/>
          <w:i w:val="0"/>
          <w:color w:val="1F3A5F"/>
          <w:sz w:val="44"/>
        </w:rPr>
        <w:t>Lesson 2 (Week 2) · Read &amp; Write</w:t>
      </w:r>
    </w:p>
    <w:p>
      <w:pPr>
        <w:keepNext/>
        <w:spacing w:after="120" w:before="320" w:line="252" w:lineRule="auto"/>
      </w:pPr>
      <w:r>
        <w:rPr>
          <w:b/>
          <w:i w:val="0"/>
          <w:color w:val="1B6F7A"/>
          <w:sz w:val="34"/>
        </w:rPr>
        <w:t xml:space="preserve">A. Read the form.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PARK VIEW APARTMENTS · Rental Application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Please read:</w:t>
            </w:r>
            <w:r>
              <w:rPr>
                <w:b w:val="0"/>
                <w:i w:val="0"/>
                <w:sz w:val="26"/>
              </w:rPr>
              <w:t xml:space="preserve"> Fill out every part. Write your addresses for the last five years. If you need more space, use the back of the page. Bring a photo ID. We will call your references, so please check the phone numbers. The application fee is $35, and it is not refundable.</w:t>
            </w:r>
          </w:p>
          <w:p>
            <w:pPr>
              <w:spacing w:after="80" w:before="0" w:line="276" w:lineRule="auto"/>
            </w:pPr>
            <w:r>
              <w:rPr>
                <w:b/>
                <w:i w:val="0"/>
                <w:sz w:val="26"/>
              </w:rPr>
              <w:t>1. Applicant:</w:t>
            </w:r>
            <w:r>
              <w:rPr>
                <w:b w:val="0"/>
                <w:i w:val="0"/>
                <w:sz w:val="26"/>
              </w:rPr>
              <w:t xml:space="preserve"> David Morales • </w:t>
            </w:r>
            <w:r>
              <w:rPr>
                <w:b/>
                <w:i w:val="0"/>
                <w:sz w:val="26"/>
              </w:rPr>
              <w:t>Phone:</w:t>
            </w:r>
            <w:r>
              <w:rPr>
                <w:b w:val="0"/>
                <w:i w:val="0"/>
                <w:sz w:val="26"/>
              </w:rPr>
              <w:t xml:space="preserve"> (555) 201-3388</w:t>
            </w:r>
          </w:p>
          <w:p>
            <w:pPr>
              <w:spacing w:after="80" w:before="0" w:line="276" w:lineRule="auto"/>
            </w:pPr>
            <w:r>
              <w:rPr>
                <w:b/>
                <w:i w:val="0"/>
                <w:sz w:val="26"/>
              </w:rPr>
              <w:t>2. Current address:</w:t>
            </w:r>
            <w:r>
              <w:rPr>
                <w:b w:val="0"/>
                <w:i w:val="0"/>
                <w:sz w:val="26"/>
              </w:rPr>
              <w:t xml:space="preserve"> 77 River Avenue, Apt. 12 • </w:t>
            </w:r>
            <w:r>
              <w:rPr>
                <w:b/>
                <w:i w:val="0"/>
                <w:sz w:val="26"/>
              </w:rPr>
              <w:t>How long?</w:t>
            </w:r>
            <w:r>
              <w:rPr>
                <w:b w:val="0"/>
                <w:i w:val="0"/>
                <w:sz w:val="26"/>
              </w:rPr>
              <w:t xml:space="preserve"> Since August 2023 • </w:t>
            </w:r>
            <w:r>
              <w:rPr>
                <w:b/>
                <w:i w:val="0"/>
                <w:sz w:val="26"/>
              </w:rPr>
              <w:t>Reason for moving:</w:t>
            </w:r>
            <w:r>
              <w:rPr>
                <w:b w:val="0"/>
                <w:i w:val="0"/>
                <w:sz w:val="26"/>
              </w:rPr>
              <w:t xml:space="preserve"> I need a bigger apartment for my family.</w:t>
            </w:r>
          </w:p>
          <w:p>
            <w:pPr>
              <w:spacing w:after="80" w:before="0" w:line="276" w:lineRule="auto"/>
            </w:pPr>
            <w:r>
              <w:rPr>
                <w:b/>
                <w:i w:val="0"/>
                <w:sz w:val="26"/>
              </w:rPr>
              <w:t>3. Previous address:</w:t>
            </w:r>
            <w:r>
              <w:rPr>
                <w:b w:val="0"/>
                <w:i w:val="0"/>
                <w:sz w:val="26"/>
              </w:rPr>
              <w:t xml:space="preserve"> 1520 Hill Street • </w:t>
            </w:r>
            <w:r>
              <w:rPr>
                <w:b/>
                <w:i w:val="0"/>
                <w:sz w:val="26"/>
              </w:rPr>
              <w:t>How long?</w:t>
            </w:r>
            <w:r>
              <w:rPr>
                <w:b w:val="0"/>
                <w:i w:val="0"/>
                <w:sz w:val="26"/>
              </w:rPr>
              <w:t xml:space="preserve"> For four years (2019–2023)</w:t>
            </w:r>
          </w:p>
          <w:p>
            <w:pPr>
              <w:spacing w:after="80" w:before="0" w:line="276" w:lineRule="auto"/>
            </w:pPr>
            <w:r>
              <w:rPr>
                <w:b/>
                <w:i w:val="0"/>
                <w:sz w:val="26"/>
              </w:rPr>
              <w:t>4. Employer:</w:t>
            </w:r>
            <w:r>
              <w:rPr>
                <w:b w:val="0"/>
                <w:i w:val="0"/>
                <w:sz w:val="26"/>
              </w:rPr>
              <w:t xml:space="preserve"> City Bus Company • </w:t>
            </w:r>
            <w:r>
              <w:rPr>
                <w:b/>
                <w:i w:val="0"/>
                <w:sz w:val="26"/>
              </w:rPr>
              <w:t>Position:</w:t>
            </w:r>
            <w:r>
              <w:rPr>
                <w:b w:val="0"/>
                <w:i w:val="0"/>
                <w:sz w:val="26"/>
              </w:rPr>
              <w:t xml:space="preserve"> mechanic • </w:t>
            </w:r>
            <w:r>
              <w:rPr>
                <w:b/>
                <w:i w:val="0"/>
                <w:sz w:val="26"/>
              </w:rPr>
              <w:t>Start date:</w:t>
            </w:r>
            <w:r>
              <w:rPr>
                <w:b w:val="0"/>
                <w:i w:val="0"/>
                <w:sz w:val="26"/>
              </w:rPr>
              <w:t xml:space="preserve"> 05/2021 • I've worked here for five years.</w:t>
            </w:r>
          </w:p>
          <w:p>
            <w:pPr>
              <w:spacing w:after="80" w:before="0" w:line="276" w:lineRule="auto"/>
            </w:pPr>
            <w:r>
              <w:rPr>
                <w:b/>
                <w:i w:val="0"/>
                <w:sz w:val="26"/>
              </w:rPr>
              <w:t>5. Previous employer:</w:t>
            </w:r>
            <w:r>
              <w:rPr>
                <w:b w:val="0"/>
                <w:i w:val="0"/>
                <w:sz w:val="26"/>
              </w:rPr>
              <w:t xml:space="preserve"> Quick Lube Auto Shop • </w:t>
            </w:r>
            <w:r>
              <w:rPr>
                <w:b/>
                <w:i w:val="0"/>
                <w:sz w:val="26"/>
              </w:rPr>
              <w:t>Position:</w:t>
            </w:r>
            <w:r>
              <w:rPr>
                <w:b w:val="0"/>
                <w:i w:val="0"/>
                <w:sz w:val="26"/>
              </w:rPr>
              <w:t xml:space="preserve"> oil change technician • 2017–2021</w:t>
            </w:r>
          </w:p>
          <w:p>
            <w:pPr>
              <w:spacing w:after="80" w:before="0" w:line="276" w:lineRule="auto"/>
            </w:pPr>
            <w:r>
              <w:rPr>
                <w:b/>
                <w:i w:val="0"/>
                <w:sz w:val="26"/>
              </w:rPr>
              <w:t>6. Reference (not a family member):</w:t>
            </w:r>
            <w:r>
              <w:rPr>
                <w:b w:val="0"/>
                <w:i w:val="0"/>
                <w:sz w:val="26"/>
              </w:rPr>
              <w:t xml:space="preserve"> Ana Ruiz, my supervisor • She has known me since 2021.</w:t>
            </w:r>
          </w:p>
          <w:p>
            <w:pPr>
              <w:spacing w:after="80" w:before="0" w:line="276" w:lineRule="auto"/>
            </w:pPr>
            <w:r>
              <w:rPr>
                <w:b/>
                <w:i w:val="0"/>
                <w:sz w:val="26"/>
              </w:rPr>
              <w:t>7. Roommates:</w:t>
            </w:r>
            <w:r>
              <w:rPr>
                <w:b w:val="0"/>
                <w:i w:val="0"/>
                <w:sz w:val="26"/>
              </w:rPr>
              <w:t xml:space="preserve"> none • </w:t>
            </w:r>
            <w:r>
              <w:rPr>
                <w:b/>
                <w:i w:val="0"/>
                <w:sz w:val="26"/>
              </w:rPr>
              <w:t>People in the apartment:</w:t>
            </w:r>
            <w:r>
              <w:rPr>
                <w:b w:val="0"/>
                <w:i w:val="0"/>
                <w:sz w:val="26"/>
              </w:rPr>
              <w:t xml:space="preserve"> 3 (me, my wife, and my son)</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How long has David lived at his current address? ______________________________________________</w:t>
      </w:r>
    </w:p>
    <w:p>
      <w:pPr>
        <w:spacing w:after="100" w:before="0" w:line="300" w:lineRule="auto"/>
        <w:ind w:left="504" w:hanging="403"/>
      </w:pPr>
      <w:r>
        <w:rPr>
          <w:b/>
          <w:color w:val="1B6F7A"/>
          <w:sz w:val="26"/>
        </w:rPr>
        <w:t xml:space="preserve">2.  </w:t>
      </w:r>
      <w:r>
        <w:rPr>
          <w:b w:val="0"/>
          <w:i w:val="0"/>
          <w:sz w:val="26"/>
        </w:rPr>
        <w:t>How long did he live on Hill Street? ______________________________________________</w:t>
      </w:r>
    </w:p>
    <w:p>
      <w:pPr>
        <w:spacing w:after="100" w:before="0" w:line="300" w:lineRule="auto"/>
        <w:ind w:left="504" w:hanging="403"/>
      </w:pPr>
      <w:r>
        <w:rPr>
          <w:b/>
          <w:color w:val="1B6F7A"/>
          <w:sz w:val="26"/>
        </w:rPr>
        <w:t xml:space="preserve">3.  </w:t>
      </w:r>
      <w:r>
        <w:rPr>
          <w:b w:val="0"/>
          <w:i w:val="0"/>
          <w:sz w:val="26"/>
        </w:rPr>
        <w:t>Who is his employer? ______________________________________________</w:t>
      </w:r>
    </w:p>
    <w:p>
      <w:pPr>
        <w:spacing w:after="100" w:before="0" w:line="300" w:lineRule="auto"/>
        <w:ind w:left="504" w:hanging="403"/>
      </w:pPr>
      <w:r>
        <w:rPr>
          <w:b/>
          <w:color w:val="1B6F7A"/>
          <w:sz w:val="26"/>
        </w:rPr>
        <w:t xml:space="preserve">4.  </w:t>
      </w:r>
      <w:r>
        <w:rPr>
          <w:b w:val="0"/>
          <w:i w:val="0"/>
          <w:sz w:val="26"/>
        </w:rPr>
        <w:t>Who is his reference? ______________________________________________</w:t>
      </w:r>
    </w:p>
    <w:p>
      <w:pPr>
        <w:spacing w:after="100" w:before="0" w:line="300" w:lineRule="auto"/>
        <w:ind w:left="504" w:hanging="403"/>
      </w:pPr>
      <w:r>
        <w:rPr>
          <w:b/>
          <w:color w:val="1B6F7A"/>
          <w:sz w:val="26"/>
        </w:rPr>
        <w:t xml:space="preserve">5.  </w:t>
      </w:r>
      <w:r>
        <w:rPr>
          <w:b w:val="0"/>
          <w:i w:val="0"/>
          <w:sz w:val="26"/>
        </w:rPr>
        <w:t>Why is he moving? ______________________________________________</w:t>
      </w:r>
    </w:p>
    <w:p>
      <w:pPr>
        <w:keepNext/>
        <w:pageBreakBefore/>
        <w:spacing w:after="120" w:before="0" w:line="252" w:lineRule="auto"/>
      </w:pPr>
      <w:r>
        <w:rPr>
          <w:b/>
          <w:i w:val="0"/>
          <w:color w:val="1B6F7A"/>
          <w:sz w:val="34"/>
        </w:rPr>
        <w:t xml:space="preserve">C. Write about how long you (or an invented person) have done three things (5–8 sentences). Use </w:t>
      </w:r>
      <w:r>
        <w:rPr>
          <w:b/>
          <w:i/>
          <w:color w:val="1B6F7A"/>
          <w:sz w:val="34"/>
        </w:rPr>
        <w:t>for</w:t>
      </w:r>
      <w:r>
        <w:rPr>
          <w:b/>
          <w:i w:val="0"/>
          <w:color w:val="1B6F7A"/>
          <w:sz w:val="34"/>
        </w:rPr>
        <w:t xml:space="preserve"> and </w:t>
      </w:r>
      <w:r>
        <w:rPr>
          <w:b/>
          <w:i/>
          <w:color w:val="1B6F7A"/>
          <w:sz w:val="34"/>
        </w:rPr>
        <w:t>since</w:t>
      </w:r>
      <w:r>
        <w:rPr>
          <w:b/>
          <w:i w:val="0"/>
          <w:color w:val="1B6F7A"/>
          <w:sz w:val="34"/>
        </w:rPr>
        <w:t xml:space="preserve">. Add one sentence with </w:t>
      </w:r>
      <w:r>
        <w:rPr>
          <w:b/>
          <w:i/>
          <w:color w:val="1B6F7A"/>
          <w:sz w:val="34"/>
        </w:rPr>
        <w:t>used to</w:t>
      </w:r>
      <w:r>
        <w:rPr>
          <w:b/>
          <w:i w:val="0"/>
          <w:color w:val="1B6F7A"/>
          <w:sz w:val="34"/>
        </w:rPr>
        <w:t>.</w:t>
      </w:r>
    </w:p>
    <w:p>
      <w:pPr>
        <w:spacing w:after="180" w:before="0" w:line="300" w:lineRule="auto"/>
      </w:pPr>
      <w:r>
        <w:rPr>
          <w:b w:val="0"/>
          <w:i/>
          <w:sz w:val="26"/>
        </w:rPr>
        <w:t>Example:</w:t>
      </w:r>
      <w:r>
        <w:rPr>
          <w:b w:val="0"/>
          <w:i w:val="0"/>
          <w:sz w:val="26"/>
        </w:rPr>
        <w:t xml:space="preserve"> </w:t>
      </w:r>
      <w:r>
        <w:rPr>
          <w:b w:val="0"/>
          <w:i/>
          <w:sz w:val="26"/>
        </w:rPr>
        <w:t>I've lived in this city since 2021. I've worked at a hotel for three years. I used to work at a bakery, but I've worked at the hotel since 2023. I've studied English since last fall. I've had my car for six months, so I don't take the bus now.</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sentences</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552"/>
        <w:gridCol w:w="2047"/>
        <w:gridCol w:w="2047"/>
      </w:tblGrid>
      <w:tr>
        <w:trPr>
          <w:cantSplit/>
          <w:tblHeader/>
        </w:trPr>
        <w:tc>
          <w:tcPr>
            <w:tcW w:type="dxa" w:w="5553"/>
            <w:vAlign w:val="center"/>
            <w:shd w:val="clear" w:color="auto" w:fill="1F3A5F"/>
          </w:tcPr>
          <w:p>
            <w:pPr>
              <w:keepNext/>
              <w:spacing w:after="0" w:before="0" w:line="264" w:lineRule="auto"/>
            </w:pPr>
          </w:p>
        </w:tc>
        <w:tc>
          <w:tcPr>
            <w:tcW w:type="dxa" w:w="2048"/>
            <w:vAlign w:val="center"/>
            <w:shd w:val="clear" w:color="auto" w:fill="1F3A5F"/>
          </w:tcPr>
          <w:p>
            <w:pPr>
              <w:keepNext/>
              <w:spacing w:after="0" w:before="0" w:line="264" w:lineRule="auto"/>
            </w:pPr>
            <w:r>
              <w:rPr>
                <w:b/>
                <w:i w:val="0"/>
                <w:color w:val="FFFFFF"/>
                <w:sz w:val="24"/>
              </w:rPr>
              <w:t>Yes</w:t>
            </w:r>
          </w:p>
        </w:tc>
        <w:tc>
          <w:tcPr>
            <w:tcW w:type="dxa" w:w="2048"/>
            <w:vAlign w:val="center"/>
            <w:shd w:val="clear" w:color="auto" w:fill="1F3A5F"/>
          </w:tcPr>
          <w:p>
            <w:pPr>
              <w:keepNext/>
              <w:spacing w:after="0" w:before="0" w:line="264" w:lineRule="auto"/>
            </w:pPr>
            <w:r>
              <w:rPr>
                <w:b/>
                <w:i w:val="0"/>
                <w:color w:val="FFFFFF"/>
                <w:sz w:val="24"/>
              </w:rPr>
              <w:t>Not yet</w:t>
            </w:r>
          </w:p>
        </w:tc>
      </w:tr>
      <w:tr>
        <w:trPr>
          <w:cantSplit/>
        </w:trPr>
        <w:tc>
          <w:tcPr>
            <w:tcW w:type="dxa" w:w="5553"/>
            <w:vAlign w:val="center"/>
          </w:tcPr>
          <w:p>
            <w:pPr>
              <w:keepNext/>
              <w:spacing w:after="0" w:before="0" w:line="264" w:lineRule="auto"/>
            </w:pPr>
            <w:r>
              <w:rPr>
                <w:b w:val="0"/>
                <w:i w:val="0"/>
                <w:sz w:val="24"/>
              </w:rPr>
              <w:t>It has 5–8 sentences.</w:t>
            </w:r>
          </w:p>
        </w:tc>
        <w:tc>
          <w:tcPr>
            <w:tcW w:type="dxa" w:w="2048"/>
            <w:vAlign w:val="center"/>
          </w:tcPr>
          <w:p>
            <w:pPr>
              <w:keepNext/>
              <w:spacing w:after="0" w:before="0" w:line="264" w:lineRule="auto"/>
            </w:pPr>
            <w:r>
              <w:rPr>
                <w:b w:val="0"/>
                <w:i w:val="0"/>
                <w:sz w:val="24"/>
              </w:rPr>
              <w:t>☐</w:t>
            </w:r>
          </w:p>
        </w:tc>
        <w:tc>
          <w:tcPr>
            <w:tcW w:type="dxa" w:w="2048"/>
            <w:vAlign w:val="center"/>
          </w:tcPr>
          <w:p>
            <w:pPr>
              <w:keepNext/>
              <w:spacing w:after="0" w:before="0" w:line="264" w:lineRule="auto"/>
            </w:pPr>
            <w:r>
              <w:rPr>
                <w:b w:val="0"/>
                <w:i w:val="0"/>
                <w:sz w:val="24"/>
              </w:rPr>
              <w:t>☐</w:t>
            </w:r>
          </w:p>
        </w:tc>
      </w:tr>
      <w:tr>
        <w:trPr>
          <w:cantSplit/>
        </w:trPr>
        <w:tc>
          <w:tcPr>
            <w:tcW w:type="dxa" w:w="5553"/>
            <w:vAlign w:val="center"/>
            <w:shd w:val="clear" w:color="auto" w:fill="EEF4F7"/>
          </w:tcPr>
          <w:p>
            <w:pPr>
              <w:keepNext/>
              <w:spacing w:after="0" w:before="0" w:line="264" w:lineRule="auto"/>
            </w:pPr>
            <w:r>
              <w:rPr>
                <w:b w:val="0"/>
                <w:i w:val="0"/>
                <w:sz w:val="24"/>
              </w:rPr>
              <w:t xml:space="preserve">It has </w:t>
            </w:r>
            <w:r>
              <w:rPr>
                <w:b w:val="0"/>
                <w:i/>
                <w:sz w:val="24"/>
              </w:rPr>
              <w:t>for</w:t>
            </w:r>
            <w:r>
              <w:rPr>
                <w:b w:val="0"/>
                <w:i w:val="0"/>
                <w:sz w:val="24"/>
              </w:rPr>
              <w:t xml:space="preserve"> + a length of time.</w:t>
            </w:r>
          </w:p>
        </w:tc>
        <w:tc>
          <w:tcPr>
            <w:tcW w:type="dxa" w:w="2048"/>
            <w:vAlign w:val="center"/>
            <w:shd w:val="clear" w:color="auto" w:fill="EEF4F7"/>
          </w:tcPr>
          <w:p>
            <w:pPr>
              <w:keepNext/>
              <w:spacing w:after="0" w:before="0" w:line="264" w:lineRule="auto"/>
            </w:pPr>
            <w:r>
              <w:rPr>
                <w:b w:val="0"/>
                <w:i w:val="0"/>
                <w:sz w:val="24"/>
              </w:rPr>
              <w:t>☐</w:t>
            </w:r>
          </w:p>
        </w:tc>
        <w:tc>
          <w:tcPr>
            <w:tcW w:type="dxa" w:w="2048"/>
            <w:vAlign w:val="center"/>
            <w:shd w:val="clear" w:color="auto" w:fill="EEF4F7"/>
          </w:tcPr>
          <w:p>
            <w:pPr>
              <w:keepNext/>
              <w:spacing w:after="0" w:before="0" w:line="264" w:lineRule="auto"/>
            </w:pPr>
            <w:r>
              <w:rPr>
                <w:b w:val="0"/>
                <w:i w:val="0"/>
                <w:sz w:val="24"/>
              </w:rPr>
              <w:t>☐</w:t>
            </w:r>
          </w:p>
        </w:tc>
      </w:tr>
      <w:tr>
        <w:trPr>
          <w:cantSplit/>
        </w:trPr>
        <w:tc>
          <w:tcPr>
            <w:tcW w:type="dxa" w:w="5553"/>
            <w:vAlign w:val="center"/>
          </w:tcPr>
          <w:p>
            <w:pPr>
              <w:keepNext/>
              <w:spacing w:after="0" w:before="0" w:line="264" w:lineRule="auto"/>
            </w:pPr>
            <w:r>
              <w:rPr>
                <w:b w:val="0"/>
                <w:i w:val="0"/>
                <w:sz w:val="24"/>
              </w:rPr>
              <w:t xml:space="preserve">It has </w:t>
            </w:r>
            <w:r>
              <w:rPr>
                <w:b w:val="0"/>
                <w:i/>
                <w:sz w:val="24"/>
              </w:rPr>
              <w:t>since</w:t>
            </w:r>
            <w:r>
              <w:rPr>
                <w:b w:val="0"/>
                <w:i w:val="0"/>
                <w:sz w:val="24"/>
              </w:rPr>
              <w:t xml:space="preserve"> + a starting point.</w:t>
            </w:r>
          </w:p>
        </w:tc>
        <w:tc>
          <w:tcPr>
            <w:tcW w:type="dxa" w:w="2048"/>
            <w:vAlign w:val="center"/>
          </w:tcPr>
          <w:p>
            <w:pPr>
              <w:keepNext/>
              <w:spacing w:after="0" w:before="0" w:line="264" w:lineRule="auto"/>
            </w:pPr>
            <w:r>
              <w:rPr>
                <w:b w:val="0"/>
                <w:i w:val="0"/>
                <w:sz w:val="24"/>
              </w:rPr>
              <w:t>☐</w:t>
            </w:r>
          </w:p>
        </w:tc>
        <w:tc>
          <w:tcPr>
            <w:tcW w:type="dxa" w:w="2048"/>
            <w:vAlign w:val="center"/>
          </w:tcPr>
          <w:p>
            <w:pPr>
              <w:keepNext/>
              <w:spacing w:after="0" w:before="0" w:line="264" w:lineRule="auto"/>
            </w:pPr>
            <w:r>
              <w:rPr>
                <w:b w:val="0"/>
                <w:i w:val="0"/>
                <w:sz w:val="24"/>
              </w:rPr>
              <w:t>☐</w:t>
            </w:r>
          </w:p>
        </w:tc>
      </w:tr>
      <w:tr>
        <w:trPr>
          <w:cantSplit/>
        </w:trPr>
        <w:tc>
          <w:tcPr>
            <w:tcW w:type="dxa" w:w="5553"/>
            <w:vAlign w:val="center"/>
            <w:shd w:val="clear" w:color="auto" w:fill="EEF4F7"/>
          </w:tcPr>
          <w:p>
            <w:pPr>
              <w:spacing w:after="0" w:before="0" w:line="264" w:lineRule="auto"/>
            </w:pPr>
            <w:r>
              <w:rPr>
                <w:b w:val="0"/>
                <w:i w:val="0"/>
                <w:sz w:val="24"/>
              </w:rPr>
              <w:t xml:space="preserve">It has one sentence with </w:t>
            </w:r>
            <w:r>
              <w:rPr>
                <w:b w:val="0"/>
                <w:i/>
                <w:sz w:val="24"/>
              </w:rPr>
              <w:t>used to</w:t>
            </w:r>
            <w:r>
              <w:rPr>
                <w:b w:val="0"/>
                <w:i w:val="0"/>
                <w:sz w:val="24"/>
              </w:rPr>
              <w:t>.</w:t>
            </w:r>
          </w:p>
        </w:tc>
        <w:tc>
          <w:tcPr>
            <w:tcW w:type="dxa" w:w="2048"/>
            <w:vAlign w:val="center"/>
            <w:shd w:val="clear" w:color="auto" w:fill="EEF4F7"/>
          </w:tcPr>
          <w:p>
            <w:pPr>
              <w:spacing w:after="0" w:before="0" w:line="264" w:lineRule="auto"/>
            </w:pPr>
            <w:r>
              <w:rPr>
                <w:b w:val="0"/>
                <w:i w:val="0"/>
                <w:sz w:val="24"/>
              </w:rPr>
              <w:t>☐</w:t>
            </w:r>
          </w:p>
        </w:tc>
        <w:tc>
          <w:tcPr>
            <w:tcW w:type="dxa" w:w="2048"/>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How long have you lived in this city (or worked at your job)?</w:t>
      </w:r>
    </w:p>
    <w:p>
      <w:pPr>
        <w:spacing w:after="180" w:before="0" w:line="300" w:lineRule="auto"/>
      </w:pPr>
      <w:r>
        <w:rPr>
          <w:b w:val="0"/>
          <w:i/>
          <w:sz w:val="26"/>
        </w:rPr>
        <w:t>Sentence 1:</w:t>
      </w:r>
      <w:r>
        <w:rPr>
          <w:b w:val="0"/>
          <w:i w:val="0"/>
          <w:sz w:val="26"/>
        </w:rPr>
        <w:t xml:space="preserve"> how long (</w:t>
      </w:r>
      <w:r>
        <w:rPr>
          <w:b w:val="0"/>
          <w:i/>
          <w:sz w:val="26"/>
        </w:rPr>
        <w:t>for</w:t>
      </w:r>
      <w:r>
        <w:rPr>
          <w:b w:val="0"/>
          <w:i w:val="0"/>
          <w:sz w:val="26"/>
        </w:rPr>
        <w:t xml:space="preserve"> or </w:t>
      </w:r>
      <w:r>
        <w:rPr>
          <w:b w:val="0"/>
          <w:i/>
          <w:sz w:val="26"/>
        </w:rPr>
        <w:t>since</w:t>
      </w:r>
      <w:r>
        <w:rPr>
          <w:b w:val="0"/>
          <w:i w:val="0"/>
          <w:sz w:val="26"/>
        </w:rPr>
        <w:t xml:space="preserve">)  •  </w:t>
      </w:r>
      <w:r>
        <w:rPr>
          <w:b w:val="0"/>
          <w:i/>
          <w:sz w:val="26"/>
        </w:rPr>
        <w:t>Sentence 2:</w:t>
      </w:r>
      <w:r>
        <w:rPr>
          <w:b w:val="0"/>
          <w:i w:val="0"/>
          <w:sz w:val="26"/>
        </w:rPr>
        <w:t xml:space="preserve"> when you started (</w:t>
      </w:r>
      <w:r>
        <w:rPr>
          <w:b w:val="0"/>
          <w:i/>
          <w:sz w:val="26"/>
        </w:rPr>
        <w:t>I moved / started… in…</w:t>
      </w:r>
      <w:r>
        <w:rPr>
          <w:b w:val="0"/>
          <w:i w:val="0"/>
          <w:sz w:val="26"/>
        </w:rPr>
        <w:t xml:space="preserve">)  •  </w:t>
      </w:r>
      <w:r>
        <w:rPr>
          <w:b w:val="0"/>
          <w:i/>
          <w:sz w:val="26"/>
        </w:rPr>
        <w:t>Sentence 3:</w:t>
      </w:r>
      <w:r>
        <w:rPr>
          <w:b w:val="0"/>
          <w:i w:val="0"/>
          <w:sz w:val="26"/>
        </w:rPr>
        <w:t xml:space="preserve"> why,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not recorded yet. When it is made, it will use synthetic voices made with Chatterbox TTS (Resemble AI, MIT License), cloned from synthetic reference clips made with Kokoro-82M (Apache License 2.0), with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2 · Draft for review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2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2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