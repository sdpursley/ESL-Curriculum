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10 (Week 11): Turn It Off</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Listening audio: not recorded yet (coming soon); until then, read the listening script in this plan aloud.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Saving energy and keeping a home safe: reading a utility bill, simple ways to use less electricity and water, locking up, and knowing where the fire extinguisher is. Learners give and follow home tips with separable phrasal verbs and </w:t>
            </w:r>
            <w:r>
              <w:rPr>
                <w:b w:val="0"/>
                <w:i/>
                <w:sz w:val="21"/>
              </w:rPr>
              <w:t>it / them</w:t>
            </w:r>
            <w:r>
              <w:rPr>
                <w:b w:val="0"/>
                <w:i w:val="0"/>
                <w:sz w:val="21"/>
              </w:rPr>
              <w:t>. The bill, the company, and the program are invented.</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10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473"/>
        <w:gridCol w:w="1348"/>
        <w:gridCol w:w="4826"/>
      </w:tblGrid>
      <w:tr>
        <w:trPr>
          <w:cantSplit/>
          <w:tblHeader/>
        </w:trPr>
        <w:tc>
          <w:tcPr>
            <w:tcW w:type="dxa" w:w="3473"/>
            <w:vAlign w:val="center"/>
            <w:shd w:val="clear" w:color="auto" w:fill="1F3A5F"/>
          </w:tcPr>
          <w:p>
            <w:pPr>
              <w:keepNext/>
              <w:spacing w:after="0" w:before="0" w:line="264" w:lineRule="auto"/>
            </w:pPr>
            <w:r>
              <w:rPr>
                <w:b/>
                <w:i w:val="0"/>
                <w:color w:val="FFFFFF"/>
                <w:sz w:val="19"/>
              </w:rPr>
              <w:t>Before (review only)</w:t>
            </w:r>
          </w:p>
        </w:tc>
        <w:tc>
          <w:tcPr>
            <w:tcW w:type="dxa" w:w="1348"/>
            <w:vAlign w:val="center"/>
            <w:shd w:val="clear" w:color="auto" w:fill="1F3A5F"/>
          </w:tcPr>
          <w:p>
            <w:pPr>
              <w:keepNext/>
              <w:spacing w:after="0" w:before="0" w:line="264" w:lineRule="auto"/>
            </w:pPr>
            <w:r>
              <w:rPr>
                <w:b/>
                <w:i w:val="0"/>
                <w:color w:val="FFFFFF"/>
                <w:sz w:val="19"/>
              </w:rPr>
              <w:t>Where</w:t>
            </w:r>
          </w:p>
        </w:tc>
        <w:tc>
          <w:tcPr>
            <w:tcW w:type="dxa" w:w="4826"/>
            <w:vAlign w:val="center"/>
            <w:shd w:val="clear" w:color="auto" w:fill="1F3A5F"/>
          </w:tcPr>
          <w:p>
            <w:pPr>
              <w:keepNext/>
              <w:spacing w:after="0" w:before="0" w:line="264" w:lineRule="auto"/>
            </w:pPr>
            <w:r>
              <w:rPr>
                <w:b/>
                <w:i w:val="0"/>
                <w:color w:val="FFFFFF"/>
                <w:sz w:val="19"/>
              </w:rPr>
              <w:t>New in Level 4 Lesson 10</w:t>
            </w:r>
          </w:p>
        </w:tc>
      </w:tr>
      <w:tr>
        <w:trPr>
          <w:cantSplit/>
        </w:trPr>
        <w:tc>
          <w:tcPr>
            <w:tcW w:type="dxa" w:w="3473"/>
            <w:vAlign w:val="center"/>
          </w:tcPr>
          <w:p>
            <w:pPr>
              <w:keepNext/>
              <w:spacing w:after="0" w:before="0" w:line="264" w:lineRule="auto"/>
            </w:pPr>
            <w:r>
              <w:rPr>
                <w:b w:val="0"/>
                <w:i w:val="0"/>
                <w:sz w:val="19"/>
              </w:rPr>
              <w:t xml:space="preserve">imperatives; </w:t>
            </w:r>
            <w:r>
              <w:rPr>
                <w:b w:val="0"/>
                <w:i/>
                <w:sz w:val="19"/>
              </w:rPr>
              <w:t>Make sure you… / Don't forget to…</w:t>
            </w:r>
          </w:p>
        </w:tc>
        <w:tc>
          <w:tcPr>
            <w:tcW w:type="dxa" w:w="1348"/>
            <w:vAlign w:val="center"/>
          </w:tcPr>
          <w:p>
            <w:pPr>
              <w:keepNext/>
              <w:spacing w:after="0" w:before="0" w:line="264" w:lineRule="auto"/>
            </w:pPr>
            <w:r>
              <w:rPr>
                <w:b w:val="0"/>
                <w:i w:val="0"/>
                <w:sz w:val="19"/>
              </w:rPr>
              <w:t>Level 3 Lesson 10</w:t>
            </w:r>
          </w:p>
        </w:tc>
        <w:tc>
          <w:tcPr>
            <w:tcW w:type="dxa" w:w="4826"/>
            <w:vAlign w:val="center"/>
          </w:tcPr>
          <w:p>
            <w:pPr>
              <w:keepNext/>
              <w:spacing w:after="0" w:before="0" w:line="264" w:lineRule="auto"/>
            </w:pPr>
            <w:r>
              <w:rPr>
                <w:b/>
                <w:i/>
                <w:sz w:val="19"/>
              </w:rPr>
              <w:t>Make sure you turn the stove off.</w:t>
            </w:r>
          </w:p>
        </w:tc>
      </w:tr>
      <w:tr>
        <w:trPr>
          <w:cantSplit/>
        </w:trPr>
        <w:tc>
          <w:tcPr>
            <w:tcW w:type="dxa" w:w="3473"/>
            <w:vAlign w:val="center"/>
            <w:shd w:val="clear" w:color="auto" w:fill="EEF4F7"/>
          </w:tcPr>
          <w:p>
            <w:pPr>
              <w:keepNext/>
              <w:spacing w:after="0" w:before="0" w:line="264" w:lineRule="auto"/>
            </w:pPr>
            <w:r>
              <w:rPr>
                <w:b w:val="0"/>
                <w:i w:val="0"/>
                <w:sz w:val="19"/>
              </w:rPr>
              <w:t xml:space="preserve">object pronouns </w:t>
            </w:r>
            <w:r>
              <w:rPr>
                <w:b w:val="0"/>
                <w:i/>
                <w:sz w:val="19"/>
              </w:rPr>
              <w:t>it / them</w:t>
            </w:r>
          </w:p>
        </w:tc>
        <w:tc>
          <w:tcPr>
            <w:tcW w:type="dxa" w:w="1348"/>
            <w:vAlign w:val="center"/>
            <w:shd w:val="clear" w:color="auto" w:fill="EEF4F7"/>
          </w:tcPr>
          <w:p>
            <w:pPr>
              <w:keepNext/>
              <w:spacing w:after="0" w:before="0" w:line="264" w:lineRule="auto"/>
            </w:pPr>
            <w:r>
              <w:rPr>
                <w:b w:val="0"/>
                <w:i w:val="0"/>
                <w:sz w:val="19"/>
              </w:rPr>
              <w:t>Level 2</w:t>
            </w:r>
          </w:p>
        </w:tc>
        <w:tc>
          <w:tcPr>
            <w:tcW w:type="dxa" w:w="4826"/>
            <w:vAlign w:val="center"/>
            <w:shd w:val="clear" w:color="auto" w:fill="EEF4F7"/>
          </w:tcPr>
          <w:p>
            <w:pPr>
              <w:keepNext/>
              <w:spacing w:after="0" w:before="0" w:line="264" w:lineRule="auto"/>
            </w:pPr>
            <w:r>
              <w:rPr>
                <w:b/>
                <w:i/>
                <w:sz w:val="19"/>
              </w:rPr>
              <w:t>turn it off / put them away</w:t>
            </w:r>
            <w:r>
              <w:rPr>
                <w:b w:val="0"/>
                <w:i w:val="0"/>
                <w:sz w:val="19"/>
              </w:rPr>
              <w:t xml:space="preserve"> (the small word goes after </w:t>
            </w:r>
            <w:r>
              <w:rPr>
                <w:b w:val="0"/>
                <w:i/>
                <w:sz w:val="19"/>
              </w:rPr>
              <w:t>it / them</w:t>
            </w:r>
            <w:r>
              <w:rPr>
                <w:b w:val="0"/>
                <w:i w:val="0"/>
                <w:sz w:val="19"/>
              </w:rPr>
              <w:t>)</w:t>
            </w:r>
          </w:p>
        </w:tc>
      </w:tr>
      <w:tr>
        <w:trPr>
          <w:cantSplit/>
        </w:trPr>
        <w:tc>
          <w:tcPr>
            <w:tcW w:type="dxa" w:w="3473"/>
            <w:vAlign w:val="center"/>
          </w:tcPr>
          <w:p>
            <w:pPr>
              <w:spacing w:after="0" w:before="0" w:line="264" w:lineRule="auto"/>
            </w:pPr>
            <w:r>
              <w:rPr>
                <w:b w:val="0"/>
                <w:i/>
                <w:sz w:val="19"/>
              </w:rPr>
              <w:t>too much / too many</w:t>
            </w:r>
          </w:p>
        </w:tc>
        <w:tc>
          <w:tcPr>
            <w:tcW w:type="dxa" w:w="1348"/>
            <w:vAlign w:val="center"/>
          </w:tcPr>
          <w:p>
            <w:pPr>
              <w:spacing w:after="0" w:before="0" w:line="264" w:lineRule="auto"/>
            </w:pPr>
            <w:r>
              <w:rPr>
                <w:b w:val="0"/>
                <w:i w:val="0"/>
                <w:sz w:val="19"/>
              </w:rPr>
              <w:t>Level 4 Lesson 7</w:t>
            </w:r>
          </w:p>
        </w:tc>
        <w:tc>
          <w:tcPr>
            <w:tcW w:type="dxa" w:w="4826"/>
            <w:vAlign w:val="center"/>
          </w:tcPr>
          <w:p>
            <w:pPr>
              <w:spacing w:after="0" w:before="0" w:line="264" w:lineRule="auto"/>
            </w:pPr>
            <w:r>
              <w:rPr>
                <w:b w:val="0"/>
                <w:i/>
                <w:sz w:val="19"/>
              </w:rPr>
              <w:t>We use too much electricity.</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Turn It Off</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"How can you save energy and stay safe at home?"),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10 (Week 11): Turn It Off</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use phrasal verbs: </w:t>
            </w:r>
            <w:r>
              <w:rPr>
                <w:b w:val="0"/>
                <w:i/>
                <w:sz w:val="23"/>
              </w:rPr>
              <w:t>turn off, turn down, turn up, put on, put away, take out, throw away, shut off</w:t>
            </w:r>
          </w:p>
          <w:p>
            <w:pPr>
              <w:spacing w:after="80" w:before="0" w:line="276" w:lineRule="auto"/>
              <w:ind w:left="317" w:hanging="259"/>
            </w:pPr>
            <w:r>
              <w:rPr>
                <w:b/>
                <w:color w:val="1B6F7A"/>
                <w:sz w:val="23"/>
              </w:rPr>
              <w:t xml:space="preserve">•  </w:t>
            </w:r>
            <w:r>
              <w:rPr>
                <w:b w:val="0"/>
                <w:i w:val="0"/>
                <w:sz w:val="23"/>
              </w:rPr>
              <w:t xml:space="preserve">put </w:t>
            </w:r>
            <w:r>
              <w:rPr>
                <w:b w:val="0"/>
                <w:i/>
                <w:sz w:val="23"/>
              </w:rPr>
              <w:t>it / them</w:t>
            </w:r>
            <w:r>
              <w:rPr>
                <w:b w:val="0"/>
                <w:i w:val="0"/>
                <w:sz w:val="23"/>
              </w:rPr>
              <w:t xml:space="preserve"> in the right place (</w:t>
            </w:r>
            <w:r>
              <w:rPr>
                <w:b w:val="0"/>
                <w:i/>
                <w:sz w:val="23"/>
              </w:rPr>
              <w:t>turn it off</w:t>
            </w:r>
            <w:r>
              <w:rPr>
                <w:b w:val="0"/>
                <w:i w:val="0"/>
                <w:sz w:val="23"/>
              </w:rPr>
              <w:t xml:space="preserve">, not </w:t>
            </w:r>
            <w:r>
              <w:rPr>
                <w:b w:val="0"/>
                <w:i/>
                <w:sz w:val="23"/>
              </w:rPr>
              <w:t>turn off it</w:t>
            </w:r>
            <w:r>
              <w:rPr>
                <w:b w:val="0"/>
                <w:i w:val="0"/>
                <w:sz w:val="23"/>
              </w:rPr>
              <w:t>)</w:t>
            </w:r>
          </w:p>
          <w:p>
            <w:pPr>
              <w:spacing w:after="80" w:before="0" w:line="276" w:lineRule="auto"/>
              <w:ind w:left="317" w:hanging="259"/>
            </w:pPr>
            <w:r>
              <w:rPr>
                <w:b/>
                <w:color w:val="1B6F7A"/>
                <w:sz w:val="23"/>
              </w:rPr>
              <w:t xml:space="preserve">•  </w:t>
            </w:r>
            <w:r>
              <w:rPr>
                <w:b w:val="0"/>
                <w:i w:val="0"/>
                <w:sz w:val="23"/>
              </w:rPr>
              <w:t>give tips to save energy and stay safe at home (</w:t>
            </w:r>
            <w:r>
              <w:rPr>
                <w:b w:val="0"/>
                <w:i/>
                <w:sz w:val="23"/>
              </w:rPr>
              <w:t>Make sure you… / Don't forget to…</w:t>
            </w:r>
            <w:r>
              <w:rPr>
                <w:b w:val="0"/>
                <w:i w:val="0"/>
                <w:sz w:val="23"/>
              </w:rPr>
              <w:t>)</w:t>
            </w:r>
          </w:p>
          <w:p>
            <w:pPr>
              <w:spacing w:after="80" w:before="0" w:line="276" w:lineRule="auto"/>
              <w:ind w:left="317" w:hanging="259"/>
            </w:pPr>
            <w:r>
              <w:rPr>
                <w:b/>
                <w:color w:val="1B6F7A"/>
                <w:sz w:val="23"/>
              </w:rPr>
              <w:t xml:space="preserve">•  </w:t>
            </w:r>
            <w:r>
              <w:rPr>
                <w:b w:val="0"/>
                <w:i w:val="0"/>
                <w:sz w:val="23"/>
              </w:rPr>
              <w:t>read the main parts of a utility bill (amount due, due date, usage)</w:t>
            </w:r>
          </w:p>
          <w:p>
            <w:pPr>
              <w:spacing w:after="80" w:before="0" w:line="276" w:lineRule="auto"/>
              <w:ind w:left="317" w:hanging="259"/>
            </w:pPr>
            <w:r>
              <w:rPr>
                <w:b/>
                <w:color w:val="1B6F7A"/>
                <w:sz w:val="23"/>
              </w:rPr>
              <w:t xml:space="preserve">•  </w:t>
            </w:r>
            <w:r>
              <w:rPr>
                <w:b w:val="0"/>
                <w:i w:val="0"/>
                <w:sz w:val="23"/>
              </w:rPr>
              <w:t>write an email (5–8 sentences) to a roommate or family member about changes at home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10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A light switch, a lamp, or a phone charger to point to (optional)</w:t>
            </w:r>
          </w:p>
          <w:p>
            <w:pPr>
              <w:spacing w:after="80" w:before="0" w:line="276" w:lineRule="auto"/>
              <w:ind w:left="317" w:hanging="259"/>
            </w:pPr>
            <w:r>
              <w:rPr>
                <w:b/>
                <w:color w:val="1B6F7A"/>
                <w:sz w:val="23"/>
              </w:rPr>
              <w:t xml:space="preserve">•  </w:t>
            </w:r>
            <w:r>
              <w:rPr>
                <w:b w:val="0"/>
                <w:i w:val="0"/>
                <w:sz w:val="23"/>
              </w:rPr>
              <w:t>Poster paper or the back of the Talk Time page for Home Tips</w:t>
            </w:r>
          </w:p>
          <w:p>
            <w:pPr>
              <w:spacing w:after="80" w:before="0" w:line="276" w:lineRule="auto"/>
              <w:ind w:left="317" w:hanging="259"/>
            </w:pPr>
            <w:r>
              <w:rPr>
                <w:b/>
                <w:color w:val="1B6F7A"/>
                <w:sz w:val="23"/>
              </w:rPr>
              <w:t xml:space="preserve">•  </w:t>
            </w:r>
            <w:r>
              <w:rPr>
                <w:b w:val="0"/>
                <w:i w:val="0"/>
                <w:sz w:val="23"/>
              </w:rPr>
              <w:t xml:space="preserve">Listening: </w:t>
            </w:r>
            <w:r>
              <w:rPr>
                <w:b/>
                <w:i w:val="0"/>
                <w:sz w:val="23"/>
              </w:rPr>
              <w:t>no recording yet.</w:t>
            </w:r>
            <w:r>
              <w:rPr>
                <w:b w:val="0"/>
                <w:i w:val="0"/>
                <w:sz w:val="23"/>
              </w:rPr>
              <w:t xml:space="preserve"> Read the listening script aloud (with a volunteer if you can), at a natural speed, two times.</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find the light switch and an outlet in the classroom).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utility bill • </w:t>
            </w:r>
            <w:r>
              <w:rPr>
                <w:rFonts w:ascii="DejaVu Sans" w:hAnsi="DejaVu Sans" w:cs="DejaVu Sans" w:eastAsia="DejaVu Sans"/>
                <w:b w:val="0"/>
                <w:color w:val="C07A00"/>
                <w:sz w:val="23"/>
              </w:rPr>
              <w:t>★</w:t>
            </w:r>
            <w:r>
              <w:rPr>
                <w:b w:val="0"/>
                <w:i w:val="0"/>
                <w:sz w:val="23"/>
              </w:rPr>
              <w:t xml:space="preserve"> electricity • </w:t>
            </w:r>
            <w:r>
              <w:rPr>
                <w:rFonts w:ascii="DejaVu Sans" w:hAnsi="DejaVu Sans" w:cs="DejaVu Sans" w:eastAsia="DejaVu Sans"/>
                <w:b w:val="0"/>
                <w:color w:val="C07A00"/>
                <w:sz w:val="23"/>
              </w:rPr>
              <w:t>★</w:t>
            </w:r>
            <w:r>
              <w:rPr>
                <w:b w:val="0"/>
                <w:i w:val="0"/>
                <w:sz w:val="23"/>
              </w:rPr>
              <w:t xml:space="preserve"> thermostat • </w:t>
            </w:r>
            <w:r>
              <w:rPr>
                <w:rFonts w:ascii="DejaVu Sans" w:hAnsi="DejaVu Sans" w:cs="DejaVu Sans" w:eastAsia="DejaVu Sans"/>
                <w:b w:val="0"/>
                <w:color w:val="C07A00"/>
                <w:sz w:val="23"/>
              </w:rPr>
              <w:t>★</w:t>
            </w:r>
            <w:r>
              <w:rPr>
                <w:b w:val="0"/>
                <w:i w:val="0"/>
                <w:sz w:val="23"/>
              </w:rPr>
              <w:t xml:space="preserve"> save energy • </w:t>
            </w:r>
            <w:r>
              <w:rPr>
                <w:rFonts w:ascii="DejaVu Sans" w:hAnsi="DejaVu Sans" w:cs="DejaVu Sans" w:eastAsia="DejaVu Sans"/>
                <w:b w:val="0"/>
                <w:color w:val="C07A00"/>
                <w:sz w:val="23"/>
              </w:rPr>
              <w:t>★</w:t>
            </w:r>
            <w:r>
              <w:rPr>
                <w:b w:val="0"/>
                <w:i w:val="0"/>
                <w:sz w:val="23"/>
              </w:rPr>
              <w:t xml:space="preserve"> unplug • </w:t>
            </w:r>
            <w:r>
              <w:rPr>
                <w:rFonts w:ascii="DejaVu Sans" w:hAnsi="DejaVu Sans" w:cs="DejaVu Sans" w:eastAsia="DejaVu Sans"/>
                <w:b w:val="0"/>
                <w:color w:val="C07A00"/>
                <w:sz w:val="23"/>
              </w:rPr>
              <w:t>★</w:t>
            </w:r>
            <w:r>
              <w:rPr>
                <w:b w:val="0"/>
                <w:i w:val="0"/>
                <w:sz w:val="23"/>
              </w:rPr>
              <w:t xml:space="preserve"> charger • </w:t>
            </w:r>
            <w:r>
              <w:rPr>
                <w:rFonts w:ascii="DejaVu Sans" w:hAnsi="DejaVu Sans" w:cs="DejaVu Sans" w:eastAsia="DejaVu Sans"/>
                <w:b w:val="0"/>
                <w:color w:val="C07A00"/>
                <w:sz w:val="23"/>
              </w:rPr>
              <w:t>★</w:t>
            </w:r>
            <w:r>
              <w:rPr>
                <w:b w:val="0"/>
                <w:i w:val="0"/>
                <w:sz w:val="23"/>
              </w:rPr>
              <w:t xml:space="preserve"> outlet • </w:t>
            </w:r>
            <w:r>
              <w:rPr>
                <w:rFonts w:ascii="DejaVu Sans" w:hAnsi="DejaVu Sans" w:cs="DejaVu Sans" w:eastAsia="DejaVu Sans"/>
                <w:b w:val="0"/>
                <w:color w:val="C07A00"/>
                <w:sz w:val="23"/>
              </w:rPr>
              <w:t>★</w:t>
            </w:r>
            <w:r>
              <w:rPr>
                <w:b w:val="0"/>
                <w:i w:val="0"/>
                <w:sz w:val="23"/>
              </w:rPr>
              <w:t xml:space="preserve"> fan • </w:t>
            </w:r>
            <w:r>
              <w:rPr>
                <w:rFonts w:ascii="DejaVu Sans" w:hAnsi="DejaVu Sans" w:cs="DejaVu Sans" w:eastAsia="DejaVu Sans"/>
                <w:b w:val="0"/>
                <w:color w:val="C07A00"/>
                <w:sz w:val="23"/>
              </w:rPr>
              <w:t>★</w:t>
            </w:r>
            <w:r>
              <w:rPr>
                <w:b w:val="0"/>
                <w:i w:val="0"/>
                <w:sz w:val="23"/>
              </w:rPr>
              <w:t xml:space="preserve"> deadbolt • </w:t>
            </w:r>
            <w:r>
              <w:rPr>
                <w:rFonts w:ascii="DejaVu Sans" w:hAnsi="DejaVu Sans" w:cs="DejaVu Sans" w:eastAsia="DejaVu Sans"/>
                <w:b w:val="0"/>
                <w:color w:val="C07A00"/>
                <w:sz w:val="23"/>
              </w:rPr>
              <w:t>★</w:t>
            </w:r>
            <w:r>
              <w:rPr>
                <w:b w:val="0"/>
                <w:i w:val="0"/>
                <w:sz w:val="23"/>
              </w:rPr>
              <w:t xml:space="preserve"> peephole • </w:t>
            </w:r>
            <w:r>
              <w:rPr>
                <w:rFonts w:ascii="DejaVu Sans" w:hAnsi="DejaVu Sans" w:cs="DejaVu Sans" w:eastAsia="DejaVu Sans"/>
                <w:b w:val="0"/>
                <w:color w:val="C07A00"/>
                <w:sz w:val="23"/>
              </w:rPr>
              <w:t>★</w:t>
            </w:r>
            <w:r>
              <w:rPr>
                <w:b w:val="0"/>
                <w:i w:val="0"/>
                <w:sz w:val="23"/>
              </w:rPr>
              <w:t xml:space="preserve"> fire extinguisher • usage</w:t>
            </w:r>
          </w:p>
          <w:p>
            <w:pPr>
              <w:spacing w:after="80" w:before="0" w:line="276" w:lineRule="auto"/>
            </w:pPr>
            <w:r>
              <w:rPr>
                <w:b w:val="0"/>
                <w:i/>
                <w:sz w:val="23"/>
              </w:rPr>
              <w:t>Also:</w:t>
            </w:r>
            <w:r>
              <w:rPr>
                <w:b w:val="0"/>
                <w:i w:val="0"/>
                <w:sz w:val="23"/>
              </w:rPr>
              <w:t xml:space="preserve"> an account number, the amount due, a due date, a late fee, the heat, the air conditioner, a light bulb, plugged in, running water, a roommate.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88"/>
        <w:gridCol w:w="792"/>
        <w:gridCol w:w="1795"/>
        <w:gridCol w:w="2215"/>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89"/>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96"/>
            <w:vAlign w:val="center"/>
            <w:shd w:val="clear" w:color="auto" w:fill="1F3A5F"/>
          </w:tcPr>
          <w:p>
            <w:pPr>
              <w:keepNext/>
              <w:spacing w:after="0" w:before="0" w:line="264" w:lineRule="auto"/>
            </w:pPr>
            <w:r>
              <w:rPr>
                <w:b/>
                <w:i w:val="0"/>
                <w:color w:val="FFFFFF"/>
                <w:sz w:val="21"/>
              </w:rPr>
              <w:t>Grouping (15 / 7–8)</w:t>
            </w:r>
          </w:p>
        </w:tc>
        <w:tc>
          <w:tcPr>
            <w:tcW w:type="dxa" w:w="221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189"/>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96"/>
            <w:vAlign w:val="center"/>
          </w:tcPr>
          <w:p>
            <w:pPr>
              <w:keepNext/>
              <w:spacing w:after="0" w:before="0" w:line="264" w:lineRule="auto"/>
            </w:pPr>
            <w:r>
              <w:rPr>
                <w:b w:val="0"/>
                <w:i w:val="0"/>
                <w:sz w:val="21"/>
              </w:rPr>
              <w:t>Pairs (7 pairs + 1 trio / 3–4 pairs)</w:t>
            </w:r>
          </w:p>
        </w:tc>
        <w:tc>
          <w:tcPr>
            <w:tcW w:type="dxa" w:w="221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189"/>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96"/>
            <w:vAlign w:val="center"/>
            <w:shd w:val="clear" w:color="auto" w:fill="EEF4F7"/>
          </w:tcPr>
          <w:p>
            <w:pPr>
              <w:keepNext/>
              <w:spacing w:after="0" w:before="0" w:line="264" w:lineRule="auto"/>
            </w:pPr>
            <w:r>
              <w:rPr>
                <w:b w:val="0"/>
                <w:i w:val="0"/>
                <w:sz w:val="21"/>
              </w:rPr>
              <w:t>Whole class, then pairs</w:t>
            </w:r>
          </w:p>
        </w:tc>
        <w:tc>
          <w:tcPr>
            <w:tcW w:type="dxa" w:w="221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189"/>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96"/>
            <w:vAlign w:val="center"/>
          </w:tcPr>
          <w:p>
            <w:pPr>
              <w:keepNext/>
              <w:spacing w:after="0" w:before="0" w:line="264" w:lineRule="auto"/>
            </w:pPr>
            <w:r>
              <w:rPr>
                <w:b w:val="0"/>
                <w:i w:val="0"/>
                <w:sz w:val="21"/>
              </w:rPr>
              <w:t>Individuals, then pairs check</w:t>
            </w:r>
          </w:p>
        </w:tc>
        <w:tc>
          <w:tcPr>
            <w:tcW w:type="dxa" w:w="221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89"/>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phrasal verbs + it / them</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15</w:t>
            </w:r>
          </w:p>
        </w:tc>
        <w:tc>
          <w:tcPr>
            <w:tcW w:type="dxa" w:w="1796"/>
            <w:vAlign w:val="center"/>
            <w:shd w:val="clear" w:color="auto" w:fill="EEF4F7"/>
          </w:tcPr>
          <w:p>
            <w:pPr>
              <w:keepNext/>
              <w:spacing w:after="0" w:before="0" w:line="264" w:lineRule="auto"/>
            </w:pPr>
            <w:r>
              <w:rPr>
                <w:b w:val="0"/>
                <w:i w:val="0"/>
                <w:sz w:val="21"/>
              </w:rPr>
              <w:t>Whole class, then pairs</w:t>
            </w:r>
          </w:p>
        </w:tc>
        <w:tc>
          <w:tcPr>
            <w:tcW w:type="dxa" w:w="2215"/>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89"/>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96"/>
            <w:vAlign w:val="center"/>
          </w:tcPr>
          <w:p>
            <w:pPr>
              <w:keepNext/>
              <w:spacing w:after="0" w:before="0" w:line="264" w:lineRule="auto"/>
            </w:pPr>
          </w:p>
        </w:tc>
        <w:tc>
          <w:tcPr>
            <w:tcW w:type="dxa" w:w="221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189"/>
            <w:vAlign w:val="center"/>
            <w:shd w:val="clear" w:color="auto" w:fill="EEF4F7"/>
          </w:tcPr>
          <w:p>
            <w:pPr>
              <w:keepNext/>
              <w:spacing w:after="0" w:before="0" w:line="264" w:lineRule="auto"/>
            </w:pPr>
            <w:r>
              <w:rPr>
                <w:b/>
                <w:i w:val="0"/>
                <w:sz w:val="21"/>
              </w:rPr>
              <w:t>Talk Time: Energy Detective + Home Tips</w:t>
            </w:r>
          </w:p>
        </w:tc>
        <w:tc>
          <w:tcPr>
            <w:tcW w:type="dxa" w:w="792"/>
            <w:vAlign w:val="center"/>
            <w:shd w:val="clear" w:color="auto" w:fill="EEF4F7"/>
          </w:tcPr>
          <w:p>
            <w:pPr>
              <w:keepNext/>
              <w:spacing w:after="0" w:before="0" w:line="264" w:lineRule="auto"/>
            </w:pPr>
            <w:r>
              <w:rPr>
                <w:b w:val="0"/>
                <w:i w:val="0"/>
                <w:sz w:val="21"/>
              </w:rPr>
              <w:t>15</w:t>
            </w:r>
          </w:p>
        </w:tc>
        <w:tc>
          <w:tcPr>
            <w:tcW w:type="dxa" w:w="1796"/>
            <w:vAlign w:val="center"/>
            <w:shd w:val="clear" w:color="auto" w:fill="EEF4F7"/>
          </w:tcPr>
          <w:p>
            <w:pPr>
              <w:keepNext/>
              <w:spacing w:after="0" w:before="0" w:line="264" w:lineRule="auto"/>
            </w:pPr>
            <w:r>
              <w:rPr>
                <w:b w:val="0"/>
                <w:i w:val="0"/>
                <w:sz w:val="21"/>
              </w:rPr>
              <w:t>Pairs, then groups of 3</w:t>
            </w:r>
          </w:p>
        </w:tc>
        <w:tc>
          <w:tcPr>
            <w:tcW w:type="dxa" w:w="221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189"/>
            <w:vAlign w:val="center"/>
          </w:tcPr>
          <w:p>
            <w:pPr>
              <w:keepNext/>
              <w:spacing w:after="0" w:before="0" w:line="264" w:lineRule="auto"/>
            </w:pPr>
            <w:r>
              <w:rPr>
                <w:b/>
                <w:i w:val="0"/>
                <w:sz w:val="21"/>
              </w:rPr>
              <w:t>Read &amp; Write:</w:t>
            </w:r>
            <w:r>
              <w:rPr>
                <w:b w:val="0"/>
                <w:i w:val="0"/>
                <w:sz w:val="21"/>
              </w:rPr>
              <w:t xml:space="preserve"> A utility bill + a flyer; an email</w:t>
            </w:r>
          </w:p>
        </w:tc>
        <w:tc>
          <w:tcPr>
            <w:tcW w:type="dxa" w:w="792"/>
            <w:vAlign w:val="center"/>
          </w:tcPr>
          <w:p>
            <w:pPr>
              <w:keepNext/>
              <w:spacing w:after="0" w:before="0" w:line="264" w:lineRule="auto"/>
            </w:pPr>
            <w:r>
              <w:rPr>
                <w:b w:val="0"/>
                <w:i w:val="0"/>
                <w:sz w:val="21"/>
              </w:rPr>
              <w:t>10</w:t>
            </w:r>
          </w:p>
        </w:tc>
        <w:tc>
          <w:tcPr>
            <w:tcW w:type="dxa" w:w="1796"/>
            <w:vAlign w:val="center"/>
          </w:tcPr>
          <w:p>
            <w:pPr>
              <w:keepNext/>
              <w:spacing w:after="0" w:before="0" w:line="264" w:lineRule="auto"/>
            </w:pPr>
            <w:r>
              <w:rPr>
                <w:b w:val="0"/>
                <w:i w:val="0"/>
                <w:sz w:val="21"/>
              </w:rPr>
              <w:t>Pairs read, then individual writing</w:t>
            </w:r>
          </w:p>
        </w:tc>
        <w:tc>
          <w:tcPr>
            <w:tcW w:type="dxa" w:w="2215"/>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89"/>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96"/>
            <w:vAlign w:val="center"/>
            <w:shd w:val="clear" w:color="auto" w:fill="EEF4F7"/>
          </w:tcPr>
          <w:p>
            <w:pPr>
              <w:spacing w:after="0" w:before="0" w:line="264" w:lineRule="auto"/>
            </w:pPr>
            <w:r>
              <w:rPr>
                <w:b w:val="0"/>
                <w:i w:val="0"/>
                <w:sz w:val="21"/>
              </w:rPr>
              <w:t>Individuals</w:t>
            </w:r>
          </w:p>
        </w:tc>
        <w:tc>
          <w:tcPr>
            <w:tcW w:type="dxa" w:w="2215"/>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Energy Detective in pairs (you are a partner if needed), then make one Home Tips poster together. Late arrivals join a pair as the "checker" and then take a turn.</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opinions; agree / disagree politely; as … as</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say, "What do you think about homework for kids?" The learner gives an opinion and a reason. Then you disagree politely: "I see your point, but…" Help them answer with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as … as</w:t>
            </w:r>
            <w:r>
              <w:rPr>
                <w:b w:val="0"/>
                <w:i w:val="0"/>
                <w:sz w:val="23"/>
              </w:rPr>
              <w:t xml:space="preserve">) and read their opinion and reasons (item 3) to each other. The partner agrees or disagrees politely. Then they fill in the box on the Opening Talk page. Walk around. Write </w:t>
            </w:r>
            <w:r>
              <w:rPr>
                <w:b/>
                <w:i w:val="0"/>
                <w:sz w:val="23"/>
              </w:rPr>
              <w:t>2</w:t>
            </w:r>
            <w:r>
              <w:rPr>
                <w:b w:val="0"/>
                <w:i w:val="0"/>
                <w:sz w:val="23"/>
              </w:rPr>
              <w:t xml:space="preserve"> common errors on the board (often </w:t>
            </w:r>
            <w:r>
              <w:rPr>
                <w:b w:val="0"/>
                <w:i/>
                <w:sz w:val="23"/>
              </w:rPr>
              <w:t>I am agree</w:t>
            </w:r>
            <w:r>
              <w:rPr>
                <w:b w:val="0"/>
                <w:i w:val="0"/>
                <w:sz w:val="23"/>
              </w:rPr>
              <w:t xml:space="preserve"> (→ </w:t>
            </w:r>
            <w:r>
              <w:rPr>
                <w:b w:val="0"/>
                <w:i/>
                <w:sz w:val="23"/>
              </w:rPr>
              <w:t>I agree</w:t>
            </w:r>
            <w:r>
              <w:rPr>
                <w:b w:val="0"/>
                <w:i w:val="0"/>
                <w:sz w:val="23"/>
              </w:rPr>
              <w:t xml:space="preserve">) and </w:t>
            </w:r>
            <w:r>
              <w:rPr>
                <w:b w:val="0"/>
                <w:i/>
                <w:sz w:val="23"/>
              </w:rPr>
              <w:t>not as fast than</w:t>
            </w:r>
            <w:r>
              <w:rPr>
                <w:b w:val="0"/>
                <w:i w:val="0"/>
                <w:sz w:val="23"/>
              </w:rPr>
              <w:t xml:space="preserve"> (→ </w:t>
            </w:r>
            <w:r>
              <w:rPr>
                <w:b w:val="0"/>
                <w:i/>
                <w:sz w:val="23"/>
              </w:rPr>
              <w:t>not as fast as</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utility bill</w:t>
            </w:r>
            <w:r>
              <w:rPr>
                <w:b w:val="0"/>
                <w:i w:val="0"/>
                <w:sz w:val="23"/>
              </w:rPr>
              <w:t xml:space="preserve"> (the bill for electricity, gas, or water); </w:t>
            </w:r>
            <w:r>
              <w:rPr>
                <w:b w:val="0"/>
                <w:i/>
                <w:sz w:val="23"/>
              </w:rPr>
              <w:t>electricity</w:t>
            </w:r>
            <w:r>
              <w:rPr>
                <w:b w:val="0"/>
                <w:i w:val="0"/>
                <w:sz w:val="23"/>
              </w:rPr>
              <w:t xml:space="preserve">; </w:t>
            </w:r>
            <w:r>
              <w:rPr>
                <w:b w:val="0"/>
                <w:i/>
                <w:sz w:val="23"/>
              </w:rPr>
              <w:t>thermostat</w:t>
            </w:r>
            <w:r>
              <w:rPr>
                <w:b w:val="0"/>
                <w:i w:val="0"/>
                <w:sz w:val="23"/>
              </w:rPr>
              <w:t xml:space="preserve"> (it controls the heat); </w:t>
            </w:r>
            <w:r>
              <w:rPr>
                <w:b w:val="0"/>
                <w:i/>
                <w:sz w:val="23"/>
              </w:rPr>
              <w:t>save energy</w:t>
            </w:r>
            <w:r>
              <w:rPr>
                <w:b w:val="0"/>
                <w:i w:val="0"/>
                <w:sz w:val="23"/>
              </w:rPr>
              <w:t xml:space="preserve"> (use less); </w:t>
            </w:r>
            <w:r>
              <w:rPr>
                <w:b w:val="0"/>
                <w:i/>
                <w:sz w:val="23"/>
              </w:rPr>
              <w:t>unplug</w:t>
            </w:r>
            <w:r>
              <w:rPr>
                <w:b w:val="0"/>
                <w:i w:val="0"/>
                <w:sz w:val="23"/>
              </w:rPr>
              <w:t xml:space="preserve"> (take the plug out); </w:t>
            </w:r>
            <w:r>
              <w:rPr>
                <w:b w:val="0"/>
                <w:i/>
                <w:sz w:val="23"/>
              </w:rPr>
              <w:t>charger</w:t>
            </w:r>
            <w:r>
              <w:rPr>
                <w:b w:val="0"/>
                <w:i w:val="0"/>
                <w:sz w:val="23"/>
              </w:rPr>
              <w:t xml:space="preserve">; </w:t>
            </w:r>
            <w:r>
              <w:rPr>
                <w:b w:val="0"/>
                <w:i/>
                <w:sz w:val="23"/>
              </w:rPr>
              <w:t>outlet</w:t>
            </w:r>
            <w:r>
              <w:rPr>
                <w:b w:val="0"/>
                <w:i w:val="0"/>
                <w:sz w:val="23"/>
              </w:rPr>
              <w:t xml:space="preserve"> (point to one in the room); </w:t>
            </w:r>
            <w:r>
              <w:rPr>
                <w:b w:val="0"/>
                <w:i/>
                <w:sz w:val="23"/>
              </w:rPr>
              <w:t>fan</w:t>
            </w:r>
            <w:r>
              <w:rPr>
                <w:b w:val="0"/>
                <w:i w:val="0"/>
                <w:sz w:val="23"/>
              </w:rPr>
              <w:t xml:space="preserve">; </w:t>
            </w:r>
            <w:r>
              <w:rPr>
                <w:b w:val="0"/>
                <w:i/>
                <w:sz w:val="23"/>
              </w:rPr>
              <w:t>deadbolt</w:t>
            </w:r>
            <w:r>
              <w:rPr>
                <w:b w:val="0"/>
                <w:i w:val="0"/>
                <w:sz w:val="23"/>
              </w:rPr>
              <w:t xml:space="preserve"> (a strong lock); </w:t>
            </w:r>
            <w:r>
              <w:rPr>
                <w:b w:val="0"/>
                <w:i/>
                <w:sz w:val="23"/>
              </w:rPr>
              <w:t>peephole</w:t>
            </w:r>
            <w:r>
              <w:rPr>
                <w:b w:val="0"/>
                <w:i w:val="0"/>
                <w:sz w:val="23"/>
              </w:rPr>
              <w:t xml:space="preserve"> (a small hole in the door to look out); </w:t>
            </w:r>
            <w:r>
              <w:rPr>
                <w:b w:val="0"/>
                <w:i/>
                <w:sz w:val="23"/>
              </w:rPr>
              <w:t>fire extinguisher</w:t>
            </w:r>
            <w:r>
              <w:rPr>
                <w:b w:val="0"/>
                <w:i w:val="0"/>
                <w:sz w:val="23"/>
              </w:rPr>
              <w:t xml:space="preserve">; </w:t>
            </w:r>
            <w:r>
              <w:rPr>
                <w:b w:val="0"/>
                <w:i/>
                <w:sz w:val="23"/>
              </w:rPr>
              <w:t>usage</w:t>
            </w:r>
            <w:r>
              <w:rPr>
                <w:b w:val="0"/>
                <w:i w:val="0"/>
                <w:sz w:val="23"/>
              </w:rPr>
              <w:t xml:space="preserve"> (how much you use).</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"Do you plug a charger into an outlet or a peephole?" (an outlet) • "Is a deadbolt a lock or a light?" (a lock) • "Does a thermostat control the heat or the water?" (the heat).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(Make sure you unplug the charger.).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"Two roommates, Sofia and Hana, look at a high electric bill and make a plan. Then Sofia calls the electric company. Listen: what is the problem?"</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 </w:t>
            </w:r>
            <w:r>
              <w:rPr>
                <w:b w:val="0"/>
                <w:i/>
                <w:sz w:val="23"/>
              </w:rPr>
              <w:t>gonna</w:t>
            </w:r>
            <w:r>
              <w:rPr>
                <w:b w:val="0"/>
                <w:i w:val="0"/>
                <w:sz w:val="23"/>
              </w:rPr>
              <w:t xml:space="preserve"> = going to: "I'm </w:t>
            </w:r>
            <w:r>
              <w:rPr>
                <w:b/>
                <w:i w:val="0"/>
                <w:sz w:val="23"/>
              </w:rPr>
              <w:t>gonna</w:t>
            </w:r>
            <w:r>
              <w:rPr>
                <w:b w:val="0"/>
                <w:i w:val="0"/>
                <w:sz w:val="23"/>
              </w:rPr>
              <w:t xml:space="preserve"> unplug my phone charger." Then practice the stress on the small word: </w:t>
            </w:r>
            <w:r>
              <w:rPr>
                <w:b w:val="0"/>
                <w:i/>
                <w:sz w:val="23"/>
              </w:rPr>
              <w:t>turn it OFF, put it aWAY</w:t>
            </w:r>
            <w:r>
              <w:rPr>
                <w:b w:val="0"/>
                <w:i w:val="0"/>
                <w:sz w:val="23"/>
              </w:rPr>
              <w:t xml:space="preserve">, and the linking: </w:t>
            </w:r>
            <w:r>
              <w:rPr>
                <w:b w:val="0"/>
                <w:i/>
                <w:sz w:val="23"/>
              </w:rPr>
              <w:t>turn_it_off, take_it_out</w:t>
            </w:r>
            <w:r>
              <w:rPr>
                <w:b w:val="0"/>
                <w:i w:val="0"/>
                <w:sz w:val="23"/>
              </w:rPr>
              <w:t>. The class repeats the two lines twice.</w:t>
            </w:r>
          </w:p>
          <w:p>
            <w:pPr>
              <w:spacing w:after="80" w:before="0" w:line="276" w:lineRule="auto"/>
              <w:ind w:left="317" w:hanging="259"/>
            </w:pPr>
            <w:r>
              <w:rPr>
                <w:b/>
                <w:color w:val="1B6F7A"/>
                <w:sz w:val="23"/>
              </w:rPr>
              <w:t xml:space="preserve">•  </w:t>
            </w:r>
            <w:r>
              <w:rPr>
                <w:b/>
                <w:i w:val="0"/>
                <w:sz w:val="23"/>
              </w:rPr>
              <w:t>No recording yet:</w:t>
            </w:r>
            <w:r>
              <w:rPr>
                <w:b w:val="0"/>
                <w:i w:val="0"/>
                <w:sz w:val="23"/>
              </w:rPr>
              <w:t xml:space="preserve"> read the script aloud with a volunteer (about 2:07), at a natural speed, two times. Say </w:t>
            </w:r>
            <w:r>
              <w:rPr>
                <w:b w:val="0"/>
                <w:i/>
                <w:sz w:val="23"/>
              </w:rPr>
              <w:t>gonna</w:t>
            </w:r>
            <w:r>
              <w:rPr>
                <w:b w:val="0"/>
                <w:i w:val="0"/>
                <w:sz w:val="23"/>
              </w:rPr>
              <w:t xml:space="preserve"> and </w:t>
            </w:r>
            <w:r>
              <w:rPr>
                <w:b w:val="0"/>
                <w:i/>
                <w:sz w:val="23"/>
              </w:rPr>
              <w:t>wanna</w:t>
            </w:r>
            <w:r>
              <w:rPr>
                <w:b w:val="0"/>
                <w:i w:val="0"/>
                <w:sz w:val="23"/>
              </w:rPr>
              <w:t xml:space="preserve"> where the script has them. When the audio is ready, it plays the conversation once;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point to the lights and say, "Can you </w:t>
            </w:r>
            <w:r>
              <w:rPr>
                <w:b/>
                <w:i w:val="0"/>
                <w:sz w:val="23"/>
              </w:rPr>
              <w:t>turn off</w:t>
            </w:r>
            <w:r>
              <w:rPr>
                <w:b w:val="0"/>
                <w:i w:val="0"/>
                <w:sz w:val="23"/>
              </w:rPr>
              <w:t xml:space="preserve"> the lights?" A learner turns them off (or mimes it). You say, "Thank you. You </w:t>
            </w:r>
            <w:r>
              <w:rPr>
                <w:b/>
                <w:i w:val="0"/>
                <w:sz w:val="23"/>
              </w:rPr>
              <w:t>turned them off</w:t>
            </w:r>
            <w:r>
              <w:rPr>
                <w:b w:val="0"/>
                <w:i w:val="0"/>
                <w:sz w:val="23"/>
              </w:rPr>
              <w:t xml:space="preserve">." Turn them on again. Write: </w:t>
            </w:r>
            <w:r>
              <w:rPr>
                <w:b w:val="0"/>
                <w:i/>
                <w:sz w:val="23"/>
              </w:rPr>
              <w:t>turn off the lights / turn the lights off → turn them off</w:t>
            </w:r>
            <w:r>
              <w:rPr>
                <w:b w:val="0"/>
                <w:i w:val="0"/>
                <w:sz w:val="23"/>
              </w:rPr>
              <w:t xml:space="preserve">. Cross out </w:t>
            </w:r>
            <w:r>
              <w:rPr>
                <w:b w:val="0"/>
                <w:i/>
                <w:sz w:val="23"/>
              </w:rPr>
              <w:t>turn off them</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Can you turn off the lights? → OK, I'll turn them off.</w:t>
            </w:r>
            <w:r>
              <w:rPr>
                <w:b w:val="0"/>
                <w:i w:val="0"/>
                <w:sz w:val="23"/>
              </w:rPr>
              <w:t xml:space="preserve"> Box 2: the past: </w:t>
            </w:r>
            <w:r>
              <w:rPr>
                <w:b w:val="0"/>
                <w:i/>
                <w:sz w:val="23"/>
              </w:rPr>
              <w:t>Did you take out the trash? → Yes, I took it out.</w:t>
            </w:r>
            <w:r>
              <w:rPr>
                <w:b w:val="0"/>
                <w:i w:val="0"/>
                <w:sz w:val="23"/>
              </w:rPr>
              <w:t xml:space="preserve"> Box 3: the 8 phrasal verbs. Box 4: </w:t>
            </w:r>
            <w:r>
              <w:rPr>
                <w:b w:val="0"/>
                <w:i/>
                <w:sz w:val="23"/>
              </w:rPr>
              <w:t>Make sure you… / Don't forget to…</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turn off it</w:t>
            </w:r>
            <w:r>
              <w:rPr>
                <w:b w:val="0"/>
                <w:i w:val="0"/>
                <w:sz w:val="23"/>
              </w:rPr>
              <w:t xml:space="preserve"> or </w:t>
            </w:r>
            <w:r>
              <w:rPr>
                <w:b w:val="0"/>
                <w:i/>
                <w:sz w:val="23"/>
              </w:rPr>
              <w:t>turn it off</w:t>
            </w:r>
            <w:r>
              <w:rPr>
                <w:b w:val="0"/>
                <w:i w:val="0"/>
                <w:sz w:val="23"/>
              </w:rPr>
              <w:t>?" (</w:t>
            </w:r>
            <w:r>
              <w:rPr>
                <w:b w:val="0"/>
                <w:i/>
                <w:sz w:val="23"/>
              </w:rPr>
              <w:t>turn it off</w:t>
            </w:r>
            <w:r>
              <w:rPr>
                <w:b w:val="0"/>
                <w:i w:val="0"/>
                <w:sz w:val="23"/>
              </w:rPr>
              <w:t xml:space="preserve">) • "Is </w:t>
            </w:r>
            <w:r>
              <w:rPr>
                <w:b w:val="0"/>
                <w:i/>
                <w:sz w:val="23"/>
              </w:rPr>
              <w:t>turn the TV off</w:t>
            </w:r>
            <w:r>
              <w:rPr>
                <w:b w:val="0"/>
                <w:i w:val="0"/>
                <w:sz w:val="23"/>
              </w:rPr>
              <w:t xml:space="preserve"> OK?" (yes) • "It's too loud. </w:t>
            </w:r>
            <w:r>
              <w:rPr>
                <w:b w:val="0"/>
                <w:i/>
                <w:sz w:val="23"/>
              </w:rPr>
              <w:t>Turn it up</w:t>
            </w:r>
            <w:r>
              <w:rPr>
                <w:b w:val="0"/>
                <w:i w:val="0"/>
                <w:sz w:val="23"/>
              </w:rPr>
              <w:t xml:space="preserve"> or </w:t>
            </w:r>
            <w:r>
              <w:rPr>
                <w:b w:val="0"/>
                <w:i/>
                <w:sz w:val="23"/>
              </w:rPr>
              <w:t>turn it down</w:t>
            </w:r>
            <w:r>
              <w:rPr>
                <w:b w:val="0"/>
                <w:i w:val="0"/>
                <w:sz w:val="23"/>
              </w:rPr>
              <w:t>?" (</w:t>
            </w:r>
            <w:r>
              <w:rPr>
                <w:b w:val="0"/>
                <w:i/>
                <w:sz w:val="23"/>
              </w:rPr>
              <w:t>turn it down</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points to a picture and says, "Can you </w:t>
            </w:r>
            <w:r>
              <w:rPr>
                <w:b/>
                <w:i w:val="0"/>
                <w:sz w:val="23"/>
              </w:rPr>
              <w:t>unplug</w:t>
            </w:r>
            <w:r>
              <w:rPr>
                <w:b w:val="0"/>
                <w:i w:val="0"/>
                <w:sz w:val="23"/>
              </w:rPr>
              <w:t xml:space="preserve"> the </w:t>
            </w:r>
            <w:r>
              <w:rPr>
                <w:b/>
                <w:i w:val="0"/>
                <w:sz w:val="23"/>
              </w:rPr>
              <w:t>charger</w:t>
            </w:r>
            <w:r>
              <w:rPr>
                <w:b w:val="0"/>
                <w:i w:val="0"/>
                <w:sz w:val="23"/>
              </w:rPr>
              <w:t xml:space="preserve">?" B mimes and answers, "OK, I'll unplug it." A says, "Don't forget to lock the </w:t>
            </w:r>
            <w:r>
              <w:rPr>
                <w:b/>
                <w:i w:val="0"/>
                <w:sz w:val="23"/>
              </w:rPr>
              <w:t>deadbolt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Can you turn off the lights? → OK, I'll turn them off. • Did you take out the trash? → Yes, I took it out. • Make sure you lock the deadbolt.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Energy Detective + Home Tips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read the first problem on the Apartment A card: "The lights are on in an empty room." Say to a learner, "Turn them off, please." The learner mimes and says, "OK, I'll turn them off." Do one more: "The window is open, and the heat is on." (</w:t>
            </w:r>
            <w:r>
              <w:rPr>
                <w:b w:val="0"/>
                <w:i/>
                <w:sz w:val="23"/>
              </w:rPr>
              <w:t>Close it. Turn the heat down.</w:t>
            </w:r>
            <w:r>
              <w:rPr>
                <w:b w:val="0"/>
                <w:i w:val="0"/>
                <w:sz w:val="23"/>
              </w:rPr>
              <w:t>)</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Energy Detective (pairs).</w:t>
            </w:r>
            <w:r>
              <w:rPr>
                <w:b w:val="0"/>
                <w:i w:val="0"/>
                <w:sz w:val="23"/>
              </w:rPr>
              <w:t xml:space="preserve"> A reads a problem from the Apartment A card and gives an instruction (</w:t>
            </w:r>
            <w:r>
              <w:rPr>
                <w:b w:val="0"/>
                <w:i/>
                <w:sz w:val="23"/>
              </w:rPr>
              <w:t>Turn them off. Close it. Put it away.</w:t>
            </w:r>
            <w:r>
              <w:rPr>
                <w:b w:val="0"/>
                <w:i w:val="0"/>
                <w:sz w:val="23"/>
              </w:rPr>
              <w:t xml:space="preserve">). B mimes and answers with </w:t>
            </w:r>
            <w:r>
              <w:rPr>
                <w:b w:val="0"/>
                <w:i/>
                <w:sz w:val="23"/>
              </w:rPr>
              <w:t>it / them</w:t>
            </w:r>
            <w:r>
              <w:rPr>
                <w:b w:val="0"/>
                <w:i w:val="0"/>
                <w:sz w:val="23"/>
              </w:rPr>
              <w:t>. Then switch to the Apartment B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Home Tips (groups of 3).</w:t>
            </w:r>
            <w:r>
              <w:rPr>
                <w:b w:val="0"/>
                <w:i w:val="0"/>
                <w:sz w:val="23"/>
              </w:rPr>
              <w:t xml:space="preserve"> Groups write 5 tips to save energy or stay safe (</w:t>
            </w:r>
            <w:r>
              <w:rPr>
                <w:b w:val="0"/>
                <w:i/>
                <w:sz w:val="23"/>
              </w:rPr>
              <w:t>Turn down the heat at night. Unplug the charger.</w:t>
            </w:r>
            <w:r>
              <w:rPr>
                <w:b w:val="0"/>
                <w:i w:val="0"/>
                <w:sz w:val="23"/>
              </w:rPr>
              <w:t>) and present them in 1 minute.</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5 groups of 3.</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then 2 groups.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then one poster together.</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utility bill + a "Save energy, stay safe" flyer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invented bill and the flyer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an email (5–8 sentences) to a roommate or family member: what to change at home and why. Show the example. Check for 2 phrasal verbs and one </w:t>
            </w:r>
            <w:r>
              <w:rPr>
                <w:b w:val="0"/>
                <w:i/>
                <w:sz w:val="23"/>
              </w:rPr>
              <w:t>it</w:t>
            </w:r>
            <w:r>
              <w:rPr>
                <w:b w:val="0"/>
                <w:i w:val="0"/>
                <w:sz w:val="23"/>
              </w:rPr>
              <w:t xml:space="preserve"> or </w:t>
            </w:r>
            <w:r>
              <w:rPr>
                <w:b w:val="0"/>
                <w:i/>
                <w:sz w:val="23"/>
              </w:rPr>
              <w:t>them</w:t>
            </w:r>
            <w:r>
              <w:rPr>
                <w:b w:val="0"/>
                <w:i w:val="0"/>
                <w:sz w:val="23"/>
              </w:rPr>
              <w:t>.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can people do at home to save energy or stay safe?</w:t>
            </w:r>
            <w:r>
              <w:rPr>
                <w:b w:val="0"/>
                <w:i w:val="0"/>
                <w:sz w:val="23"/>
              </w:rPr>
              <w:t xml:space="preserve"> Example on the board: </w:t>
            </w:r>
            <w:r>
              <w:rPr>
                <w:b w:val="0"/>
                <w:i/>
                <w:sz w:val="23"/>
              </w:rPr>
              <w:t>Turn off the lights when you leave a room. Unplug your charger and put it away. Make sure you lock the deadbolt at night, because it keeps your home safe.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turn down / the heat (it) → Turn it down.</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Listening script (not recorded yet; about 2:07 when recorded;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the recording is coming soon. Until then, read the script aloud two times, with a volunteer if you can, at a natural, friendly speed. Say </w:t>
            </w:r>
            <w:r>
              <w:rPr>
                <w:b w:val="0"/>
                <w:i/>
                <w:sz w:val="22"/>
              </w:rPr>
              <w:t>gonna</w:t>
            </w:r>
            <w:r>
              <w:rPr>
                <w:b w:val="0"/>
                <w:i w:val="0"/>
                <w:sz w:val="22"/>
              </w:rPr>
              <w:t xml:space="preserve"> and </w:t>
            </w:r>
            <w:r>
              <w:rPr>
                <w:b w:val="0"/>
                <w:i/>
                <w:sz w:val="22"/>
              </w:rPr>
              <w:t>wanna</w:t>
            </w:r>
            <w:r>
              <w:rPr>
                <w:b w:val="0"/>
                <w:i w:val="0"/>
                <w:sz w:val="22"/>
              </w:rPr>
              <w:t xml:space="preserve"> where the script has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ten. Two roommates, Sofia and Hana, look at their electric bill. Then Sofia calls the electric company.</w:t>
            </w:r>
          </w:p>
          <w:p>
            <w:pPr>
              <w:spacing w:after="40" w:before="0" w:line="276" w:lineRule="auto"/>
            </w:pPr>
            <w:r>
              <w:rPr>
                <w:b/>
                <w:i w:val="0"/>
                <w:sz w:val="22"/>
              </w:rPr>
              <w:t>Sofia:</w:t>
            </w:r>
            <w:r>
              <w:rPr>
                <w:b w:val="0"/>
                <w:i w:val="0"/>
                <w:sz w:val="22"/>
              </w:rPr>
              <w:t xml:space="preserve"> Hana, look at this. Our electric bill is one hundred and forty-two dollars this month!</w:t>
            </w:r>
          </w:p>
          <w:p>
            <w:pPr>
              <w:spacing w:after="40" w:before="0" w:line="276" w:lineRule="auto"/>
            </w:pPr>
            <w:r>
              <w:rPr>
                <w:b/>
                <w:i w:val="0"/>
                <w:sz w:val="22"/>
              </w:rPr>
              <w:t>Hana:</w:t>
            </w:r>
            <w:r>
              <w:rPr>
                <w:b w:val="0"/>
                <w:i w:val="0"/>
                <w:sz w:val="22"/>
              </w:rPr>
              <w:t xml:space="preserve"> What? Last month it was ninety dollars. Why is it so high?</w:t>
            </w:r>
          </w:p>
          <w:p>
            <w:pPr>
              <w:spacing w:after="40" w:before="0" w:line="276" w:lineRule="auto"/>
            </w:pPr>
            <w:r>
              <w:rPr>
                <w:b/>
                <w:i w:val="0"/>
                <w:sz w:val="22"/>
              </w:rPr>
              <w:t>Sofia:</w:t>
            </w:r>
            <w:r>
              <w:rPr>
                <w:b w:val="0"/>
                <w:i w:val="0"/>
                <w:sz w:val="22"/>
              </w:rPr>
              <w:t xml:space="preserve"> Well, we use too much electricity. The heat is on all day, and the lights are on in empty rooms.</w:t>
            </w:r>
          </w:p>
          <w:p>
            <w:pPr>
              <w:spacing w:after="40" w:before="0" w:line="276" w:lineRule="auto"/>
            </w:pPr>
            <w:r>
              <w:rPr>
                <w:b/>
                <w:i w:val="0"/>
                <w:sz w:val="22"/>
              </w:rPr>
              <w:t>Hana:</w:t>
            </w:r>
            <w:r>
              <w:rPr>
                <w:b w:val="0"/>
                <w:i w:val="0"/>
                <w:sz w:val="22"/>
              </w:rPr>
              <w:t xml:space="preserve"> You're right. I always forget to turn them off. Oh, the TV is on now, and nobody is watching. I'll turn it off.</w:t>
            </w:r>
          </w:p>
          <w:p>
            <w:pPr>
              <w:spacing w:after="40" w:before="0" w:line="276" w:lineRule="auto"/>
            </w:pPr>
            <w:r>
              <w:rPr>
                <w:b/>
                <w:i w:val="0"/>
                <w:sz w:val="22"/>
              </w:rPr>
              <w:t>Sofia:</w:t>
            </w:r>
            <w:r>
              <w:rPr>
                <w:b w:val="0"/>
                <w:i w:val="0"/>
                <w:sz w:val="22"/>
              </w:rPr>
              <w:t xml:space="preserve"> OK, let's make a plan. First, we can turn down the heat at night. Sixty-eight degrees is fine.</w:t>
            </w:r>
          </w:p>
          <w:p>
            <w:pPr>
              <w:spacing w:after="40" w:before="0" w:line="276" w:lineRule="auto"/>
            </w:pPr>
            <w:r>
              <w:rPr>
                <w:b/>
                <w:i w:val="0"/>
                <w:sz w:val="22"/>
              </w:rPr>
              <w:t>Hana:</w:t>
            </w:r>
            <w:r>
              <w:rPr>
                <w:b w:val="0"/>
                <w:i w:val="0"/>
                <w:sz w:val="22"/>
              </w:rPr>
              <w:t xml:space="preserve"> Good idea. And I'm gonna unplug my phone charger in the morning. It uses electricity all day.</w:t>
            </w:r>
          </w:p>
          <w:p>
            <w:pPr>
              <w:spacing w:after="40" w:before="0" w:line="276" w:lineRule="auto"/>
            </w:pPr>
            <w:r>
              <w:rPr>
                <w:b/>
                <w:i w:val="0"/>
                <w:sz w:val="22"/>
              </w:rPr>
              <w:t>Sofia:</w:t>
            </w:r>
            <w:r>
              <w:rPr>
                <w:b w:val="0"/>
                <w:i w:val="0"/>
                <w:sz w:val="22"/>
              </w:rPr>
              <w:t xml:space="preserve"> Also, let's put on sweaters and not turn up the heat. Can you call the electric company? I have class.</w:t>
            </w:r>
          </w:p>
          <w:p>
            <w:pPr>
              <w:spacing w:after="40" w:before="0" w:line="276" w:lineRule="auto"/>
            </w:pPr>
            <w:r>
              <w:rPr>
                <w:b/>
                <w:i w:val="0"/>
                <w:sz w:val="22"/>
              </w:rPr>
              <w:t>Hana:</w:t>
            </w:r>
            <w:r>
              <w:rPr>
                <w:b w:val="0"/>
                <w:i w:val="0"/>
                <w:sz w:val="22"/>
              </w:rPr>
              <w:t xml:space="preserve"> Sorry, I have work. Can you call them tonight?</w:t>
            </w:r>
          </w:p>
          <w:p>
            <w:pPr>
              <w:spacing w:after="40" w:before="0" w:line="276" w:lineRule="auto"/>
            </w:pPr>
            <w:r>
              <w:rPr>
                <w:b/>
                <w:i w:val="0"/>
                <w:sz w:val="22"/>
              </w:rPr>
              <w:t>Sofia:</w:t>
            </w:r>
            <w:r>
              <w:rPr>
                <w:b w:val="0"/>
                <w:i w:val="0"/>
                <w:sz w:val="22"/>
              </w:rPr>
              <w:t xml:space="preserve"> Sure. I'll call them now.</w:t>
            </w:r>
          </w:p>
          <w:p>
            <w:pPr>
              <w:spacing w:after="40" w:before="0" w:line="276" w:lineRule="auto"/>
            </w:pPr>
            <w:r>
              <w:rPr>
                <w:b/>
                <w:i w:val="0"/>
                <w:sz w:val="22"/>
              </w:rPr>
              <w:t>Paul:</w:t>
            </w:r>
            <w:r>
              <w:rPr>
                <w:b w:val="0"/>
                <w:i w:val="0"/>
                <w:sz w:val="22"/>
              </w:rPr>
              <w:t xml:space="preserve"> Thank you for calling City Power. This is Paul. How can I help you?</w:t>
            </w:r>
          </w:p>
          <w:p>
            <w:pPr>
              <w:spacing w:after="40" w:before="0" w:line="276" w:lineRule="auto"/>
            </w:pPr>
            <w:r>
              <w:rPr>
                <w:b/>
                <w:i w:val="0"/>
                <w:sz w:val="22"/>
              </w:rPr>
              <w:t>Sofia:</w:t>
            </w:r>
            <w:r>
              <w:rPr>
                <w:b w:val="0"/>
                <w:i w:val="0"/>
                <w:sz w:val="22"/>
              </w:rPr>
              <w:t xml:space="preserve"> Hi. I'm calling about my bill. When is it due?</w:t>
            </w:r>
          </w:p>
          <w:p>
            <w:pPr>
              <w:spacing w:after="40" w:before="0" w:line="276" w:lineRule="auto"/>
            </w:pPr>
            <w:r>
              <w:rPr>
                <w:b/>
                <w:i w:val="0"/>
                <w:sz w:val="22"/>
              </w:rPr>
              <w:t>Paul:</w:t>
            </w:r>
            <w:r>
              <w:rPr>
                <w:b w:val="0"/>
                <w:i w:val="0"/>
                <w:sz w:val="22"/>
              </w:rPr>
              <w:t xml:space="preserve"> Can I have your account number, please?</w:t>
            </w:r>
          </w:p>
          <w:p>
            <w:pPr>
              <w:spacing w:after="40" w:before="0" w:line="276" w:lineRule="auto"/>
            </w:pPr>
            <w:r>
              <w:rPr>
                <w:b/>
                <w:i w:val="0"/>
                <w:sz w:val="22"/>
              </w:rPr>
              <w:t>Sofia:</w:t>
            </w:r>
            <w:r>
              <w:rPr>
                <w:b w:val="0"/>
                <w:i w:val="0"/>
                <w:sz w:val="22"/>
              </w:rPr>
              <w:t xml:space="preserve"> Yes. It's four, seven, two, one, nine.</w:t>
            </w:r>
          </w:p>
          <w:p>
            <w:pPr>
              <w:spacing w:after="40" w:before="0" w:line="276" w:lineRule="auto"/>
            </w:pPr>
            <w:r>
              <w:rPr>
                <w:b/>
                <w:i w:val="0"/>
                <w:sz w:val="22"/>
              </w:rPr>
              <w:t>Paul:</w:t>
            </w:r>
            <w:r>
              <w:rPr>
                <w:b w:val="0"/>
                <w:i w:val="0"/>
                <w:sz w:val="22"/>
              </w:rPr>
              <w:t xml:space="preserve"> Thank you. Your bill is due on March fifteenth.</w:t>
            </w:r>
          </w:p>
          <w:p>
            <w:pPr>
              <w:spacing w:after="40" w:before="0" w:line="276" w:lineRule="auto"/>
            </w:pPr>
            <w:r>
              <w:rPr>
                <w:b/>
                <w:i w:val="0"/>
                <w:sz w:val="22"/>
              </w:rPr>
              <w:t>Sofia:</w:t>
            </w:r>
            <w:r>
              <w:rPr>
                <w:b w:val="0"/>
                <w:i w:val="0"/>
                <w:sz w:val="22"/>
              </w:rPr>
              <w:t xml:space="preserve"> OK. Also, do you have any programs to help us save energy?</w:t>
            </w:r>
          </w:p>
          <w:p>
            <w:pPr>
              <w:spacing w:after="40" w:before="0" w:line="276" w:lineRule="auto"/>
            </w:pPr>
            <w:r>
              <w:rPr>
                <w:b/>
                <w:i w:val="0"/>
                <w:sz w:val="22"/>
              </w:rPr>
              <w:t>Paul:</w:t>
            </w:r>
            <w:r>
              <w:rPr>
                <w:b w:val="0"/>
                <w:i w:val="0"/>
                <w:sz w:val="22"/>
              </w:rPr>
              <w:t xml:space="preserve"> Yes. We have a free home energy check. Someone visits your apartment and gives you tips. And you can get free light bulbs.</w:t>
            </w:r>
          </w:p>
          <w:p>
            <w:pPr>
              <w:spacing w:after="40" w:before="0" w:line="276" w:lineRule="auto"/>
            </w:pPr>
            <w:r>
              <w:rPr>
                <w:b/>
                <w:i w:val="0"/>
                <w:sz w:val="22"/>
              </w:rPr>
              <w:t>Sofia:</w:t>
            </w:r>
            <w:r>
              <w:rPr>
                <w:b w:val="0"/>
                <w:i w:val="0"/>
                <w:sz w:val="22"/>
              </w:rPr>
              <w:t xml:space="preserve"> That sounds great. Can I sign up?</w:t>
            </w:r>
          </w:p>
          <w:p>
            <w:pPr>
              <w:spacing w:after="40" w:before="0" w:line="276" w:lineRule="auto"/>
            </w:pPr>
            <w:r>
              <w:rPr>
                <w:b/>
                <w:i w:val="0"/>
                <w:sz w:val="22"/>
              </w:rPr>
              <w:t>Paul:</w:t>
            </w:r>
            <w:r>
              <w:rPr>
                <w:b w:val="0"/>
                <w:i w:val="0"/>
                <w:sz w:val="22"/>
              </w:rPr>
              <w:t xml:space="preserve"> Sure. Is next Tuesday morning OK?</w:t>
            </w:r>
          </w:p>
          <w:p>
            <w:pPr>
              <w:spacing w:after="40" w:before="0" w:line="276" w:lineRule="auto"/>
            </w:pPr>
            <w:r>
              <w:rPr>
                <w:b/>
                <w:i w:val="0"/>
                <w:sz w:val="22"/>
              </w:rPr>
              <w:t>Sofia:</w:t>
            </w:r>
            <w:r>
              <w:rPr>
                <w:b w:val="0"/>
                <w:i w:val="0"/>
                <w:sz w:val="22"/>
              </w:rPr>
              <w:t xml:space="preserve"> Yes, that's perfect. Thank you.</w:t>
            </w:r>
          </w:p>
          <w:p>
            <w:pPr>
              <w:spacing w:after="40" w:before="0" w:line="276" w:lineRule="auto"/>
            </w:pPr>
            <w:r>
              <w:rPr>
                <w:b/>
                <w:i w:val="0"/>
                <w:sz w:val="22"/>
              </w:rPr>
              <w:t>Paul:</w:t>
            </w:r>
            <w:r>
              <w:rPr>
                <w:b w:val="0"/>
                <w:i w:val="0"/>
                <w:sz w:val="22"/>
              </w:rPr>
              <w:t xml:space="preserve"> You're welcome. And don't forget to turn off the lights when you leave a room!</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a</w:t>
      </w:r>
      <w:r>
        <w:rPr>
          <w:b w:val="0"/>
          <w:i w:val="0"/>
          <w:sz w:val="23"/>
        </w:rPr>
        <w:t xml:space="preserve"> (The electric bill is too high.).</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1 $142, 2 down, 3 phone charger, 4 sweaters, 5 March 15, 6 free.</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them, 2 it, 3 down, 4 on, 5 up, 6 off.</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them, 2 up, 3 it, 4 on, 5 sure, 6 forget.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it off, 2 throw away, 3 down, 4 put them away, 5 to lock, 6 much.</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Turn it down. 2 I took it out. 3 Put them away. 4 Make sure you lock the door. </w:t>
      </w:r>
      <w:r>
        <w:rPr>
          <w:b w:val="0"/>
          <w:i/>
          <w:sz w:val="23"/>
        </w:rPr>
        <w:t>Homework 2 and 3:</w:t>
      </w:r>
      <w:r>
        <w:rPr>
          <w:b w:val="0"/>
          <w:i w:val="0"/>
          <w:sz w:val="23"/>
        </w:rPr>
        <w:t xml:space="preserve"> answers will vary. </w:t>
      </w:r>
      <w:r>
        <w:rPr>
          <w:b w:val="0"/>
          <w:i/>
          <w:sz w:val="23"/>
        </w:rPr>
        <w:t>Homework 4:</w:t>
      </w:r>
      <w:r>
        <w:rPr>
          <w:b w:val="0"/>
          <w:i w:val="0"/>
          <w:sz w:val="23"/>
        </w:rPr>
        <w:t xml:space="preserve"> 1 agree, 2 as, 3 think, 4 point, 5 opinion.</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1 $142.00. • 2 March 15. • 3 There is a $10 late fee. • 4 68 degrees. • 5 Look through the peephole.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"Turn off the lights when you leave a room. Unplug your charger and put it away. Make sure you lock the deadbolt at night, because it keeps your home safe."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Safety stays simple and calm:</w:t>
      </w:r>
      <w:r>
        <w:rPr>
          <w:b w:val="0"/>
          <w:i w:val="0"/>
          <w:sz w:val="23"/>
        </w:rPr>
        <w:t xml:space="preserve"> practical tips only, no fire stories. Point to where the classroom fire extinguisher is.</w:t>
      </w:r>
    </w:p>
    <w:p>
      <w:pPr>
        <w:spacing w:after="80" w:before="0" w:line="288" w:lineRule="auto"/>
        <w:ind w:left="432" w:hanging="288"/>
      </w:pPr>
      <w:r>
        <w:rPr>
          <w:b/>
          <w:color w:val="1B6F7A"/>
          <w:sz w:val="23"/>
        </w:rPr>
        <w:t xml:space="preserve">•  </w:t>
      </w:r>
      <w:r>
        <w:rPr>
          <w:b/>
          <w:i w:val="0"/>
          <w:sz w:val="23"/>
        </w:rPr>
        <w:t>Bills are invented:</w:t>
      </w:r>
      <w:r>
        <w:rPr>
          <w:b w:val="0"/>
          <w:i w:val="0"/>
          <w:sz w:val="23"/>
        </w:rPr>
        <w:t xml:space="preserve"> never ask about learners' own bills, rent, or money.</w:t>
      </w:r>
    </w:p>
    <w:p>
      <w:pPr>
        <w:spacing w:after="80" w:before="0" w:line="288" w:lineRule="auto"/>
        <w:ind w:left="432" w:hanging="288"/>
      </w:pPr>
      <w:r>
        <w:rPr>
          <w:b/>
          <w:color w:val="1B6F7A"/>
          <w:sz w:val="23"/>
        </w:rPr>
        <w:t xml:space="preserve">•  </w:t>
      </w:r>
      <w:r>
        <w:rPr>
          <w:b/>
          <w:i w:val="0"/>
          <w:sz w:val="23"/>
        </w:rPr>
        <w:t>Bill-help programs vary:</w:t>
      </w:r>
      <w:r>
        <w:rPr>
          <w:b w:val="0"/>
          <w:i w:val="0"/>
          <w:sz w:val="23"/>
        </w:rPr>
        <w:t xml:space="preserve"> list local ones on the "Keep practicing" sheet. Don't promise that a program exists in your area.</w:t>
      </w:r>
    </w:p>
    <w:p>
      <w:pPr>
        <w:spacing w:after="80" w:before="0" w:line="288" w:lineRule="auto"/>
        <w:ind w:left="432" w:hanging="288"/>
      </w:pPr>
      <w:r>
        <w:rPr>
          <w:b/>
          <w:color w:val="1B6F7A"/>
          <w:sz w:val="23"/>
        </w:rPr>
        <w:t xml:space="preserve">•  </w:t>
      </w:r>
      <w:r>
        <w:rPr>
          <w:b/>
          <w:i/>
          <w:sz w:val="23"/>
        </w:rPr>
        <w:t>it / them</w:t>
      </w:r>
      <w:r>
        <w:rPr>
          <w:b/>
          <w:i w:val="0"/>
          <w:sz w:val="23"/>
        </w:rPr>
        <w:t xml:space="preserve"> in the middle:</w:t>
      </w:r>
      <w:r>
        <w:rPr>
          <w:b w:val="0"/>
          <w:i w:val="0"/>
          <w:sz w:val="23"/>
        </w:rPr>
        <w:t xml:space="preserve"> this is the main rule. Keep </w:t>
      </w:r>
      <w:r>
        <w:rPr>
          <w:b w:val="0"/>
          <w:i/>
          <w:sz w:val="23"/>
        </w:rPr>
        <w:t>turn it off</w:t>
      </w:r>
      <w:r>
        <w:rPr>
          <w:b w:val="0"/>
          <w:i w:val="0"/>
          <w:sz w:val="23"/>
        </w:rPr>
        <w:t xml:space="preserve"> (not </w:t>
      </w:r>
      <w:r>
        <w:rPr>
          <w:b w:val="0"/>
          <w:i/>
          <w:sz w:val="23"/>
        </w:rPr>
        <w:t>turn off it</w:t>
      </w:r>
      <w:r>
        <w:rPr>
          <w:b w:val="0"/>
          <w:i w:val="0"/>
          <w:sz w:val="23"/>
        </w:rPr>
        <w:t>) on the board all evening.</w:t>
      </w:r>
    </w:p>
    <w:p>
      <w:pPr>
        <w:spacing w:after="80" w:before="0" w:line="288" w:lineRule="auto"/>
        <w:ind w:left="432" w:hanging="288"/>
      </w:pPr>
      <w:r>
        <w:rPr>
          <w:b/>
          <w:color w:val="1B6F7A"/>
          <w:sz w:val="23"/>
        </w:rPr>
        <w:t xml:space="preserve">•  </w:t>
      </w:r>
      <w:r>
        <w:rPr>
          <w:b/>
          <w:i w:val="0"/>
          <w:sz w:val="23"/>
        </w:rPr>
        <w:t>Energy Detective:</w:t>
      </w:r>
      <w:r>
        <w:rPr>
          <w:b w:val="0"/>
          <w:i w:val="0"/>
          <w:sz w:val="23"/>
        </w:rPr>
        <w:t xml:space="preserve"> the problem cards replace a picture. Learners can also point to the My Words pictures.</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has </w:t>
      </w:r>
      <w:r>
        <w:rPr>
          <w:b w:val="0"/>
          <w:i/>
          <w:sz w:val="23"/>
        </w:rPr>
        <w:t>gonna</w:t>
      </w:r>
      <w:r>
        <w:rPr>
          <w:b w:val="0"/>
          <w:i w:val="0"/>
          <w:sz w:val="23"/>
        </w:rPr>
        <w:t xml:space="preserve">. Learners need to understand it; they can always say </w:t>
      </w:r>
      <w:r>
        <w:rPr>
          <w:b w:val="0"/>
          <w:i/>
          <w:sz w:val="23"/>
        </w:rPr>
        <w:t>going to</w:t>
      </w:r>
      <w:r>
        <w:rPr>
          <w:b w:val="0"/>
          <w:i w:val="0"/>
          <w:sz w:val="23"/>
        </w:rPr>
        <w: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10 (Week 11)</w:t>
      </w:r>
    </w:p>
    <w:p>
      <w:pPr>
        <w:pBdr>
          <w:bottom w:val="single" w:sz="24" w:space="1" w:color="1B6F7A"/>
        </w:pBdr>
      </w:pPr>
    </w:p>
    <w:p>
      <w:pPr>
        <w:spacing w:after="80" w:before="200" w:line="288" w:lineRule="auto"/>
      </w:pPr>
      <w:r>
        <w:rPr>
          <w:b w:val="0"/>
          <w:i w:val="0"/>
          <w:color w:val="555555"/>
          <w:sz w:val="28"/>
        </w:rPr>
        <w:t>Turn It Off</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10 (Week 11)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58"/>
        <w:gridCol w:w="5289"/>
      </w:tblGrid>
      <w:tr>
        <w:trPr>
          <w:cantSplit/>
          <w:tblHeader/>
        </w:trPr>
        <w:tc>
          <w:tcPr>
            <w:tcW w:type="dxa" w:w="4359"/>
            <w:vAlign w:val="center"/>
            <w:shd w:val="clear" w:color="auto" w:fill="1F3A5F"/>
          </w:tcPr>
          <w:p>
            <w:pPr>
              <w:keepNext/>
              <w:spacing w:after="0" w:before="0" w:line="264" w:lineRule="auto"/>
            </w:pPr>
          </w:p>
        </w:tc>
        <w:tc>
          <w:tcPr>
            <w:tcW w:type="dxa" w:w="5289"/>
            <w:vAlign w:val="center"/>
            <w:shd w:val="clear" w:color="auto" w:fill="1F3A5F"/>
          </w:tcPr>
          <w:p>
            <w:pPr>
              <w:keepNext/>
              <w:spacing w:after="0" w:before="0" w:line="264" w:lineRule="auto"/>
            </w:pPr>
          </w:p>
        </w:tc>
      </w:tr>
      <w:tr>
        <w:trPr>
          <w:cantSplit/>
        </w:trPr>
        <w:tc>
          <w:tcPr>
            <w:tcW w:type="dxa" w:w="4359"/>
            <w:vAlign w:val="center"/>
          </w:tcPr>
          <w:p>
            <w:pPr>
              <w:keepNext/>
              <w:spacing w:after="0" w:before="0" w:line="264" w:lineRule="auto"/>
            </w:pPr>
            <w:r>
              <w:rPr>
                <w:b/>
                <w:i w:val="0"/>
                <w:sz w:val="24"/>
              </w:rPr>
              <w:t>A:</w:t>
            </w:r>
            <w:r>
              <w:rPr>
                <w:b w:val="0"/>
                <w:i w:val="0"/>
                <w:sz w:val="24"/>
              </w:rPr>
              <w:t xml:space="preserve"> What do you think about homework for kids?</w:t>
            </w:r>
          </w:p>
        </w:tc>
        <w:tc>
          <w:tcPr>
            <w:tcW w:type="dxa" w:w="5289"/>
            <w:vAlign w:val="center"/>
          </w:tcPr>
          <w:p>
            <w:pPr>
              <w:keepNext/>
              <w:spacing w:after="0" w:before="0" w:line="264" w:lineRule="auto"/>
            </w:pPr>
            <w:r>
              <w:rPr>
                <w:b/>
                <w:i w:val="0"/>
                <w:sz w:val="24"/>
              </w:rPr>
              <w:t>A:</w:t>
            </w:r>
            <w:r>
              <w:rPr>
                <w:b w:val="0"/>
                <w:i w:val="0"/>
                <w:sz w:val="24"/>
              </w:rPr>
              <w:t xml:space="preserve"> How do you feel about a new parking lot downtown?</w:t>
            </w:r>
          </w:p>
        </w:tc>
      </w:tr>
      <w:tr>
        <w:trPr>
          <w:cantSplit/>
        </w:trPr>
        <w:tc>
          <w:tcPr>
            <w:tcW w:type="dxa" w:w="4359"/>
            <w:vAlign w:val="center"/>
            <w:shd w:val="clear" w:color="auto" w:fill="EEF4F7"/>
          </w:tcPr>
          <w:p>
            <w:pPr>
              <w:spacing w:after="0" w:before="0" w:line="264" w:lineRule="auto"/>
            </w:pPr>
            <w:r>
              <w:rPr>
                <w:b/>
                <w:i w:val="0"/>
                <w:sz w:val="24"/>
              </w:rPr>
              <w:t>A:</w:t>
            </w:r>
            <w:r>
              <w:rPr>
                <w:b w:val="0"/>
                <w:i w:val="0"/>
                <w:sz w:val="24"/>
              </w:rPr>
              <w:t xml:space="preserve"> Is a bus as fast as a car?</w:t>
            </w:r>
          </w:p>
        </w:tc>
        <w:tc>
          <w:tcPr>
            <w:tcW w:type="dxa" w:w="5289"/>
            <w:vAlign w:val="center"/>
            <w:shd w:val="clear" w:color="auto" w:fill="EEF4F7"/>
          </w:tcPr>
          <w:p>
            <w:pPr>
              <w:spacing w:after="0" w:before="0" w:line="264" w:lineRule="auto"/>
            </w:pPr>
            <w:r>
              <w:rPr>
                <w:b/>
                <w:i w:val="0"/>
                <w:sz w:val="24"/>
              </w:rPr>
              <w:t>A:</w:t>
            </w:r>
            <w:r>
              <w:rPr>
                <w:b w:val="0"/>
                <w:i w:val="0"/>
                <w:sz w:val="24"/>
              </w:rPr>
              <w:t xml:space="preserve"> What should change in your neighborhood?</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Do you agree? • Why? • I see your point, but…</w:t>
      </w:r>
    </w:p>
    <w:p>
      <w:pPr>
        <w:keepNext/>
        <w:spacing w:after="120" w:before="320" w:line="252" w:lineRule="auto"/>
      </w:pPr>
      <w:r>
        <w:rPr>
          <w:b/>
          <w:i w:val="0"/>
          <w:color w:val="1B6F7A"/>
          <w:sz w:val="34"/>
        </w:rPr>
        <w:t>Write your partner's name and their opinion from Homework item 3.</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06"/>
        <w:gridCol w:w="5941"/>
      </w:tblGrid>
      <w:tr>
        <w:trPr>
          <w:cantSplit/>
          <w:tblHeader/>
        </w:trPr>
        <w:tc>
          <w:tcPr>
            <w:tcW w:type="dxa" w:w="3706"/>
            <w:vAlign w:val="center"/>
            <w:shd w:val="clear" w:color="auto" w:fill="1F3A5F"/>
          </w:tcPr>
          <w:p>
            <w:pPr>
              <w:keepNext/>
              <w:spacing w:after="0" w:before="0" w:line="264" w:lineRule="auto"/>
            </w:pPr>
            <w:r>
              <w:rPr>
                <w:b/>
                <w:i w:val="0"/>
                <w:color w:val="FFFFFF"/>
                <w:sz w:val="24"/>
              </w:rPr>
              <w:t>My partner's name</w:t>
            </w:r>
          </w:p>
        </w:tc>
        <w:tc>
          <w:tcPr>
            <w:tcW w:type="dxa" w:w="5942"/>
            <w:vAlign w:val="center"/>
            <w:shd w:val="clear" w:color="auto" w:fill="1F3A5F"/>
          </w:tcPr>
          <w:p>
            <w:pPr>
              <w:keepNext/>
              <w:spacing w:after="0" w:before="0" w:line="264" w:lineRule="auto"/>
            </w:pPr>
            <w:r>
              <w:rPr>
                <w:b/>
                <w:i w:val="0"/>
                <w:color w:val="FFFFFF"/>
                <w:sz w:val="24"/>
              </w:rPr>
              <w:t>Their opinion (</w:t>
            </w:r>
            <w:r>
              <w:rPr>
                <w:b/>
                <w:i/>
                <w:color w:val="FFFFFF"/>
                <w:sz w:val="24"/>
              </w:rPr>
              <w:t>In my opinion…</w:t>
            </w:r>
            <w:r>
              <w:rPr>
                <w:b/>
                <w:i w:val="0"/>
                <w:color w:val="FFFFFF"/>
                <w:sz w:val="24"/>
              </w:rPr>
              <w:t>)</w:t>
            </w:r>
          </w:p>
        </w:tc>
      </w:tr>
      <w:tr>
        <w:trPr>
          <w:cantSplit/>
        </w:trPr>
        <w:tc>
          <w:tcPr>
            <w:tcW w:type="dxa" w:w="3706"/>
            <w:vAlign w:val="center"/>
          </w:tcPr>
          <w:p>
            <w:pPr>
              <w:spacing w:after="0" w:before="0" w:line="264" w:lineRule="auto"/>
            </w:pPr>
            <w:r>
              <w:br/>
            </w:r>
          </w:p>
        </w:tc>
        <w:tc>
          <w:tcPr>
            <w:tcW w:type="dxa" w:w="5942"/>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Turn It Off</w:t>
      </w:r>
    </w:p>
    <w:p>
      <w:pPr>
        <w:spacing w:after="180" w:before="0" w:line="300" w:lineRule="auto"/>
      </w:pPr>
      <w:r>
        <w:rPr>
          <w:b w:val="0"/>
          <w:i/>
          <w:sz w:val="26"/>
        </w:rPr>
        <w:t>Student Page 1 · Week 11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10_utility_bill.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utility bill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10_electricity.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electricity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10_thermosta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thermostat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10_save_energy.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save energy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10_unplug.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unplug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10_charger.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charger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10_outlet.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outlet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10_fan.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fan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10_deadbol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deadbolt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10_peephol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peephole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10_fire_extinguisher.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fire extinguisher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10_usage.png"/>
                          <pic:cNvPicPr/>
                        </pic:nvPicPr>
                        <pic:blipFill>
                          <a:blip r:embed="rId23"/>
                          <a:stretch>
                            <a:fillRect/>
                          </a:stretch>
                        </pic:blipFill>
                        <pic:spPr>
                          <a:xfrm>
                            <a:off x="0" y="0"/>
                            <a:ext cx="1257300" cy="880110"/>
                          </a:xfrm>
                          <a:prstGeom prst="rect"/>
                        </pic:spPr>
                      </pic:pic>
                    </a:graphicData>
                  </a:graphic>
                </wp:inline>
              </w:drawing>
            </w:r>
            <w:r>
              <w:br/>
            </w:r>
            <w:r>
              <w:rPr>
                <w:b/>
                <w:i w:val="0"/>
                <w:sz w:val="25"/>
              </w:rPr>
              <w:t>usage</w:t>
            </w:r>
          </w:p>
        </w:tc>
      </w:tr>
    </w:tbl>
    <w:p>
      <w:pPr>
        <w:spacing w:after="200" w:before="0" w:line="240" w:lineRule="auto"/>
      </w:pPr>
      <w:r>
        <w:rPr>
          <w:sz w:val="8"/>
        </w:rPr>
      </w:r>
    </w:p>
    <w:p>
      <w:pPr>
        <w:keepNext/>
        <w:spacing w:after="120" w:before="320" w:line="252" w:lineRule="auto"/>
      </w:pPr>
      <w:r>
        <w:rPr>
          <w:b/>
          <w:i w:val="0"/>
          <w:color w:val="1B6F7A"/>
          <w:sz w:val="34"/>
        </w:rPr>
        <w:t>Partner game: Turn it off!</w:t>
      </w:r>
    </w:p>
    <w:p>
      <w:pPr>
        <w:spacing w:after="180" w:before="0" w:line="300" w:lineRule="auto"/>
      </w:pPr>
      <w:r>
        <w:rPr>
          <w:b w:val="0"/>
          <w:i/>
          <w:sz w:val="26"/>
        </w:rPr>
        <w:t>Example:</w:t>
      </w:r>
      <w:r>
        <w:rPr>
          <w:b w:val="0"/>
          <w:i w:val="0"/>
          <w:sz w:val="26"/>
        </w:rPr>
        <w:t xml:space="preserve"> A points to a picture and says, "Can you </w:t>
      </w:r>
      <w:r>
        <w:rPr>
          <w:b/>
          <w:i w:val="0"/>
          <w:sz w:val="26"/>
        </w:rPr>
        <w:t>unplug</w:t>
      </w:r>
      <w:r>
        <w:rPr>
          <w:b w:val="0"/>
          <w:i w:val="0"/>
          <w:sz w:val="26"/>
        </w:rPr>
        <w:t xml:space="preserve"> the </w:t>
      </w:r>
      <w:r>
        <w:rPr>
          <w:b/>
          <w:i w:val="0"/>
          <w:sz w:val="26"/>
        </w:rPr>
        <w:t>charger</w:t>
      </w:r>
      <w:r>
        <w:rPr>
          <w:b w:val="0"/>
          <w:i w:val="0"/>
          <w:sz w:val="26"/>
        </w:rPr>
        <w:t xml:space="preserve">?" B mimes and answers, "OK, I'll unplug it." Then A gives a tip: "Don't forget to lock the </w:t>
      </w:r>
      <w:r>
        <w:rPr>
          <w:b/>
          <w:i w:val="0"/>
          <w:sz w:val="26"/>
        </w:rPr>
        <w:t>deadbolt</w:t>
      </w:r>
      <w:r>
        <w:rPr>
          <w:b w:val="0"/>
          <w:i w:val="0"/>
          <w:sz w:val="26"/>
        </w:rPr>
        <w:t>." Switch.</w:t>
      </w:r>
    </w:p>
    <w:p>
      <w:pPr>
        <w:keepNext/>
        <w:pageBreakBefore/>
        <w:spacing w:after="200" w:before="0" w:line="252" w:lineRule="auto"/>
        <w:pBdr>
          <w:bottom w:val="single" w:sz="10" w:space="4" w:color="1B6F7A"/>
        </w:pBdr>
      </w:pPr>
      <w:r>
        <w:rPr>
          <w:b/>
          <w:i w:val="0"/>
          <w:color w:val="1F3A5F"/>
          <w:sz w:val="44"/>
        </w:rPr>
        <w:t>Lesson 10 (Week 11)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510"/>
        <w:gridCol w:w="3068"/>
        <w:gridCol w:w="3068"/>
      </w:tblGrid>
      <w:tr>
        <w:trPr>
          <w:cantSplit/>
          <w:tblHeader/>
        </w:trPr>
        <w:tc>
          <w:tcPr>
            <w:tcW w:type="dxa" w:w="3511"/>
            <w:vAlign w:val="center"/>
            <w:shd w:val="clear" w:color="auto" w:fill="1F3A5F"/>
          </w:tcPr>
          <w:p>
            <w:pPr>
              <w:spacing w:after="0" w:before="0" w:line="264" w:lineRule="auto"/>
            </w:pPr>
            <w:r>
              <w:rPr>
                <w:b/>
                <w:i w:val="0"/>
                <w:color w:val="FFFFFF"/>
                <w:sz w:val="24"/>
              </w:rPr>
              <w:t>Word</w:t>
            </w:r>
          </w:p>
        </w:tc>
        <w:tc>
          <w:tcPr>
            <w:tcW w:type="dxa" w:w="3069"/>
            <w:vAlign w:val="center"/>
            <w:shd w:val="clear" w:color="auto" w:fill="1F3A5F"/>
          </w:tcPr>
          <w:p>
            <w:pPr>
              <w:spacing w:after="0" w:before="0" w:line="264" w:lineRule="auto"/>
            </w:pPr>
            <w:r>
              <w:rPr>
                <w:b/>
                <w:i w:val="0"/>
                <w:color w:val="FFFFFF"/>
                <w:sz w:val="24"/>
              </w:rPr>
              <w:t>My language</w:t>
            </w:r>
          </w:p>
        </w:tc>
        <w:tc>
          <w:tcPr>
            <w:tcW w:type="dxa" w:w="3069"/>
            <w:vAlign w:val="center"/>
            <w:shd w:val="clear" w:color="auto" w:fill="1F3A5F"/>
          </w:tcPr>
          <w:p>
            <w:pPr>
              <w:spacing w:after="0" w:before="0" w:line="264" w:lineRule="auto"/>
            </w:pPr>
            <w:r>
              <w:rPr>
                <w:b/>
                <w:i w:val="0"/>
                <w:color w:val="FFFFFF"/>
                <w:sz w:val="24"/>
              </w:rPr>
              <w:t>My example</w:t>
            </w:r>
          </w:p>
        </w:tc>
      </w:tr>
      <w:tr>
        <w:trPr>
          <w:cantSplit/>
        </w:trPr>
        <w:tc>
          <w:tcPr>
            <w:tcW w:type="dxa" w:w="3511"/>
            <w:vAlign w:val="center"/>
          </w:tcPr>
          <w:p>
            <w:pPr>
              <w:spacing w:after="0" w:before="0" w:line="264" w:lineRule="auto"/>
            </w:pPr>
            <w:r>
              <w:rPr>
                <w:b w:val="0"/>
                <w:i w:val="0"/>
                <w:sz w:val="24"/>
              </w:rPr>
              <w:t>utility bill</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electricity</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thermostat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save energy</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unplug</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charger</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outlet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fan</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deadbolt</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peephole</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rPr>
                <w:b w:val="0"/>
                <w:i w:val="0"/>
                <w:sz w:val="24"/>
              </w:rPr>
              <w:t>fire extinguisher</w:t>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rPr>
                <w:b w:val="0"/>
                <w:i w:val="0"/>
                <w:sz w:val="24"/>
              </w:rPr>
              <w:t>usage</w:t>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r>
        <w:trPr>
          <w:cantSplit/>
        </w:trPr>
        <w:tc>
          <w:tcPr>
            <w:tcW w:type="dxa" w:w="3511"/>
            <w:vAlign w:val="center"/>
          </w:tcPr>
          <w:p>
            <w:pPr>
              <w:spacing w:after="0" w:before="0" w:line="264" w:lineRule="auto"/>
            </w:pPr>
            <w:r>
              <w:br/>
            </w:r>
          </w:p>
        </w:tc>
        <w:tc>
          <w:tcPr>
            <w:tcW w:type="dxa" w:w="3069"/>
            <w:vAlign w:val="center"/>
          </w:tcPr>
          <w:p>
            <w:pPr>
              <w:spacing w:after="0" w:before="0" w:line="264" w:lineRule="auto"/>
            </w:pPr>
            <w:r>
              <w:br/>
            </w:r>
          </w:p>
        </w:tc>
        <w:tc>
          <w:tcPr>
            <w:tcW w:type="dxa" w:w="3069"/>
            <w:vAlign w:val="center"/>
          </w:tcPr>
          <w:p>
            <w:pPr>
              <w:spacing w:after="0" w:before="0" w:line="264" w:lineRule="auto"/>
            </w:pPr>
            <w:r>
              <w:br/>
            </w:r>
          </w:p>
        </w:tc>
      </w:tr>
      <w:tr>
        <w:trPr>
          <w:cantSplit/>
        </w:trPr>
        <w:tc>
          <w:tcPr>
            <w:tcW w:type="dxa" w:w="3511"/>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c>
          <w:tcPr>
            <w:tcW w:type="dxa" w:w="3069"/>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10 (Week 11) · Listening</w:t>
      </w:r>
    </w:p>
    <w:p>
      <w:pPr>
        <w:spacing w:after="180" w:before="0" w:line="300" w:lineRule="auto"/>
      </w:pPr>
      <w:r>
        <w:rPr>
          <w:b w:val="0"/>
          <w:i/>
          <w:sz w:val="26"/>
        </w:rPr>
        <w:t>Two roommates look at a high electric bill and decide how to save energy. Then Sofia calls the electric company's customer line.</w:t>
      </w:r>
    </w:p>
    <w:p>
      <w:pPr>
        <w:keepNext/>
        <w:spacing w:after="120" w:before="320" w:line="252" w:lineRule="auto"/>
      </w:pPr>
      <w:r>
        <w:rPr>
          <w:b/>
          <w:i w:val="0"/>
          <w:color w:val="1B6F7A"/>
          <w:sz w:val="34"/>
        </w:rPr>
        <w:t>A. Listen. What is the problem? Circle.</w:t>
      </w:r>
    </w:p>
    <w:p>
      <w:pPr>
        <w:spacing w:after="180" w:before="0" w:line="300" w:lineRule="auto"/>
      </w:pPr>
      <w:r>
        <w:rPr>
          <w:b/>
          <w:i w:val="0"/>
          <w:sz w:val="26"/>
        </w:rPr>
        <w:t>a.</w:t>
      </w:r>
      <w:r>
        <w:rPr>
          <w:b w:val="0"/>
          <w:i w:val="0"/>
          <w:sz w:val="26"/>
        </w:rPr>
        <w:t xml:space="preserve"> The electric bill is too high.     </w:t>
      </w:r>
      <w:r>
        <w:rPr>
          <w:b/>
          <w:i w:val="0"/>
          <w:sz w:val="26"/>
        </w:rPr>
        <w:t>b.</w:t>
      </w:r>
      <w:r>
        <w:rPr>
          <w:b w:val="0"/>
          <w:i w:val="0"/>
          <w:sz w:val="26"/>
        </w:rPr>
        <w:t xml:space="preserve"> The heat is broken.     </w:t>
      </w:r>
      <w:r>
        <w:rPr>
          <w:b/>
          <w:i w:val="0"/>
          <w:sz w:val="26"/>
        </w:rPr>
        <w:t>c.</w:t>
      </w:r>
      <w:r>
        <w:rPr>
          <w:b w:val="0"/>
          <w:i w:val="0"/>
          <w:sz w:val="26"/>
        </w:rPr>
        <w:t xml:space="preserve"> The bill is late.</w:t>
      </w:r>
    </w:p>
    <w:p>
      <w:pPr>
        <w:keepNext/>
        <w:spacing w:after="120" w:before="320" w:line="252" w:lineRule="auto"/>
      </w:pPr>
      <w:r>
        <w:rPr>
          <w:b/>
          <w:i w:val="0"/>
          <w:color w:val="1B6F7A"/>
          <w:sz w:val="34"/>
        </w:rPr>
        <w:t>B. Listen again. Listen again. Circle the answer.</w:t>
      </w:r>
    </w:p>
    <w:p>
      <w:pPr>
        <w:spacing w:after="100" w:before="0" w:line="300" w:lineRule="auto"/>
        <w:ind w:left="504" w:hanging="403"/>
      </w:pPr>
      <w:r>
        <w:rPr>
          <w:b/>
          <w:color w:val="1B6F7A"/>
          <w:sz w:val="26"/>
        </w:rPr>
        <w:t xml:space="preserve">1.  </w:t>
      </w:r>
      <w:r>
        <w:rPr>
          <w:b w:val="0"/>
          <w:i w:val="0"/>
          <w:sz w:val="26"/>
        </w:rPr>
        <w:t>The bill this month is (</w:t>
      </w:r>
      <w:r>
        <w:rPr>
          <w:b/>
          <w:i w:val="0"/>
          <w:sz w:val="26"/>
        </w:rPr>
        <w:t>$142</w:t>
      </w:r>
      <w:r>
        <w:rPr>
          <w:b w:val="0"/>
          <w:i w:val="0"/>
          <w:sz w:val="26"/>
        </w:rPr>
        <w:t xml:space="preserve"> / </w:t>
      </w:r>
      <w:r>
        <w:rPr>
          <w:b/>
          <w:i w:val="0"/>
          <w:sz w:val="26"/>
        </w:rPr>
        <w:t>$90</w:t>
      </w:r>
      <w:r>
        <w:rPr>
          <w:b w:val="0"/>
          <w:i w:val="0"/>
          <w:sz w:val="26"/>
        </w:rPr>
        <w:t>).</w:t>
      </w:r>
    </w:p>
    <w:p>
      <w:pPr>
        <w:spacing w:after="100" w:before="0" w:line="300" w:lineRule="auto"/>
        <w:ind w:left="504" w:hanging="403"/>
      </w:pPr>
      <w:r>
        <w:rPr>
          <w:b/>
          <w:color w:val="1B6F7A"/>
          <w:sz w:val="26"/>
        </w:rPr>
        <w:t xml:space="preserve">2.  </w:t>
      </w:r>
      <w:r>
        <w:rPr>
          <w:b w:val="0"/>
          <w:i w:val="0"/>
          <w:sz w:val="26"/>
        </w:rPr>
        <w:t>They will turn (</w:t>
      </w:r>
      <w:r>
        <w:rPr>
          <w:b/>
          <w:i w:val="0"/>
          <w:sz w:val="26"/>
        </w:rPr>
        <w:t>down</w:t>
      </w:r>
      <w:r>
        <w:rPr>
          <w:b w:val="0"/>
          <w:i w:val="0"/>
          <w:sz w:val="26"/>
        </w:rPr>
        <w:t xml:space="preserve"> / </w:t>
      </w:r>
      <w:r>
        <w:rPr>
          <w:b/>
          <w:i w:val="0"/>
          <w:sz w:val="26"/>
        </w:rPr>
        <w:t>up</w:t>
      </w:r>
      <w:r>
        <w:rPr>
          <w:b w:val="0"/>
          <w:i w:val="0"/>
          <w:sz w:val="26"/>
        </w:rPr>
        <w:t>) the heat at night.</w:t>
      </w:r>
    </w:p>
    <w:p>
      <w:pPr>
        <w:spacing w:after="100" w:before="0" w:line="300" w:lineRule="auto"/>
        <w:ind w:left="504" w:hanging="403"/>
      </w:pPr>
      <w:r>
        <w:rPr>
          <w:b/>
          <w:color w:val="1B6F7A"/>
          <w:sz w:val="26"/>
        </w:rPr>
        <w:t xml:space="preserve">3.  </w:t>
      </w:r>
      <w:r>
        <w:rPr>
          <w:b w:val="0"/>
          <w:i w:val="0"/>
          <w:sz w:val="26"/>
        </w:rPr>
        <w:t>Hana is going to unplug her (</w:t>
      </w:r>
      <w:r>
        <w:rPr>
          <w:b/>
          <w:i w:val="0"/>
          <w:sz w:val="26"/>
        </w:rPr>
        <w:t>phone charger</w:t>
      </w:r>
      <w:r>
        <w:rPr>
          <w:b w:val="0"/>
          <w:i w:val="0"/>
          <w:sz w:val="26"/>
        </w:rPr>
        <w:t xml:space="preserve"> / </w:t>
      </w:r>
      <w:r>
        <w:rPr>
          <w:b/>
          <w:i w:val="0"/>
          <w:sz w:val="26"/>
        </w:rPr>
        <w:t>TV</w:t>
      </w:r>
      <w:r>
        <w:rPr>
          <w:b w:val="0"/>
          <w:i w:val="0"/>
          <w:sz w:val="26"/>
        </w:rPr>
        <w:t>).</w:t>
      </w:r>
    </w:p>
    <w:p>
      <w:pPr>
        <w:spacing w:after="100" w:before="0" w:line="300" w:lineRule="auto"/>
        <w:ind w:left="504" w:hanging="403"/>
      </w:pPr>
      <w:r>
        <w:rPr>
          <w:b/>
          <w:color w:val="1B6F7A"/>
          <w:sz w:val="26"/>
        </w:rPr>
        <w:t xml:space="preserve">4.  </w:t>
      </w:r>
      <w:r>
        <w:rPr>
          <w:b w:val="0"/>
          <w:i w:val="0"/>
          <w:sz w:val="26"/>
        </w:rPr>
        <w:t>They will put on (</w:t>
      </w:r>
      <w:r>
        <w:rPr>
          <w:b/>
          <w:i w:val="0"/>
          <w:sz w:val="26"/>
        </w:rPr>
        <w:t>sweaters</w:t>
      </w:r>
      <w:r>
        <w:rPr>
          <w:b w:val="0"/>
          <w:i w:val="0"/>
          <w:sz w:val="26"/>
        </w:rPr>
        <w:t xml:space="preserve"> / </w:t>
      </w:r>
      <w:r>
        <w:rPr>
          <w:b/>
          <w:i w:val="0"/>
          <w:sz w:val="26"/>
        </w:rPr>
        <w:t>coats</w:t>
      </w:r>
      <w:r>
        <w:rPr>
          <w:b w:val="0"/>
          <w:i w:val="0"/>
          <w:sz w:val="26"/>
        </w:rPr>
        <w:t>).</w:t>
      </w:r>
    </w:p>
    <w:p>
      <w:pPr>
        <w:spacing w:after="100" w:before="0" w:line="300" w:lineRule="auto"/>
        <w:ind w:left="504" w:hanging="403"/>
      </w:pPr>
      <w:r>
        <w:rPr>
          <w:b/>
          <w:color w:val="1B6F7A"/>
          <w:sz w:val="26"/>
        </w:rPr>
        <w:t xml:space="preserve">5.  </w:t>
      </w:r>
      <w:r>
        <w:rPr>
          <w:b w:val="0"/>
          <w:i w:val="0"/>
          <w:sz w:val="26"/>
        </w:rPr>
        <w:t>The bill is due on (</w:t>
      </w:r>
      <w:r>
        <w:rPr>
          <w:b/>
          <w:i w:val="0"/>
          <w:sz w:val="26"/>
        </w:rPr>
        <w:t>March 15</w:t>
      </w:r>
      <w:r>
        <w:rPr>
          <w:b w:val="0"/>
          <w:i w:val="0"/>
          <w:sz w:val="26"/>
        </w:rPr>
        <w:t xml:space="preserve"> / </w:t>
      </w:r>
      <w:r>
        <w:rPr>
          <w:b/>
          <w:i w:val="0"/>
          <w:sz w:val="26"/>
        </w:rPr>
        <w:t>March 5</w:t>
      </w:r>
      <w:r>
        <w:rPr>
          <w:b w:val="0"/>
          <w:i w:val="0"/>
          <w:sz w:val="26"/>
        </w:rPr>
        <w:t>).</w:t>
      </w:r>
    </w:p>
    <w:p>
      <w:pPr>
        <w:spacing w:after="100" w:before="0" w:line="300" w:lineRule="auto"/>
        <w:ind w:left="504" w:hanging="403"/>
      </w:pPr>
      <w:r>
        <w:rPr>
          <w:b/>
          <w:color w:val="1B6F7A"/>
          <w:sz w:val="26"/>
        </w:rPr>
        <w:t xml:space="preserve">6.  </w:t>
      </w:r>
      <w:r>
        <w:rPr>
          <w:b w:val="0"/>
          <w:i w:val="0"/>
          <w:sz w:val="26"/>
        </w:rPr>
        <w:t>The home energy check is (</w:t>
      </w:r>
      <w:r>
        <w:rPr>
          <w:b/>
          <w:i w:val="0"/>
          <w:sz w:val="26"/>
        </w:rPr>
        <w:t>free</w:t>
      </w:r>
      <w:r>
        <w:rPr>
          <w:b w:val="0"/>
          <w:i w:val="0"/>
          <w:sz w:val="26"/>
        </w:rPr>
        <w:t xml:space="preserve"> / </w:t>
      </w:r>
      <w:r>
        <w:rPr>
          <w:b/>
          <w:i w:val="0"/>
          <w:sz w:val="26"/>
        </w:rPr>
        <w:t>$20</w:t>
      </w:r>
      <w:r>
        <w:rPr>
          <w:b w:val="0"/>
          <w:i w:val="0"/>
          <w:sz w:val="26"/>
        </w:rPr>
        <w:t>).</w:t>
      </w:r>
    </w:p>
    <w:p>
      <w:pPr>
        <w:keepNext/>
        <w:spacing w:after="120" w:before="320" w:line="252" w:lineRule="auto"/>
      </w:pPr>
      <w:r>
        <w:rPr>
          <w:b/>
          <w:i w:val="0"/>
          <w:color w:val="1B6F7A"/>
          <w:sz w:val="34"/>
        </w:rPr>
        <w:t xml:space="preserve">C. Listen again. Write the missing word: the phrasal verb or </w:t>
      </w:r>
      <w:r>
        <w:rPr>
          <w:b/>
          <w:i/>
          <w:color w:val="1B6F7A"/>
          <w:sz w:val="34"/>
        </w:rPr>
        <w:t>it / 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I always forget to turn ____________ off.</w:t>
      </w:r>
    </w:p>
    <w:p>
      <w:pPr>
        <w:spacing w:after="100" w:before="0" w:line="300" w:lineRule="auto"/>
        <w:ind w:left="504" w:hanging="403"/>
      </w:pPr>
      <w:r>
        <w:rPr>
          <w:b/>
          <w:color w:val="1B6F7A"/>
          <w:sz w:val="26"/>
        </w:rPr>
        <w:t xml:space="preserve">2.  </w:t>
      </w:r>
      <w:r>
        <w:rPr>
          <w:b w:val="0"/>
          <w:i w:val="0"/>
          <w:sz w:val="26"/>
        </w:rPr>
        <w:t>I'll turn ____________ off.</w:t>
      </w:r>
    </w:p>
    <w:p>
      <w:pPr>
        <w:spacing w:after="100" w:before="0" w:line="300" w:lineRule="auto"/>
        <w:ind w:left="504" w:hanging="403"/>
      </w:pPr>
      <w:r>
        <w:rPr>
          <w:b/>
          <w:color w:val="1B6F7A"/>
          <w:sz w:val="26"/>
        </w:rPr>
        <w:t xml:space="preserve">3.  </w:t>
      </w:r>
      <w:r>
        <w:rPr>
          <w:b w:val="0"/>
          <w:i w:val="0"/>
          <w:sz w:val="26"/>
        </w:rPr>
        <w:t>we can turn ____________ the heat at night.</w:t>
      </w:r>
    </w:p>
    <w:p>
      <w:pPr>
        <w:spacing w:after="100" w:before="0" w:line="300" w:lineRule="auto"/>
        <w:ind w:left="504" w:hanging="403"/>
      </w:pPr>
      <w:r>
        <w:rPr>
          <w:b/>
          <w:color w:val="1B6F7A"/>
          <w:sz w:val="26"/>
        </w:rPr>
        <w:t xml:space="preserve">4.  </w:t>
      </w:r>
      <w:r>
        <w:rPr>
          <w:b w:val="0"/>
          <w:i w:val="0"/>
          <w:sz w:val="26"/>
        </w:rPr>
        <w:t>let's put ____________ sweaters</w:t>
      </w:r>
    </w:p>
    <w:p>
      <w:pPr>
        <w:spacing w:after="100" w:before="0" w:line="300" w:lineRule="auto"/>
        <w:ind w:left="504" w:hanging="403"/>
      </w:pPr>
      <w:r>
        <w:rPr>
          <w:b/>
          <w:color w:val="1B6F7A"/>
          <w:sz w:val="26"/>
        </w:rPr>
        <w:t xml:space="preserve">5.  </w:t>
      </w:r>
      <w:r>
        <w:rPr>
          <w:b w:val="0"/>
          <w:i w:val="0"/>
          <w:sz w:val="26"/>
        </w:rPr>
        <w:t>not turn ____________ the heat</w:t>
      </w:r>
    </w:p>
    <w:p>
      <w:pPr>
        <w:spacing w:after="100" w:before="0" w:line="300" w:lineRule="auto"/>
        <w:ind w:left="504" w:hanging="403"/>
      </w:pPr>
      <w:r>
        <w:rPr>
          <w:b/>
          <w:color w:val="1B6F7A"/>
          <w:sz w:val="26"/>
        </w:rPr>
        <w:t xml:space="preserve">6.  </w:t>
      </w:r>
      <w:r>
        <w:rPr>
          <w:b w:val="0"/>
          <w:i w:val="0"/>
          <w:sz w:val="26"/>
        </w:rPr>
        <w:t>don't forget to turn ____________ the lights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"I'm </w:t>
      </w:r>
      <w:r>
        <w:rPr>
          <w:b/>
          <w:i w:val="0"/>
          <w:sz w:val="26"/>
        </w:rPr>
        <w:t>gonna</w:t>
      </w:r>
      <w:r>
        <w:rPr>
          <w:b w:val="0"/>
          <w:i w:val="0"/>
          <w:sz w:val="26"/>
        </w:rPr>
        <w:t xml:space="preserve"> unplug my phone charger." You can say </w:t>
      </w:r>
      <w:r>
        <w:rPr>
          <w:b w:val="0"/>
          <w:i/>
          <w:sz w:val="26"/>
        </w:rPr>
        <w:t>going to</w:t>
      </w:r>
      <w:r>
        <w:rPr>
          <w:b w:val="0"/>
          <w:i w:val="0"/>
          <w:sz w:val="26"/>
        </w:rPr>
        <w:t xml:space="preserve">. Stress the small word: </w:t>
      </w:r>
      <w:r>
        <w:rPr>
          <w:b w:val="0"/>
          <w:i/>
          <w:sz w:val="26"/>
        </w:rPr>
        <w:t>turn it OFF, put it aWAY</w:t>
      </w:r>
      <w:r>
        <w:rPr>
          <w:b w:val="0"/>
          <w:i w:val="0"/>
          <w:sz w:val="26"/>
        </w:rPr>
        <w:t xml:space="preserve">. Link the words: </w:t>
      </w:r>
      <w:r>
        <w:rPr>
          <w:b w:val="0"/>
          <w:i/>
          <w:sz w:val="26"/>
        </w:rPr>
        <w:t>turn_it_off, take_it_out</w:t>
      </w:r>
      <w:r>
        <w:rPr>
          <w:b w:val="0"/>
          <w:i w:val="0"/>
          <w:sz w:val="26"/>
        </w:rPr>
        <w:t>.</w:t>
      </w:r>
    </w:p>
    <w:p>
      <w:pPr>
        <w:keepNext/>
        <w:pageBreakBefore/>
        <w:spacing w:after="200" w:before="0" w:line="252" w:lineRule="auto"/>
        <w:pBdr>
          <w:bottom w:val="single" w:sz="10" w:space="4" w:color="1B6F7A"/>
        </w:pBdr>
      </w:pPr>
      <w:r>
        <w:rPr>
          <w:b/>
          <w:i w:val="0"/>
          <w:color w:val="1F3A5F"/>
          <w:sz w:val="44"/>
        </w:rPr>
        <w:t>Lesson 10 (Week 11)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phrasal verbs + </w:t>
      </w:r>
      <w:r>
        <w:rPr>
          <w:b/>
          <w:i/>
          <w:color w:val="1B6F7A"/>
          <w:sz w:val="34"/>
        </w:rPr>
        <w:t>it / them</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097"/>
        <w:gridCol w:w="1942"/>
        <w:gridCol w:w="316"/>
        <w:gridCol w:w="2865"/>
        <w:gridCol w:w="2426"/>
      </w:tblGrid>
      <w:tr>
        <w:trPr>
          <w:cantSplit/>
        </w:trPr>
        <w:tc>
          <w:tcPr>
            <w:tcW w:type="dxa" w:w="4040"/>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291"/>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 turn off</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lights?</w:t>
            </w:r>
          </w:p>
        </w:tc>
        <w:tc>
          <w:tcPr>
            <w:tcW w:type="dxa" w:w="317"/>
            <w:tcBorders>
              <w:top w:val="nil"/>
              <w:left w:val="nil"/>
              <w:bottom w:val="nil"/>
              <w:right w:val="nil"/>
            </w:tcBorders>
          </w:tcPr>
          <w:p>
            <w:pPr>
              <w:keepNext/>
            </w:pPr>
          </w:p>
        </w:tc>
        <w:tc>
          <w:tcPr>
            <w:tcW w:type="dxa" w:w="28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OK, </w:t>
            </w:r>
            <w:r>
              <w:rPr>
                <w:b/>
                <w:i w:val="0"/>
                <w:sz w:val="25"/>
              </w:rPr>
              <w:t>I'll turn them off.</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(not </w:t>
            </w:r>
            <w:r>
              <w:rPr>
                <w:b w:val="0"/>
                <w:i/>
                <w:sz w:val="25"/>
              </w:rPr>
              <w:t>turn off them</w:t>
            </w:r>
            <w:r>
              <w:rPr>
                <w:b w:val="0"/>
                <w:i w:val="0"/>
                <w:sz w:val="25"/>
              </w:rPr>
              <w:t>)</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Can you turn</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the TV </w:t>
            </w:r>
            <w:r>
              <w:rPr>
                <w:b/>
                <w:i w:val="0"/>
                <w:sz w:val="25"/>
              </w:rPr>
              <w:t>down</w:t>
            </w:r>
            <w:r>
              <w:rPr>
                <w:b w:val="0"/>
                <w:i w:val="0"/>
                <w:sz w:val="25"/>
              </w:rPr>
              <w:t>?</w:t>
            </w:r>
          </w:p>
        </w:tc>
        <w:tc>
          <w:tcPr>
            <w:tcW w:type="dxa" w:w="317"/>
            <w:tcBorders>
              <w:top w:val="nil"/>
              <w:left w:val="nil"/>
              <w:bottom w:val="nil"/>
              <w:right w:val="nil"/>
            </w:tcBorders>
          </w:tcPr>
          <w:p>
            <w:pPr>
              <w:keepNext/>
            </w:pPr>
          </w:p>
        </w:tc>
        <w:tc>
          <w:tcPr>
            <w:tcW w:type="dxa" w:w="286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Sure, </w:t>
            </w:r>
            <w:r>
              <w:rPr>
                <w:b/>
                <w:i w:val="0"/>
                <w:sz w:val="25"/>
              </w:rPr>
              <w:t>I'll turn it down.</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It's loud.</w:t>
            </w:r>
          </w:p>
        </w:tc>
      </w:tr>
      <w:tr>
        <w:trPr>
          <w:cantSplit/>
        </w:trPr>
        <w:tc>
          <w:tcPr>
            <w:tcW w:type="dxa" w:w="209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 you take out</w:t>
            </w:r>
          </w:p>
        </w:tc>
        <w:tc>
          <w:tcPr>
            <w:tcW w:type="dxa" w:w="194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trash?</w:t>
            </w:r>
          </w:p>
        </w:tc>
        <w:tc>
          <w:tcPr>
            <w:tcW w:type="dxa" w:w="317"/>
            <w:tcBorders>
              <w:top w:val="nil"/>
              <w:left w:val="nil"/>
              <w:bottom w:val="nil"/>
              <w:right w:val="nil"/>
            </w:tcBorders>
          </w:tcPr>
          <w:p/>
        </w:tc>
        <w:tc>
          <w:tcPr>
            <w:tcW w:type="dxa" w:w="286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I'll take it out</w:t>
            </w:r>
          </w:p>
        </w:tc>
        <w:tc>
          <w:tcPr>
            <w:tcW w:type="dxa" w:w="242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w:t>
            </w:r>
          </w:p>
        </w:tc>
      </w:tr>
    </w:tbl>
    <w:p>
      <w:pPr>
        <w:spacing w:after="240" w:before="0" w:line="240" w:lineRule="auto"/>
      </w:pPr>
      <w:r>
        <w:rPr>
          <w:sz w:val="8"/>
        </w:rPr>
      </w:r>
    </w:p>
    <w:p>
      <w:pPr>
        <w:keepNext/>
        <w:spacing w:after="120" w:before="320" w:line="252" w:lineRule="auto"/>
      </w:pPr>
      <w:r>
        <w:rPr>
          <w:b/>
          <w:i w:val="0"/>
          <w:color w:val="1B6F7A"/>
          <w:sz w:val="34"/>
        </w:rPr>
        <w:t>Grammar Box 2: the past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123"/>
        <w:gridCol w:w="1862"/>
        <w:gridCol w:w="316"/>
        <w:gridCol w:w="3149"/>
        <w:gridCol w:w="2195"/>
      </w:tblGrid>
      <w:tr>
        <w:trPr>
          <w:cantSplit/>
        </w:trPr>
        <w:tc>
          <w:tcPr>
            <w:tcW w:type="dxa" w:w="3986"/>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345"/>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 take out</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trash?</w:t>
            </w:r>
          </w:p>
        </w:tc>
        <w:tc>
          <w:tcPr>
            <w:tcW w:type="dxa" w:w="317"/>
            <w:tcBorders>
              <w:top w:val="nil"/>
              <w:left w:val="nil"/>
              <w:bottom w:val="nil"/>
              <w:right w:val="nil"/>
            </w:tcBorders>
          </w:tcPr>
          <w:p>
            <w:pPr>
              <w:keepNext/>
            </w:pPr>
          </w:p>
        </w:tc>
        <w:tc>
          <w:tcPr>
            <w:tcW w:type="dxa" w:w="31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I took it out</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this morning.</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Did you put away</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 dishes?</w:t>
            </w:r>
          </w:p>
        </w:tc>
        <w:tc>
          <w:tcPr>
            <w:tcW w:type="dxa" w:w="317"/>
            <w:tcBorders>
              <w:top w:val="nil"/>
              <w:left w:val="nil"/>
              <w:bottom w:val="nil"/>
              <w:right w:val="nil"/>
            </w:tcBorders>
          </w:tcPr>
          <w:p>
            <w:pPr>
              <w:keepNext/>
            </w:pPr>
          </w:p>
        </w:tc>
        <w:tc>
          <w:tcPr>
            <w:tcW w:type="dxa" w:w="31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I didn't put them away</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yet.</w:t>
            </w:r>
          </w:p>
        </w:tc>
      </w:tr>
      <w:tr>
        <w:trPr>
          <w:cantSplit/>
        </w:trPr>
        <w:tc>
          <w:tcPr>
            <w:tcW w:type="dxa" w:w="212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Did you shut off</w:t>
            </w:r>
          </w:p>
        </w:tc>
        <w:tc>
          <w:tcPr>
            <w:tcW w:type="dxa" w:w="186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the water?</w:t>
            </w:r>
          </w:p>
        </w:tc>
        <w:tc>
          <w:tcPr>
            <w:tcW w:type="dxa" w:w="317"/>
            <w:tcBorders>
              <w:top w:val="nil"/>
              <w:left w:val="nil"/>
              <w:bottom w:val="nil"/>
              <w:right w:val="nil"/>
            </w:tcBorders>
          </w:tcPr>
          <w:p/>
        </w:tc>
        <w:tc>
          <w:tcPr>
            <w:tcW w:type="dxa" w:w="314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 shut it off</w:t>
            </w:r>
          </w:p>
        </w:tc>
        <w:tc>
          <w:tcPr>
            <w:tcW w:type="dxa" w:w="219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before I left.</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With a noun, two places are OK: </w:t>
      </w:r>
      <w:r>
        <w:rPr>
          <w:b/>
          <w:i/>
          <w:sz w:val="26"/>
        </w:rPr>
        <w:t>turn off the TV / turn the TV off</w:t>
      </w:r>
      <w:r>
        <w:rPr>
          <w:b w:val="0"/>
          <w:i w:val="0"/>
          <w:sz w:val="26"/>
        </w:rPr>
        <w:t xml:space="preserve">. With </w:t>
      </w:r>
      <w:r>
        <w:rPr>
          <w:b w:val="0"/>
          <w:i/>
          <w:sz w:val="26"/>
        </w:rPr>
        <w:t>it / them</w:t>
      </w:r>
      <w:r>
        <w:rPr>
          <w:b w:val="0"/>
          <w:i w:val="0"/>
          <w:sz w:val="26"/>
        </w:rPr>
        <w:t xml:space="preserve">, only the middle: </w:t>
      </w:r>
      <w:r>
        <w:rPr>
          <w:b/>
          <w:i/>
          <w:sz w:val="26"/>
        </w:rPr>
        <w:t>turn it off</w:t>
      </w:r>
      <w:r>
        <w:rPr>
          <w:b w:val="0"/>
          <w:i w:val="0"/>
          <w:sz w:val="26"/>
        </w:rPr>
        <w:t xml:space="preserve"> (not </w:t>
      </w:r>
      <w:r>
        <w:rPr>
          <w:b w:val="0"/>
          <w:i/>
          <w:sz w:val="26"/>
        </w:rPr>
        <w:t>turn off it</w:t>
      </w:r>
      <w:r>
        <w:rPr>
          <w:b w:val="0"/>
          <w:i w:val="0"/>
          <w:sz w:val="26"/>
        </w:rPr>
        <w:t>).</w:t>
      </w:r>
    </w:p>
    <w:p>
      <w:pPr>
        <w:keepNext/>
        <w:pageBreakBefore/>
        <w:spacing w:after="120" w:before="0" w:line="252" w:lineRule="auto"/>
      </w:pPr>
      <w:r>
        <w:rPr>
          <w:b/>
          <w:i w:val="0"/>
          <w:color w:val="1B6F7A"/>
          <w:sz w:val="34"/>
        </w:rPr>
        <w:t>Grammar Box 3: 8 phrasal verbs for home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96"/>
        <w:gridCol w:w="2764"/>
        <w:gridCol w:w="4387"/>
      </w:tblGrid>
      <w:tr>
        <w:trPr>
          <w:cantSplit/>
          <w:tblHeader/>
        </w:trPr>
        <w:tc>
          <w:tcPr>
            <w:tcW w:type="dxa" w:w="2496"/>
            <w:vAlign w:val="center"/>
            <w:shd w:val="clear" w:color="auto" w:fill="1F3A5F"/>
          </w:tcPr>
          <w:p>
            <w:pPr>
              <w:keepNext/>
              <w:spacing w:after="0" w:before="0" w:line="264" w:lineRule="auto"/>
            </w:pPr>
            <w:r>
              <w:rPr>
                <w:b/>
                <w:i w:val="0"/>
                <w:color w:val="FFFFFF"/>
                <w:sz w:val="24"/>
              </w:rPr>
              <w:t>VERB</w:t>
            </w:r>
          </w:p>
        </w:tc>
        <w:tc>
          <w:tcPr>
            <w:tcW w:type="dxa" w:w="2764"/>
            <w:vAlign w:val="center"/>
            <w:shd w:val="clear" w:color="auto" w:fill="1F3A5F"/>
          </w:tcPr>
          <w:p>
            <w:pPr>
              <w:keepNext/>
              <w:spacing w:after="0" w:before="0" w:line="264" w:lineRule="auto"/>
            </w:pPr>
            <w:r>
              <w:rPr>
                <w:b/>
                <w:i w:val="0"/>
                <w:color w:val="FFFFFF"/>
                <w:sz w:val="24"/>
              </w:rPr>
              <w:t>MEANING</w:t>
            </w:r>
          </w:p>
        </w:tc>
        <w:tc>
          <w:tcPr>
            <w:tcW w:type="dxa" w:w="4387"/>
            <w:vAlign w:val="center"/>
            <w:shd w:val="clear" w:color="auto" w:fill="1F3A5F"/>
          </w:tcPr>
          <w:p>
            <w:pPr>
              <w:keepNext/>
              <w:spacing w:after="0" w:before="0" w:line="264" w:lineRule="auto"/>
            </w:pPr>
            <w:r>
              <w:rPr>
                <w:b/>
                <w:i w:val="0"/>
                <w:color w:val="FFFFFF"/>
                <w:sz w:val="24"/>
              </w:rPr>
              <w:t>EXAMPLE</w:t>
            </w:r>
          </w:p>
        </w:tc>
      </w:tr>
      <w:tr>
        <w:trPr>
          <w:cantSplit/>
        </w:trPr>
        <w:tc>
          <w:tcPr>
            <w:tcW w:type="dxa" w:w="2496"/>
            <w:vAlign w:val="center"/>
          </w:tcPr>
          <w:p>
            <w:pPr>
              <w:keepNext/>
              <w:spacing w:after="0" w:before="0" w:line="264" w:lineRule="auto"/>
            </w:pPr>
            <w:r>
              <w:rPr>
                <w:b w:val="0"/>
                <w:i/>
                <w:sz w:val="24"/>
              </w:rPr>
              <w:t>turn off / turn up / turn down</w:t>
            </w:r>
          </w:p>
        </w:tc>
        <w:tc>
          <w:tcPr>
            <w:tcW w:type="dxa" w:w="2764"/>
            <w:vAlign w:val="center"/>
          </w:tcPr>
          <w:p>
            <w:pPr>
              <w:keepNext/>
              <w:spacing w:after="0" w:before="0" w:line="264" w:lineRule="auto"/>
            </w:pPr>
            <w:r>
              <w:rPr>
                <w:b w:val="0"/>
                <w:i w:val="0"/>
                <w:sz w:val="24"/>
              </w:rPr>
              <w:t>stop / more / less</w:t>
            </w:r>
          </w:p>
        </w:tc>
        <w:tc>
          <w:tcPr>
            <w:tcW w:type="dxa" w:w="4387"/>
            <w:vAlign w:val="center"/>
          </w:tcPr>
          <w:p>
            <w:pPr>
              <w:keepNext/>
              <w:spacing w:after="0" w:before="0" w:line="264" w:lineRule="auto"/>
            </w:pPr>
            <w:r>
              <w:rPr>
                <w:b w:val="0"/>
                <w:i/>
                <w:sz w:val="24"/>
              </w:rPr>
              <w:t>Turn off the lights. Turn the heat down at night.</w:t>
            </w:r>
          </w:p>
        </w:tc>
      </w:tr>
      <w:tr>
        <w:trPr>
          <w:cantSplit/>
        </w:trPr>
        <w:tc>
          <w:tcPr>
            <w:tcW w:type="dxa" w:w="2496"/>
            <w:vAlign w:val="center"/>
            <w:shd w:val="clear" w:color="auto" w:fill="EEF4F7"/>
          </w:tcPr>
          <w:p>
            <w:pPr>
              <w:keepNext/>
              <w:spacing w:after="0" w:before="0" w:line="264" w:lineRule="auto"/>
            </w:pPr>
            <w:r>
              <w:rPr>
                <w:b w:val="0"/>
                <w:i/>
                <w:sz w:val="24"/>
              </w:rPr>
              <w:t>put on / put away</w:t>
            </w:r>
          </w:p>
        </w:tc>
        <w:tc>
          <w:tcPr>
            <w:tcW w:type="dxa" w:w="2764"/>
            <w:vAlign w:val="center"/>
            <w:shd w:val="clear" w:color="auto" w:fill="EEF4F7"/>
          </w:tcPr>
          <w:p>
            <w:pPr>
              <w:keepNext/>
              <w:spacing w:after="0" w:before="0" w:line="264" w:lineRule="auto"/>
            </w:pPr>
            <w:r>
              <w:rPr>
                <w:b w:val="0"/>
                <w:i w:val="0"/>
                <w:sz w:val="24"/>
              </w:rPr>
              <w:t>wear / put in its place</w:t>
            </w:r>
          </w:p>
        </w:tc>
        <w:tc>
          <w:tcPr>
            <w:tcW w:type="dxa" w:w="4387"/>
            <w:vAlign w:val="center"/>
            <w:shd w:val="clear" w:color="auto" w:fill="EEF4F7"/>
          </w:tcPr>
          <w:p>
            <w:pPr>
              <w:keepNext/>
              <w:spacing w:after="0" w:before="0" w:line="264" w:lineRule="auto"/>
            </w:pPr>
            <w:r>
              <w:rPr>
                <w:b w:val="0"/>
                <w:i/>
                <w:sz w:val="24"/>
              </w:rPr>
              <w:t>Put on a sweater. Put the dishes away.</w:t>
            </w:r>
          </w:p>
        </w:tc>
      </w:tr>
      <w:tr>
        <w:trPr>
          <w:cantSplit/>
        </w:trPr>
        <w:tc>
          <w:tcPr>
            <w:tcW w:type="dxa" w:w="2496"/>
            <w:vAlign w:val="center"/>
          </w:tcPr>
          <w:p>
            <w:pPr>
              <w:keepNext/>
              <w:spacing w:after="0" w:before="0" w:line="264" w:lineRule="auto"/>
            </w:pPr>
            <w:r>
              <w:rPr>
                <w:b w:val="0"/>
                <w:i/>
                <w:sz w:val="24"/>
              </w:rPr>
              <w:t>take out / throw away</w:t>
            </w:r>
          </w:p>
        </w:tc>
        <w:tc>
          <w:tcPr>
            <w:tcW w:type="dxa" w:w="2764"/>
            <w:vAlign w:val="center"/>
          </w:tcPr>
          <w:p>
            <w:pPr>
              <w:keepNext/>
              <w:spacing w:after="0" w:before="0" w:line="264" w:lineRule="auto"/>
            </w:pPr>
            <w:r>
              <w:rPr>
                <w:b w:val="0"/>
                <w:i w:val="0"/>
                <w:sz w:val="24"/>
              </w:rPr>
              <w:t>take outside / put in the trash</w:t>
            </w:r>
          </w:p>
        </w:tc>
        <w:tc>
          <w:tcPr>
            <w:tcW w:type="dxa" w:w="4387"/>
            <w:vAlign w:val="center"/>
          </w:tcPr>
          <w:p>
            <w:pPr>
              <w:keepNext/>
              <w:spacing w:after="0" w:before="0" w:line="264" w:lineRule="auto"/>
            </w:pPr>
            <w:r>
              <w:rPr>
                <w:b w:val="0"/>
                <w:i/>
                <w:sz w:val="24"/>
              </w:rPr>
              <w:t>Take out the trash. Throw away old food.</w:t>
            </w:r>
          </w:p>
        </w:tc>
      </w:tr>
      <w:tr>
        <w:trPr>
          <w:cantSplit/>
        </w:trPr>
        <w:tc>
          <w:tcPr>
            <w:tcW w:type="dxa" w:w="2496"/>
            <w:vAlign w:val="center"/>
            <w:shd w:val="clear" w:color="auto" w:fill="EEF4F7"/>
          </w:tcPr>
          <w:p>
            <w:pPr>
              <w:spacing w:after="0" w:before="0" w:line="264" w:lineRule="auto"/>
            </w:pPr>
            <w:r>
              <w:rPr>
                <w:b w:val="0"/>
                <w:i/>
                <w:sz w:val="24"/>
              </w:rPr>
              <w:t>shut off</w:t>
            </w:r>
          </w:p>
        </w:tc>
        <w:tc>
          <w:tcPr>
            <w:tcW w:type="dxa" w:w="2764"/>
            <w:vAlign w:val="center"/>
            <w:shd w:val="clear" w:color="auto" w:fill="EEF4F7"/>
          </w:tcPr>
          <w:p>
            <w:pPr>
              <w:spacing w:after="0" w:before="0" w:line="264" w:lineRule="auto"/>
            </w:pPr>
            <w:r>
              <w:rPr>
                <w:b w:val="0"/>
                <w:i w:val="0"/>
                <w:sz w:val="24"/>
              </w:rPr>
              <w:t>stop (water, gas)</w:t>
            </w:r>
          </w:p>
        </w:tc>
        <w:tc>
          <w:tcPr>
            <w:tcW w:type="dxa" w:w="4387"/>
            <w:vAlign w:val="center"/>
            <w:shd w:val="clear" w:color="auto" w:fill="EEF4F7"/>
          </w:tcPr>
          <w:p>
            <w:pPr>
              <w:spacing w:after="0" w:before="0" w:line="264" w:lineRule="auto"/>
            </w:pPr>
            <w:r>
              <w:rPr>
                <w:b w:val="0"/>
                <w:i/>
                <w:sz w:val="24"/>
              </w:rPr>
              <w:t>Shut off the water.</w:t>
            </w:r>
          </w:p>
        </w:tc>
      </w:tr>
    </w:tbl>
    <w:p>
      <w:pPr>
        <w:spacing w:after="200" w:before="0" w:line="240" w:lineRule="auto"/>
      </w:pPr>
      <w:r>
        <w:rPr>
          <w:sz w:val="8"/>
        </w:rPr>
      </w:r>
    </w:p>
    <w:p>
      <w:pPr>
        <w:keepNext/>
        <w:spacing w:after="120" w:before="320" w:line="252" w:lineRule="auto"/>
      </w:pPr>
      <w:r>
        <w:rPr>
          <w:b/>
          <w:i w:val="0"/>
          <w:color w:val="1B6F7A"/>
          <w:sz w:val="34"/>
        </w:rPr>
        <w:t>Grammar Box 4: home tips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78"/>
        <w:gridCol w:w="6769"/>
      </w:tblGrid>
      <w:tr>
        <w:trPr>
          <w:cantSplit/>
          <w:tblHeader/>
        </w:trPr>
        <w:tc>
          <w:tcPr>
            <w:tcW w:type="dxa" w:w="2878"/>
            <w:vAlign w:val="center"/>
            <w:shd w:val="clear" w:color="auto" w:fill="1F3A5F"/>
          </w:tcPr>
          <w:p>
            <w:pPr>
              <w:keepNext/>
              <w:spacing w:after="0" w:before="0" w:line="264" w:lineRule="auto"/>
            </w:pPr>
            <w:r>
              <w:rPr>
                <w:b/>
                <w:i w:val="0"/>
                <w:color w:val="FFFFFF"/>
                <w:sz w:val="24"/>
              </w:rPr>
              <w:t>START</w:t>
            </w:r>
          </w:p>
        </w:tc>
        <w:tc>
          <w:tcPr>
            <w:tcW w:type="dxa" w:w="6770"/>
            <w:vAlign w:val="center"/>
            <w:shd w:val="clear" w:color="auto" w:fill="1F3A5F"/>
          </w:tcPr>
          <w:p>
            <w:pPr>
              <w:keepNext/>
              <w:spacing w:after="0" w:before="0" w:line="264" w:lineRule="auto"/>
            </w:pPr>
            <w:r>
              <w:rPr>
                <w:b/>
                <w:i w:val="0"/>
                <w:color w:val="FFFFFF"/>
                <w:sz w:val="24"/>
              </w:rPr>
              <w:t>EXAMPLE</w:t>
            </w:r>
          </w:p>
        </w:tc>
      </w:tr>
      <w:tr>
        <w:trPr>
          <w:cantSplit/>
        </w:trPr>
        <w:tc>
          <w:tcPr>
            <w:tcW w:type="dxa" w:w="2878"/>
            <w:vAlign w:val="center"/>
          </w:tcPr>
          <w:p>
            <w:pPr>
              <w:keepNext/>
              <w:spacing w:after="0" w:before="0" w:line="264" w:lineRule="auto"/>
            </w:pPr>
            <w:r>
              <w:rPr>
                <w:b w:val="0"/>
                <w:i/>
                <w:sz w:val="24"/>
              </w:rPr>
              <w:t>Make sure you…</w:t>
            </w:r>
          </w:p>
        </w:tc>
        <w:tc>
          <w:tcPr>
            <w:tcW w:type="dxa" w:w="6770"/>
            <w:vAlign w:val="center"/>
          </w:tcPr>
          <w:p>
            <w:pPr>
              <w:keepNext/>
              <w:spacing w:after="0" w:before="0" w:line="264" w:lineRule="auto"/>
            </w:pPr>
            <w:r>
              <w:rPr>
                <w:b w:val="0"/>
                <w:i/>
                <w:sz w:val="24"/>
              </w:rPr>
              <w:t>Make sure you lock the deadbolt at night.</w:t>
            </w:r>
          </w:p>
        </w:tc>
      </w:tr>
      <w:tr>
        <w:trPr>
          <w:cantSplit/>
        </w:trPr>
        <w:tc>
          <w:tcPr>
            <w:tcW w:type="dxa" w:w="2878"/>
            <w:vAlign w:val="center"/>
            <w:shd w:val="clear" w:color="auto" w:fill="EEF4F7"/>
          </w:tcPr>
          <w:p>
            <w:pPr>
              <w:keepNext/>
              <w:spacing w:after="0" w:before="0" w:line="264" w:lineRule="auto"/>
            </w:pPr>
            <w:r>
              <w:rPr>
                <w:b w:val="0"/>
                <w:i/>
                <w:sz w:val="24"/>
              </w:rPr>
              <w:t>Don't forget to…</w:t>
            </w:r>
          </w:p>
        </w:tc>
        <w:tc>
          <w:tcPr>
            <w:tcW w:type="dxa" w:w="6770"/>
            <w:vAlign w:val="center"/>
            <w:shd w:val="clear" w:color="auto" w:fill="EEF4F7"/>
          </w:tcPr>
          <w:p>
            <w:pPr>
              <w:keepNext/>
              <w:spacing w:after="0" w:before="0" w:line="264" w:lineRule="auto"/>
            </w:pPr>
            <w:r>
              <w:rPr>
                <w:b w:val="0"/>
                <w:i/>
                <w:sz w:val="24"/>
              </w:rPr>
              <w:t>Don't forget to unplug the charger.</w:t>
            </w:r>
          </w:p>
        </w:tc>
      </w:tr>
      <w:tr>
        <w:trPr>
          <w:cantSplit/>
        </w:trPr>
        <w:tc>
          <w:tcPr>
            <w:tcW w:type="dxa" w:w="2878"/>
            <w:vAlign w:val="center"/>
          </w:tcPr>
          <w:p>
            <w:pPr>
              <w:spacing w:after="0" w:before="0" w:line="264" w:lineRule="auto"/>
            </w:pPr>
            <w:r>
              <w:rPr>
                <w:b w:val="0"/>
                <w:i/>
                <w:sz w:val="24"/>
              </w:rPr>
              <w:t>We use too much…</w:t>
            </w:r>
          </w:p>
        </w:tc>
        <w:tc>
          <w:tcPr>
            <w:tcW w:type="dxa" w:w="6770"/>
            <w:vAlign w:val="center"/>
          </w:tcPr>
          <w:p>
            <w:pPr>
              <w:spacing w:after="0" w:before="0" w:line="264" w:lineRule="auto"/>
            </w:pPr>
            <w:r>
              <w:rPr>
                <w:b w:val="0"/>
                <w:i/>
                <w:sz w:val="24"/>
              </w:rPr>
              <w:t>We use too much electricity.</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turn off it</w:t>
      </w:r>
      <w:r>
        <w:rPr>
          <w:b/>
          <w:i w:val="0"/>
          <w:sz w:val="26"/>
        </w:rPr>
        <w:t xml:space="preserve"> or </w:t>
      </w:r>
      <w:r>
        <w:rPr>
          <w:b/>
          <w:i/>
          <w:sz w:val="26"/>
        </w:rPr>
        <w:t>turn it off</w:t>
      </w:r>
      <w:r>
        <w:rPr>
          <w:b/>
          <w:i w:val="0"/>
          <w:sz w:val="26"/>
        </w:rPr>
        <w:t>?</w:t>
      </w:r>
    </w:p>
    <w:p>
      <w:pPr>
        <w:spacing w:after="180" w:before="0" w:line="300" w:lineRule="auto"/>
      </w:pPr>
      <w:r>
        <w:rPr>
          <w:b w:val="0"/>
          <w:i w:val="0"/>
          <w:sz w:val="26"/>
        </w:rPr>
        <w:t xml:space="preserve">A: </w:t>
      </w:r>
      <w:r>
        <w:rPr>
          <w:b/>
          <w:i/>
          <w:sz w:val="26"/>
        </w:rPr>
        <w:t>turn it off.</w:t>
      </w:r>
      <w:r>
        <w:rPr>
          <w:b w:val="0"/>
          <w:i w:val="0"/>
          <w:sz w:val="26"/>
        </w:rPr>
        <w:t xml:space="preserve"> With </w:t>
      </w:r>
      <w:r>
        <w:rPr>
          <w:b w:val="0"/>
          <w:i/>
          <w:sz w:val="26"/>
        </w:rPr>
        <w:t>it / them</w:t>
      </w:r>
      <w:r>
        <w:rPr>
          <w:b w:val="0"/>
          <w:i w:val="0"/>
          <w:sz w:val="26"/>
        </w:rPr>
        <w:t xml:space="preserve">, the small word goes after: </w:t>
      </w:r>
      <w:r>
        <w:rPr>
          <w:b/>
          <w:i/>
          <w:sz w:val="26"/>
        </w:rPr>
        <w:t>turn it off, put them away.</w:t>
      </w:r>
    </w:p>
    <w:p>
      <w:pPr>
        <w:keepNext/>
        <w:spacing w:after="60" w:before="0" w:line="300" w:lineRule="auto"/>
      </w:pPr>
      <w:r>
        <w:rPr>
          <w:b/>
          <w:i w:val="0"/>
          <w:sz w:val="26"/>
        </w:rPr>
        <w:t xml:space="preserve">Q: Is </w:t>
      </w:r>
      <w:r>
        <w:rPr>
          <w:b/>
          <w:i/>
          <w:sz w:val="26"/>
        </w:rPr>
        <w:t>turn off the TV</w:t>
      </w:r>
      <w:r>
        <w:rPr>
          <w:b/>
          <w:i w:val="0"/>
          <w:sz w:val="26"/>
        </w:rPr>
        <w:t xml:space="preserve"> OK?</w:t>
      </w:r>
    </w:p>
    <w:p>
      <w:pPr>
        <w:spacing w:after="180" w:before="0" w:line="300" w:lineRule="auto"/>
      </w:pPr>
      <w:r>
        <w:rPr>
          <w:b w:val="0"/>
          <w:i w:val="0"/>
          <w:sz w:val="26"/>
        </w:rPr>
        <w:t xml:space="preserve">A: Yes. With a noun, both are OK: </w:t>
      </w:r>
      <w:r>
        <w:rPr>
          <w:b/>
          <w:i/>
          <w:sz w:val="26"/>
        </w:rPr>
        <w:t>turn off the TV</w:t>
      </w:r>
      <w:r>
        <w:rPr>
          <w:b w:val="0"/>
          <w:i w:val="0"/>
          <w:sz w:val="26"/>
        </w:rPr>
        <w:t xml:space="preserve"> and </w:t>
      </w:r>
      <w:r>
        <w:rPr>
          <w:b/>
          <w:i/>
          <w:sz w:val="26"/>
        </w:rPr>
        <w:t>turn the TV off</w:t>
      </w:r>
      <w:r>
        <w:rPr>
          <w:b w:val="0"/>
          <w:i w:val="0"/>
          <w:sz w:val="26"/>
        </w:rPr>
        <w:t>.</w:t>
      </w:r>
    </w:p>
    <w:p>
      <w:pPr>
        <w:keepNext/>
        <w:spacing w:after="60" w:before="0" w:line="300" w:lineRule="auto"/>
      </w:pPr>
      <w:r>
        <w:rPr>
          <w:b/>
          <w:i w:val="0"/>
          <w:sz w:val="26"/>
        </w:rPr>
        <w:t xml:space="preserve">Q: </w:t>
      </w:r>
      <w:r>
        <w:rPr>
          <w:b/>
          <w:i/>
          <w:sz w:val="26"/>
        </w:rPr>
        <w:t>turn down</w:t>
      </w:r>
      <w:r>
        <w:rPr>
          <w:b/>
          <w:i w:val="0"/>
          <w:sz w:val="26"/>
        </w:rPr>
        <w:t xml:space="preserve"> or </w:t>
      </w:r>
      <w:r>
        <w:rPr>
          <w:b/>
          <w:i/>
          <w:sz w:val="26"/>
        </w:rPr>
        <w:t>turn off</w:t>
      </w:r>
      <w:r>
        <w:rPr>
          <w:b/>
          <w:i w:val="0"/>
          <w:sz w:val="26"/>
        </w:rPr>
        <w:t>?</w:t>
      </w:r>
    </w:p>
    <w:p>
      <w:pPr>
        <w:spacing w:after="180" w:before="0" w:line="300" w:lineRule="auto"/>
      </w:pPr>
      <w:r>
        <w:rPr>
          <w:b w:val="0"/>
          <w:i w:val="0"/>
          <w:sz w:val="26"/>
        </w:rPr>
        <w:t xml:space="preserve">A: </w:t>
      </w:r>
      <w:r>
        <w:rPr>
          <w:b w:val="0"/>
          <w:i/>
          <w:sz w:val="26"/>
        </w:rPr>
        <w:t>turn down</w:t>
      </w:r>
      <w:r>
        <w:rPr>
          <w:b w:val="0"/>
          <w:i w:val="0"/>
          <w:sz w:val="26"/>
        </w:rPr>
        <w:t xml:space="preserve"> = less. </w:t>
      </w:r>
      <w:r>
        <w:rPr>
          <w:b w:val="0"/>
          <w:i/>
          <w:sz w:val="26"/>
        </w:rPr>
        <w:t>turn off</w:t>
      </w:r>
      <w:r>
        <w:rPr>
          <w:b w:val="0"/>
          <w:i w:val="0"/>
          <w:sz w:val="26"/>
        </w:rPr>
        <w:t xml:space="preserve"> = stop. </w:t>
      </w:r>
      <w:r>
        <w:rPr>
          <w:b/>
          <w:i/>
          <w:sz w:val="26"/>
        </w:rPr>
        <w:t>Turn down the heat. Turn off the lights.</w:t>
      </w:r>
    </w:p>
    <w:p>
      <w:pPr>
        <w:keepNext/>
        <w:pageBreakBefore/>
        <w:spacing w:after="120" w:before="0" w:line="252" w:lineRule="auto"/>
      </w:pPr>
      <w:r>
        <w:rPr>
          <w:b/>
          <w:i w:val="0"/>
          <w:color w:val="1B6F7A"/>
          <w:sz w:val="34"/>
        </w:rPr>
        <w:t>Practice A: Write one word.</w:t>
      </w:r>
    </w:p>
    <w:p>
      <w:pPr>
        <w:spacing w:after="100" w:before="0" w:line="300" w:lineRule="auto"/>
        <w:ind w:left="504" w:hanging="403"/>
      </w:pPr>
      <w:r>
        <w:rPr>
          <w:b/>
          <w:color w:val="1B6F7A"/>
          <w:sz w:val="26"/>
        </w:rPr>
        <w:t xml:space="preserve">1.  </w:t>
      </w:r>
      <w:r>
        <w:rPr>
          <w:b w:val="0"/>
          <w:i w:val="0"/>
          <w:sz w:val="26"/>
        </w:rPr>
        <w:t>The lights are on. Please turn ____________ off.</w:t>
      </w:r>
    </w:p>
    <w:p>
      <w:pPr>
        <w:spacing w:after="100" w:before="0" w:line="300" w:lineRule="auto"/>
        <w:ind w:left="504" w:hanging="403"/>
      </w:pPr>
      <w:r>
        <w:rPr>
          <w:b/>
          <w:color w:val="1B6F7A"/>
          <w:sz w:val="26"/>
        </w:rPr>
        <w:t xml:space="preserve">2.  </w:t>
      </w:r>
      <w:r>
        <w:rPr>
          <w:b w:val="0"/>
          <w:i w:val="0"/>
          <w:sz w:val="26"/>
        </w:rPr>
        <w:t>It's hot. Can you turn ____________ the fan?</w:t>
      </w:r>
    </w:p>
    <w:p>
      <w:pPr>
        <w:spacing w:after="100" w:before="0" w:line="300" w:lineRule="auto"/>
        <w:ind w:left="504" w:hanging="403"/>
      </w:pPr>
      <w:r>
        <w:rPr>
          <w:b/>
          <w:color w:val="1B6F7A"/>
          <w:sz w:val="26"/>
        </w:rPr>
        <w:t xml:space="preserve">3.  </w:t>
      </w:r>
      <w:r>
        <w:rPr>
          <w:b w:val="0"/>
          <w:i w:val="0"/>
          <w:sz w:val="26"/>
        </w:rPr>
        <w:t>Did you take out the trash? Yes, I took ____________ out.</w:t>
      </w:r>
    </w:p>
    <w:p>
      <w:pPr>
        <w:spacing w:after="100" w:before="0" w:line="300" w:lineRule="auto"/>
        <w:ind w:left="504" w:hanging="403"/>
      </w:pPr>
      <w:r>
        <w:rPr>
          <w:b/>
          <w:color w:val="1B6F7A"/>
          <w:sz w:val="26"/>
        </w:rPr>
        <w:t xml:space="preserve">4.  </w:t>
      </w:r>
      <w:r>
        <w:rPr>
          <w:b w:val="0"/>
          <w:i w:val="0"/>
          <w:sz w:val="26"/>
        </w:rPr>
        <w:t>It's cold. Put ____________ a sweater.</w:t>
      </w:r>
    </w:p>
    <w:p>
      <w:pPr>
        <w:spacing w:after="100" w:before="0" w:line="300" w:lineRule="auto"/>
        <w:ind w:left="504" w:hanging="403"/>
      </w:pPr>
      <w:r>
        <w:rPr>
          <w:b/>
          <w:color w:val="1B6F7A"/>
          <w:sz w:val="26"/>
        </w:rPr>
        <w:t xml:space="preserve">5.  </w:t>
      </w:r>
      <w:r>
        <w:rPr>
          <w:b w:val="0"/>
          <w:i w:val="0"/>
          <w:sz w:val="26"/>
        </w:rPr>
        <w:t>Make ____________ you lock the deadbolt.</w:t>
      </w:r>
    </w:p>
    <w:p>
      <w:pPr>
        <w:spacing w:after="100" w:before="0" w:line="300" w:lineRule="auto"/>
        <w:ind w:left="504" w:hanging="403"/>
      </w:pPr>
      <w:r>
        <w:rPr>
          <w:b/>
          <w:color w:val="1B6F7A"/>
          <w:sz w:val="26"/>
        </w:rPr>
        <w:t xml:space="preserve">6.  </w:t>
      </w:r>
      <w:r>
        <w:rPr>
          <w:b w:val="0"/>
          <w:i w:val="0"/>
          <w:sz w:val="26"/>
        </w:rPr>
        <w:t>Don't ____________ to unplug the charger.</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Turn (</w:t>
      </w:r>
      <w:r>
        <w:rPr>
          <w:b/>
          <w:i w:val="0"/>
          <w:sz w:val="26"/>
        </w:rPr>
        <w:t>it off</w:t>
      </w:r>
      <w:r>
        <w:rPr>
          <w:b w:val="0"/>
          <w:i w:val="0"/>
          <w:sz w:val="26"/>
        </w:rPr>
        <w:t xml:space="preserve"> / </w:t>
      </w:r>
      <w:r>
        <w:rPr>
          <w:b/>
          <w:i w:val="0"/>
          <w:sz w:val="26"/>
        </w:rPr>
        <w:t>off it</w:t>
      </w:r>
      <w:r>
        <w:rPr>
          <w:b w:val="0"/>
          <w:i w:val="0"/>
          <w:sz w:val="26"/>
        </w:rPr>
        <w:t>), please.</w:t>
      </w:r>
    </w:p>
    <w:p>
      <w:pPr>
        <w:spacing w:after="100" w:before="0" w:line="300" w:lineRule="auto"/>
        <w:ind w:left="504" w:hanging="403"/>
      </w:pPr>
      <w:r>
        <w:rPr>
          <w:b/>
          <w:color w:val="1B6F7A"/>
          <w:sz w:val="26"/>
        </w:rPr>
        <w:t xml:space="preserve">2.  </w:t>
      </w:r>
      <w:r>
        <w:rPr>
          <w:b w:val="0"/>
          <w:i w:val="0"/>
          <w:sz w:val="26"/>
        </w:rPr>
        <w:t>Can you (</w:t>
      </w:r>
      <w:r>
        <w:rPr>
          <w:b/>
          <w:i w:val="0"/>
          <w:sz w:val="26"/>
        </w:rPr>
        <w:t>throw away</w:t>
      </w:r>
      <w:r>
        <w:rPr>
          <w:b w:val="0"/>
          <w:i w:val="0"/>
          <w:sz w:val="26"/>
        </w:rPr>
        <w:t xml:space="preserve"> / </w:t>
      </w:r>
      <w:r>
        <w:rPr>
          <w:b/>
          <w:i w:val="0"/>
          <w:sz w:val="26"/>
        </w:rPr>
        <w:t>throw on</w:t>
      </w:r>
      <w:r>
        <w:rPr>
          <w:b w:val="0"/>
          <w:i w:val="0"/>
          <w:sz w:val="26"/>
        </w:rPr>
        <w:t>) the old milk?</w:t>
      </w:r>
    </w:p>
    <w:p>
      <w:pPr>
        <w:spacing w:after="100" w:before="0" w:line="300" w:lineRule="auto"/>
        <w:ind w:left="504" w:hanging="403"/>
      </w:pPr>
      <w:r>
        <w:rPr>
          <w:b/>
          <w:color w:val="1B6F7A"/>
          <w:sz w:val="26"/>
        </w:rPr>
        <w:t xml:space="preserve">3.  </w:t>
      </w:r>
      <w:r>
        <w:rPr>
          <w:b w:val="0"/>
          <w:i w:val="0"/>
          <w:sz w:val="26"/>
        </w:rPr>
        <w:t>It's late. Please turn (</w:t>
      </w:r>
      <w:r>
        <w:rPr>
          <w:b/>
          <w:i w:val="0"/>
          <w:sz w:val="26"/>
        </w:rPr>
        <w:t>down</w:t>
      </w:r>
      <w:r>
        <w:rPr>
          <w:b w:val="0"/>
          <w:i w:val="0"/>
          <w:sz w:val="26"/>
        </w:rPr>
        <w:t xml:space="preserve"> / </w:t>
      </w:r>
      <w:r>
        <w:rPr>
          <w:b/>
          <w:i w:val="0"/>
          <w:sz w:val="26"/>
        </w:rPr>
        <w:t>up</w:t>
      </w:r>
      <w:r>
        <w:rPr>
          <w:b w:val="0"/>
          <w:i w:val="0"/>
          <w:sz w:val="26"/>
        </w:rPr>
        <w:t>) the music.</w:t>
      </w:r>
    </w:p>
    <w:p>
      <w:pPr>
        <w:spacing w:after="100" w:before="0" w:line="300" w:lineRule="auto"/>
        <w:ind w:left="504" w:hanging="403"/>
      </w:pPr>
      <w:r>
        <w:rPr>
          <w:b/>
          <w:color w:val="1B6F7A"/>
          <w:sz w:val="26"/>
        </w:rPr>
        <w:t xml:space="preserve">4.  </w:t>
      </w:r>
      <w:r>
        <w:rPr>
          <w:b w:val="0"/>
          <w:i w:val="0"/>
          <w:sz w:val="26"/>
        </w:rPr>
        <w:t>I (</w:t>
      </w:r>
      <w:r>
        <w:rPr>
          <w:b/>
          <w:i w:val="0"/>
          <w:sz w:val="26"/>
        </w:rPr>
        <w:t>put them away</w:t>
      </w:r>
      <w:r>
        <w:rPr>
          <w:b w:val="0"/>
          <w:i w:val="0"/>
          <w:sz w:val="26"/>
        </w:rPr>
        <w:t xml:space="preserve"> / </w:t>
      </w:r>
      <w:r>
        <w:rPr>
          <w:b/>
          <w:i w:val="0"/>
          <w:sz w:val="26"/>
        </w:rPr>
        <w:t>put away them</w:t>
      </w:r>
      <w:r>
        <w:rPr>
          <w:b w:val="0"/>
          <w:i w:val="0"/>
          <w:sz w:val="26"/>
        </w:rPr>
        <w:t>) yesterday.</w:t>
      </w:r>
    </w:p>
    <w:p>
      <w:pPr>
        <w:spacing w:after="100" w:before="0" w:line="300" w:lineRule="auto"/>
        <w:ind w:left="504" w:hanging="403"/>
      </w:pPr>
      <w:r>
        <w:rPr>
          <w:b/>
          <w:color w:val="1B6F7A"/>
          <w:sz w:val="26"/>
        </w:rPr>
        <w:t xml:space="preserve">5.  </w:t>
      </w:r>
      <w:r>
        <w:rPr>
          <w:b w:val="0"/>
          <w:i w:val="0"/>
          <w:sz w:val="26"/>
        </w:rPr>
        <w:t>Don't forget (</w:t>
      </w:r>
      <w:r>
        <w:rPr>
          <w:b/>
          <w:i w:val="0"/>
          <w:sz w:val="26"/>
        </w:rPr>
        <w:t>to lock</w:t>
      </w:r>
      <w:r>
        <w:rPr>
          <w:b w:val="0"/>
          <w:i w:val="0"/>
          <w:sz w:val="26"/>
        </w:rPr>
        <w:t xml:space="preserve"> / </w:t>
      </w:r>
      <w:r>
        <w:rPr>
          <w:b/>
          <w:i w:val="0"/>
          <w:sz w:val="26"/>
        </w:rPr>
        <w:t>lock</w:t>
      </w:r>
      <w:r>
        <w:rPr>
          <w:b w:val="0"/>
          <w:i w:val="0"/>
          <w:sz w:val="26"/>
        </w:rPr>
        <w:t>) the door.</w:t>
      </w:r>
    </w:p>
    <w:p>
      <w:pPr>
        <w:spacing w:after="100" w:before="0" w:line="300" w:lineRule="auto"/>
        <w:ind w:left="504" w:hanging="403"/>
      </w:pPr>
      <w:r>
        <w:rPr>
          <w:b/>
          <w:color w:val="1B6F7A"/>
          <w:sz w:val="26"/>
        </w:rPr>
        <w:t xml:space="preserve">6.  </w:t>
      </w:r>
      <w:r>
        <w:rPr>
          <w:b w:val="0"/>
          <w:i w:val="0"/>
          <w:sz w:val="26"/>
        </w:rPr>
        <w:t>We use too (</w:t>
      </w:r>
      <w:r>
        <w:rPr>
          <w:b/>
          <w:i w:val="0"/>
          <w:sz w:val="26"/>
        </w:rPr>
        <w:t>much</w:t>
      </w:r>
      <w:r>
        <w:rPr>
          <w:b w:val="0"/>
          <w:i w:val="0"/>
          <w:sz w:val="26"/>
        </w:rPr>
        <w:t xml:space="preserve"> / </w:t>
      </w:r>
      <w:r>
        <w:rPr>
          <w:b/>
          <w:i w:val="0"/>
          <w:sz w:val="26"/>
        </w:rPr>
        <w:t>many</w:t>
      </w:r>
      <w:r>
        <w:rPr>
          <w:b w:val="0"/>
          <w:i w:val="0"/>
          <w:sz w:val="26"/>
        </w:rPr>
        <w:t>) water.</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51"/>
        <w:gridCol w:w="4996"/>
      </w:tblGrid>
      <w:tr>
        <w:trPr>
          <w:cantSplit/>
          <w:tblHeader/>
        </w:trPr>
        <w:tc>
          <w:tcPr>
            <w:tcW w:type="dxa" w:w="4651"/>
            <w:vAlign w:val="center"/>
            <w:shd w:val="clear" w:color="auto" w:fill="1F3A5F"/>
          </w:tcPr>
          <w:p>
            <w:pPr>
              <w:keepNext/>
              <w:spacing w:after="0" w:before="0" w:line="264" w:lineRule="auto"/>
            </w:pPr>
            <w:r>
              <w:rPr>
                <w:b/>
                <w:i w:val="0"/>
                <w:color w:val="FFFFFF"/>
                <w:sz w:val="24"/>
              </w:rPr>
              <w:t>✗ Don't say</w:t>
            </w:r>
          </w:p>
        </w:tc>
        <w:tc>
          <w:tcPr>
            <w:tcW w:type="dxa" w:w="4997"/>
            <w:vAlign w:val="center"/>
            <w:shd w:val="clear" w:color="auto" w:fill="1F3A5F"/>
          </w:tcPr>
          <w:p>
            <w:pPr>
              <w:keepNext/>
              <w:spacing w:after="0" w:before="0" w:line="264" w:lineRule="auto"/>
            </w:pPr>
            <w:r>
              <w:rPr>
                <w:b/>
                <w:i w:val="0"/>
                <w:color w:val="FFFFFF"/>
                <w:sz w:val="24"/>
              </w:rPr>
              <w:t>✓ Say</w:t>
            </w:r>
          </w:p>
        </w:tc>
      </w:tr>
      <w:tr>
        <w:trPr>
          <w:cantSplit/>
        </w:trPr>
        <w:tc>
          <w:tcPr>
            <w:tcW w:type="dxa" w:w="4651"/>
            <w:vAlign w:val="center"/>
          </w:tcPr>
          <w:p>
            <w:pPr>
              <w:keepNext/>
              <w:spacing w:after="0" w:before="0" w:line="264" w:lineRule="auto"/>
            </w:pPr>
            <w:r>
              <w:rPr>
                <w:b w:val="0"/>
                <w:i w:val="0"/>
                <w:sz w:val="24"/>
              </w:rPr>
              <w:t>Turn off it.</w:t>
            </w:r>
          </w:p>
        </w:tc>
        <w:tc>
          <w:tcPr>
            <w:tcW w:type="dxa" w:w="4997"/>
            <w:vAlign w:val="center"/>
          </w:tcPr>
          <w:p>
            <w:pPr>
              <w:keepNext/>
              <w:spacing w:after="0" w:before="0" w:line="264" w:lineRule="auto"/>
            </w:pPr>
            <w:r>
              <w:rPr>
                <w:b w:val="0"/>
                <w:i w:val="0"/>
                <w:sz w:val="24"/>
              </w:rPr>
              <w:t xml:space="preserve">Turn </w:t>
            </w:r>
            <w:r>
              <w:rPr>
                <w:b/>
                <w:i w:val="0"/>
                <w:sz w:val="24"/>
              </w:rPr>
              <w:t>it off</w:t>
            </w:r>
            <w:r>
              <w:rPr>
                <w:b w:val="0"/>
                <w:i w:val="0"/>
                <w:sz w:val="24"/>
              </w:rPr>
              <w:t>.</w:t>
            </w:r>
          </w:p>
        </w:tc>
      </w:tr>
      <w:tr>
        <w:trPr>
          <w:cantSplit/>
        </w:trPr>
        <w:tc>
          <w:tcPr>
            <w:tcW w:type="dxa" w:w="4651"/>
            <w:vAlign w:val="center"/>
            <w:shd w:val="clear" w:color="auto" w:fill="EEF4F7"/>
          </w:tcPr>
          <w:p>
            <w:pPr>
              <w:keepNext/>
              <w:spacing w:after="0" w:before="0" w:line="264" w:lineRule="auto"/>
            </w:pPr>
            <w:r>
              <w:rPr>
                <w:b w:val="0"/>
                <w:i w:val="0"/>
                <w:sz w:val="24"/>
              </w:rPr>
              <w:t>I put away them.</w:t>
            </w:r>
          </w:p>
        </w:tc>
        <w:tc>
          <w:tcPr>
            <w:tcW w:type="dxa" w:w="4997"/>
            <w:vAlign w:val="center"/>
            <w:shd w:val="clear" w:color="auto" w:fill="EEF4F7"/>
          </w:tcPr>
          <w:p>
            <w:pPr>
              <w:keepNext/>
              <w:spacing w:after="0" w:before="0" w:line="264" w:lineRule="auto"/>
            </w:pPr>
            <w:r>
              <w:rPr>
                <w:b w:val="0"/>
                <w:i w:val="0"/>
                <w:sz w:val="24"/>
              </w:rPr>
              <w:t xml:space="preserve">I put </w:t>
            </w:r>
            <w:r>
              <w:rPr>
                <w:b/>
                <w:i w:val="0"/>
                <w:sz w:val="24"/>
              </w:rPr>
              <w:t>them away</w:t>
            </w:r>
            <w:r>
              <w:rPr>
                <w:b w:val="0"/>
                <w:i w:val="0"/>
                <w:sz w:val="24"/>
              </w:rPr>
              <w:t>.</w:t>
            </w:r>
          </w:p>
        </w:tc>
      </w:tr>
      <w:tr>
        <w:trPr>
          <w:cantSplit/>
        </w:trPr>
        <w:tc>
          <w:tcPr>
            <w:tcW w:type="dxa" w:w="4651"/>
            <w:vAlign w:val="center"/>
          </w:tcPr>
          <w:p>
            <w:pPr>
              <w:keepNext/>
              <w:spacing w:after="0" w:before="0" w:line="264" w:lineRule="auto"/>
            </w:pPr>
            <w:r>
              <w:rPr>
                <w:b w:val="0"/>
                <w:i w:val="0"/>
                <w:sz w:val="24"/>
              </w:rPr>
              <w:t>Close the light.</w:t>
            </w:r>
          </w:p>
        </w:tc>
        <w:tc>
          <w:tcPr>
            <w:tcW w:type="dxa" w:w="4997"/>
            <w:vAlign w:val="center"/>
          </w:tcPr>
          <w:p>
            <w:pPr>
              <w:keepNext/>
              <w:spacing w:after="0" w:before="0" w:line="264" w:lineRule="auto"/>
            </w:pPr>
            <w:r>
              <w:rPr>
                <w:b/>
                <w:i w:val="0"/>
                <w:sz w:val="24"/>
              </w:rPr>
              <w:t>Turn off</w:t>
            </w:r>
            <w:r>
              <w:rPr>
                <w:b w:val="0"/>
                <w:i w:val="0"/>
                <w:sz w:val="24"/>
              </w:rPr>
              <w:t xml:space="preserve"> the light.</w:t>
            </w:r>
          </w:p>
        </w:tc>
      </w:tr>
      <w:tr>
        <w:trPr>
          <w:cantSplit/>
        </w:trPr>
        <w:tc>
          <w:tcPr>
            <w:tcW w:type="dxa" w:w="4651"/>
            <w:vAlign w:val="center"/>
            <w:shd w:val="clear" w:color="auto" w:fill="EEF4F7"/>
          </w:tcPr>
          <w:p>
            <w:pPr>
              <w:keepNext/>
              <w:spacing w:after="0" w:before="0" w:line="264" w:lineRule="auto"/>
            </w:pPr>
            <w:r>
              <w:rPr>
                <w:b w:val="0"/>
                <w:i w:val="0"/>
                <w:sz w:val="24"/>
              </w:rPr>
              <w:t>Open the TV.</w:t>
            </w:r>
          </w:p>
        </w:tc>
        <w:tc>
          <w:tcPr>
            <w:tcW w:type="dxa" w:w="4997"/>
            <w:vAlign w:val="center"/>
            <w:shd w:val="clear" w:color="auto" w:fill="EEF4F7"/>
          </w:tcPr>
          <w:p>
            <w:pPr>
              <w:keepNext/>
              <w:spacing w:after="0" w:before="0" w:line="264" w:lineRule="auto"/>
            </w:pPr>
            <w:r>
              <w:rPr>
                <w:b/>
                <w:i w:val="0"/>
                <w:sz w:val="24"/>
              </w:rPr>
              <w:t>Turn on</w:t>
            </w:r>
            <w:r>
              <w:rPr>
                <w:b w:val="0"/>
                <w:i w:val="0"/>
                <w:sz w:val="24"/>
              </w:rPr>
              <w:t xml:space="preserve"> the TV.</w:t>
            </w:r>
          </w:p>
        </w:tc>
      </w:tr>
      <w:tr>
        <w:trPr>
          <w:cantSplit/>
        </w:trPr>
        <w:tc>
          <w:tcPr>
            <w:tcW w:type="dxa" w:w="4651"/>
            <w:vAlign w:val="center"/>
          </w:tcPr>
          <w:p>
            <w:pPr>
              <w:spacing w:after="0" w:before="0" w:line="264" w:lineRule="auto"/>
            </w:pPr>
            <w:r>
              <w:rPr>
                <w:b w:val="0"/>
                <w:i w:val="0"/>
                <w:sz w:val="24"/>
              </w:rPr>
              <w:t>Don't forget lock the door.</w:t>
            </w:r>
          </w:p>
        </w:tc>
        <w:tc>
          <w:tcPr>
            <w:tcW w:type="dxa" w:w="4997"/>
            <w:vAlign w:val="center"/>
          </w:tcPr>
          <w:p>
            <w:pPr>
              <w:spacing w:after="0" w:before="0" w:line="264" w:lineRule="auto"/>
            </w:pPr>
            <w:r>
              <w:rPr>
                <w:b w:val="0"/>
                <w:i w:val="0"/>
                <w:sz w:val="24"/>
              </w:rPr>
              <w:t xml:space="preserve">Don't forget </w:t>
            </w:r>
            <w:r>
              <w:rPr>
                <w:b/>
                <w:i w:val="0"/>
                <w:sz w:val="24"/>
              </w:rPr>
              <w:t>to</w:t>
            </w:r>
            <w:r>
              <w:rPr>
                <w:b w:val="0"/>
                <w:i w:val="0"/>
                <w:sz w:val="24"/>
              </w:rPr>
              <w:t xml:space="preserve"> lock the door.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Many languages use one verb where English uses two words: Spanish </w:t>
            </w:r>
            <w:r>
              <w:rPr>
                <w:b w:val="0"/>
                <w:i/>
                <w:sz w:val="25"/>
              </w:rPr>
              <w:t>apagar</w:t>
            </w:r>
            <w:r>
              <w:rPr>
                <w:b w:val="0"/>
                <w:i w:val="0"/>
                <w:sz w:val="25"/>
              </w:rPr>
              <w:t xml:space="preserve"> = </w:t>
            </w:r>
            <w:r>
              <w:rPr>
                <w:b w:val="0"/>
                <w:i/>
                <w:sz w:val="25"/>
              </w:rPr>
              <w:t>turn off</w:t>
            </w:r>
            <w:r>
              <w:rPr>
                <w:b w:val="0"/>
                <w:i w:val="0"/>
                <w:sz w:val="25"/>
              </w:rPr>
              <w:t xml:space="preserve">, </w:t>
            </w:r>
            <w:r>
              <w:rPr>
                <w:b w:val="0"/>
                <w:i/>
                <w:sz w:val="25"/>
              </w:rPr>
              <w:t>bajar</w:t>
            </w:r>
            <w:r>
              <w:rPr>
                <w:b w:val="0"/>
                <w:i w:val="0"/>
                <w:sz w:val="25"/>
              </w:rPr>
              <w:t xml:space="preserve"> = </w:t>
            </w:r>
            <w:r>
              <w:rPr>
                <w:b w:val="0"/>
                <w:i/>
                <w:sz w:val="25"/>
              </w:rPr>
              <w:t>turn down</w:t>
            </w:r>
            <w:r>
              <w:rPr>
                <w:b w:val="0"/>
                <w:i w:val="0"/>
                <w:sz w:val="25"/>
              </w:rPr>
              <w:t xml:space="preserve">, </w:t>
            </w:r>
            <w:r>
              <w:rPr>
                <w:b w:val="0"/>
                <w:i/>
                <w:sz w:val="25"/>
              </w:rPr>
              <w:t>tirar</w:t>
            </w:r>
            <w:r>
              <w:rPr>
                <w:b w:val="0"/>
                <w:i w:val="0"/>
                <w:sz w:val="25"/>
              </w:rPr>
              <w:t xml:space="preserve"> = </w:t>
            </w:r>
            <w:r>
              <w:rPr>
                <w:b w:val="0"/>
                <w:i/>
                <w:sz w:val="25"/>
              </w:rPr>
              <w:t>throw away</w:t>
            </w:r>
            <w:r>
              <w:rPr>
                <w:b w:val="0"/>
                <w:i w:val="0"/>
                <w:sz w:val="25"/>
              </w:rPr>
              <w:t xml:space="preserve">. With </w:t>
            </w:r>
            <w:r>
              <w:rPr>
                <w:b w:val="0"/>
                <w:i/>
                <w:sz w:val="25"/>
              </w:rPr>
              <w:t>it / them</w:t>
            </w:r>
            <w:r>
              <w:rPr>
                <w:b w:val="0"/>
                <w:i w:val="0"/>
                <w:sz w:val="25"/>
              </w:rPr>
              <w:t xml:space="preserve">, the small word goes after the pronoun: </w:t>
            </w:r>
            <w:r>
              <w:rPr>
                <w:b w:val="0"/>
                <w:i/>
                <w:sz w:val="25"/>
              </w:rPr>
              <w:t>turn it off</w:t>
            </w:r>
            <w:r>
              <w:rPr>
                <w:b w:val="0"/>
                <w:i w:val="0"/>
                <w:sz w:val="25"/>
              </w:rPr>
              <w:t>. How do you say these in your language?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Energy Detective</w:t>
      </w:r>
    </w:p>
    <w:p>
      <w:pPr>
        <w:keepNext/>
        <w:spacing w:after="120" w:before="320" w:line="252" w:lineRule="auto"/>
      </w:pPr>
      <w:r>
        <w:rPr>
          <w:b/>
          <w:i w:val="0"/>
          <w:color w:val="1B6F7A"/>
          <w:sz w:val="34"/>
        </w:rPr>
        <w:t xml:space="preserve">Round 1. Work with a partner. A reads a problem and gives an instruction. B mimes and answers with </w:t>
      </w:r>
      <w:r>
        <w:rPr>
          <w:b/>
          <w:i/>
          <w:color w:val="1B6F7A"/>
          <w:sz w:val="34"/>
        </w:rPr>
        <w:t>it</w:t>
      </w:r>
      <w:r>
        <w:rPr>
          <w:b/>
          <w:i w:val="0"/>
          <w:color w:val="1B6F7A"/>
          <w:sz w:val="34"/>
        </w:rPr>
        <w:t xml:space="preserve"> or </w:t>
      </w:r>
      <w:r>
        <w:rPr>
          <w:b/>
          <w:i/>
          <w:color w:val="1B6F7A"/>
          <w:sz w:val="34"/>
        </w:rPr>
        <w:t>them</w:t>
      </w:r>
      <w:r>
        <w:rPr>
          <w:b/>
          <w:i w:val="0"/>
          <w:color w:val="1B6F7A"/>
          <w:sz w:val="34"/>
        </w:rPr>
        <w:t>. Then switch: B uses Apartment B.</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21"/>
        <w:gridCol w:w="4426"/>
      </w:tblGrid>
      <w:tr>
        <w:trPr>
          <w:cantSplit/>
          <w:tblHeader/>
        </w:trPr>
        <w:tc>
          <w:tcPr>
            <w:tcW w:type="dxa" w:w="5222"/>
            <w:vAlign w:val="center"/>
            <w:shd w:val="clear" w:color="auto" w:fill="1F3A5F"/>
          </w:tcPr>
          <w:p>
            <w:pPr>
              <w:keepNext/>
              <w:spacing w:after="0" w:before="0" w:line="264" w:lineRule="auto"/>
            </w:pPr>
            <w:r>
              <w:rPr>
                <w:b/>
                <w:i w:val="0"/>
                <w:color w:val="FFFFFF"/>
                <w:sz w:val="24"/>
              </w:rPr>
              <w:t>APARTMENT A (A reads)</w:t>
            </w:r>
          </w:p>
        </w:tc>
        <w:tc>
          <w:tcPr>
            <w:tcW w:type="dxa" w:w="4426"/>
            <w:vAlign w:val="center"/>
            <w:shd w:val="clear" w:color="auto" w:fill="1F3A5F"/>
          </w:tcPr>
          <w:p>
            <w:pPr>
              <w:keepNext/>
              <w:spacing w:after="0" w:before="0" w:line="264" w:lineRule="auto"/>
            </w:pPr>
            <w:r>
              <w:rPr>
                <w:b/>
                <w:i w:val="0"/>
                <w:color w:val="FFFFFF"/>
                <w:sz w:val="24"/>
              </w:rPr>
              <w:t>APARTMENT B (B reads)</w:t>
            </w:r>
          </w:p>
        </w:tc>
      </w:tr>
      <w:tr>
        <w:trPr>
          <w:cantSplit/>
        </w:trPr>
        <w:tc>
          <w:tcPr>
            <w:tcW w:type="dxa" w:w="5222"/>
            <w:vAlign w:val="center"/>
          </w:tcPr>
          <w:p>
            <w:pPr>
              <w:keepNext/>
              <w:spacing w:after="0" w:before="0" w:line="264" w:lineRule="auto"/>
            </w:pPr>
            <w:r>
              <w:rPr>
                <w:b w:val="0"/>
                <w:i w:val="0"/>
                <w:sz w:val="24"/>
              </w:rPr>
              <w:t>1. The lights are on in an empty room.</w:t>
            </w:r>
          </w:p>
        </w:tc>
        <w:tc>
          <w:tcPr>
            <w:tcW w:type="dxa" w:w="4426"/>
            <w:vAlign w:val="center"/>
          </w:tcPr>
          <w:p>
            <w:pPr>
              <w:keepNext/>
              <w:spacing w:after="0" w:before="0" w:line="264" w:lineRule="auto"/>
            </w:pPr>
            <w:r>
              <w:rPr>
                <w:b w:val="0"/>
                <w:i w:val="0"/>
                <w:sz w:val="24"/>
              </w:rPr>
              <w:t>1. The fan is on, and nobody is home.</w:t>
            </w:r>
          </w:p>
        </w:tc>
      </w:tr>
      <w:tr>
        <w:trPr>
          <w:cantSplit/>
        </w:trPr>
        <w:tc>
          <w:tcPr>
            <w:tcW w:type="dxa" w:w="5222"/>
            <w:vAlign w:val="center"/>
            <w:shd w:val="clear" w:color="auto" w:fill="EEF4F7"/>
          </w:tcPr>
          <w:p>
            <w:pPr>
              <w:keepNext/>
              <w:spacing w:after="0" w:before="0" w:line="264" w:lineRule="auto"/>
            </w:pPr>
            <w:r>
              <w:rPr>
                <w:b w:val="0"/>
                <w:i w:val="0"/>
                <w:sz w:val="24"/>
              </w:rPr>
              <w:t>2. The window is open, and the heat is on.</w:t>
            </w:r>
          </w:p>
        </w:tc>
        <w:tc>
          <w:tcPr>
            <w:tcW w:type="dxa" w:w="4426"/>
            <w:vAlign w:val="center"/>
            <w:shd w:val="clear" w:color="auto" w:fill="EEF4F7"/>
          </w:tcPr>
          <w:p>
            <w:pPr>
              <w:keepNext/>
              <w:spacing w:after="0" w:before="0" w:line="264" w:lineRule="auto"/>
            </w:pPr>
            <w:r>
              <w:rPr>
                <w:b w:val="0"/>
                <w:i w:val="0"/>
                <w:sz w:val="24"/>
              </w:rPr>
              <w:t>2. The dishes are on the table.</w:t>
            </w:r>
          </w:p>
        </w:tc>
      </w:tr>
      <w:tr>
        <w:trPr>
          <w:cantSplit/>
        </w:trPr>
        <w:tc>
          <w:tcPr>
            <w:tcW w:type="dxa" w:w="5222"/>
            <w:vAlign w:val="center"/>
          </w:tcPr>
          <w:p>
            <w:pPr>
              <w:keepNext/>
              <w:spacing w:after="0" w:before="0" w:line="264" w:lineRule="auto"/>
            </w:pPr>
            <w:r>
              <w:rPr>
                <w:b w:val="0"/>
                <w:i w:val="0"/>
                <w:sz w:val="24"/>
              </w:rPr>
              <w:t>3. The charger is plugged in, but there is no phone.</w:t>
            </w:r>
          </w:p>
        </w:tc>
        <w:tc>
          <w:tcPr>
            <w:tcW w:type="dxa" w:w="4426"/>
            <w:vAlign w:val="center"/>
          </w:tcPr>
          <w:p>
            <w:pPr>
              <w:keepNext/>
              <w:spacing w:after="0" w:before="0" w:line="264" w:lineRule="auto"/>
            </w:pPr>
            <w:r>
              <w:rPr>
                <w:b w:val="0"/>
                <w:i w:val="0"/>
                <w:sz w:val="24"/>
              </w:rPr>
              <w:t>3. The thermostat says 80 degrees at night.</w:t>
            </w:r>
          </w:p>
        </w:tc>
      </w:tr>
      <w:tr>
        <w:trPr>
          <w:cantSplit/>
        </w:trPr>
        <w:tc>
          <w:tcPr>
            <w:tcW w:type="dxa" w:w="5222"/>
            <w:vAlign w:val="center"/>
            <w:shd w:val="clear" w:color="auto" w:fill="EEF4F7"/>
          </w:tcPr>
          <w:p>
            <w:pPr>
              <w:keepNext/>
              <w:spacing w:after="0" w:before="0" w:line="264" w:lineRule="auto"/>
            </w:pPr>
            <w:r>
              <w:rPr>
                <w:b w:val="0"/>
                <w:i w:val="0"/>
                <w:sz w:val="24"/>
              </w:rPr>
              <w:t>4. The front door isn't locked.</w:t>
            </w:r>
          </w:p>
        </w:tc>
        <w:tc>
          <w:tcPr>
            <w:tcW w:type="dxa" w:w="4426"/>
            <w:vAlign w:val="center"/>
            <w:shd w:val="clear" w:color="auto" w:fill="EEF4F7"/>
          </w:tcPr>
          <w:p>
            <w:pPr>
              <w:keepNext/>
              <w:spacing w:after="0" w:before="0" w:line="264" w:lineRule="auto"/>
            </w:pPr>
            <w:r>
              <w:rPr>
                <w:b w:val="0"/>
                <w:i w:val="0"/>
                <w:sz w:val="24"/>
              </w:rPr>
              <w:t>4. The water is running in the bathroom.</w:t>
            </w:r>
          </w:p>
        </w:tc>
      </w:tr>
      <w:tr>
        <w:trPr>
          <w:cantSplit/>
        </w:trPr>
        <w:tc>
          <w:tcPr>
            <w:tcW w:type="dxa" w:w="5222"/>
            <w:vAlign w:val="center"/>
          </w:tcPr>
          <w:p>
            <w:pPr>
              <w:keepNext/>
              <w:spacing w:after="0" w:before="0" w:line="264" w:lineRule="auto"/>
            </w:pPr>
            <w:r>
              <w:rPr>
                <w:b w:val="0"/>
                <w:i w:val="0"/>
                <w:sz w:val="24"/>
              </w:rPr>
              <w:t>5. The TV is on, and nobody is watching.</w:t>
            </w:r>
          </w:p>
        </w:tc>
        <w:tc>
          <w:tcPr>
            <w:tcW w:type="dxa" w:w="4426"/>
            <w:vAlign w:val="center"/>
          </w:tcPr>
          <w:p>
            <w:pPr>
              <w:keepNext/>
              <w:spacing w:after="0" w:before="0" w:line="264" w:lineRule="auto"/>
            </w:pPr>
            <w:r>
              <w:rPr>
                <w:b w:val="0"/>
                <w:i w:val="0"/>
                <w:sz w:val="24"/>
              </w:rPr>
              <w:t>5. The trash is full.</w:t>
            </w:r>
          </w:p>
        </w:tc>
      </w:tr>
      <w:tr>
        <w:trPr>
          <w:cantSplit/>
        </w:trPr>
        <w:tc>
          <w:tcPr>
            <w:tcW w:type="dxa" w:w="5222"/>
            <w:vAlign w:val="center"/>
            <w:shd w:val="clear" w:color="auto" w:fill="EEF4F7"/>
          </w:tcPr>
          <w:p>
            <w:pPr>
              <w:spacing w:after="0" w:before="0" w:line="264" w:lineRule="auto"/>
            </w:pPr>
            <w:r>
              <w:rPr>
                <w:b w:val="0"/>
                <w:i w:val="0"/>
                <w:sz w:val="24"/>
              </w:rPr>
              <w:t>6. The music is very loud at 11:00 p.m.</w:t>
            </w:r>
          </w:p>
        </w:tc>
        <w:tc>
          <w:tcPr>
            <w:tcW w:type="dxa" w:w="4426"/>
            <w:vAlign w:val="center"/>
            <w:shd w:val="clear" w:color="auto" w:fill="EEF4F7"/>
          </w:tcPr>
          <w:p>
            <w:pPr>
              <w:spacing w:after="0" w:before="0" w:line="264" w:lineRule="auto"/>
            </w:pPr>
            <w:r>
              <w:rPr>
                <w:b w:val="0"/>
                <w:i w:val="0"/>
                <w:sz w:val="24"/>
              </w:rPr>
              <w:t>6. There is old food in the fridge.</w:t>
            </w: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The lights are on in an empty room. Turn them off, please. B: OK, I'll turn them off.</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64"/>
        <w:gridCol w:w="6683"/>
      </w:tblGrid>
      <w:tr>
        <w:trPr>
          <w:cantSplit/>
          <w:tblHeader/>
        </w:trPr>
        <w:tc>
          <w:tcPr>
            <w:tcW w:type="dxa" w:w="2964"/>
            <w:vAlign w:val="center"/>
            <w:shd w:val="clear" w:color="auto" w:fill="1F3A5F"/>
          </w:tcPr>
          <w:p>
            <w:pPr>
              <w:keepNext/>
              <w:spacing w:after="0" w:before="0" w:line="264" w:lineRule="auto"/>
            </w:pPr>
            <w:r>
              <w:rPr>
                <w:b/>
                <w:i w:val="0"/>
                <w:color w:val="FFFFFF"/>
                <w:sz w:val="24"/>
              </w:rPr>
              <w:t>Problem number</w:t>
            </w:r>
          </w:p>
        </w:tc>
        <w:tc>
          <w:tcPr>
            <w:tcW w:type="dxa" w:w="6684"/>
            <w:vAlign w:val="center"/>
            <w:shd w:val="clear" w:color="auto" w:fill="1F3A5F"/>
          </w:tcPr>
          <w:p>
            <w:pPr>
              <w:keepNext/>
              <w:spacing w:after="0" w:before="0" w:line="264" w:lineRule="auto"/>
            </w:pPr>
            <w:r>
              <w:rPr>
                <w:b/>
                <w:i w:val="0"/>
                <w:color w:val="FFFFFF"/>
                <w:sz w:val="24"/>
              </w:rPr>
              <w:t>Instruction (</w:t>
            </w:r>
            <w:r>
              <w:rPr>
                <w:b/>
                <w:i/>
                <w:color w:val="FFFFFF"/>
                <w:sz w:val="24"/>
              </w:rPr>
              <w:t>Turn it off. Put them away.</w:t>
            </w:r>
            <w:r>
              <w:rPr>
                <w:b/>
                <w:i w:val="0"/>
                <w:color w:val="FFFFFF"/>
                <w:sz w:val="24"/>
              </w:rPr>
              <w:t>)</w:t>
            </w:r>
          </w:p>
        </w:tc>
      </w:tr>
      <w:tr>
        <w:trPr>
          <w:cantSplit/>
        </w:trPr>
        <w:tc>
          <w:tcPr>
            <w:tcW w:type="dxa" w:w="2964"/>
            <w:vAlign w:val="center"/>
          </w:tcPr>
          <w:p>
            <w:pPr>
              <w:keepNext/>
              <w:spacing w:after="0" w:before="0" w:line="264" w:lineRule="auto"/>
            </w:pPr>
          </w:p>
        </w:tc>
        <w:tc>
          <w:tcPr>
            <w:tcW w:type="dxa" w:w="6684"/>
            <w:vAlign w:val="center"/>
          </w:tcPr>
          <w:p>
            <w:pPr>
              <w:keepNext/>
              <w:spacing w:after="0" w:before="0" w:line="264" w:lineRule="auto"/>
            </w:pPr>
          </w:p>
        </w:tc>
      </w:tr>
      <w:tr>
        <w:trPr>
          <w:cantSplit/>
        </w:trPr>
        <w:tc>
          <w:tcPr>
            <w:tcW w:type="dxa" w:w="2964"/>
            <w:vAlign w:val="center"/>
            <w:shd w:val="clear" w:color="auto" w:fill="EEF4F7"/>
          </w:tcPr>
          <w:p>
            <w:pPr>
              <w:keepNext/>
              <w:spacing w:after="0" w:before="0" w:line="264" w:lineRule="auto"/>
            </w:pPr>
          </w:p>
        </w:tc>
        <w:tc>
          <w:tcPr>
            <w:tcW w:type="dxa" w:w="6684"/>
            <w:vAlign w:val="center"/>
            <w:shd w:val="clear" w:color="auto" w:fill="EEF4F7"/>
          </w:tcPr>
          <w:p>
            <w:pPr>
              <w:keepNext/>
              <w:spacing w:after="0" w:before="0" w:line="264" w:lineRule="auto"/>
            </w:pPr>
          </w:p>
        </w:tc>
      </w:tr>
      <w:tr>
        <w:trPr>
          <w:cantSplit/>
        </w:trPr>
        <w:tc>
          <w:tcPr>
            <w:tcW w:type="dxa" w:w="2964"/>
            <w:vAlign w:val="center"/>
          </w:tcPr>
          <w:p>
            <w:pPr>
              <w:spacing w:after="0" w:before="0" w:line="264" w:lineRule="auto"/>
            </w:pPr>
          </w:p>
        </w:tc>
        <w:tc>
          <w:tcPr>
            <w:tcW w:type="dxa" w:w="668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Talk Time: Home Tips</w:t>
      </w:r>
    </w:p>
    <w:p>
      <w:pPr>
        <w:keepNext/>
        <w:spacing w:after="120" w:before="320" w:line="252" w:lineRule="auto"/>
      </w:pPr>
      <w:r>
        <w:rPr>
          <w:b/>
          <w:i w:val="0"/>
          <w:color w:val="1B6F7A"/>
          <w:sz w:val="34"/>
        </w:rPr>
        <w:t>Round 2. Work in groups of 3. Write 5 tips to save energy or stay safe at home. Then present them in 1 minute.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OUR 5 HOME TIPS</w:t>
            </w:r>
          </w:p>
        </w:tc>
        <w:tc>
          <w:tcPr>
            <w:tcW w:type="dxa" w:w="4824"/>
            <w:vAlign w:val="center"/>
            <w:shd w:val="clear" w:color="auto" w:fill="1F3A5F"/>
          </w:tcPr>
          <w:p>
            <w:pPr>
              <w:keepNext/>
              <w:spacing w:after="0" w:before="0" w:line="264" w:lineRule="auto"/>
            </w:pPr>
            <w:r>
              <w:rPr>
                <w:b/>
                <w:i w:val="0"/>
                <w:color w:val="FFFFFF"/>
                <w:sz w:val="24"/>
              </w:rPr>
              <w:t>Why?</w:t>
            </w:r>
          </w:p>
        </w:tc>
      </w:tr>
      <w:tr>
        <w:trPr>
          <w:cantSplit/>
        </w:trPr>
        <w:tc>
          <w:tcPr>
            <w:tcW w:type="dxa" w:w="4824"/>
            <w:vAlign w:val="center"/>
          </w:tcPr>
          <w:p>
            <w:pPr>
              <w:keepNext/>
              <w:spacing w:after="0" w:before="0" w:line="264" w:lineRule="auto"/>
            </w:pPr>
            <w:r>
              <w:rPr>
                <w:b w:val="0"/>
                <w:i w:val="0"/>
                <w:sz w:val="24"/>
              </w:rPr>
              <w:t>1.</w:t>
            </w:r>
          </w:p>
        </w:tc>
        <w:tc>
          <w:tcPr>
            <w:tcW w:type="dxa" w:w="4824"/>
            <w:vAlign w:val="center"/>
          </w:tcPr>
          <w:p>
            <w:pPr>
              <w:keepNext/>
              <w:spacing w:after="0" w:before="0" w:line="264" w:lineRule="auto"/>
            </w:pPr>
          </w:p>
        </w:tc>
      </w:tr>
      <w:tr>
        <w:trPr>
          <w:cantSplit/>
        </w:trPr>
        <w:tc>
          <w:tcPr>
            <w:tcW w:type="dxa" w:w="4824"/>
            <w:vAlign w:val="center"/>
            <w:shd w:val="clear" w:color="auto" w:fill="EEF4F7"/>
          </w:tcPr>
          <w:p>
            <w:pPr>
              <w:keepNext/>
              <w:spacing w:after="0" w:before="0" w:line="264" w:lineRule="auto"/>
            </w:pPr>
            <w:r>
              <w:rPr>
                <w:b w:val="0"/>
                <w:i w:val="0"/>
                <w:sz w:val="24"/>
              </w:rPr>
              <w:t>2.</w:t>
            </w:r>
          </w:p>
        </w:tc>
        <w:tc>
          <w:tcPr>
            <w:tcW w:type="dxa" w:w="4824"/>
            <w:vAlign w:val="center"/>
            <w:shd w:val="clear" w:color="auto" w:fill="EEF4F7"/>
          </w:tcPr>
          <w:p>
            <w:pPr>
              <w:keepNext/>
              <w:spacing w:after="0" w:before="0" w:line="264" w:lineRule="auto"/>
            </w:pPr>
          </w:p>
        </w:tc>
      </w:tr>
      <w:tr>
        <w:trPr>
          <w:cantSplit/>
        </w:trPr>
        <w:tc>
          <w:tcPr>
            <w:tcW w:type="dxa" w:w="4824"/>
            <w:vAlign w:val="center"/>
          </w:tcPr>
          <w:p>
            <w:pPr>
              <w:keepNext/>
              <w:spacing w:after="0" w:before="0" w:line="264" w:lineRule="auto"/>
            </w:pPr>
            <w:r>
              <w:rPr>
                <w:b w:val="0"/>
                <w:i w:val="0"/>
                <w:sz w:val="24"/>
              </w:rPr>
              <w:t>3.</w:t>
            </w:r>
          </w:p>
        </w:tc>
        <w:tc>
          <w:tcPr>
            <w:tcW w:type="dxa" w:w="4824"/>
            <w:vAlign w:val="center"/>
          </w:tcPr>
          <w:p>
            <w:pPr>
              <w:keepNext/>
              <w:spacing w:after="0" w:before="0" w:line="264" w:lineRule="auto"/>
            </w:pPr>
          </w:p>
        </w:tc>
      </w:tr>
      <w:tr>
        <w:trPr>
          <w:cantSplit/>
        </w:trPr>
        <w:tc>
          <w:tcPr>
            <w:tcW w:type="dxa" w:w="4824"/>
            <w:vAlign w:val="center"/>
            <w:shd w:val="clear" w:color="auto" w:fill="EEF4F7"/>
          </w:tcPr>
          <w:p>
            <w:pPr>
              <w:keepNext/>
              <w:spacing w:after="0" w:before="0" w:line="264" w:lineRule="auto"/>
            </w:pPr>
            <w:r>
              <w:rPr>
                <w:b w:val="0"/>
                <w:i w:val="0"/>
                <w:sz w:val="24"/>
              </w:rPr>
              <w:t>4.</w:t>
            </w:r>
          </w:p>
        </w:tc>
        <w:tc>
          <w:tcPr>
            <w:tcW w:type="dxa" w:w="4824"/>
            <w:vAlign w:val="center"/>
            <w:shd w:val="clear" w:color="auto" w:fill="EEF4F7"/>
          </w:tcPr>
          <w:p>
            <w:pPr>
              <w:keepNext/>
              <w:spacing w:after="0" w:before="0" w:line="264" w:lineRule="auto"/>
            </w:pPr>
          </w:p>
        </w:tc>
      </w:tr>
      <w:tr>
        <w:trPr>
          <w:cantSplit/>
        </w:trPr>
        <w:tc>
          <w:tcPr>
            <w:tcW w:type="dxa" w:w="4824"/>
            <w:vAlign w:val="center"/>
          </w:tcPr>
          <w:p>
            <w:pPr>
              <w:spacing w:after="0" w:before="0" w:line="264" w:lineRule="auto"/>
            </w:pPr>
            <w:r>
              <w:rPr>
                <w:b w:val="0"/>
                <w:i w:val="0"/>
                <w:sz w:val="24"/>
              </w:rPr>
              <w:t>5.</w:t>
            </w:r>
          </w:p>
        </w:tc>
        <w:tc>
          <w:tcPr>
            <w:tcW w:type="dxa" w:w="4824"/>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"Turn down the heat at night, because 68 degrees is fine. Unplug the charger when the phone is full. Make sure you lock the deadbolt."</w:t>
      </w:r>
    </w:p>
    <w:p>
      <w:pPr>
        <w:spacing w:after="180" w:before="0" w:line="300" w:lineRule="auto"/>
      </w:pPr>
      <w:r>
        <w:rPr>
          <w:b w:val="0"/>
          <w:i/>
          <w:sz w:val="26"/>
        </w:rPr>
        <w:t>Useful:</w:t>
      </w:r>
      <w:r>
        <w:rPr>
          <w:b w:val="0"/>
          <w:i w:val="0"/>
          <w:sz w:val="26"/>
        </w:rPr>
        <w:t xml:space="preserve"> Turn it off. • Turn it down. • Unplug it. • Put it away. • Take it out. • Shut it off. • Make sure you… • Don't forget to…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Another group's best tip</w:t>
            </w:r>
          </w:p>
        </w:tc>
      </w:tr>
      <w:tr>
        <w:trPr>
          <w:cantSplit/>
        </w:trPr>
        <w:tc>
          <w:tcPr>
            <w:tcW w:type="dxa" w:w="9648"/>
            <w:vAlign w:val="center"/>
          </w:tcPr>
          <w:p>
            <w:pPr>
              <w:spacing w:after="0" w:before="0" w:line="264" w:lineRule="auto"/>
            </w:pPr>
            <w:r>
              <w:br/>
            </w: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 xml:space="preserve">1. Write the sentence. Use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80" w:before="0" w:line="300" w:lineRule="auto"/>
      </w:pPr>
      <w:r>
        <w:rPr>
          <w:b w:val="0"/>
          <w:i/>
          <w:sz w:val="26"/>
        </w:rPr>
        <w:t>Example:</w:t>
      </w:r>
      <w:r>
        <w:rPr>
          <w:b w:val="0"/>
          <w:i w:val="0"/>
          <w:sz w:val="26"/>
        </w:rPr>
        <w:t xml:space="preserve"> turn off / the lights (them) → </w:t>
      </w:r>
      <w:r>
        <w:rPr>
          <w:b w:val="0"/>
          <w:i/>
          <w:sz w:val="26"/>
        </w:rPr>
        <w:t>Turn them off.</w:t>
      </w:r>
    </w:p>
    <w:p>
      <w:pPr>
        <w:spacing w:after="100" w:before="0" w:line="300" w:lineRule="auto"/>
        <w:ind w:left="504" w:hanging="403"/>
      </w:pPr>
      <w:r>
        <w:rPr>
          <w:b/>
          <w:color w:val="1B6F7A"/>
          <w:sz w:val="26"/>
        </w:rPr>
        <w:t xml:space="preserve">1.  </w:t>
      </w:r>
      <w:r>
        <w:rPr>
          <w:b w:val="0"/>
          <w:i w:val="0"/>
          <w:sz w:val="26"/>
        </w:rPr>
        <w:t>turn down / the heat (it) → ______________________________________________</w:t>
      </w:r>
    </w:p>
    <w:p>
      <w:pPr>
        <w:spacing w:after="100" w:before="0" w:line="300" w:lineRule="auto"/>
        <w:ind w:left="504" w:hanging="403"/>
      </w:pPr>
      <w:r>
        <w:rPr>
          <w:b/>
          <w:color w:val="1B6F7A"/>
          <w:sz w:val="26"/>
        </w:rPr>
        <w:t xml:space="preserve">2.  </w:t>
      </w:r>
      <w:r>
        <w:rPr>
          <w:b w:val="0"/>
          <w:i w:val="0"/>
          <w:sz w:val="26"/>
        </w:rPr>
        <w:t>take out / the trash (past: I / it) → ______________________________________________</w:t>
      </w:r>
    </w:p>
    <w:p>
      <w:pPr>
        <w:spacing w:after="100" w:before="0" w:line="300" w:lineRule="auto"/>
        <w:ind w:left="504" w:hanging="403"/>
      </w:pPr>
      <w:r>
        <w:rPr>
          <w:b/>
          <w:color w:val="1B6F7A"/>
          <w:sz w:val="26"/>
        </w:rPr>
        <w:t xml:space="preserve">3.  </w:t>
      </w:r>
      <w:r>
        <w:rPr>
          <w:b w:val="0"/>
          <w:i w:val="0"/>
          <w:sz w:val="26"/>
        </w:rPr>
        <w:t>put away / the dishes (them) → ______________________________________________</w:t>
      </w:r>
    </w:p>
    <w:p>
      <w:pPr>
        <w:spacing w:after="100" w:before="0" w:line="300" w:lineRule="auto"/>
        <w:ind w:left="504" w:hanging="403"/>
      </w:pPr>
      <w:r>
        <w:rPr>
          <w:b/>
          <w:color w:val="1B6F7A"/>
          <w:sz w:val="26"/>
        </w:rPr>
        <w:t xml:space="preserve">4.  </w:t>
      </w:r>
      <w:r>
        <w:rPr>
          <w:b w:val="0"/>
          <w:i w:val="0"/>
          <w:sz w:val="26"/>
        </w:rPr>
        <w:t>make sure / you / lock / the door → ______________________________________________</w:t>
      </w:r>
    </w:p>
    <w:p>
      <w:pPr>
        <w:keepNext/>
        <w:spacing w:after="120" w:before="320" w:line="252" w:lineRule="auto"/>
      </w:pPr>
      <w:r>
        <w:rPr>
          <w:b/>
          <w:i w:val="0"/>
          <w:color w:val="1B6F7A"/>
          <w:sz w:val="34"/>
        </w:rPr>
        <w:t>2. Finish your writing from Read &amp; Write C (your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Look around your home. Write 3 things you can do to save energy or stay safe.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763"/>
        <w:gridCol w:w="2884"/>
      </w:tblGrid>
      <w:tr>
        <w:trPr>
          <w:cantSplit/>
          <w:tblHeader/>
        </w:trPr>
        <w:tc>
          <w:tcPr>
            <w:tcW w:type="dxa" w:w="6764"/>
            <w:vAlign w:val="center"/>
            <w:shd w:val="clear" w:color="auto" w:fill="1F3A5F"/>
          </w:tcPr>
          <w:p>
            <w:pPr>
              <w:keepNext/>
              <w:spacing w:after="0" w:before="0" w:line="264" w:lineRule="auto"/>
            </w:pPr>
            <w:r>
              <w:rPr>
                <w:b/>
                <w:i w:val="0"/>
                <w:color w:val="FFFFFF"/>
                <w:sz w:val="24"/>
              </w:rPr>
              <w:t>My tip (</w:t>
            </w:r>
            <w:r>
              <w:rPr>
                <w:b/>
                <w:i/>
                <w:color w:val="FFFFFF"/>
                <w:sz w:val="24"/>
              </w:rPr>
              <w:t>Turn… / Unplug… / Make sure you…</w:t>
            </w:r>
            <w:r>
              <w:rPr>
                <w:b/>
                <w:i w:val="0"/>
                <w:color w:val="FFFFFF"/>
                <w:sz w:val="24"/>
              </w:rPr>
              <w:t>)</w:t>
            </w:r>
          </w:p>
        </w:tc>
        <w:tc>
          <w:tcPr>
            <w:tcW w:type="dxa" w:w="2884"/>
            <w:vAlign w:val="center"/>
            <w:shd w:val="clear" w:color="auto" w:fill="1F3A5F"/>
          </w:tcPr>
          <w:p>
            <w:pPr>
              <w:keepNext/>
              <w:spacing w:after="0" w:before="0" w:line="264" w:lineRule="auto"/>
            </w:pPr>
            <w:r>
              <w:rPr>
                <w:b/>
                <w:i w:val="0"/>
                <w:color w:val="FFFFFF"/>
                <w:sz w:val="24"/>
              </w:rPr>
              <w:t>Why?</w:t>
            </w:r>
          </w:p>
        </w:tc>
      </w:tr>
      <w:tr>
        <w:trPr>
          <w:cantSplit/>
        </w:trPr>
        <w:tc>
          <w:tcPr>
            <w:tcW w:type="dxa" w:w="6764"/>
            <w:vAlign w:val="center"/>
          </w:tcPr>
          <w:p>
            <w:pPr>
              <w:keepNext/>
              <w:spacing w:after="0" w:before="0" w:line="264" w:lineRule="auto"/>
            </w:pPr>
            <w:r>
              <w:rPr>
                <w:b w:val="0"/>
                <w:i w:val="0"/>
                <w:sz w:val="24"/>
              </w:rPr>
              <w:t>1.</w:t>
            </w:r>
          </w:p>
        </w:tc>
        <w:tc>
          <w:tcPr>
            <w:tcW w:type="dxa" w:w="2884"/>
            <w:vAlign w:val="center"/>
          </w:tcPr>
          <w:p>
            <w:pPr>
              <w:keepNext/>
              <w:spacing w:after="0" w:before="0" w:line="264" w:lineRule="auto"/>
            </w:pPr>
          </w:p>
        </w:tc>
      </w:tr>
      <w:tr>
        <w:trPr>
          <w:cantSplit/>
        </w:trPr>
        <w:tc>
          <w:tcPr>
            <w:tcW w:type="dxa" w:w="6764"/>
            <w:vAlign w:val="center"/>
            <w:shd w:val="clear" w:color="auto" w:fill="EEF4F7"/>
          </w:tcPr>
          <w:p>
            <w:pPr>
              <w:keepNext/>
              <w:spacing w:after="0" w:before="0" w:line="264" w:lineRule="auto"/>
            </w:pPr>
            <w:r>
              <w:rPr>
                <w:b w:val="0"/>
                <w:i w:val="0"/>
                <w:sz w:val="24"/>
              </w:rPr>
              <w:t>2.</w:t>
            </w:r>
          </w:p>
        </w:tc>
        <w:tc>
          <w:tcPr>
            <w:tcW w:type="dxa" w:w="2884"/>
            <w:vAlign w:val="center"/>
            <w:shd w:val="clear" w:color="auto" w:fill="EEF4F7"/>
          </w:tcPr>
          <w:p>
            <w:pPr>
              <w:keepNext/>
              <w:spacing w:after="0" w:before="0" w:line="264" w:lineRule="auto"/>
            </w:pPr>
          </w:p>
        </w:tc>
      </w:tr>
      <w:tr>
        <w:trPr>
          <w:cantSplit/>
        </w:trPr>
        <w:tc>
          <w:tcPr>
            <w:tcW w:type="dxa" w:w="6764"/>
            <w:vAlign w:val="center"/>
          </w:tcPr>
          <w:p>
            <w:pPr>
              <w:spacing w:after="0" w:before="0" w:line="264" w:lineRule="auto"/>
            </w:pPr>
            <w:r>
              <w:rPr>
                <w:b w:val="0"/>
                <w:i w:val="0"/>
                <w:sz w:val="24"/>
              </w:rPr>
              <w:t>3.</w:t>
            </w:r>
          </w:p>
        </w:tc>
        <w:tc>
          <w:tcPr>
            <w:tcW w:type="dxa" w:w="2884"/>
            <w:vAlign w:val="center"/>
          </w:tcPr>
          <w:p>
            <w:pPr>
              <w:spacing w:after="0" w:before="0" w:line="264" w:lineRule="auto"/>
            </w:pPr>
          </w:p>
        </w:tc>
      </w:tr>
    </w:tbl>
    <w:p>
      <w:pPr>
        <w:spacing w:after="200" w:before="0" w:line="240" w:lineRule="auto"/>
      </w:pPr>
      <w:r>
        <w:rPr>
          <w:sz w:val="8"/>
        </w:rPr>
      </w:r>
    </w:p>
    <w:p>
      <w:pPr>
        <w:keepNext/>
        <w:spacing w:after="120" w:before="320" w:line="252" w:lineRule="auto"/>
      </w:pPr>
      <w:r>
        <w:rPr>
          <w:b/>
          <w:i w:val="0"/>
          <w:color w:val="1B6F7A"/>
          <w:sz w:val="34"/>
        </w:rPr>
        <w:t>4. Review (Lesson 9). Write one word.</w:t>
      </w:r>
    </w:p>
    <w:p>
      <w:pPr>
        <w:spacing w:after="100" w:before="0" w:line="300" w:lineRule="auto"/>
        <w:ind w:left="504" w:hanging="403"/>
      </w:pPr>
      <w:r>
        <w:rPr>
          <w:b/>
          <w:color w:val="1B6F7A"/>
          <w:sz w:val="26"/>
        </w:rPr>
        <w:t xml:space="preserve">1.  </w:t>
      </w:r>
      <w:r>
        <w:rPr>
          <w:b w:val="0"/>
          <w:i w:val="0"/>
          <w:sz w:val="26"/>
        </w:rPr>
        <w:t>I ____________ with you. That's true.</w:t>
      </w:r>
    </w:p>
    <w:p>
      <w:pPr>
        <w:spacing w:after="100" w:before="0" w:line="300" w:lineRule="auto"/>
        <w:ind w:left="504" w:hanging="403"/>
      </w:pPr>
      <w:r>
        <w:rPr>
          <w:b/>
          <w:color w:val="1B6F7A"/>
          <w:sz w:val="26"/>
        </w:rPr>
        <w:t xml:space="preserve">2.  </w:t>
      </w:r>
      <w:r>
        <w:rPr>
          <w:b w:val="0"/>
          <w:i w:val="0"/>
          <w:sz w:val="26"/>
        </w:rPr>
        <w:t>A bus isn't ____________ fast as a car.</w:t>
      </w:r>
    </w:p>
    <w:p>
      <w:pPr>
        <w:spacing w:after="100" w:before="0" w:line="300" w:lineRule="auto"/>
        <w:ind w:left="504" w:hanging="403"/>
      </w:pPr>
      <w:r>
        <w:rPr>
          <w:b/>
          <w:color w:val="1B6F7A"/>
          <w:sz w:val="26"/>
        </w:rPr>
        <w:t xml:space="preserve">3.  </w:t>
      </w:r>
      <w:r>
        <w:rPr>
          <w:b w:val="0"/>
          <w:i w:val="0"/>
          <w:sz w:val="26"/>
        </w:rPr>
        <w:t>What do you ____________ about the plan?</w:t>
      </w:r>
    </w:p>
    <w:p>
      <w:pPr>
        <w:spacing w:after="100" w:before="0" w:line="300" w:lineRule="auto"/>
        <w:ind w:left="504" w:hanging="403"/>
      </w:pPr>
      <w:r>
        <w:rPr>
          <w:b/>
          <w:color w:val="1B6F7A"/>
          <w:sz w:val="26"/>
        </w:rPr>
        <w:t xml:space="preserve">4.  </w:t>
      </w:r>
      <w:r>
        <w:rPr>
          <w:b w:val="0"/>
          <w:i w:val="0"/>
          <w:sz w:val="26"/>
        </w:rPr>
        <w:t>I see your ____________, but I'm not sure.</w:t>
      </w:r>
    </w:p>
    <w:p>
      <w:pPr>
        <w:spacing w:after="100" w:before="0" w:line="300" w:lineRule="auto"/>
        <w:ind w:left="504" w:hanging="403"/>
      </w:pPr>
      <w:r>
        <w:rPr>
          <w:b/>
          <w:color w:val="1B6F7A"/>
          <w:sz w:val="26"/>
        </w:rPr>
        <w:t xml:space="preserve">5.  </w:t>
      </w:r>
      <w:r>
        <w:rPr>
          <w:b w:val="0"/>
          <w:i w:val="0"/>
          <w:sz w:val="26"/>
        </w:rPr>
        <w:t>In my ____________, we need a playground.</w:t>
      </w:r>
    </w:p>
    <w:p>
      <w:pPr>
        <w:keepNext/>
        <w:pageBreakBefore/>
        <w:spacing w:after="200" w:before="0" w:line="252" w:lineRule="auto"/>
        <w:pBdr>
          <w:bottom w:val="single" w:sz="10" w:space="4" w:color="1B6F7A"/>
        </w:pBdr>
      </w:pPr>
      <w:r>
        <w:rPr>
          <w:b/>
          <w:i w:val="0"/>
          <w:color w:val="1F3A5F"/>
          <w:sz w:val="44"/>
        </w:rPr>
        <w:t>Lesson 10 (Week 11) · Read &amp; Write</w:t>
      </w:r>
    </w:p>
    <w:p>
      <w:pPr>
        <w:keepNext/>
        <w:spacing w:after="120" w:before="320" w:line="252" w:lineRule="auto"/>
      </w:pPr>
      <w:r>
        <w:rPr>
          <w:b/>
          <w:i w:val="0"/>
          <w:color w:val="1B6F7A"/>
          <w:sz w:val="34"/>
        </w:rPr>
        <w:t xml:space="preserve">A. Read the notice.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CITY POWER · A bill + a flyer (invented)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MONTHLY BILL.</w:t>
            </w:r>
            <w:r>
              <w:rPr>
                <w:b w:val="0"/>
                <w:i w:val="0"/>
                <w:sz w:val="26"/>
              </w:rPr>
              <w:t xml:space="preserve"> Account number: 47219 · Name: Sofia Ruiz · Service address: 25 Elm Street, Apt. 3 · Billing period: January 28 to February 27 · Usage: 1,050 kWh (last month: 680 kWh) · Amount due: $142.00 · Due date: March 15. Pay online, by phone, or at any City Power office. If you pay late, there is a $10 late fee.</w:t>
            </w:r>
          </w:p>
          <w:p>
            <w:pPr>
              <w:spacing w:after="80" w:before="0" w:line="276" w:lineRule="auto"/>
            </w:pPr>
            <w:r>
              <w:rPr>
                <w:b/>
                <w:i w:val="0"/>
                <w:sz w:val="26"/>
              </w:rPr>
              <w:t>SAVE ENERGY, STAY SAFE.</w:t>
            </w:r>
            <w:r>
              <w:rPr>
                <w:b w:val="0"/>
                <w:i w:val="0"/>
                <w:sz w:val="26"/>
              </w:rPr>
              <w:t xml:space="preserve"> Small changes can make your bill lower. Turn down the thermostat at night; 68 degrees is a good temperature in winter. Turn off the lights when you leave a room. Unplug chargers when your phone is full. Wash clothes in cold water. In summer, use a fan, not only the air conditioner. Stay safe, too: lock the deadbolt at night, and look through the peephole before you open the door. Know where your fire extinguisher is. Do you need help with your bill? Call us at 555-0142 and ask about our free home energy check.</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much is the bill? ______________________________________________</w:t>
      </w:r>
    </w:p>
    <w:p>
      <w:pPr>
        <w:spacing w:after="100" w:before="0" w:line="300" w:lineRule="auto"/>
        <w:ind w:left="504" w:hanging="403"/>
      </w:pPr>
      <w:r>
        <w:rPr>
          <w:b/>
          <w:color w:val="1B6F7A"/>
          <w:sz w:val="26"/>
        </w:rPr>
        <w:t xml:space="preserve">2.  </w:t>
      </w:r>
      <w:r>
        <w:rPr>
          <w:b w:val="0"/>
          <w:i w:val="0"/>
          <w:sz w:val="26"/>
        </w:rPr>
        <w:t>When is it due? ______________________________________________</w:t>
      </w:r>
    </w:p>
    <w:p>
      <w:pPr>
        <w:spacing w:after="100" w:before="0" w:line="300" w:lineRule="auto"/>
        <w:ind w:left="504" w:hanging="403"/>
      </w:pPr>
      <w:r>
        <w:rPr>
          <w:b/>
          <w:color w:val="1B6F7A"/>
          <w:sz w:val="26"/>
        </w:rPr>
        <w:t xml:space="preserve">3.  </w:t>
      </w:r>
      <w:r>
        <w:rPr>
          <w:b w:val="0"/>
          <w:i w:val="0"/>
          <w:sz w:val="26"/>
        </w:rPr>
        <w:t>What happens if you pay late? ______________________________________________</w:t>
      </w:r>
    </w:p>
    <w:p>
      <w:pPr>
        <w:spacing w:after="100" w:before="0" w:line="300" w:lineRule="auto"/>
        <w:ind w:left="504" w:hanging="403"/>
      </w:pPr>
      <w:r>
        <w:rPr>
          <w:b/>
          <w:color w:val="1B6F7A"/>
          <w:sz w:val="26"/>
        </w:rPr>
        <w:t xml:space="preserve">4.  </w:t>
      </w:r>
      <w:r>
        <w:rPr>
          <w:b w:val="0"/>
          <w:i w:val="0"/>
          <w:sz w:val="26"/>
        </w:rPr>
        <w:t>What is a good temperature at night in winter? ______________________________________________</w:t>
      </w:r>
    </w:p>
    <w:p>
      <w:pPr>
        <w:spacing w:after="100" w:before="0" w:line="300" w:lineRule="auto"/>
        <w:ind w:left="504" w:hanging="403"/>
      </w:pPr>
      <w:r>
        <w:rPr>
          <w:b/>
          <w:color w:val="1B6F7A"/>
          <w:sz w:val="26"/>
        </w:rPr>
        <w:t xml:space="preserve">5.  </w:t>
      </w:r>
      <w:r>
        <w:rPr>
          <w:b w:val="0"/>
          <w:i w:val="0"/>
          <w:sz w:val="26"/>
        </w:rPr>
        <w:t>What should you do before you open the door? ______________________________________________</w:t>
      </w:r>
    </w:p>
    <w:p>
      <w:pPr>
        <w:keepNext/>
        <w:pageBreakBefore/>
        <w:spacing w:after="120" w:before="0" w:line="252" w:lineRule="auto"/>
      </w:pPr>
      <w:r>
        <w:rPr>
          <w:b/>
          <w:i w:val="0"/>
          <w:color w:val="1B6F7A"/>
          <w:sz w:val="34"/>
        </w:rPr>
        <w:t xml:space="preserve">C. Write an email (5–8 sentences) to a roommate or family member: what should you change at home, and why? Use 2 phrasal verbs and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80" w:before="0" w:line="300" w:lineRule="auto"/>
      </w:pPr>
      <w:r>
        <w:rPr>
          <w:b w:val="0"/>
          <w:i/>
          <w:sz w:val="26"/>
        </w:rPr>
        <w:t>Example:</w:t>
      </w:r>
      <w:r>
        <w:rPr>
          <w:b w:val="0"/>
          <w:i w:val="0"/>
          <w:sz w:val="26"/>
        </w:rPr>
        <w:t xml:space="preserve"> </w:t>
      </w:r>
      <w:r>
        <w:rPr>
          <w:b w:val="0"/>
          <w:i/>
          <w:sz w:val="26"/>
        </w:rPr>
        <w:t>Hi Hana, Our electric bill was $142 this month. That's too much! Let's turn down the heat at night, because 68 degrees is fine. Please turn off the lights when you leave a room. I'm going to unplug my charger and put it away in the morning. Also, make sure you lock the deadbolt at night. Thanks! Sofia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07"/>
        <w:gridCol w:w="2020"/>
        <w:gridCol w:w="2020"/>
      </w:tblGrid>
      <w:tr>
        <w:trPr>
          <w:cantSplit/>
          <w:tblHeader/>
        </w:trPr>
        <w:tc>
          <w:tcPr>
            <w:tcW w:type="dxa" w:w="5608"/>
            <w:vAlign w:val="center"/>
            <w:shd w:val="clear" w:color="auto" w:fill="1F3A5F"/>
          </w:tcPr>
          <w:p>
            <w:pPr>
              <w:keepNext/>
              <w:spacing w:after="0" w:before="0" w:line="264" w:lineRule="auto"/>
            </w:pPr>
          </w:p>
        </w:tc>
        <w:tc>
          <w:tcPr>
            <w:tcW w:type="dxa" w:w="2020"/>
            <w:vAlign w:val="center"/>
            <w:shd w:val="clear" w:color="auto" w:fill="1F3A5F"/>
          </w:tcPr>
          <w:p>
            <w:pPr>
              <w:keepNext/>
              <w:spacing w:after="0" w:before="0" w:line="264" w:lineRule="auto"/>
            </w:pPr>
            <w:r>
              <w:rPr>
                <w:b/>
                <w:i w:val="0"/>
                <w:color w:val="FFFFFF"/>
                <w:sz w:val="24"/>
              </w:rPr>
              <w:t>Yes</w:t>
            </w:r>
          </w:p>
        </w:tc>
        <w:tc>
          <w:tcPr>
            <w:tcW w:type="dxa" w:w="2020"/>
            <w:vAlign w:val="center"/>
            <w:shd w:val="clear" w:color="auto" w:fill="1F3A5F"/>
          </w:tcPr>
          <w:p>
            <w:pPr>
              <w:keepNext/>
              <w:spacing w:after="0" w:before="0" w:line="264" w:lineRule="auto"/>
            </w:pPr>
            <w:r>
              <w:rPr>
                <w:b/>
                <w:i w:val="0"/>
                <w:color w:val="FFFFFF"/>
                <w:sz w:val="24"/>
              </w:rPr>
              <w:t>Not yet</w:t>
            </w:r>
          </w:p>
        </w:tc>
      </w:tr>
      <w:tr>
        <w:trPr>
          <w:cantSplit/>
        </w:trPr>
        <w:tc>
          <w:tcPr>
            <w:tcW w:type="dxa" w:w="5608"/>
            <w:vAlign w:val="center"/>
          </w:tcPr>
          <w:p>
            <w:pPr>
              <w:keepNext/>
              <w:spacing w:after="0" w:before="0" w:line="264" w:lineRule="auto"/>
            </w:pPr>
            <w:r>
              <w:rPr>
                <w:b w:val="0"/>
                <w:i w:val="0"/>
                <w:sz w:val="24"/>
              </w:rPr>
              <w:t>It has 5–8 sentences.</w:t>
            </w:r>
          </w:p>
        </w:tc>
        <w:tc>
          <w:tcPr>
            <w:tcW w:type="dxa" w:w="2020"/>
            <w:vAlign w:val="center"/>
          </w:tcPr>
          <w:p>
            <w:pPr>
              <w:keepNext/>
              <w:spacing w:after="0" w:before="0" w:line="264" w:lineRule="auto"/>
            </w:pPr>
            <w:r>
              <w:rPr>
                <w:b w:val="0"/>
                <w:i w:val="0"/>
                <w:sz w:val="24"/>
              </w:rPr>
              <w:t>☐</w:t>
            </w:r>
          </w:p>
        </w:tc>
        <w:tc>
          <w:tcPr>
            <w:tcW w:type="dxa" w:w="2020"/>
            <w:vAlign w:val="center"/>
          </w:tcPr>
          <w:p>
            <w:pPr>
              <w:keepNext/>
              <w:spacing w:after="0" w:before="0" w:line="264" w:lineRule="auto"/>
            </w:pPr>
            <w:r>
              <w:rPr>
                <w:b w:val="0"/>
                <w:i w:val="0"/>
                <w:sz w:val="24"/>
              </w:rPr>
              <w:t>☐</w:t>
            </w:r>
          </w:p>
        </w:tc>
      </w:tr>
      <w:tr>
        <w:trPr>
          <w:cantSplit/>
        </w:trPr>
        <w:tc>
          <w:tcPr>
            <w:tcW w:type="dxa" w:w="5608"/>
            <w:vAlign w:val="center"/>
            <w:shd w:val="clear" w:color="auto" w:fill="EEF4F7"/>
          </w:tcPr>
          <w:p>
            <w:pPr>
              <w:keepNext/>
              <w:spacing w:after="0" w:before="0" w:line="264" w:lineRule="auto"/>
            </w:pPr>
            <w:r>
              <w:rPr>
                <w:b w:val="0"/>
                <w:i w:val="0"/>
                <w:sz w:val="24"/>
              </w:rPr>
              <w:t>It has 2 phrasal verbs.</w:t>
            </w:r>
          </w:p>
        </w:tc>
        <w:tc>
          <w:tcPr>
            <w:tcW w:type="dxa" w:w="2020"/>
            <w:vAlign w:val="center"/>
            <w:shd w:val="clear" w:color="auto" w:fill="EEF4F7"/>
          </w:tcPr>
          <w:p>
            <w:pPr>
              <w:keepNext/>
              <w:spacing w:after="0" w:before="0" w:line="264" w:lineRule="auto"/>
            </w:pPr>
            <w:r>
              <w:rPr>
                <w:b w:val="0"/>
                <w:i w:val="0"/>
                <w:sz w:val="24"/>
              </w:rPr>
              <w:t>☐</w:t>
            </w:r>
          </w:p>
        </w:tc>
        <w:tc>
          <w:tcPr>
            <w:tcW w:type="dxa" w:w="2020"/>
            <w:vAlign w:val="center"/>
            <w:shd w:val="clear" w:color="auto" w:fill="EEF4F7"/>
          </w:tcPr>
          <w:p>
            <w:pPr>
              <w:keepNext/>
              <w:spacing w:after="0" w:before="0" w:line="264" w:lineRule="auto"/>
            </w:pPr>
            <w:r>
              <w:rPr>
                <w:b w:val="0"/>
                <w:i w:val="0"/>
                <w:sz w:val="24"/>
              </w:rPr>
              <w:t>☐</w:t>
            </w:r>
          </w:p>
        </w:tc>
      </w:tr>
      <w:tr>
        <w:trPr>
          <w:cantSplit/>
        </w:trPr>
        <w:tc>
          <w:tcPr>
            <w:tcW w:type="dxa" w:w="5608"/>
            <w:vAlign w:val="center"/>
          </w:tcPr>
          <w:p>
            <w:pPr>
              <w:keepNext/>
              <w:spacing w:after="0" w:before="0" w:line="264" w:lineRule="auto"/>
            </w:pPr>
            <w:r>
              <w:rPr>
                <w:b w:val="0"/>
                <w:i w:val="0"/>
                <w:sz w:val="24"/>
              </w:rPr>
              <w:t xml:space="preserve">It has </w:t>
            </w:r>
            <w:r>
              <w:rPr>
                <w:b w:val="0"/>
                <w:i/>
                <w:sz w:val="24"/>
              </w:rPr>
              <w:t>it</w:t>
            </w:r>
            <w:r>
              <w:rPr>
                <w:b w:val="0"/>
                <w:i w:val="0"/>
                <w:sz w:val="24"/>
              </w:rPr>
              <w:t xml:space="preserve"> or </w:t>
            </w:r>
            <w:r>
              <w:rPr>
                <w:b w:val="0"/>
                <w:i/>
                <w:sz w:val="24"/>
              </w:rPr>
              <w:t>them</w:t>
            </w:r>
            <w:r>
              <w:rPr>
                <w:b w:val="0"/>
                <w:i w:val="0"/>
                <w:sz w:val="24"/>
              </w:rPr>
              <w:t xml:space="preserve"> in the right place.</w:t>
            </w:r>
          </w:p>
        </w:tc>
        <w:tc>
          <w:tcPr>
            <w:tcW w:type="dxa" w:w="2020"/>
            <w:vAlign w:val="center"/>
          </w:tcPr>
          <w:p>
            <w:pPr>
              <w:keepNext/>
              <w:spacing w:after="0" w:before="0" w:line="264" w:lineRule="auto"/>
            </w:pPr>
            <w:r>
              <w:rPr>
                <w:b w:val="0"/>
                <w:i w:val="0"/>
                <w:sz w:val="24"/>
              </w:rPr>
              <w:t>☐</w:t>
            </w:r>
          </w:p>
        </w:tc>
        <w:tc>
          <w:tcPr>
            <w:tcW w:type="dxa" w:w="2020"/>
            <w:vAlign w:val="center"/>
          </w:tcPr>
          <w:p>
            <w:pPr>
              <w:keepNext/>
              <w:spacing w:after="0" w:before="0" w:line="264" w:lineRule="auto"/>
            </w:pPr>
            <w:r>
              <w:rPr>
                <w:b w:val="0"/>
                <w:i w:val="0"/>
                <w:sz w:val="24"/>
              </w:rPr>
              <w:t>☐</w:t>
            </w:r>
          </w:p>
        </w:tc>
      </w:tr>
      <w:tr>
        <w:trPr>
          <w:cantSplit/>
        </w:trPr>
        <w:tc>
          <w:tcPr>
            <w:tcW w:type="dxa" w:w="5608"/>
            <w:vAlign w:val="center"/>
            <w:shd w:val="clear" w:color="auto" w:fill="EEF4F7"/>
          </w:tcPr>
          <w:p>
            <w:pPr>
              <w:spacing w:after="0" w:before="0" w:line="264" w:lineRule="auto"/>
            </w:pPr>
            <w:r>
              <w:rPr>
                <w:b w:val="0"/>
                <w:i w:val="0"/>
                <w:sz w:val="24"/>
              </w:rPr>
              <w:t>It has a reason (</w:t>
            </w:r>
            <w:r>
              <w:rPr>
                <w:b w:val="0"/>
                <w:i/>
                <w:sz w:val="24"/>
              </w:rPr>
              <w:t>because…</w:t>
            </w:r>
            <w:r>
              <w:rPr>
                <w:b w:val="0"/>
                <w:i w:val="0"/>
                <w:sz w:val="24"/>
              </w:rPr>
              <w:t>).</w:t>
            </w:r>
          </w:p>
        </w:tc>
        <w:tc>
          <w:tcPr>
            <w:tcW w:type="dxa" w:w="2020"/>
            <w:vAlign w:val="center"/>
            <w:shd w:val="clear" w:color="auto" w:fill="EEF4F7"/>
          </w:tcPr>
          <w:p>
            <w:pPr>
              <w:spacing w:after="0" w:before="0" w:line="264" w:lineRule="auto"/>
            </w:pPr>
            <w:r>
              <w:rPr>
                <w:b w:val="0"/>
                <w:i w:val="0"/>
                <w:sz w:val="24"/>
              </w:rPr>
              <w:t>☐</w:t>
            </w:r>
          </w:p>
        </w:tc>
        <w:tc>
          <w:tcPr>
            <w:tcW w:type="dxa" w:w="202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can people do at home to save energy or stay safe?</w:t>
      </w:r>
    </w:p>
    <w:p>
      <w:pPr>
        <w:spacing w:after="180" w:before="0" w:line="300" w:lineRule="auto"/>
      </w:pPr>
      <w:r>
        <w:rPr>
          <w:b w:val="0"/>
          <w:i/>
          <w:sz w:val="26"/>
        </w:rPr>
        <w:t>Sentence 1:</w:t>
      </w:r>
      <w:r>
        <w:rPr>
          <w:b w:val="0"/>
          <w:i w:val="0"/>
          <w:sz w:val="26"/>
        </w:rPr>
        <w:t xml:space="preserve"> a tip with a phrasal verb  •  </w:t>
      </w:r>
      <w:r>
        <w:rPr>
          <w:b w:val="0"/>
          <w:i/>
          <w:sz w:val="26"/>
        </w:rPr>
        <w:t>Sentence 2:</w:t>
      </w:r>
      <w:r>
        <w:rPr>
          <w:b w:val="0"/>
          <w:i w:val="0"/>
          <w:sz w:val="26"/>
        </w:rPr>
        <w:t xml:space="preserve"> a tip with </w:t>
      </w:r>
      <w:r>
        <w:rPr>
          <w:b w:val="0"/>
          <w:i/>
          <w:sz w:val="26"/>
        </w:rPr>
        <w:t>it</w:t>
      </w:r>
      <w:r>
        <w:rPr>
          <w:b w:val="0"/>
          <w:i w:val="0"/>
          <w:sz w:val="26"/>
        </w:rPr>
        <w:t xml:space="preserve"> or </w:t>
      </w:r>
      <w:r>
        <w:rPr>
          <w:b w:val="0"/>
          <w:i/>
          <w:sz w:val="26"/>
        </w:rPr>
        <w:t>them</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10 (Week 11)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not recorded yet. When it is made, it will use synthetic voices made with Chatterbox TTS (Resemble AI, MIT License), cloned from synthetic reference clips made with Kokoro-82M (Apache License 2.0), with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Draft for review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10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