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4 Adult ESL Curriculum · Lesson 13 (Week 14): My Story So Far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Complete lesson (all 13 Level 4 lessons are published).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 xml:space="preserve">). Audio: </w:t>
      </w:r>
      <w:r>
        <w:rPr>
          <w:rFonts w:ascii="Consolas" w:hAnsi="Consolas"/>
          <w:b w:val="0"/>
          <w:i w:val="0"/>
          <w:color w:val="8B1A1A"/>
          <w:sz w:val="22"/>
        </w:rPr>
        <w:t>audio/L4_L13_listening.mp3</w:t>
      </w:r>
      <w:r>
        <w:rPr>
          <w:b w:val="0"/>
          <w:i w:val="0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Personal growth and the graduation talk: learners look back at their own learning (when they started, what was hard, what they can do now) and look forward to the next step. They tell a short story with time clauses (</w:t>
            </w:r>
            <w:r>
              <w:rPr>
                <w:b w:val="0"/>
                <w:i/>
                <w:sz w:val="21"/>
              </w:rPr>
              <w:t>before / after / when</w:t>
            </w:r>
            <w:r>
              <w:rPr>
                <w:b w:val="0"/>
                <w:i w:val="0"/>
                <w:sz w:val="21"/>
              </w:rPr>
              <w:t>), past ability (</w:t>
            </w:r>
            <w:r>
              <w:rPr>
                <w:b w:val="0"/>
                <w:i/>
                <w:sz w:val="21"/>
              </w:rPr>
              <w:t>couldn't / was able to</w:t>
            </w:r>
            <w:r>
              <w:rPr>
                <w:b w:val="0"/>
                <w:i w:val="0"/>
                <w:sz w:val="21"/>
              </w:rPr>
              <w:t>), and the past continuous. Every story is the learner's choice; "my life in this class" is always enough. All names are invented.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Opening Talk, New Words, My Words, Listening, Grammar, Talk Time, Homework, Read &amp; Write, Exit Ticket, Task Words (optional).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Picture, audio, and license credits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13 builds on and what it adds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37"/>
        <w:gridCol w:w="2278"/>
        <w:gridCol w:w="5131"/>
      </w:tblGrid>
      <w:tr>
        <w:trPr>
          <w:cantSplit/>
          <w:tblHeader/>
        </w:trPr>
        <w:tc>
          <w:tcPr>
            <w:tcW w:type="dxa" w:w="22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Before (review only)</w:t>
            </w:r>
          </w:p>
        </w:tc>
        <w:tc>
          <w:tcPr>
            <w:tcW w:type="dxa" w:w="22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51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New in Level 4 Lesson 13</w:t>
            </w:r>
          </w:p>
        </w:tc>
      </w:tr>
      <w:tr>
        <w:trPr>
          <w:cantSplit/>
        </w:trPr>
        <w:tc>
          <w:tcPr>
            <w:tcW w:type="dxa" w:w="22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used to</w:t>
            </w:r>
          </w:p>
        </w:tc>
        <w:tc>
          <w:tcPr>
            <w:tcW w:type="dxa" w:w="22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4 Lesson 2</w:t>
            </w:r>
          </w:p>
        </w:tc>
        <w:tc>
          <w:tcPr>
            <w:tcW w:type="dxa" w:w="51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 used to stay home on weekends.</w:t>
            </w:r>
          </w:p>
        </w:tc>
      </w:tr>
      <w:tr>
        <w:trPr>
          <w:cantSplit/>
        </w:trPr>
        <w:tc>
          <w:tcPr>
            <w:tcW w:type="dxa" w:w="22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present perfect</w:t>
            </w:r>
          </w:p>
        </w:tc>
        <w:tc>
          <w:tcPr>
            <w:tcW w:type="dxa" w:w="22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4 Lessons 1 and 5</w:t>
            </w:r>
          </w:p>
        </w:tc>
        <w:tc>
          <w:tcPr>
            <w:tcW w:type="dxa" w:w="51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I've made friends in this class.</w:t>
            </w:r>
          </w:p>
        </w:tc>
      </w:tr>
      <w:tr>
        <w:trPr>
          <w:cantSplit/>
        </w:trPr>
        <w:tc>
          <w:tcPr>
            <w:tcW w:type="dxa" w:w="223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past continuous</w:t>
            </w:r>
          </w:p>
        </w:tc>
        <w:tc>
          <w:tcPr>
            <w:tcW w:type="dxa" w:w="227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</w:t>
            </w:r>
          </w:p>
        </w:tc>
        <w:tc>
          <w:tcPr>
            <w:tcW w:type="dxa" w:w="5132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/>
                <w:sz w:val="19"/>
              </w:rPr>
              <w:t>I was working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b w:val="0"/>
                <w:i/>
                <w:sz w:val="19"/>
              </w:rPr>
              <w:t>at a restaurant when I met 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My Story So Far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Some Grammar pages have one short </w:t>
            </w:r>
            <w:r>
              <w:rPr>
                <w:b/>
                <w:i w:val="0"/>
                <w:sz w:val="22"/>
              </w:rPr>
              <w:t>contrast tip</w:t>
            </w:r>
            <w:r>
              <w:rPr>
                <w:b w:val="0"/>
                <w:i w:val="0"/>
                <w:sz w:val="22"/>
              </w:rPr>
              <w:t>, only where a common mix-up exists. Learners read it on their own. You never need to read, translate, or explain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Instructions:</w:t>
            </w:r>
            <w:r>
              <w:rPr>
                <w:b w:val="0"/>
                <w:i w:val="0"/>
                <w:sz w:val="22"/>
              </w:rPr>
              <w:t xml:space="preserve"> use the same short task words every week: </w:t>
            </w:r>
            <w:r>
              <w:rPr>
                <w:b w:val="0"/>
                <w:i/>
                <w:sz w:val="22"/>
              </w:rPr>
              <w:t>Listen. Circle. Check. Write. Work with a partner. Work in a group. Ask a follow-up question. Give a reason.</w:t>
            </w:r>
            <w:r>
              <w:rPr>
                <w:b w:val="0"/>
                <w:i w:val="0"/>
                <w:sz w:val="22"/>
              </w:rPr>
              <w:t xml:space="preserve"> An optional Task Words page is at the back of the workbook for learners who want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"What can you do now that you couldn't do before? What's next?"),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>. Say less, show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Inside–outside circles:</w:t>
            </w:r>
            <w:r>
              <w:rPr>
                <w:b w:val="0"/>
                <w:i w:val="0"/>
                <w:sz w:val="22"/>
              </w:rPr>
              <w:t xml:space="preserve"> the inner circle faces out, the outer circle faces in; the outer circle moves one person to the right each round.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Three sentences, not one:</w:t>
            </w:r>
            <w:r>
              <w:rPr>
                <w:b w:val="0"/>
                <w:i w:val="0"/>
                <w:sz w:val="22"/>
              </w:rPr>
              <w:t xml:space="preserve"> in Level 4, every Talk Time answer and every exit ticket has about three connected sentences: the answer, a reason, and a detail or example.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13 (Week 14): My Story So Far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tell events in order with </w:t>
            </w:r>
            <w:r>
              <w:rPr>
                <w:b w:val="0"/>
                <w:i/>
                <w:sz w:val="23"/>
              </w:rPr>
              <w:t>before / after / when</w:t>
            </w:r>
            <w:r>
              <w:rPr>
                <w:b w:val="0"/>
                <w:i w:val="0"/>
                <w:sz w:val="23"/>
              </w:rPr>
              <w:t xml:space="preserve"> and use a comma when the time clause comes first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the present after </w:t>
            </w:r>
            <w:r>
              <w:rPr>
                <w:b w:val="0"/>
                <w:i/>
                <w:sz w:val="23"/>
              </w:rPr>
              <w:t>when / after</w:t>
            </w:r>
            <w:r>
              <w:rPr>
                <w:b w:val="0"/>
                <w:i w:val="0"/>
                <w:sz w:val="23"/>
              </w:rPr>
              <w:t xml:space="preserve"> for the future (</w:t>
            </w:r>
            <w:r>
              <w:rPr>
                <w:b w:val="0"/>
                <w:i/>
                <w:sz w:val="23"/>
              </w:rPr>
              <w:t>After I finish this class, I'll…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talk about past ability with </w:t>
            </w:r>
            <w:r>
              <w:rPr>
                <w:b w:val="0"/>
                <w:i/>
                <w:sz w:val="23"/>
              </w:rPr>
              <w:t>couldn't / was able to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make a 5-event timeline of my learning and tell it to a group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write an email (5–8 sentences) to my teacher about my story so far, the start of my graduation talk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13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timeline of your own learning on the board (5 events) for the model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 feedback cards on the Talk Time page (copy and cut them, optional)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timer (phone)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L4_L13_listening.mp3</w:t>
            </w:r>
            <w:r>
              <w:rPr>
                <w:b w:val="0"/>
                <w:i w:val="0"/>
                <w:sz w:val="23"/>
              </w:rPr>
              <w:t xml:space="preserve"> (about 1:54). No speaker? Read the script aloud with a volunteer.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 (read the plan; practice reading the listening script; write your own 1-minute story to model).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milestone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challenge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succeed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confident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get used to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make friends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be able to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support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celebrate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timeline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speech • audience</w:t>
            </w:r>
          </w:p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Also:</w:t>
            </w:r>
            <w:r>
              <w:rPr>
                <w:b w:val="0"/>
                <w:i w:val="0"/>
                <w:sz w:val="23"/>
              </w:rPr>
              <w:t xml:space="preserve"> a step, a goal, a success, nervous, proud, advice, a graduation, a certificate, a talk, a shift.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the listening or Talk Time runs long, take the time from Read &amp; Write.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198"/>
        <w:gridCol w:w="792"/>
        <w:gridCol w:w="1791"/>
        <w:gridCol w:w="2210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19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7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21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6:00–6:08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(7 pairs + 1 trio / 3–4 pairs)</w:t>
            </w: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card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6:08–6:15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game (+ My Words)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6:15–6:30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Listening:</w:t>
            </w:r>
            <w:r>
              <w:rPr>
                <w:b w:val="0"/>
                <w:i w:val="0"/>
                <w:sz w:val="21"/>
              </w:rPr>
              <w:t xml:space="preserve"> play 1 (Task A), play 2 (Tasks B and C) + "Hear it, 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 C together on the 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before / after / when</w:t>
            </w:r>
            <w:r>
              <w:rPr>
                <w:b w:val="0"/>
                <w:i w:val="0"/>
                <w:sz w:val="21"/>
              </w:rPr>
              <w:t xml:space="preserve"> + pair check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check; Talk Time practices it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Story Timeline + Talk Rehearsal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groups of 3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Round 1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Read &amp; Write:</w:t>
            </w:r>
            <w:r>
              <w:rPr>
                <w:b w:val="0"/>
                <w:i w:val="0"/>
                <w:sz w:val="21"/>
              </w:rPr>
              <w:t xml:space="preserve"> A learner story; an email to my teacher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read, then individual writing</w:t>
            </w: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Reading questions only; the writing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Read &amp; Write writing task (it becomes homework); (2) the pair check at the end of Grammar; (3) the second round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 and the mistakes table,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 → 5 or fewer):</w:t>
            </w:r>
            <w:r>
              <w:rPr>
                <w:b w:val="0"/>
                <w:i w:val="0"/>
                <w:sz w:val="22"/>
              </w:rPr>
              <w:t xml:space="preserve"> every step lists the sizes. With 5 or fewer, each learner makes a timeline and tells it to the whole group; you give the feedback cards. Late arrivals make a 3-event timeline and listen in a group, then tell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6:00–6:08 · Opening Talk · 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 same partner for both parts. 15 learners: 7 pairs + 1 group of 3. 7–8 learners: 3–4 pairs. 5 or fewer: pairs, or one group with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 w:val="0"/>
                <w:i/>
                <w:sz w:val="23"/>
              </w:rPr>
              <w:t>who / that</w:t>
            </w:r>
            <w:r>
              <w:rPr>
                <w:b w:val="0"/>
                <w:i w:val="0"/>
                <w:sz w:val="23"/>
              </w:rPr>
              <w:t>; warning signs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Opening Talk (5 min):</w:t>
            </w:r>
            <w:r>
              <w:rPr>
                <w:b w:val="0"/>
                <w:i w:val="0"/>
                <w:sz w:val="23"/>
              </w:rPr>
              <w:t xml:space="preserve"> learners open the </w:t>
            </w:r>
            <w:r>
              <w:rPr>
                <w:b/>
                <w:i w:val="0"/>
                <w:sz w:val="23"/>
              </w:rPr>
              <w:t>Opening Talk</w:t>
            </w:r>
            <w:r>
              <w:rPr>
                <w:b w:val="0"/>
                <w:i w:val="0"/>
                <w:sz w:val="23"/>
              </w:rPr>
              <w:t xml:space="preserve"> page. A asks a card question; B answers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(the answer, a reason, a detail); A asks one follow-up. Switch after each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you say, "Tell me one warning sign of a scam." The learner answers with </w:t>
            </w:r>
            <w:r>
              <w:rPr>
                <w:b w:val="0"/>
                <w:i/>
                <w:sz w:val="23"/>
              </w:rPr>
              <w:t>who / that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A caller who asks for gift cards.</w:t>
            </w:r>
            <w:r>
              <w:rPr>
                <w:b w:val="0"/>
                <w:i w:val="0"/>
                <w:sz w:val="23"/>
              </w:rPr>
              <w:t>). Then you ask, "What should you do?" Help them say 3 sentences.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(3 min):</w:t>
            </w:r>
            <w:r>
              <w:rPr>
                <w:b w:val="0"/>
                <w:i w:val="0"/>
                <w:sz w:val="23"/>
              </w:rPr>
              <w:t xml:space="preserve"> Pairs compare Homework item 1 (</w:t>
            </w:r>
            <w:r>
              <w:rPr>
                <w:b w:val="0"/>
                <w:i/>
                <w:sz w:val="23"/>
              </w:rPr>
              <w:t>who / that</w:t>
            </w:r>
            <w:r>
              <w:rPr>
                <w:b w:val="0"/>
                <w:i w:val="0"/>
                <w:sz w:val="23"/>
              </w:rPr>
              <w:t xml:space="preserve">) and read their 3 warning signs (item 3) to each other. Then they fill in the box on the Opening Talk page. Walk around. Write </w:t>
            </w:r>
            <w:r>
              <w:rPr>
                <w:b/>
                <w:i w:val="0"/>
                <w:sz w:val="23"/>
              </w:rPr>
              <w:t>2</w:t>
            </w:r>
            <w:r>
              <w:rPr>
                <w:b w:val="0"/>
                <w:i w:val="0"/>
                <w:sz w:val="23"/>
              </w:rPr>
              <w:t xml:space="preserve"> common errors on the board (often </w:t>
            </w:r>
            <w:r>
              <w:rPr>
                <w:b w:val="0"/>
                <w:i/>
                <w:sz w:val="23"/>
              </w:rPr>
              <w:t>a man who he called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a man who called</w:t>
            </w:r>
            <w:r>
              <w:rPr>
                <w:b w:val="0"/>
                <w:i w:val="0"/>
                <w:sz w:val="23"/>
              </w:rPr>
              <w:t xml:space="preserve">) and </w:t>
            </w:r>
            <w:r>
              <w:rPr>
                <w:b w:val="0"/>
                <w:i/>
                <w:sz w:val="23"/>
              </w:rPr>
              <w:t>a text who said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a text that said</w:t>
            </w:r>
            <w:r>
              <w:rPr>
                <w:b w:val="0"/>
                <w:i w:val="0"/>
                <w:sz w:val="23"/>
              </w:rPr>
              <w:t>)) and correct them together. Also put up 2 corrections from last week's exit tickets.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Late arrivals:</w:t>
            </w:r>
            <w:r>
              <w:rPr>
                <w:b w:val="0"/>
                <w:i w:val="0"/>
                <w:sz w:val="23"/>
              </w:rPr>
              <w:t xml:space="preserve"> join any pair as a group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card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6:08–6:15 · New Words · 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New Words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once.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hard words: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milestone</w:t>
            </w:r>
            <w:r>
              <w:rPr>
                <w:b w:val="0"/>
                <w:i w:val="0"/>
                <w:sz w:val="23"/>
              </w:rPr>
              <w:t xml:space="preserve"> (an important step in your life); </w:t>
            </w:r>
            <w:r>
              <w:rPr>
                <w:b w:val="0"/>
                <w:i/>
                <w:sz w:val="23"/>
              </w:rPr>
              <w:t>challenge</w:t>
            </w:r>
            <w:r>
              <w:rPr>
                <w:b w:val="0"/>
                <w:i w:val="0"/>
                <w:sz w:val="23"/>
              </w:rPr>
              <w:t xml:space="preserve"> (something hard); </w:t>
            </w:r>
            <w:r>
              <w:rPr>
                <w:b w:val="0"/>
                <w:i/>
                <w:sz w:val="23"/>
              </w:rPr>
              <w:t>succeed</w:t>
            </w:r>
            <w:r>
              <w:rPr>
                <w:b w:val="0"/>
                <w:i w:val="0"/>
                <w:sz w:val="23"/>
              </w:rPr>
              <w:t xml:space="preserve"> (do it well, get what you wanted); </w:t>
            </w:r>
            <w:r>
              <w:rPr>
                <w:b w:val="0"/>
                <w:i/>
                <w:sz w:val="23"/>
              </w:rPr>
              <w:t>confident</w:t>
            </w:r>
            <w:r>
              <w:rPr>
                <w:b w:val="0"/>
                <w:i w:val="0"/>
                <w:sz w:val="23"/>
              </w:rPr>
              <w:t xml:space="preserve"> (sure you can do it); </w:t>
            </w:r>
            <w:r>
              <w:rPr>
                <w:b w:val="0"/>
                <w:i/>
                <w:sz w:val="23"/>
              </w:rPr>
              <w:t>get used to</w:t>
            </w:r>
            <w:r>
              <w:rPr>
                <w:b w:val="0"/>
                <w:i w:val="0"/>
                <w:sz w:val="23"/>
              </w:rPr>
              <w:t xml:space="preserve"> (something new becomes normal); </w:t>
            </w:r>
            <w:r>
              <w:rPr>
                <w:b w:val="0"/>
                <w:i/>
                <w:sz w:val="23"/>
              </w:rPr>
              <w:t>make friends</w:t>
            </w:r>
            <w:r>
              <w:rPr>
                <w:b w:val="0"/>
                <w:i w:val="0"/>
                <w:sz w:val="23"/>
              </w:rPr>
              <w:t xml:space="preserve">; </w:t>
            </w:r>
            <w:r>
              <w:rPr>
                <w:b w:val="0"/>
                <w:i/>
                <w:sz w:val="23"/>
              </w:rPr>
              <w:t>be able to</w:t>
            </w:r>
            <w:r>
              <w:rPr>
                <w:b w:val="0"/>
                <w:i w:val="0"/>
                <w:sz w:val="23"/>
              </w:rPr>
              <w:t xml:space="preserve"> (can); </w:t>
            </w:r>
            <w:r>
              <w:rPr>
                <w:b w:val="0"/>
                <w:i/>
                <w:sz w:val="23"/>
              </w:rPr>
              <w:t>support</w:t>
            </w:r>
            <w:r>
              <w:rPr>
                <w:b w:val="0"/>
                <w:i w:val="0"/>
                <w:sz w:val="23"/>
              </w:rPr>
              <w:t xml:space="preserve"> (help, be there for someone); </w:t>
            </w:r>
            <w:r>
              <w:rPr>
                <w:b w:val="0"/>
                <w:i/>
                <w:sz w:val="23"/>
              </w:rPr>
              <w:t>celebrate</w:t>
            </w:r>
            <w:r>
              <w:rPr>
                <w:b w:val="0"/>
                <w:i w:val="0"/>
                <w:sz w:val="23"/>
              </w:rPr>
              <w:t xml:space="preserve"> (have a party, say "great job!"); </w:t>
            </w:r>
            <w:r>
              <w:rPr>
                <w:b w:val="0"/>
                <w:i/>
                <w:sz w:val="23"/>
              </w:rPr>
              <w:t>timeline</w:t>
            </w:r>
            <w:r>
              <w:rPr>
                <w:b w:val="0"/>
                <w:i w:val="0"/>
                <w:sz w:val="23"/>
              </w:rPr>
              <w:t xml:space="preserve"> (events in order on a line); </w:t>
            </w:r>
            <w:r>
              <w:rPr>
                <w:b w:val="0"/>
                <w:i/>
                <w:sz w:val="23"/>
              </w:rPr>
              <w:t>speech</w:t>
            </w:r>
            <w:r>
              <w:rPr>
                <w:b w:val="0"/>
                <w:i w:val="0"/>
                <w:sz w:val="23"/>
              </w:rPr>
              <w:t xml:space="preserve"> (a talk to many people); </w:t>
            </w:r>
            <w:r>
              <w:rPr>
                <w:b w:val="0"/>
                <w:i/>
                <w:sz w:val="23"/>
              </w:rPr>
              <w:t>audience</w:t>
            </w:r>
            <w:r>
              <w:rPr>
                <w:b w:val="0"/>
                <w:i w:val="0"/>
                <w:sz w:val="23"/>
              </w:rPr>
              <w:t xml:space="preserve"> (the people who listen).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meaning (1 min):</w:t>
            </w:r>
            <w:r>
              <w:rPr>
                <w:b w:val="0"/>
                <w:i w:val="0"/>
                <w:sz w:val="23"/>
              </w:rPr>
              <w:t xml:space="preserve"> ask "Is a challenge easy or hard?" (hard) • "When you are confident, are you sure or not sure?" (sure) • "Do you celebrate a milestone or a problem?" (a milestone).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(2 min):</w:t>
            </w:r>
            <w:r>
              <w:rPr>
                <w:b w:val="0"/>
                <w:i w:val="0"/>
                <w:sz w:val="23"/>
              </w:rPr>
              <w:t xml:space="preserve"> A says a word; B points to the picture and makes a sentence (After I finish this class, I'll celebrate.).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finish with a quick team round (3 teams; you say a clue, the first team with the word gets a point). </w:t>
            </w:r>
            <w:r>
              <w:rPr>
                <w:b/>
                <w:i w:val="0"/>
                <w:sz w:val="23"/>
              </w:rPr>
              <w:t>7–8:</w:t>
            </w:r>
            <w:r>
              <w:rPr>
                <w:b w:val="0"/>
                <w:i w:val="0"/>
                <w:sz w:val="23"/>
              </w:rPr>
              <w:t xml:space="preserve"> 2 teams.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team against the clock.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My Words:</w:t>
            </w:r>
            <w:r>
              <w:rPr>
                <w:b w:val="0"/>
                <w:i w:val="0"/>
                <w:sz w:val="23"/>
              </w:rPr>
              <w:t xml:space="preserve"> "Write any word you want in your language on the My Words page. It's your personal list. It's optional." Learners do it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6:15–6:30 · Listening + "Hear it, say it"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 With 5 or fewer, check together as a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(2 min):</w:t>
            </w:r>
            <w:r>
              <w:rPr>
                <w:b w:val="0"/>
                <w:i w:val="0"/>
                <w:sz w:val="23"/>
              </w:rPr>
              <w:t xml:space="preserve"> say: "Mariana was a learner here. Now she is giving a short talk at graduation. Then her old teacher, Mr. Hill, asks her two questions. Listen: what is her main message?"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Task A</w:t>
            </w:r>
            <w:r>
              <w:rPr>
                <w:b w:val="0"/>
                <w:i w:val="0"/>
                <w:sz w:val="23"/>
              </w:rPr>
              <w:t xml:space="preserve"> (the main idea). Pairs compare. Check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Tasks B and C together (1 min)</w:t>
            </w:r>
            <w:r>
              <w:rPr>
                <w:b w:val="0"/>
                <w:i w:val="0"/>
                <w:sz w:val="23"/>
              </w:rPr>
              <w:t xml:space="preserve"> so learners know what to listen for.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2 → Tasks B and C.</w:t>
            </w:r>
            <w:r>
              <w:rPr>
                <w:b w:val="0"/>
                <w:i w:val="0"/>
                <w:sz w:val="23"/>
              </w:rPr>
              <w:t xml:space="preserve"> Pairs compare. Then show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"Hear it, say it" (3 min):</w:t>
            </w:r>
            <w:r>
              <w:rPr>
                <w:b w:val="0"/>
                <w:i w:val="0"/>
                <w:sz w:val="23"/>
              </w:rPr>
              <w:t xml:space="preserve"> Point to the script line.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= going to: "I'm </w:t>
            </w:r>
            <w:r>
              <w:rPr>
                <w:b/>
                <w:i w:val="0"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take a training class." Then practice the pause at the comma: </w:t>
            </w:r>
            <w:r>
              <w:rPr>
                <w:b w:val="0"/>
                <w:i/>
                <w:sz w:val="23"/>
              </w:rPr>
              <w:t>When I started, (pause) I couldn't understand the bus driver.</w:t>
            </w:r>
            <w:r>
              <w:rPr>
                <w:b w:val="0"/>
                <w:i w:val="0"/>
                <w:sz w:val="23"/>
              </w:rPr>
              <w:t xml:space="preserve"> Stress the key words: </w:t>
            </w:r>
            <w:r>
              <w:rPr>
                <w:b w:val="0"/>
                <w:i/>
                <w:sz w:val="23"/>
              </w:rPr>
              <w:t>NOW I can…, NEXT…</w:t>
            </w:r>
            <w:r>
              <w:rPr>
                <w:b w:val="0"/>
                <w:i w:val="0"/>
                <w:sz w:val="23"/>
              </w:rPr>
              <w:t xml:space="preserve"> The class repeats the two lines twice.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 (about 1:54).</w:t>
            </w:r>
            <w:r>
              <w:rPr>
                <w:b w:val="0"/>
                <w:i w:val="0"/>
                <w:sz w:val="23"/>
              </w:rPr>
              <w:t xml:space="preserve"> Press play again for play 2. A third play is fine if the class needs it. The script says </w:t>
            </w:r>
            <w:r>
              <w:rPr>
                <w:b w:val="0"/>
                <w:i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. People often say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>; learners only need to recognize those words.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 C together on the board, reading the lines yourself.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6:30–6:45 · Grammar Q&amp;A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it (2 min):</w:t>
            </w:r>
            <w:r>
              <w:rPr>
                <w:b w:val="0"/>
                <w:i w:val="0"/>
                <w:sz w:val="23"/>
              </w:rPr>
              <w:t xml:space="preserve"> draw a line on the board with 2 events: </w:t>
            </w:r>
            <w:r>
              <w:rPr>
                <w:b w:val="0"/>
                <w:i/>
                <w:sz w:val="23"/>
              </w:rPr>
              <w:t>I finished school. → I got a job.</w:t>
            </w:r>
            <w:r>
              <w:rPr>
                <w:b w:val="0"/>
                <w:i w:val="0"/>
                <w:sz w:val="23"/>
              </w:rPr>
              <w:t xml:space="preserve"> Say, "</w:t>
            </w:r>
            <w:r>
              <w:rPr>
                <w:b/>
                <w:i w:val="0"/>
                <w:sz w:val="23"/>
              </w:rPr>
              <w:t>After I finished school,</w:t>
            </w:r>
            <w:r>
              <w:rPr>
                <w:b w:val="0"/>
                <w:i w:val="0"/>
                <w:sz w:val="23"/>
              </w:rPr>
              <w:t xml:space="preserve"> I got a job." Point to the comma. Then: "I got a job </w:t>
            </w:r>
            <w:r>
              <w:rPr>
                <w:b/>
                <w:i w:val="0"/>
                <w:sz w:val="23"/>
              </w:rPr>
              <w:t>after I finished school.</w:t>
            </w:r>
            <w:r>
              <w:rPr>
                <w:b w:val="0"/>
                <w:i w:val="0"/>
                <w:sz w:val="23"/>
              </w:rPr>
              <w:t>" No comma. Then the future: "</w:t>
            </w:r>
            <w:r>
              <w:rPr>
                <w:b/>
                <w:i w:val="0"/>
                <w:sz w:val="23"/>
              </w:rPr>
              <w:t>After I finish this class, I'll</w:t>
            </w:r>
            <w:r>
              <w:rPr>
                <w:b w:val="0"/>
                <w:i w:val="0"/>
                <w:sz w:val="23"/>
              </w:rPr>
              <w:t xml:space="preserve"> take Level 5." Cross out </w:t>
            </w:r>
            <w:r>
              <w:rPr>
                <w:b w:val="0"/>
                <w:i/>
                <w:sz w:val="23"/>
              </w:rPr>
              <w:t>When I will finish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boxes (5 min):</w:t>
            </w:r>
            <w:r>
              <w:rPr>
                <w:b w:val="0"/>
                <w:i w:val="0"/>
                <w:sz w:val="23"/>
              </w:rPr>
              <w:t xml:space="preserve"> Box 1: read across: </w:t>
            </w:r>
            <w:r>
              <w:rPr>
                <w:b w:val="0"/>
                <w:i/>
                <w:sz w:val="23"/>
              </w:rPr>
              <w:t>What did you do after you finished school? → After I finished school, I worked in a store.</w:t>
            </w:r>
            <w:r>
              <w:rPr>
                <w:b w:val="0"/>
                <w:i w:val="0"/>
                <w:sz w:val="23"/>
              </w:rPr>
              <w:t xml:space="preserve"> Box 2: </w:t>
            </w:r>
            <w:r>
              <w:rPr>
                <w:b w:val="0"/>
                <w:i/>
                <w:sz w:val="23"/>
              </w:rPr>
              <w:t>couldn't / was able to</w:t>
            </w:r>
            <w:r>
              <w:rPr>
                <w:b w:val="0"/>
                <w:i w:val="0"/>
                <w:sz w:val="23"/>
              </w:rPr>
              <w:t>, past continuous. Box 3: the comma. Box 4: the talk frame.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Rule of thumb and Questions and answers (2 min):</w:t>
            </w:r>
            <w:r>
              <w:rPr>
                <w:b w:val="0"/>
                <w:i w:val="0"/>
                <w:sz w:val="23"/>
              </w:rPr>
              <w:t xml:space="preserve"> read the rule of thumb aloud. Read each Q and A; the class reads the right sentence after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"Time clause first: comma or no comma?" (comma) • "</w:t>
            </w:r>
            <w:r>
              <w:rPr>
                <w:b w:val="0"/>
                <w:i/>
                <w:sz w:val="23"/>
              </w:rPr>
              <w:t>When I will finish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When I finish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When I finish</w:t>
            </w:r>
            <w:r>
              <w:rPr>
                <w:b w:val="0"/>
                <w:i w:val="0"/>
                <w:sz w:val="23"/>
              </w:rPr>
              <w:t xml:space="preserve">) • "Last month, </w:t>
            </w:r>
            <w:r>
              <w:rPr>
                <w:b w:val="0"/>
                <w:i/>
                <w:sz w:val="23"/>
              </w:rPr>
              <w:t>I could call</w:t>
            </w:r>
            <w:r>
              <w:rPr>
                <w:b w:val="0"/>
                <w:i w:val="0"/>
                <w:sz w:val="23"/>
              </w:rPr>
              <w:t xml:space="preserve"> the clinic one time, or </w:t>
            </w:r>
            <w:r>
              <w:rPr>
                <w:b w:val="0"/>
                <w:i/>
                <w:sz w:val="23"/>
              </w:rPr>
              <w:t>I was able to call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I was able to call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Practice A and B (3 min):</w:t>
            </w:r>
            <w:r>
              <w:rPr>
                <w:b w:val="0"/>
                <w:i w:val="0"/>
                <w:sz w:val="23"/>
              </w:rPr>
              <w:t xml:space="preserve"> learners write, then pairs check. Go over the answers. Read the Common mistakes table together: "Don't say… Say…".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check (last 3 min):</w:t>
            </w:r>
            <w:r>
              <w:rPr>
                <w:b w:val="0"/>
                <w:i w:val="0"/>
                <w:sz w:val="23"/>
              </w:rPr>
              <w:t xml:space="preserve"> A points to a picture and asks, "When did you </w:t>
            </w:r>
            <w:r>
              <w:rPr>
                <w:b/>
                <w:i w:val="0"/>
                <w:sz w:val="23"/>
              </w:rPr>
              <w:t>make friends</w:t>
            </w:r>
            <w:r>
              <w:rPr>
                <w:b w:val="0"/>
                <w:i w:val="0"/>
                <w:sz w:val="23"/>
              </w:rPr>
              <w:t xml:space="preserve"> here?" B answers with a time clause: "</w:t>
            </w:r>
            <w:r>
              <w:rPr>
                <w:b/>
                <w:i w:val="0"/>
                <w:sz w:val="23"/>
              </w:rPr>
              <w:t>When I started</w:t>
            </w:r>
            <w:r>
              <w:rPr>
                <w:b w:val="0"/>
                <w:i w:val="0"/>
                <w:sz w:val="23"/>
              </w:rPr>
              <w:t xml:space="preserve"> this class, I made friends."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swap partners once.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you join one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check. Talk Time practices it.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 w:val="0"/>
                <w:i/>
                <w:sz w:val="23"/>
              </w:rPr>
              <w:t>When I started, I couldn't… • After I finished…, I… • Now I can… • After I finish this class, I'll…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7:00–7:15 · Talk Time: Story Timeline + Talk Rehearsal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it first (1 min):</w:t>
            </w:r>
            <w:r>
              <w:rPr>
                <w:b w:val="0"/>
                <w:i w:val="0"/>
                <w:sz w:val="23"/>
              </w:rPr>
              <w:t xml:space="preserve"> show your own 5-event timeline on the board and tell it in 1 minute: "When I started teaching, I was nervous. After I taught my first class, I felt better…" Then model a feedback card: "One thing I liked: your timeline was clear. One tip: speak a little slower."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1 (7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Story Timeline (pairs).</w:t>
            </w:r>
            <w:r>
              <w:rPr>
                <w:b w:val="0"/>
                <w:i w:val="0"/>
                <w:sz w:val="23"/>
              </w:rPr>
              <w:t xml:space="preserve"> Each learner writes 5 events from their own learning on the timeline (their choice; "my life in this class" is enough). They tell the timeline to a partner with </w:t>
            </w:r>
            <w:r>
              <w:rPr>
                <w:b w:val="0"/>
                <w:i/>
                <w:sz w:val="23"/>
              </w:rPr>
              <w:t>when / before / after</w:t>
            </w:r>
            <w:r>
              <w:rPr>
                <w:b w:val="0"/>
                <w:i w:val="0"/>
                <w:sz w:val="23"/>
              </w:rPr>
              <w:t>. The partner asks one question.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2 (6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Talk Rehearsal (groups of 3).</w:t>
            </w:r>
            <w:r>
              <w:rPr>
                <w:b w:val="0"/>
                <w:i w:val="0"/>
                <w:sz w:val="23"/>
              </w:rPr>
              <w:t xml:space="preserve"> Each learner tells their story (1–2 minutes) with the talk frame. The two listeners fill in a feedback card.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pairs; then groups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7–8 learners:</w:t>
            </w:r>
            <w:r>
              <w:rPr>
                <w:b w:val="0"/>
                <w:i w:val="0"/>
                <w:sz w:val="23"/>
              </w:rPr>
              <w:t xml:space="preserve"> pairs; then groups of 3 (or 2 groups of 4).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each learner tells the whole group; you give the feedback cards.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Every answer needs a reason; every partner asks a follow-up.</w:t>
            </w:r>
            <w:r>
              <w:rPr>
                <w:b w:val="0"/>
                <w:i w:val="0"/>
                <w:sz w:val="23"/>
              </w:rPr>
              <w:t xml:space="preserve"> Walk around and listen. Note 2 good sentences to praise and 1 common error for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round 1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7:15–7:25 · Read &amp; Write: A learner story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read and answer; individual writing. With 5 or fewer, read the text aloud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(4 min):</w:t>
            </w:r>
            <w:r>
              <w:rPr>
                <w:b w:val="0"/>
                <w:i w:val="0"/>
                <w:sz w:val="23"/>
              </w:rPr>
              <w:t xml:space="preserve"> Learners read the invented story on the Read &amp; Write page, mark the time words, and answer the questions. Say: "Read fast first. Then find the answers." Pairs answer questions 1–5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(1 min):</w:t>
            </w:r>
            <w:r>
              <w:rPr>
                <w:b w:val="0"/>
                <w:i w:val="0"/>
                <w:sz w:val="23"/>
              </w:rPr>
              <w:t xml:space="preserve"> go over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(5 min):</w:t>
            </w:r>
            <w:r>
              <w:rPr>
                <w:b w:val="0"/>
                <w:i w:val="0"/>
                <w:sz w:val="23"/>
              </w:rPr>
              <w:t xml:space="preserve"> Learners write an email (5–8 sentences) to their teacher about their story so far, with </w:t>
            </w:r>
            <w:r>
              <w:rPr>
                <w:b w:val="0"/>
                <w:i/>
                <w:sz w:val="23"/>
              </w:rPr>
              <w:t>when / before / after</w:t>
            </w:r>
            <w:r>
              <w:rPr>
                <w:b w:val="0"/>
                <w:i w:val="0"/>
                <w:sz w:val="23"/>
              </w:rPr>
              <w:t>. Show the example. This is the start of their graduation talk (Homework item 3). Learners start in class and finish at home (Homework item 2).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questions 1–5 only; the writing becomes homework.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 (3 min):</w:t>
            </w:r>
            <w:r>
              <w:rPr>
                <w:b w:val="0"/>
                <w:i w:val="0"/>
                <w:sz w:val="23"/>
              </w:rPr>
              <w:t xml:space="preserve"> learners open the Exit Ticket page and answer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with a reason: </w:t>
            </w:r>
            <w:r>
              <w:rPr>
                <w:b w:val="0"/>
                <w:i/>
                <w:sz w:val="23"/>
              </w:rPr>
              <w:t>Write about one change in your life.</w:t>
            </w:r>
            <w:r>
              <w:rPr>
                <w:b w:val="0"/>
                <w:i w:val="0"/>
                <w:sz w:val="23"/>
              </w:rPr>
              <w:t xml:space="preserve"> Example on the board: </w:t>
            </w:r>
            <w:r>
              <w:rPr>
                <w:b w:val="0"/>
                <w:i/>
                <w:sz w:val="23"/>
              </w:rPr>
              <w:t>When I started this class, I couldn't talk on the phone in English. I was afraid to call the clinic. Now I can call by myself, because I practiced every week.</w:t>
            </w:r>
            <w:r>
              <w:rPr>
                <w:b w:val="0"/>
                <w:i w:val="0"/>
                <w:sz w:val="23"/>
              </w:rPr>
              <w:t xml:space="preserve"> With 5 or fewer, a learner can say it to you first and then write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pages.</w:t>
            </w:r>
            <w:r>
              <w:rPr>
                <w:b w:val="0"/>
                <w:i w:val="0"/>
                <w:sz w:val="23"/>
              </w:rPr>
              <w:t xml:space="preserve"> After class, sort them into ✓ / almost / not yet. Start next week with 2 corrections on the board (no names).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(2 min):</w:t>
            </w:r>
            <w:r>
              <w:rPr>
                <w:b w:val="0"/>
                <w:i w:val="0"/>
                <w:sz w:val="23"/>
              </w:rPr>
              <w:t xml:space="preserve"> open the Homework page. Do item 1 together (item 1: </w:t>
            </w:r>
            <w:r>
              <w:rPr>
                <w:b w:val="0"/>
                <w:i/>
                <w:sz w:val="23"/>
              </w:rPr>
              <w:t>after / I / finish / work, / I / come / to class (past) → After I finished work, I came to class.</w:t>
            </w:r>
            <w:r>
              <w:rPr>
                <w:b w:val="0"/>
                <w:i w:val="0"/>
                <w:sz w:val="23"/>
              </w:rPr>
              <w:t>). Say: "About 15–20 minutes. Finish your Read &amp; Write writing at home."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L4_L13_listening.mp3</w:t>
      </w:r>
      <w:r>
        <w:rPr>
          <w:b/>
          <w:i w:val="0"/>
          <w:color w:val="1B6F7A"/>
          <w:sz w:val="30"/>
        </w:rPr>
        <w:t xml:space="preserve"> (about 1:54; the conversation plays once, so press play again for the second listen)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</w:t>
            </w:r>
            <w:r>
              <w:rPr>
                <w:rFonts w:ascii="Consolas" w:hAnsi="Consolas"/>
                <w:b w:val="0"/>
                <w:i w:val="0"/>
                <w:color w:val="8B1A1A"/>
                <w:sz w:val="22"/>
              </w:rPr>
              <w:t>L4_L13_listening.mp3</w:t>
            </w:r>
            <w:r>
              <w:rPr>
                <w:b w:val="0"/>
                <w:i w:val="0"/>
                <w:sz w:val="22"/>
              </w:rPr>
              <w:t xml:space="preserve"> from a phone + small speaker. No speaker? Read the script with a volunteer, at a natural, friendly speed. The script says </w:t>
            </w:r>
            <w:r>
              <w:rPr>
                <w:b w:val="0"/>
                <w:i/>
                <w:sz w:val="22"/>
              </w:rPr>
              <w:t>going to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want to</w:t>
            </w:r>
            <w:r>
              <w:rPr>
                <w:b w:val="0"/>
                <w:i w:val="0"/>
                <w:sz w:val="22"/>
              </w:rPr>
              <w:t xml:space="preserve">. People often say </w:t>
            </w:r>
            <w:r>
              <w:rPr>
                <w:b w:val="0"/>
                <w:i/>
                <w:sz w:val="22"/>
              </w:rPr>
              <w:t>gonna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wanna</w:t>
            </w:r>
            <w:r>
              <w:rPr>
                <w:b w:val="0"/>
                <w:i w:val="0"/>
                <w:sz w:val="22"/>
              </w:rPr>
              <w:t>; learners only need to recognize those words.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thirteen. Mariana was a learner at this school. Now she is giving a short talk at graduation. Then her old teacher, Mr. Hill, asks her two questions.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Good evening, everyone. My name is Mariana. When I started English classes here, I couldn't understand the bus driver. I was afraid to use the phone.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The first year was hard. I had a night job at a restaurant, and I was tired. But my classmates helped me, and I made friends.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After I finished Level 2, I got a new job at a hotel. Before I started that job, I practiced my interview with my teacher. Last year, I was able to call the clinic by myself for the first time. That was a big milestone for me.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Now I can talk to guests at work, and I help my kids with their homework. I'm more confident.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What is next for me? Next, I'm going to take a training class. I want a job at the front desk. My advice to you is simple. Come to class, and do not be afraid to make mistakes. Thank you for listening.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Thank you, Mariana. That was wonderful. Can I ask you two questions?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Of course.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What was the biggest challenge for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Getting used to the phone. When I called someone, I couldn't understand them very well. Now it's easy for me.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And what helped you the most?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My classmates. When I was tired, they supported me. After class ended, we often studied together. And we celebrated every small success.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Thank you. Everyone, let's celebrate Mariana!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 (Come to class, and don't be afraid to make mistakes.).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bus driver, 2 restaurant, 3 hotel, 4 clinic, 5 training class, 6 the phone.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When, 2 After, 3 Before, 4 When, 5 When, 6 After.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When, 2 couldn't, 3 will, 4 able, 5 working, 6 finish.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finish, 2 After I finished school,, 3 couldn't, 4 was able to, 5 work, 6 made.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After I finished work, I came to class. 2 Before I started this job, I couldn't drive. 3 After I finish this class, I'll take Level 5. 4 Last month, I was able to call the clinic. </w:t>
      </w:r>
      <w:r>
        <w:rPr>
          <w:b w:val="0"/>
          <w:i/>
          <w:sz w:val="23"/>
        </w:rPr>
        <w:t>Homework 2 and 3: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Homework 4:</w:t>
      </w:r>
      <w:r>
        <w:rPr>
          <w:b w:val="0"/>
          <w:i w:val="0"/>
          <w:sz w:val="23"/>
        </w:rPr>
        <w:t xml:space="preserve"> 1 that, 2 who, 3 anyone, 4 mustn't, 5 that.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He couldn't read the bus schedule. • 2 His neighbor told him. • 3 He came to class. • 4 He filled out a job application online. • 5 He's going to take a forklift training class. • </w:t>
      </w:r>
      <w:r>
        <w:rPr>
          <w:b w:val="0"/>
          <w:i/>
          <w:sz w:val="23"/>
        </w:rPr>
        <w:t>Writing (C):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A good answer:</w:t>
      </w:r>
      <w:r>
        <w:rPr>
          <w:b w:val="0"/>
          <w:i w:val="0"/>
          <w:sz w:val="23"/>
        </w:rPr>
        <w:t xml:space="preserve"> "When I started this class, I couldn't talk on the phone in English. I was afraid to call the clinic. Now I can call by myself, because I practiced every week."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Stories are the learner's choice.</w:t>
      </w:r>
      <w:r>
        <w:rPr>
          <w:b w:val="0"/>
          <w:i w:val="0"/>
          <w:sz w:val="23"/>
        </w:rPr>
        <w:t xml:space="preserve"> "My life in this class" or "my job" is always enough. Never ask about migration journeys, family separation, or other hard events. If a learner shares something hard, thank them and move 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Model first:</w:t>
      </w:r>
      <w:r>
        <w:rPr>
          <w:b w:val="0"/>
          <w:i w:val="0"/>
          <w:sz w:val="23"/>
        </w:rPr>
        <w:t xml:space="preserve"> tell your own 1-minute story with the talk frame before learners start. Reading from paper is OK, today and at graduation.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Writing check 5 (the graduation talk):</w:t>
      </w:r>
      <w:r>
        <w:rPr>
          <w:b w:val="0"/>
          <w:i w:val="0"/>
          <w:sz w:val="23"/>
        </w:rPr>
        <w:t xml:space="preserve"> the Read &amp; Write email (5–8 sentences) is the first draft. Learners finish the full talk at home (Homework item 3, 12–15 sentences, about 2 minutes). Collect it next week and give one or two tips.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Next weeks:</w:t>
      </w:r>
      <w:r>
        <w:rPr>
          <w:b w:val="0"/>
          <w:i w:val="0"/>
          <w:sz w:val="23"/>
        </w:rPr>
        <w:t xml:space="preserve"> Week 15 is the final exam; Week 16 is graduation, where learners can give their talk.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Pronunciation:</w:t>
      </w:r>
      <w:r>
        <w:rPr>
          <w:b w:val="0"/>
          <w:i w:val="0"/>
          <w:sz w:val="23"/>
        </w:rPr>
        <w:t xml:space="preserve"> pause at the comma after a time clause: </w:t>
      </w:r>
      <w:r>
        <w:rPr>
          <w:b w:val="0"/>
          <w:i/>
          <w:sz w:val="23"/>
        </w:rPr>
        <w:t>When I started, (pause) I couldn't…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Spanish and other languages:</w:t>
      </w:r>
      <w:r>
        <w:rPr>
          <w:b w:val="0"/>
          <w:i w:val="0"/>
          <w:sz w:val="23"/>
        </w:rPr>
        <w:t xml:space="preserve"> the contrast tip on the Grammar page is optional. Learners read it on their own. You never need to read, translate, or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says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. People often say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>. Learners only need to recognize it; they can always say the full form.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My Story So Far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 asks a question. B answers in 3 sentences: the answer, a reason, and a detail. A asks one follow-up question.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59"/>
        <w:gridCol w:w="5788"/>
      </w:tblGrid>
      <w:tr>
        <w:trPr>
          <w:cantSplit/>
          <w:tblHeader/>
        </w:trPr>
        <w:tc>
          <w:tcPr>
            <w:tcW w:type="dxa" w:w="385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57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385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is one warning sign of a scam?</w:t>
            </w:r>
          </w:p>
        </w:tc>
        <w:tc>
          <w:tcPr>
            <w:tcW w:type="dxa" w:w="57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should you do with a text that asks for your PIN?</w:t>
            </w:r>
          </w:p>
        </w:tc>
      </w:tr>
      <w:tr>
        <w:trPr>
          <w:cantSplit/>
        </w:trPr>
        <w:tc>
          <w:tcPr>
            <w:tcW w:type="dxa" w:w="385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Who can you call to check a bill?</w:t>
            </w:r>
          </w:p>
        </w:tc>
        <w:tc>
          <w:tcPr>
            <w:tcW w:type="dxa" w:w="57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Is it a scam? "You won a prize! Pay $20 to get it."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Why? • What should you do?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your partner's name and one warning sign from Homework item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91"/>
        <w:gridCol w:w="6156"/>
      </w:tblGrid>
      <w:tr>
        <w:trPr>
          <w:cantSplit/>
          <w:tblHeader/>
        </w:trPr>
        <w:tc>
          <w:tcPr>
            <w:tcW w:type="dxa" w:w="34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name</w:t>
            </w:r>
          </w:p>
        </w:tc>
        <w:tc>
          <w:tcPr>
            <w:tcW w:type="dxa" w:w="615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Their warning sign and what to do</w:t>
            </w:r>
          </w:p>
        </w:tc>
      </w:tr>
      <w:tr>
        <w:trPr>
          <w:cantSplit/>
        </w:trPr>
        <w:tc>
          <w:tcPr>
            <w:tcW w:type="dxa" w:w="349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6157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14): My Story So Far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14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milesto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milestone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challen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challenge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succe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succeed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confide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confident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get_used_t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get used to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make_friend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make friends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be_able_t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be able to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suppor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support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celebra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celebrate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timelin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timeline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spee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speech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audienc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audience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When did you…?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 and asks, "When did you </w:t>
      </w:r>
      <w:r>
        <w:rPr>
          <w:b/>
          <w:i w:val="0"/>
          <w:sz w:val="26"/>
        </w:rPr>
        <w:t>make friends</w:t>
      </w:r>
      <w:r>
        <w:rPr>
          <w:b w:val="0"/>
          <w:i w:val="0"/>
          <w:sz w:val="26"/>
        </w:rPr>
        <w:t xml:space="preserve"> here?" B answers with a time clause: "</w:t>
      </w:r>
      <w:r>
        <w:rPr>
          <w:b/>
          <w:i w:val="0"/>
          <w:sz w:val="26"/>
        </w:rPr>
        <w:t>When I started</w:t>
      </w:r>
      <w:r>
        <w:rPr>
          <w:b w:val="0"/>
          <w:i w:val="0"/>
          <w:sz w:val="26"/>
        </w:rPr>
        <w:t xml:space="preserve"> this class, I made friends."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My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My personal word list.</w:t>
      </w:r>
      <w:r>
        <w:rPr>
          <w:b w:val="0"/>
          <w:i w:val="0"/>
          <w:sz w:val="26"/>
        </w:rPr>
        <w:t xml:space="preserve"> Write each word in your language, if you want. Then write your own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example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milestone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challenge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succeed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confident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get used to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friends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be able to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support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celebrate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timeline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speech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audience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Add 2 more words from tonight (from the listening, the reading, or your partner).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 former learner, Mariana, gives a short graduation talk about her learning: then, what was hard, now, and next. Her old teacher, Mr. Hill, asks her two questions.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is Mariana's main message?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Come to class, and don't be afraid to make mistakes.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Hotel jobs are easy.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Level 5 is too hard.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Her story in order: circle the answer.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First, when she started, she couldn't understand the (</w:t>
      </w:r>
      <w:r>
        <w:rPr>
          <w:b/>
          <w:i w:val="0"/>
          <w:sz w:val="26"/>
        </w:rPr>
        <w:t>bus driver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teacher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Then, in her first year, she worked at a (</w:t>
      </w:r>
      <w:r>
        <w:rPr>
          <w:b/>
          <w:i w:val="0"/>
          <w:sz w:val="26"/>
        </w:rPr>
        <w:t>restaurant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hotel</w:t>
      </w:r>
      <w:r>
        <w:rPr>
          <w:b w:val="0"/>
          <w:i w:val="0"/>
          <w:sz w:val="26"/>
        </w:rPr>
        <w:t>) at night.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After Level 2, she got a job at a (</w:t>
      </w:r>
      <w:r>
        <w:rPr>
          <w:b/>
          <w:i w:val="0"/>
          <w:sz w:val="26"/>
        </w:rPr>
        <w:t>hotel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clinic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Last year, she called the (</w:t>
      </w:r>
      <w:r>
        <w:rPr>
          <w:b/>
          <w:i w:val="0"/>
          <w:sz w:val="26"/>
        </w:rPr>
        <w:t>clinic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school</w:t>
      </w:r>
      <w:r>
        <w:rPr>
          <w:b w:val="0"/>
          <w:i w:val="0"/>
          <w:sz w:val="26"/>
        </w:rPr>
        <w:t>) by herself.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Next, after Level 5, she's going to take a (</w:t>
      </w:r>
      <w:r>
        <w:rPr>
          <w:b/>
          <w:i w:val="0"/>
          <w:sz w:val="26"/>
        </w:rPr>
        <w:t>training class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vacation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Her biggest challenge was (</w:t>
      </w:r>
      <w:r>
        <w:rPr>
          <w:b/>
          <w:i w:val="0"/>
          <w:sz w:val="26"/>
        </w:rPr>
        <w:t>the phone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the bus</w:t>
      </w:r>
      <w:r>
        <w:rPr>
          <w:b w:val="0"/>
          <w:i w:val="0"/>
          <w:sz w:val="26"/>
        </w:rPr>
        <w:t>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Listen again. Write </w:t>
      </w:r>
      <w:r>
        <w:rPr>
          <w:b/>
          <w:i/>
          <w:color w:val="1B6F7A"/>
          <w:sz w:val="34"/>
        </w:rPr>
        <w:t>before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after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when</w:t>
      </w:r>
      <w:r>
        <w:rPr>
          <w:b/>
          <w:i w:val="0"/>
          <w:color w:val="1B6F7A"/>
          <w:sz w:val="34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 I started English classes here, I couldn't understand the bus driver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____________ I finished Level 2, I got a new job at a hotel.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____________ I started that job, I practiced my interview with my teacher.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____________ I called someone, I couldn't understand them very well.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____________ I was tired, they supported me.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____________ class ended, we often studied together.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= going to: "I'm </w:t>
      </w:r>
      <w:r>
        <w:rPr>
          <w:b/>
          <w:i w:val="0"/>
          <w:sz w:val="26"/>
        </w:rPr>
        <w:t>going to</w:t>
      </w:r>
      <w:r>
        <w:rPr>
          <w:b w:val="0"/>
          <w:i w:val="0"/>
          <w:sz w:val="26"/>
        </w:rPr>
        <w:t xml:space="preserve"> take a training class." You can say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. Listen for the short pause at the comma: </w:t>
      </w:r>
      <w:r>
        <w:rPr>
          <w:b w:val="0"/>
          <w:i/>
          <w:sz w:val="26"/>
        </w:rPr>
        <w:t>When I started, (pause) I couldn't…</w:t>
      </w:r>
      <w:r>
        <w:rPr>
          <w:b w:val="0"/>
          <w:i w:val="0"/>
          <w:sz w:val="26"/>
        </w:rPr>
        <w:t xml:space="preserve"> Do the same in your talk. Stress the key words: </w:t>
      </w:r>
      <w:r>
        <w:rPr>
          <w:b w:val="0"/>
          <w:i/>
          <w:sz w:val="26"/>
        </w:rPr>
        <w:t>NOW I can…, NEXT…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from the left side. B answers from the right side.</w:t>
      </w:r>
      <w:r>
        <w:rPr>
          <w:b w:val="0"/>
          <w:i w:val="0"/>
          <w:sz w:val="26"/>
        </w:rPr>
        <w:t xml:space="preserve"> Choose one part from each column.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before / after / when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13"/>
        <w:gridCol w:w="2418"/>
        <w:gridCol w:w="316"/>
        <w:gridCol w:w="2418"/>
        <w:gridCol w:w="2380"/>
      </w:tblGrid>
      <w:tr>
        <w:trPr>
          <w:cantSplit/>
        </w:trPr>
        <w:tc>
          <w:tcPr>
            <w:tcW w:type="dxa" w:w="4533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799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did you do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after you finished school?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After I finished school,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worked in a store.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How did you feel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when you started this job?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When I started this job,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didn't know anyone.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couldn't you do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before this class?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Before I started this class,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couldn't fill out a form.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will you do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after you finish this class?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After I finish this class,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I'll take Level 5.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couldn't / was able to</w:t>
      </w:r>
      <w:r>
        <w:rPr>
          <w:b/>
          <w:i w:val="0"/>
          <w:color w:val="1B6F7A"/>
          <w:sz w:val="34"/>
        </w:rPr>
        <w:t xml:space="preserve">; </w:t>
      </w:r>
      <w:r>
        <w:rPr>
          <w:b/>
          <w:i/>
          <w:color w:val="1B6F7A"/>
          <w:sz w:val="34"/>
        </w:rPr>
        <w:t>was …ing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77"/>
        <w:gridCol w:w="2625"/>
        <w:gridCol w:w="316"/>
        <w:gridCol w:w="2749"/>
        <w:gridCol w:w="2179"/>
      </w:tblGrid>
      <w:tr>
        <w:trPr>
          <w:cantSplit/>
        </w:trPr>
        <w:tc>
          <w:tcPr>
            <w:tcW w:type="dxa" w:w="4402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929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77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Could you</w:t>
            </w:r>
          </w:p>
        </w:tc>
        <w:tc>
          <w:tcPr>
            <w:tcW w:type="dxa" w:w="26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understand the bus driver?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7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couldn't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21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Now I </w:t>
            </w:r>
            <w:r>
              <w:rPr>
                <w:b/>
                <w:i w:val="0"/>
                <w:sz w:val="25"/>
              </w:rPr>
              <w:t>can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77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Were you able to</w:t>
            </w:r>
          </w:p>
        </w:tc>
        <w:tc>
          <w:tcPr>
            <w:tcW w:type="dxa" w:w="26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call the clinic?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7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was able to</w:t>
            </w:r>
          </w:p>
        </w:tc>
        <w:tc>
          <w:tcPr>
            <w:tcW w:type="dxa" w:w="21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call by myself last month.</w:t>
            </w:r>
          </w:p>
        </w:tc>
      </w:tr>
      <w:tr>
        <w:trPr>
          <w:cantSplit/>
        </w:trPr>
        <w:tc>
          <w:tcPr>
            <w:tcW w:type="dxa" w:w="177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were you doing</w:t>
            </w:r>
          </w:p>
        </w:tc>
        <w:tc>
          <w:tcPr>
            <w:tcW w:type="dxa" w:w="26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when you met your friend?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 was working</w:t>
            </w:r>
            <w:r>
              <w:rPr>
                <w:b w:val="0"/>
                <w:i w:val="0"/>
                <w:sz w:val="25"/>
              </w:rPr>
              <w:t xml:space="preserve"> at a restaurant</w:t>
            </w:r>
          </w:p>
        </w:tc>
        <w:tc>
          <w:tcPr>
            <w:tcW w:type="dxa" w:w="21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when</w:t>
            </w:r>
            <w:r>
              <w:rPr>
                <w:b w:val="0"/>
                <w:i w:val="0"/>
                <w:sz w:val="25"/>
              </w:rPr>
              <w:t xml:space="preserve"> I met 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before / after / when</w:t>
      </w:r>
      <w:r>
        <w:rPr>
          <w:b w:val="0"/>
          <w:i w:val="0"/>
          <w:sz w:val="26"/>
        </w:rPr>
        <w:t xml:space="preserve"> + a full sentence (</w:t>
      </w:r>
      <w:r>
        <w:rPr>
          <w:b w:val="0"/>
          <w:i/>
          <w:sz w:val="26"/>
        </w:rPr>
        <w:t>I started</w:t>
      </w:r>
      <w:r>
        <w:rPr>
          <w:b w:val="0"/>
          <w:i w:val="0"/>
          <w:sz w:val="26"/>
        </w:rPr>
        <w:t xml:space="preserve">, </w:t>
      </w:r>
      <w:r>
        <w:rPr>
          <w:b w:val="0"/>
          <w:i/>
          <w:sz w:val="26"/>
        </w:rPr>
        <w:t>I finished</w:t>
      </w:r>
      <w:r>
        <w:rPr>
          <w:b w:val="0"/>
          <w:i w:val="0"/>
          <w:sz w:val="26"/>
        </w:rPr>
        <w:t xml:space="preserve">). The time part can come </w:t>
      </w:r>
      <w:r>
        <w:rPr>
          <w:b/>
          <w:i w:val="0"/>
          <w:sz w:val="26"/>
        </w:rPr>
        <w:t>first</w:t>
      </w:r>
      <w:r>
        <w:rPr>
          <w:b w:val="0"/>
          <w:i w:val="0"/>
          <w:sz w:val="26"/>
        </w:rPr>
        <w:t xml:space="preserve"> (with a comma) or </w:t>
      </w:r>
      <w:r>
        <w:rPr>
          <w:b/>
          <w:i w:val="0"/>
          <w:sz w:val="26"/>
        </w:rPr>
        <w:t>second</w:t>
      </w:r>
      <w:r>
        <w:rPr>
          <w:b w:val="0"/>
          <w:i w:val="0"/>
          <w:sz w:val="26"/>
        </w:rPr>
        <w:t xml:space="preserve"> (no comma). For the future, use the present after </w:t>
      </w:r>
      <w:r>
        <w:rPr>
          <w:b w:val="0"/>
          <w:i/>
          <w:sz w:val="26"/>
        </w:rPr>
        <w:t>when / after / before</w:t>
      </w:r>
      <w:r>
        <w:rPr>
          <w:b w:val="0"/>
          <w:i w:val="0"/>
          <w:sz w:val="26"/>
        </w:rPr>
        <w:t xml:space="preserve">: </w:t>
      </w:r>
      <w:r>
        <w:rPr>
          <w:b/>
          <w:i/>
          <w:sz w:val="26"/>
        </w:rPr>
        <w:t>After I finish this class, I'll take Level 5.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Grammar Box 3: the comma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TIME PART FIRST: comma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TIME PART SECOND: no comma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started, I didn't know anyone.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 didn't know anyone when I started.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 this class, I'll take Level 5.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I'll take Level 5 after I finish this class.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the talk frame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4"/>
        <w:gridCol w:w="7043"/>
      </w:tblGrid>
      <w:tr>
        <w:trPr>
          <w:cantSplit/>
          <w:tblHeader/>
        </w:trPr>
        <w:tc>
          <w:tcPr>
            <w:tcW w:type="dxa" w:w="26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</w:t>
            </w:r>
          </w:p>
        </w:tc>
        <w:tc>
          <w:tcPr>
            <w:tcW w:type="dxa" w:w="704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SAY</w:t>
            </w:r>
          </w:p>
        </w:tc>
      </w:tr>
      <w:tr>
        <w:trPr>
          <w:cantSplit/>
        </w:trPr>
        <w:tc>
          <w:tcPr>
            <w:tcW w:type="dxa" w:w="26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Then</w:t>
            </w:r>
          </w:p>
        </w:tc>
        <w:tc>
          <w:tcPr>
            <w:tcW w:type="dxa" w:w="70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started…, I couldn't…</w:t>
            </w:r>
          </w:p>
        </w:tc>
      </w:tr>
      <w:tr>
        <w:trPr>
          <w:cantSplit/>
        </w:trPr>
        <w:tc>
          <w:tcPr>
            <w:tcW w:type="dxa" w:w="26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What was hard</w:t>
            </w:r>
          </w:p>
        </w:tc>
        <w:tc>
          <w:tcPr>
            <w:tcW w:type="dxa" w:w="70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It was hard because… But I've…</w:t>
            </w:r>
          </w:p>
        </w:tc>
      </w:tr>
      <w:tr>
        <w:trPr>
          <w:cantSplit/>
        </w:trPr>
        <w:tc>
          <w:tcPr>
            <w:tcW w:type="dxa" w:w="26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Now</w:t>
            </w:r>
          </w:p>
        </w:tc>
        <w:tc>
          <w:tcPr>
            <w:tcW w:type="dxa" w:w="70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Now I can… I'm more confident.</w:t>
            </w:r>
          </w:p>
        </w:tc>
      </w:tr>
      <w:tr>
        <w:trPr>
          <w:cantSplit/>
        </w:trPr>
        <w:tc>
          <w:tcPr>
            <w:tcW w:type="dxa" w:w="26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Next</w:t>
            </w:r>
          </w:p>
        </w:tc>
        <w:tc>
          <w:tcPr>
            <w:tcW w:type="dxa" w:w="704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finish…, I'll… because…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When I will finish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When I finish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/>
          <w:sz w:val="26"/>
        </w:rPr>
        <w:t>When I finish this class, I'll take Level 5.</w:t>
      </w:r>
      <w:r>
        <w:rPr>
          <w:b w:val="0"/>
          <w:i w:val="0"/>
          <w:sz w:val="26"/>
        </w:rPr>
        <w:t xml:space="preserve"> Use the present after </w:t>
      </w:r>
      <w:r>
        <w:rPr>
          <w:b w:val="0"/>
          <w:i/>
          <w:sz w:val="26"/>
        </w:rPr>
        <w:t>when / after / before</w:t>
      </w:r>
      <w:r>
        <w:rPr>
          <w:b w:val="0"/>
          <w:i w:val="0"/>
          <w:sz w:val="26"/>
        </w:rPr>
        <w:t xml:space="preserve">, like after </w:t>
      </w:r>
      <w:r>
        <w:rPr>
          <w:b w:val="0"/>
          <w:i/>
          <w:sz w:val="26"/>
        </w:rPr>
        <w:t>if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Do I need a comma?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Time part first: comma. </w:t>
      </w:r>
      <w:r>
        <w:rPr>
          <w:b/>
          <w:i/>
          <w:sz w:val="26"/>
        </w:rPr>
        <w:t>After I finished school, I worked.</w:t>
      </w:r>
      <w:r>
        <w:rPr>
          <w:b w:val="0"/>
          <w:i w:val="0"/>
          <w:sz w:val="26"/>
        </w:rPr>
        <w:t xml:space="preserve"> Time part second: no comma. </w:t>
      </w:r>
      <w:r>
        <w:rPr>
          <w:b w:val="0"/>
          <w:i/>
          <w:sz w:val="26"/>
        </w:rPr>
        <w:t>I worked after I finished school.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couldn't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wasn't able to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Both are OK: </w:t>
      </w:r>
      <w:r>
        <w:rPr>
          <w:b/>
          <w:i/>
          <w:sz w:val="26"/>
        </w:rPr>
        <w:t>I couldn't drive. / I wasn't able to drive.</w:t>
      </w:r>
      <w:r>
        <w:rPr>
          <w:b w:val="0"/>
          <w:i w:val="0"/>
          <w:sz w:val="26"/>
        </w:rPr>
        <w:t xml:space="preserve"> For one success in the past, use </w:t>
      </w:r>
      <w:r>
        <w:rPr>
          <w:b w:val="0"/>
          <w:i/>
          <w:sz w:val="26"/>
        </w:rPr>
        <w:t>was able to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I was able to call the clinic.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Practice A: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 I started this job, I didn't know anyone.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Before I came here, I ____________ speak English. (can't)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After I finish this class, I ____________ take Level 5.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Last month, I was ____________ to call the clinic by myself.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 was ____________ at a store when I met my friend. (work)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When I ____________ this class, I'll celebrate. (finish / will finish)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When I (</w:t>
      </w:r>
      <w:r>
        <w:rPr>
          <w:b/>
          <w:i w:val="0"/>
          <w:sz w:val="26"/>
        </w:rPr>
        <w:t>finish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will finish</w:t>
      </w:r>
      <w:r>
        <w:rPr>
          <w:b w:val="0"/>
          <w:i w:val="0"/>
          <w:sz w:val="26"/>
        </w:rPr>
        <w:t>) the class, I'll look for a new job.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After I finished school,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After I finished school</w:t>
      </w:r>
      <w:r>
        <w:rPr>
          <w:b w:val="0"/>
          <w:i w:val="0"/>
          <w:sz w:val="26"/>
        </w:rPr>
        <w:t>) I worked in a store.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Before I started class, I (</w:t>
      </w:r>
      <w:r>
        <w:rPr>
          <w:b/>
          <w:i w:val="0"/>
          <w:sz w:val="26"/>
        </w:rPr>
        <w:t>couldn't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can't</w:t>
      </w:r>
      <w:r>
        <w:rPr>
          <w:b w:val="0"/>
          <w:i w:val="0"/>
          <w:sz w:val="26"/>
        </w:rPr>
        <w:t>) read the bus schedule.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was able to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could to</w:t>
      </w:r>
      <w:r>
        <w:rPr>
          <w:b w:val="0"/>
          <w:i w:val="0"/>
          <w:sz w:val="26"/>
        </w:rPr>
        <w:t>) fill out the form by myself.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 used to (</w:t>
      </w:r>
      <w:r>
        <w:rPr>
          <w:b/>
          <w:i w:val="0"/>
          <w:sz w:val="26"/>
        </w:rPr>
        <w:t>work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working</w:t>
      </w:r>
      <w:r>
        <w:rPr>
          <w:b w:val="0"/>
          <w:i w:val="0"/>
          <w:sz w:val="26"/>
        </w:rPr>
        <w:t>) at night, but now I work days.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I've (</w:t>
      </w:r>
      <w:r>
        <w:rPr>
          <w:b/>
          <w:i w:val="0"/>
          <w:sz w:val="26"/>
        </w:rPr>
        <w:t>made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make</w:t>
      </w:r>
      <w:r>
        <w:rPr>
          <w:b w:val="0"/>
          <w:i w:val="0"/>
          <w:sz w:val="26"/>
        </w:rPr>
        <w:t>) many friends in this class.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08"/>
        <w:gridCol w:w="4839"/>
      </w:tblGrid>
      <w:tr>
        <w:trPr>
          <w:cantSplit/>
          <w:tblHeader/>
        </w:trPr>
        <w:tc>
          <w:tcPr>
            <w:tcW w:type="dxa" w:w="48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8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8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When I will finish, I'll call you.</w:t>
            </w:r>
          </w:p>
        </w:tc>
        <w:tc>
          <w:tcPr>
            <w:tcW w:type="dxa" w:w="48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When I </w:t>
            </w:r>
            <w:r>
              <w:rPr>
                <w:b/>
                <w:i w:val="0"/>
                <w:sz w:val="24"/>
              </w:rPr>
              <w:t>finish</w:t>
            </w:r>
            <w:r>
              <w:rPr>
                <w:b w:val="0"/>
                <w:i w:val="0"/>
                <w:sz w:val="24"/>
              </w:rPr>
              <w:t>, I'll call you.</w:t>
            </w:r>
          </w:p>
        </w:tc>
      </w:tr>
      <w:tr>
        <w:trPr>
          <w:cantSplit/>
        </w:trPr>
        <w:tc>
          <w:tcPr>
            <w:tcW w:type="dxa" w:w="48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Before I came here I couldn't drive.</w:t>
            </w:r>
          </w:p>
        </w:tc>
        <w:tc>
          <w:tcPr>
            <w:tcW w:type="dxa" w:w="48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Before I came here</w:t>
            </w:r>
            <w:r>
              <w:rPr>
                <w:b/>
                <w:i w:val="0"/>
                <w:sz w:val="24"/>
              </w:rPr>
              <w:t>,</w:t>
            </w:r>
            <w:r>
              <w:rPr>
                <w:b w:val="0"/>
                <w:i w:val="0"/>
                <w:sz w:val="24"/>
              </w:rPr>
              <w:t xml:space="preserve"> I couldn't drive.</w:t>
            </w:r>
          </w:p>
        </w:tc>
      </w:tr>
      <w:tr>
        <w:trPr>
          <w:cantSplit/>
        </w:trPr>
        <w:tc>
          <w:tcPr>
            <w:tcW w:type="dxa" w:w="48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could to fill out the form.</w:t>
            </w:r>
          </w:p>
        </w:tc>
        <w:tc>
          <w:tcPr>
            <w:tcW w:type="dxa" w:w="48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was able to</w:t>
            </w:r>
            <w:r>
              <w:rPr>
                <w:b w:val="0"/>
                <w:i w:val="0"/>
                <w:sz w:val="24"/>
              </w:rPr>
              <w:t xml:space="preserve"> fill out the form.</w:t>
            </w:r>
          </w:p>
        </w:tc>
      </w:tr>
      <w:tr>
        <w:trPr>
          <w:cantSplit/>
        </w:trPr>
        <w:tc>
          <w:tcPr>
            <w:tcW w:type="dxa" w:w="48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After finish class, I go home.</w:t>
            </w:r>
          </w:p>
        </w:tc>
        <w:tc>
          <w:tcPr>
            <w:tcW w:type="dxa" w:w="48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After </w:t>
            </w:r>
            <w:r>
              <w:rPr>
                <w:b/>
                <w:i w:val="0"/>
                <w:sz w:val="24"/>
              </w:rPr>
              <w:t>I finish</w:t>
            </w:r>
            <w:r>
              <w:rPr>
                <w:b w:val="0"/>
                <w:i w:val="0"/>
                <w:sz w:val="24"/>
              </w:rPr>
              <w:t xml:space="preserve"> class, I go home.</w:t>
            </w:r>
          </w:p>
        </w:tc>
      </w:tr>
      <w:tr>
        <w:trPr>
          <w:cantSplit/>
        </w:trPr>
        <w:tc>
          <w:tcPr>
            <w:tcW w:type="dxa" w:w="48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was work when I met her.</w:t>
            </w:r>
          </w:p>
        </w:tc>
        <w:tc>
          <w:tcPr>
            <w:tcW w:type="dxa" w:w="484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was </w:t>
            </w:r>
            <w:r>
              <w:rPr>
                <w:b/>
                <w:i w:val="0"/>
                <w:sz w:val="24"/>
              </w:rPr>
              <w:t>working</w:t>
            </w:r>
            <w:r>
              <w:rPr>
                <w:b w:val="0"/>
                <w:i w:val="0"/>
                <w:sz w:val="24"/>
              </w:rPr>
              <w:t xml:space="preserve"> when I met 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Contrast tip (optional):</w:t>
            </w:r>
            <w:r>
              <w:rPr>
                <w:b w:val="0"/>
                <w:i w:val="0"/>
                <w:sz w:val="25"/>
              </w:rPr>
              <w:t xml:space="preserve"> Spanish uses a special verb form after </w:t>
            </w:r>
            <w:r>
              <w:rPr>
                <w:b w:val="0"/>
                <w:i/>
                <w:sz w:val="25"/>
              </w:rPr>
              <w:t>cuando</w:t>
            </w:r>
            <w:r>
              <w:rPr>
                <w:b w:val="0"/>
                <w:i w:val="0"/>
                <w:sz w:val="25"/>
              </w:rPr>
              <w:t xml:space="preserve"> for the future: </w:t>
            </w:r>
            <w:r>
              <w:rPr>
                <w:b w:val="0"/>
                <w:i/>
                <w:sz w:val="25"/>
              </w:rPr>
              <w:t>Cuando termine la clase, voy a celebrar.</w:t>
            </w:r>
            <w:r>
              <w:rPr>
                <w:b w:val="0"/>
                <w:i w:val="0"/>
                <w:sz w:val="25"/>
              </w:rPr>
              <w:t xml:space="preserve"> English uses the simple present: </w:t>
            </w:r>
            <w:r>
              <w:rPr>
                <w:b/>
                <w:i/>
                <w:sz w:val="25"/>
              </w:rPr>
              <w:t>When I finish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the class, I'm going to celebrate</w:t>
            </w:r>
            <w:r>
              <w:rPr>
                <w:b w:val="0"/>
                <w:i w:val="0"/>
                <w:sz w:val="25"/>
              </w:rPr>
              <w:t xml:space="preserve"> (not </w:t>
            </w:r>
            <w:r>
              <w:rPr>
                <w:b w:val="0"/>
                <w:i/>
                <w:sz w:val="25"/>
              </w:rPr>
              <w:t>When I will finish</w:t>
            </w:r>
            <w:r>
              <w:rPr>
                <w:b w:val="0"/>
                <w:i w:val="0"/>
                <w:sz w:val="25"/>
              </w:rPr>
              <w:t>). What do you say in your language?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Time: Story Timeline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Round 1. Write 5 events from your learning on the timeline. It's your choice: your life in this class is enough. Then tell a partner with </w:t>
      </w:r>
      <w:r>
        <w:rPr>
          <w:b/>
          <w:i/>
          <w:color w:val="1B6F7A"/>
          <w:sz w:val="34"/>
        </w:rPr>
        <w:t>when / before / after</w:t>
      </w:r>
      <w:r>
        <w:rPr>
          <w:b/>
          <w:i w:val="0"/>
          <w:color w:val="1B6F7A"/>
          <w:sz w:val="34"/>
        </w:rPr>
        <w:t>. Your partner asks one question.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50"/>
        <w:gridCol w:w="4346"/>
        <w:gridCol w:w="2650"/>
      </w:tblGrid>
      <w:tr>
        <w:trPr>
          <w:cantSplit/>
          <w:tblHeader/>
        </w:trPr>
        <w:tc>
          <w:tcPr>
            <w:tcW w:type="dxa" w:w="26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3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When?</w:t>
            </w:r>
          </w:p>
        </w:tc>
        <w:tc>
          <w:tcPr>
            <w:tcW w:type="dxa" w:w="26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happened?</w:t>
            </w:r>
          </w:p>
        </w:tc>
      </w:tr>
      <w:tr>
        <w:trPr>
          <w:cantSplit/>
        </w:trPr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1. Then</w:t>
            </w:r>
          </w:p>
        </w:tc>
        <w:tc>
          <w:tcPr>
            <w:tcW w:type="dxa" w:w="43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 this class,</w:t>
            </w:r>
          </w:p>
        </w:tc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2.</w:t>
            </w:r>
          </w:p>
        </w:tc>
        <w:tc>
          <w:tcPr>
            <w:tcW w:type="dxa" w:w="43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3.</w:t>
            </w:r>
          </w:p>
        </w:tc>
        <w:tc>
          <w:tcPr>
            <w:tcW w:type="dxa" w:w="434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4. Now</w:t>
            </w:r>
          </w:p>
        </w:tc>
        <w:tc>
          <w:tcPr>
            <w:tcW w:type="dxa" w:w="43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Now</w:t>
            </w:r>
          </w:p>
        </w:tc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5. Next</w:t>
            </w:r>
          </w:p>
        </w:tc>
        <w:tc>
          <w:tcPr>
            <w:tcW w:type="dxa" w:w="434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 this class,</w:t>
            </w:r>
          </w:p>
        </w:tc>
        <w:tc>
          <w:tcPr>
            <w:tcW w:type="dxa" w:w="2651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"When I started this class, I couldn't talk on the phone. After I practiced with my partner, I called the clinic. Last month, I was able to fill out a job form. Now I'm more confident. After I finish this class, I'll take Level 5."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QUESTIONS FOR YOUR PARTNER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What was the hardest part?</w:t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How did you feel when…?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What helped you?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Time: Talk Rehearsal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2. Work in groups of 3. Tell your story (1–2 minutes) with the talk frame: Then → What was hard → Now → Next. The two listeners fill in a feedback card.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4"/>
        <w:gridCol w:w="6833"/>
      </w:tblGrid>
      <w:tr>
        <w:trPr>
          <w:cantSplit/>
          <w:tblHeader/>
        </w:trPr>
        <w:tc>
          <w:tcPr>
            <w:tcW w:type="dxa" w:w="281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TALK FRAME</w:t>
            </w:r>
          </w:p>
        </w:tc>
        <w:tc>
          <w:tcPr>
            <w:tcW w:type="dxa" w:w="68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8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Then</w:t>
            </w:r>
          </w:p>
        </w:tc>
        <w:tc>
          <w:tcPr>
            <w:tcW w:type="dxa" w:w="68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started…, I couldn't…</w:t>
            </w:r>
          </w:p>
        </w:tc>
      </w:tr>
      <w:tr>
        <w:trPr>
          <w:cantSplit/>
        </w:trPr>
        <w:tc>
          <w:tcPr>
            <w:tcW w:type="dxa" w:w="28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What was hard</w:t>
            </w:r>
          </w:p>
        </w:tc>
        <w:tc>
          <w:tcPr>
            <w:tcW w:type="dxa" w:w="68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It was hard because… But I've…</w:t>
            </w:r>
          </w:p>
        </w:tc>
      </w:tr>
      <w:tr>
        <w:trPr>
          <w:cantSplit/>
        </w:trPr>
        <w:tc>
          <w:tcPr>
            <w:tcW w:type="dxa" w:w="28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Now</w:t>
            </w:r>
          </w:p>
        </w:tc>
        <w:tc>
          <w:tcPr>
            <w:tcW w:type="dxa" w:w="68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Now I can…</w:t>
            </w:r>
          </w:p>
        </w:tc>
      </w:tr>
      <w:tr>
        <w:trPr>
          <w:cantSplit/>
        </w:trPr>
        <w:tc>
          <w:tcPr>
            <w:tcW w:type="dxa" w:w="281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Next</w:t>
            </w:r>
          </w:p>
        </w:tc>
        <w:tc>
          <w:tcPr>
            <w:tcW w:type="dxa" w:w="683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finish…, I'll… because…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65"/>
        <w:gridCol w:w="1841"/>
        <w:gridCol w:w="1841"/>
      </w:tblGrid>
      <w:tr>
        <w:trPr>
          <w:cantSplit/>
          <w:tblHeader/>
        </w:trPr>
        <w:tc>
          <w:tcPr>
            <w:tcW w:type="dxa" w:w="596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FEEDBACK CARD</w:t>
            </w:r>
          </w:p>
        </w:tc>
        <w:tc>
          <w:tcPr>
            <w:tcW w:type="dxa" w:w="18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Speaker:</w:t>
            </w:r>
          </w:p>
        </w:tc>
        <w:tc>
          <w:tcPr>
            <w:tcW w:type="dxa" w:w="18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Speaker:</w:t>
            </w:r>
          </w:p>
        </w:tc>
      </w:tr>
      <w:tr>
        <w:trPr>
          <w:cantSplit/>
        </w:trPr>
        <w:tc>
          <w:tcPr>
            <w:tcW w:type="dxa" w:w="596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One thing I liked</w:t>
            </w:r>
          </w:p>
        </w:tc>
        <w:tc>
          <w:tcPr>
            <w:tcW w:type="dxa" w:w="184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4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596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One tip (</w:t>
            </w:r>
            <w:r>
              <w:rPr>
                <w:b w:val="0"/>
                <w:i/>
                <w:sz w:val="24"/>
              </w:rPr>
              <w:t>slower, louder, pause at the comma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18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8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Remember:</w:t>
      </w:r>
      <w:r>
        <w:rPr>
          <w:b w:val="0"/>
          <w:i w:val="0"/>
          <w:sz w:val="26"/>
        </w:rPr>
        <w:t xml:space="preserve"> you can read from your paper. Look up at the audience at the end of each part.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15–20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the sentence. Use a comma after the time part.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when / I / start / this class, / I / not know / anyone (past) → </w:t>
      </w:r>
      <w:r>
        <w:rPr>
          <w:b w:val="0"/>
          <w:i/>
          <w:sz w:val="26"/>
        </w:rPr>
        <w:t>When I started this class, I didn't know anyone.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after / I / finish / work, / I / come / to class (past)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before / I / start / this job, / I / can't / drive (past)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after / I / finish / this class, / I / take / Level 5 (future)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last month, / I / be able to / call the clinic (past) →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your writing from Read &amp; Write C (your email). Read it one more time. Check ✓ the list in 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I finished it.     ☐ I checked it with the list.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3. Finish your graduation talk (12–15 sentences, about 2 minutes). Start with your email from Read &amp; Write. Bring it next week.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57"/>
        <w:gridCol w:w="2590"/>
      </w:tblGrid>
      <w:tr>
        <w:trPr>
          <w:cantSplit/>
          <w:tblHeader/>
        </w:trPr>
        <w:tc>
          <w:tcPr>
            <w:tcW w:type="dxa" w:w="705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</w:t>
            </w:r>
          </w:p>
        </w:tc>
        <w:tc>
          <w:tcPr>
            <w:tcW w:type="dxa" w:w="25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notes</w:t>
            </w:r>
          </w:p>
        </w:tc>
      </w:tr>
      <w:tr>
        <w:trPr>
          <w:cantSplit/>
        </w:trPr>
        <w:tc>
          <w:tcPr>
            <w:tcW w:type="dxa" w:w="70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Then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When I started…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705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What was hard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It was hard because…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70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Now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Now I can…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705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Next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After I finish…, I'll…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 (Lesson 12).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 scam is a trick ____________ takes your money.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Don't trust a caller ____________ asks for gift cards.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Never give your PIN to 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You ____________ share your password. (must / mustn't)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Be careful with texts ____________ ask for your PIN.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 the notice. </w:t>
      </w:r>
      <w:r>
        <w:rPr>
          <w:b/>
          <w:i/>
          <w:color w:val="1B6F7A"/>
          <w:sz w:val="34"/>
        </w:rPr>
        <w:t>Read fast first. Then read again. Underline the time words (</w:t>
      </w:r>
      <w:r>
        <w:rPr>
          <w:b/>
          <w:i w:val="0"/>
          <w:color w:val="1B6F7A"/>
          <w:sz w:val="34"/>
        </w:rPr>
        <w:t>when, before, after, now, last month</w:t>
      </w:r>
      <w:r>
        <w:rPr>
          <w:b/>
          <w:i/>
          <w:color w:val="1B6F7A"/>
          <w:sz w:val="34"/>
        </w:rPr>
        <w:t>). Answer the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RIVERSIDE ADULT LEARNING · Class Newsletter (invented)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MY STORY SO FAR, by Tomás R.</w:t>
            </w:r>
            <w:r>
              <w:rPr>
                <w:b w:val="0"/>
                <w:i w:val="0"/>
                <w:sz w:val="26"/>
              </w:rPr>
              <w:t xml:space="preserve"> When I came to this city four years ago, I didn't know anyone. I couldn't read the bus schedule, and I was afraid to go to the doctor alone. I used to stay at home on weekends because everything was difficult.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Two years ago, my neighbor told me about the free English classes at the library. Before I started, I was very nervous. But on the first night, I met my teacher and three classmates who also worked at night. They became my friends.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The first year was a challenge. I was working at a warehouse, and I was always tired. After I finished my shift, I came to class. Sometimes I fell asleep! But I didn't stop.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Now I can do many things by myself. Last month, I was able to fill out a job application online, and I got an interview. I've made friends at work, and I'm more confident on the phone.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When I finish Level 4, I'm going to take a forklift training class. My advice? Come to class, even when you are tired. Small steps make a big change.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When he came to the city, what couldn't he do?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did he hear about the classes?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did he do after his shift?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was he able to do last month?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will he do when he finishes Level 4?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an email (5–8 sentences) to your teacher about your story so far: when you started, what was hard, what you can do now, and your next step, with a reason. Use </w:t>
      </w:r>
      <w:r>
        <w:rPr>
          <w:b/>
          <w:i/>
          <w:color w:val="1B6F7A"/>
          <w:sz w:val="34"/>
        </w:rPr>
        <w:t>when / before / after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Dear Mr. Hill, When I started this class in September, I couldn't understand the news on TV. The hardest part was the phone. After I practiced with my classmates, I felt more confident. Last week, I was able to call my child's school by myself. Now I can help my neighbors with forms. After I finish this class, I'll take Level 5, because I want a better job. Thank you for your help! Rosa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email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Check your writing with a partner.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41"/>
        <w:gridCol w:w="2003"/>
        <w:gridCol w:w="2003"/>
      </w:tblGrid>
      <w:tr>
        <w:trPr>
          <w:cantSplit/>
          <w:tblHeader/>
        </w:trPr>
        <w:tc>
          <w:tcPr>
            <w:tcW w:type="dxa" w:w="56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Yes</w:t>
            </w:r>
          </w:p>
        </w:tc>
        <w:tc>
          <w:tcPr>
            <w:tcW w:type="dxa" w:w="20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56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5–8 sentences.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6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It has </w:t>
            </w:r>
            <w:r>
              <w:rPr>
                <w:b w:val="0"/>
                <w:i/>
                <w:sz w:val="24"/>
              </w:rPr>
              <w:t>when / before / after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6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 comma after the time part.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6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my next step and a reason.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Answer in 3 sentences. Give a reason. Then give this page to your teacher.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Write about one change in your life.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Sentence 1:</w:t>
      </w:r>
      <w:r>
        <w:rPr>
          <w:b w:val="0"/>
          <w:i w:val="0"/>
          <w:sz w:val="26"/>
        </w:rPr>
        <w:t xml:space="preserve"> when it happened, with </w:t>
      </w:r>
      <w:r>
        <w:rPr>
          <w:b w:val="0"/>
          <w:i/>
          <w:sz w:val="26"/>
        </w:rPr>
        <w:t>When…</w:t>
      </w:r>
      <w:r>
        <w:rPr>
          <w:b w:val="0"/>
          <w:i w:val="0"/>
          <w:sz w:val="26"/>
        </w:rPr>
        <w:t xml:space="preserve">  •  </w:t>
      </w:r>
      <w:r>
        <w:rPr>
          <w:b w:val="0"/>
          <w:i/>
          <w:sz w:val="26"/>
        </w:rPr>
        <w:t>Sentence 2:</w:t>
      </w:r>
      <w:r>
        <w:rPr>
          <w:b w:val="0"/>
          <w:i w:val="0"/>
          <w:sz w:val="26"/>
        </w:rPr>
        <w:t xml:space="preserve"> what you couldn't do before  •  </w:t>
      </w:r>
      <w:r>
        <w:rPr>
          <w:b w:val="0"/>
          <w:i/>
          <w:sz w:val="26"/>
        </w:rPr>
        <w:t>Sentence 3:</w:t>
      </w:r>
      <w:r>
        <w:rPr>
          <w:b w:val="0"/>
          <w:i w:val="0"/>
          <w:sz w:val="26"/>
        </w:rPr>
        <w:t xml:space="preserve"> what you can do now, with a reason (</w:t>
      </w:r>
      <w:r>
        <w:rPr>
          <w:b w:val="0"/>
          <w:i/>
          <w:sz w:val="26"/>
        </w:rPr>
        <w:t>because</w:t>
      </w:r>
      <w:r>
        <w:rPr>
          <w:b w:val="0"/>
          <w:i w:val="0"/>
          <w:sz w:val="26"/>
        </w:rP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0"/>
        <w:gridCol w:w="1579"/>
        <w:gridCol w:w="1579"/>
        <w:gridCol w:w="1579"/>
      </w:tblGrid>
      <w:tr>
        <w:trPr>
          <w:cantSplit/>
          <w:tblHeader/>
        </w:trPr>
        <w:tc>
          <w:tcPr>
            <w:tcW w:type="dxa" w:w="4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For the teacher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almost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49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 sentences, today's grammar, a reason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Task Words (optional)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This page is for you if you want it. You can skip it.</w:t>
      </w:r>
      <w:r>
        <w:rPr>
          <w:b w:val="0"/>
          <w:i w:val="0"/>
          <w:sz w:val="26"/>
        </w:rPr>
        <w:t xml:space="preserve"> Write each task word in your language, if you want.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8"/>
        <w:gridCol w:w="5664"/>
        <w:gridCol w:w="1505"/>
      </w:tblGrid>
      <w:tr>
        <w:trPr>
          <w:cantSplit/>
          <w:tblHeader/>
        </w:trPr>
        <w:tc>
          <w:tcPr>
            <w:tcW w:type="dxa" w:w="24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Task word</w:t>
            </w:r>
          </w:p>
        </w:tc>
        <w:tc>
          <w:tcPr>
            <w:tcW w:type="dxa" w:w="56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you do</w:t>
            </w:r>
          </w:p>
        </w:tc>
        <w:tc>
          <w:tcPr>
            <w:tcW w:type="dxa" w:w="15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Listen.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 your ears. Don't write yet.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Circle.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Draw a circle around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Check ✓.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a ✓ in the box.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Write.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words or sentences.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Number.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1, 2, 3… to show the order.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Match.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Find the two parts that go together.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with a partner.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one classmate.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in a group.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2 or 3 classmates.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Switch.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Change roles: A is B now.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Ask a follow-up question.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Ask one more question about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Give a reason.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why, with </w:t>
            </w:r>
            <w:r>
              <w:rPr>
                <w:b w:val="0"/>
                <w:i/>
                <w:sz w:val="24"/>
              </w:rPr>
              <w:t>because</w:t>
            </w:r>
            <w:r>
              <w:rPr>
                <w:b w:val="0"/>
                <w:i w:val="0"/>
                <w:sz w:val="24"/>
              </w:rPr>
              <w:t xml:space="preserve"> or </w:t>
            </w:r>
            <w:r>
              <w:rPr>
                <w:b w:val="0"/>
                <w:i/>
                <w:sz w:val="24"/>
              </w:rPr>
              <w:t>so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Compare.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Look at your partner's answers. Are they the same?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audio: synthetic voices made with Chatterbox TTS (Resemble AI, MIT License), cloned from synthetic reference clips made with Kokoro-82M (Apache License 2.0). No recordings of real people were used. Each file carries an inaudible Perth watermark marking it as AI-generated.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13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13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13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