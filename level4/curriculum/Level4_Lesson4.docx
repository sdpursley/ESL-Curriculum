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4 (Week 4): How Long Have You Had It?</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Listening audio: not recorded yet (coming soon); until then, read the listening script in this plan aloud.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Health: a new-patient health history form, a mild symptom at a clinic, dental and preventive care, and reading an insurance card. Learners say how long they've had a symptom and make suggestions with </w:t>
            </w:r>
            <w:r>
              <w:rPr>
                <w:b w:val="0"/>
                <w:i/>
                <w:sz w:val="21"/>
              </w:rPr>
              <w:t>Why don't you…? / You could… / It's a good idea to…</w:t>
            </w:r>
            <w:r>
              <w:rPr>
                <w:b w:val="0"/>
                <w:i w:val="0"/>
                <w:sz w:val="21"/>
              </w:rPr>
              <w:t xml:space="preserve"> Everything is invented, practical, and calm.</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4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22"/>
        <w:gridCol w:w="1179"/>
        <w:gridCol w:w="5445"/>
      </w:tblGrid>
      <w:tr>
        <w:trPr>
          <w:cantSplit/>
          <w:tblHeader/>
        </w:trPr>
        <w:tc>
          <w:tcPr>
            <w:tcW w:type="dxa" w:w="3022"/>
            <w:vAlign w:val="center"/>
            <w:shd w:val="clear" w:color="auto" w:fill="1F3A5F"/>
          </w:tcPr>
          <w:p>
            <w:pPr>
              <w:keepNext/>
              <w:spacing w:after="0" w:before="0" w:line="264" w:lineRule="auto"/>
            </w:pPr>
            <w:r>
              <w:rPr>
                <w:b/>
                <w:i w:val="0"/>
                <w:color w:val="FFFFFF"/>
                <w:sz w:val="19"/>
              </w:rPr>
              <w:t>Before (review only)</w:t>
            </w:r>
          </w:p>
        </w:tc>
        <w:tc>
          <w:tcPr>
            <w:tcW w:type="dxa" w:w="1180"/>
            <w:vAlign w:val="center"/>
            <w:shd w:val="clear" w:color="auto" w:fill="1F3A5F"/>
          </w:tcPr>
          <w:p>
            <w:pPr>
              <w:keepNext/>
              <w:spacing w:after="0" w:before="0" w:line="264" w:lineRule="auto"/>
            </w:pPr>
            <w:r>
              <w:rPr>
                <w:b/>
                <w:i w:val="0"/>
                <w:color w:val="FFFFFF"/>
                <w:sz w:val="19"/>
              </w:rPr>
              <w:t>Where</w:t>
            </w:r>
          </w:p>
        </w:tc>
        <w:tc>
          <w:tcPr>
            <w:tcW w:type="dxa" w:w="5446"/>
            <w:vAlign w:val="center"/>
            <w:shd w:val="clear" w:color="auto" w:fill="1F3A5F"/>
          </w:tcPr>
          <w:p>
            <w:pPr>
              <w:keepNext/>
              <w:spacing w:after="0" w:before="0" w:line="264" w:lineRule="auto"/>
            </w:pPr>
            <w:r>
              <w:rPr>
                <w:b/>
                <w:i w:val="0"/>
                <w:color w:val="FFFFFF"/>
                <w:sz w:val="19"/>
              </w:rPr>
              <w:t>New in Level 4 Lesson 4</w:t>
            </w:r>
          </w:p>
        </w:tc>
      </w:tr>
      <w:tr>
        <w:trPr>
          <w:cantSplit/>
        </w:trPr>
        <w:tc>
          <w:tcPr>
            <w:tcW w:type="dxa" w:w="3022"/>
            <w:vAlign w:val="center"/>
          </w:tcPr>
          <w:p>
            <w:pPr>
              <w:keepNext/>
              <w:spacing w:after="0" w:before="0" w:line="264" w:lineRule="auto"/>
            </w:pPr>
            <w:r>
              <w:rPr>
                <w:b w:val="0"/>
                <w:i/>
                <w:sz w:val="19"/>
              </w:rPr>
              <w:t>How long have you…? for / since</w:t>
            </w:r>
          </w:p>
        </w:tc>
        <w:tc>
          <w:tcPr>
            <w:tcW w:type="dxa" w:w="1180"/>
            <w:vAlign w:val="center"/>
          </w:tcPr>
          <w:p>
            <w:pPr>
              <w:keepNext/>
              <w:spacing w:after="0" w:before="0" w:line="264" w:lineRule="auto"/>
            </w:pPr>
            <w:r>
              <w:rPr>
                <w:b w:val="0"/>
                <w:i w:val="0"/>
                <w:sz w:val="19"/>
              </w:rPr>
              <w:t>Level 4 Lesson 2</w:t>
            </w:r>
          </w:p>
        </w:tc>
        <w:tc>
          <w:tcPr>
            <w:tcW w:type="dxa" w:w="5446"/>
            <w:vAlign w:val="center"/>
          </w:tcPr>
          <w:p>
            <w:pPr>
              <w:keepNext/>
              <w:spacing w:after="0" w:before="0" w:line="264" w:lineRule="auto"/>
            </w:pPr>
            <w:r>
              <w:rPr>
                <w:b/>
                <w:i w:val="0"/>
                <w:sz w:val="19"/>
              </w:rPr>
              <w:t>present perfect for health</w:t>
            </w:r>
            <w:r>
              <w:rPr>
                <w:b w:val="0"/>
                <w:i w:val="0"/>
                <w:sz w:val="19"/>
              </w:rPr>
              <w:t xml:space="preserve">: </w:t>
            </w:r>
            <w:r>
              <w:rPr>
                <w:b w:val="0"/>
                <w:i/>
                <w:sz w:val="19"/>
              </w:rPr>
              <w:t>How long have you had this rash? → I've had it for three days. / since Monday.</w:t>
            </w:r>
          </w:p>
        </w:tc>
      </w:tr>
      <w:tr>
        <w:trPr>
          <w:cantSplit/>
        </w:trPr>
        <w:tc>
          <w:tcPr>
            <w:tcW w:type="dxa" w:w="3022"/>
            <w:vAlign w:val="center"/>
            <w:shd w:val="clear" w:color="auto" w:fill="EEF4F7"/>
          </w:tcPr>
          <w:p>
            <w:pPr>
              <w:keepNext/>
              <w:spacing w:after="0" w:before="0" w:line="264" w:lineRule="auto"/>
            </w:pPr>
            <w:r>
              <w:rPr>
                <w:b w:val="0"/>
                <w:i/>
                <w:sz w:val="19"/>
              </w:rPr>
              <w:t>Have you ever…?</w:t>
            </w:r>
            <w:r>
              <w:rPr>
                <w:b w:val="0"/>
                <w:i w:val="0"/>
                <w:sz w:val="19"/>
              </w:rPr>
              <w:t xml:space="preserve"> + simple past for the time</w:t>
            </w:r>
          </w:p>
        </w:tc>
        <w:tc>
          <w:tcPr>
            <w:tcW w:type="dxa" w:w="1180"/>
            <w:vAlign w:val="center"/>
            <w:shd w:val="clear" w:color="auto" w:fill="EEF4F7"/>
          </w:tcPr>
          <w:p>
            <w:pPr>
              <w:keepNext/>
              <w:spacing w:after="0" w:before="0" w:line="264" w:lineRule="auto"/>
            </w:pPr>
            <w:r>
              <w:rPr>
                <w:b w:val="0"/>
                <w:i w:val="0"/>
                <w:sz w:val="19"/>
              </w:rPr>
              <w:t>Level 4 Lesson 1</w:t>
            </w:r>
          </w:p>
        </w:tc>
        <w:tc>
          <w:tcPr>
            <w:tcW w:type="dxa" w:w="5446"/>
            <w:vAlign w:val="center"/>
            <w:shd w:val="clear" w:color="auto" w:fill="EEF4F7"/>
          </w:tcPr>
          <w:p>
            <w:pPr>
              <w:keepNext/>
              <w:spacing w:after="0" w:before="0" w:line="264" w:lineRule="auto"/>
            </w:pPr>
            <w:r>
              <w:rPr>
                <w:b/>
                <w:i w:val="0"/>
                <w:sz w:val="19"/>
              </w:rPr>
              <w:t>health history</w:t>
            </w:r>
            <w:r>
              <w:rPr>
                <w:b w:val="0"/>
                <w:i w:val="0"/>
                <w:sz w:val="19"/>
              </w:rPr>
              <w:t xml:space="preserve">: </w:t>
            </w:r>
            <w:r>
              <w:rPr>
                <w:b w:val="0"/>
                <w:i/>
                <w:sz w:val="19"/>
              </w:rPr>
              <w:t>Have you ever had surgery? → Yes, I had knee surgery in 2018.</w:t>
            </w:r>
          </w:p>
        </w:tc>
      </w:tr>
      <w:tr>
        <w:trPr>
          <w:cantSplit/>
        </w:trPr>
        <w:tc>
          <w:tcPr>
            <w:tcW w:type="dxa" w:w="3022"/>
            <w:vAlign w:val="center"/>
          </w:tcPr>
          <w:p>
            <w:pPr>
              <w:spacing w:after="0" w:before="0" w:line="264" w:lineRule="auto"/>
            </w:pPr>
            <w:r>
              <w:rPr>
                <w:b w:val="0"/>
                <w:i/>
                <w:sz w:val="19"/>
              </w:rPr>
              <w:t>should</w:t>
            </w:r>
            <w:r>
              <w:rPr>
                <w:b w:val="0"/>
                <w:i w:val="0"/>
                <w:sz w:val="19"/>
              </w:rPr>
              <w:t xml:space="preserve"> for advice</w:t>
            </w:r>
          </w:p>
        </w:tc>
        <w:tc>
          <w:tcPr>
            <w:tcW w:type="dxa" w:w="1180"/>
            <w:vAlign w:val="center"/>
          </w:tcPr>
          <w:p>
            <w:pPr>
              <w:spacing w:after="0" w:before="0" w:line="264" w:lineRule="auto"/>
            </w:pPr>
            <w:r>
              <w:rPr>
                <w:b w:val="0"/>
                <w:i w:val="0"/>
                <w:sz w:val="19"/>
              </w:rPr>
              <w:t>Level 2</w:t>
            </w:r>
          </w:p>
        </w:tc>
        <w:tc>
          <w:tcPr>
            <w:tcW w:type="dxa" w:w="5446"/>
            <w:vAlign w:val="center"/>
          </w:tcPr>
          <w:p>
            <w:pPr>
              <w:spacing w:after="0" w:before="0" w:line="264" w:lineRule="auto"/>
            </w:pPr>
            <w:r>
              <w:rPr>
                <w:b/>
                <w:i w:val="0"/>
                <w:sz w:val="19"/>
              </w:rPr>
              <w:t>suggestions</w:t>
            </w:r>
            <w:r>
              <w:rPr>
                <w:b w:val="0"/>
                <w:i w:val="0"/>
                <w:sz w:val="19"/>
              </w:rPr>
              <w:t xml:space="preserve">: </w:t>
            </w:r>
            <w:r>
              <w:rPr>
                <w:b w:val="0"/>
                <w:i/>
                <w:sz w:val="19"/>
              </w:rPr>
              <w:t>Why don't you…? / You could… / It's a good idea to…</w:t>
            </w:r>
            <w:r>
              <w:rPr>
                <w:b w:val="0"/>
                <w:i w:val="0"/>
                <w:sz w:val="19"/>
              </w:rPr>
              <w:t xml:space="preserve"> (softer than </w:t>
            </w:r>
            <w:r>
              <w:rPr>
                <w:b w:val="0"/>
                <w:i/>
                <w:sz w:val="19"/>
              </w:rPr>
              <w:t>should</w:t>
            </w:r>
            <w:r>
              <w:rPr>
                <w:b w:val="0"/>
                <w:i w:val="0"/>
                <w:sz w:val="19"/>
              </w:rPr>
              <w:t>)</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4 (Week 4)</w:t>
      </w:r>
    </w:p>
    <w:p>
      <w:pPr>
        <w:pBdr>
          <w:bottom w:val="single" w:sz="24" w:space="1" w:color="1B6F7A"/>
        </w:pBdr>
      </w:pPr>
    </w:p>
    <w:p>
      <w:pPr>
        <w:spacing w:after="80" w:before="200" w:line="288" w:lineRule="auto"/>
      </w:pPr>
      <w:r>
        <w:rPr>
          <w:b w:val="0"/>
          <w:i w:val="0"/>
          <w:color w:val="555555"/>
          <w:sz w:val="28"/>
        </w:rPr>
        <w:t>How Long Have You Had It?</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"Is it still true now? Is it a strong idea or a soft idea?"),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4 (Week 4): How Long Have You Had It?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describe a symptom and say how long they've had it (</w:t>
            </w:r>
            <w:r>
              <w:rPr>
                <w:b w:val="0"/>
                <w:i/>
                <w:sz w:val="23"/>
              </w:rPr>
              <w:t>for / since</w:t>
            </w:r>
            <w:r>
              <w:rPr>
                <w:b w:val="0"/>
                <w:i w:val="0"/>
                <w:sz w:val="23"/>
              </w:rPr>
              <w:t>)</w:t>
            </w:r>
          </w:p>
          <w:p>
            <w:pPr>
              <w:spacing w:after="80" w:before="0" w:line="276" w:lineRule="auto"/>
              <w:ind w:left="317" w:hanging="259"/>
            </w:pPr>
            <w:r>
              <w:rPr>
                <w:b/>
                <w:color w:val="1B6F7A"/>
                <w:sz w:val="23"/>
              </w:rPr>
              <w:t xml:space="preserve">•  </w:t>
            </w:r>
            <w:r>
              <w:rPr>
                <w:b w:val="0"/>
                <w:i w:val="0"/>
                <w:sz w:val="23"/>
              </w:rPr>
              <w:t>answer health history questions (</w:t>
            </w:r>
            <w:r>
              <w:rPr>
                <w:b w:val="0"/>
                <w:i/>
                <w:sz w:val="23"/>
              </w:rPr>
              <w:t>Have you ever had…?</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make a suggestion with </w:t>
            </w:r>
            <w:r>
              <w:rPr>
                <w:b w:val="0"/>
                <w:i/>
                <w:sz w:val="23"/>
              </w:rPr>
              <w:t>Why don't you…? / You could… / It's a good idea to…</w:t>
            </w:r>
          </w:p>
          <w:p>
            <w:pPr>
              <w:spacing w:after="80" w:before="0" w:line="276" w:lineRule="auto"/>
              <w:ind w:left="317" w:hanging="259"/>
            </w:pPr>
            <w:r>
              <w:rPr>
                <w:b/>
                <w:color w:val="1B6F7A"/>
                <w:sz w:val="23"/>
              </w:rPr>
              <w:t xml:space="preserve">•  </w:t>
            </w:r>
            <w:r>
              <w:rPr>
                <w:b w:val="0"/>
                <w:i w:val="0"/>
                <w:sz w:val="23"/>
              </w:rPr>
              <w:t>find key information on an insurance card and a clinic letter (copay, deductible)</w:t>
            </w:r>
          </w:p>
          <w:p>
            <w:pPr>
              <w:spacing w:after="80" w:before="0" w:line="276" w:lineRule="auto"/>
              <w:ind w:left="317" w:hanging="259"/>
            </w:pPr>
            <w:r>
              <w:rPr>
                <w:b/>
                <w:color w:val="1B6F7A"/>
                <w:sz w:val="23"/>
              </w:rPr>
              <w:t xml:space="preserve">•  </w:t>
            </w:r>
            <w:r>
              <w:rPr>
                <w:b w:val="0"/>
                <w:i w:val="0"/>
                <w:sz w:val="23"/>
              </w:rPr>
              <w:t>write an email to a friend (5–8 sentences) with suggestions and reasons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4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Symptom cards and problem cards (in the workbook Talk Time pages; copy them onto index cards, optional)</w:t>
            </w:r>
          </w:p>
          <w:p>
            <w:pPr>
              <w:spacing w:after="80" w:before="0" w:line="276" w:lineRule="auto"/>
              <w:ind w:left="317" w:hanging="259"/>
            </w:pPr>
            <w:r>
              <w:rPr>
                <w:b/>
                <w:color w:val="1B6F7A"/>
                <w:sz w:val="23"/>
              </w:rPr>
              <w:t xml:space="preserve">•  </w:t>
            </w:r>
            <w:r>
              <w:rPr>
                <w:b w:val="0"/>
                <w:i w:val="0"/>
                <w:sz w:val="23"/>
              </w:rPr>
              <w:t>Optional: an old, blank clinic form or a sample insurance card (invented, no real names or numbers)</w:t>
            </w:r>
          </w:p>
          <w:p>
            <w:pPr>
              <w:spacing w:after="80" w:before="0" w:line="276" w:lineRule="auto"/>
              <w:ind w:left="317" w:hanging="259"/>
            </w:pPr>
            <w:r>
              <w:rPr>
                <w:b/>
                <w:color w:val="1B6F7A"/>
                <w:sz w:val="23"/>
              </w:rPr>
              <w:t xml:space="preserve">•  </w:t>
            </w:r>
            <w:r>
              <w:rPr>
                <w:b w:val="0"/>
                <w:i w:val="0"/>
                <w:sz w:val="23"/>
              </w:rPr>
              <w:t xml:space="preserve">Listening: </w:t>
            </w:r>
            <w:r>
              <w:rPr>
                <w:b/>
                <w:i w:val="0"/>
                <w:sz w:val="23"/>
              </w:rPr>
              <w:t>no recording yet.</w:t>
            </w:r>
            <w:r>
              <w:rPr>
                <w:b w:val="0"/>
                <w:i w:val="0"/>
                <w:sz w:val="23"/>
              </w:rPr>
              <w:t xml:space="preserve"> Read the listening script aloud (with a volunteer if you can), at a natural speed, two times.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draw a simple form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checkup • </w:t>
            </w:r>
            <w:r>
              <w:rPr>
                <w:rFonts w:ascii="DejaVu Sans" w:hAnsi="DejaVu Sans" w:cs="DejaVu Sans" w:eastAsia="DejaVu Sans"/>
                <w:b w:val="0"/>
                <w:color w:val="C07A00"/>
                <w:sz w:val="23"/>
              </w:rPr>
              <w:t>★</w:t>
            </w:r>
            <w:r>
              <w:rPr>
                <w:b w:val="0"/>
                <w:i w:val="0"/>
                <w:sz w:val="23"/>
              </w:rPr>
              <w:t xml:space="preserve"> health history • </w:t>
            </w:r>
            <w:r>
              <w:rPr>
                <w:rFonts w:ascii="DejaVu Sans" w:hAnsi="DejaVu Sans" w:cs="DejaVu Sans" w:eastAsia="DejaVu Sans"/>
                <w:b w:val="0"/>
                <w:color w:val="C07A00"/>
                <w:sz w:val="23"/>
              </w:rPr>
              <w:t>★</w:t>
            </w:r>
            <w:r>
              <w:rPr>
                <w:b w:val="0"/>
                <w:i w:val="0"/>
                <w:sz w:val="23"/>
              </w:rPr>
              <w:t xml:space="preserve"> symptom • </w:t>
            </w:r>
            <w:r>
              <w:rPr>
                <w:rFonts w:ascii="DejaVu Sans" w:hAnsi="DejaVu Sans" w:cs="DejaVu Sans" w:eastAsia="DejaVu Sans"/>
                <w:b w:val="0"/>
                <w:color w:val="C07A00"/>
                <w:sz w:val="23"/>
              </w:rPr>
              <w:t>★</w:t>
            </w:r>
            <w:r>
              <w:rPr>
                <w:b w:val="0"/>
                <w:i w:val="0"/>
                <w:sz w:val="23"/>
              </w:rPr>
              <w:t xml:space="preserve"> allergy • </w:t>
            </w:r>
            <w:r>
              <w:rPr>
                <w:rFonts w:ascii="DejaVu Sans" w:hAnsi="DejaVu Sans" w:cs="DejaVu Sans" w:eastAsia="DejaVu Sans"/>
                <w:b w:val="0"/>
                <w:color w:val="C07A00"/>
                <w:sz w:val="23"/>
              </w:rPr>
              <w:t>★</w:t>
            </w:r>
            <w:r>
              <w:rPr>
                <w:b w:val="0"/>
                <w:i w:val="0"/>
                <w:sz w:val="23"/>
              </w:rPr>
              <w:t xml:space="preserve"> blood pressure • </w:t>
            </w:r>
            <w:r>
              <w:rPr>
                <w:rFonts w:ascii="DejaVu Sans" w:hAnsi="DejaVu Sans" w:cs="DejaVu Sans" w:eastAsia="DejaVu Sans"/>
                <w:b w:val="0"/>
                <w:color w:val="C07A00"/>
                <w:sz w:val="23"/>
              </w:rPr>
              <w:t>★</w:t>
            </w:r>
            <w:r>
              <w:rPr>
                <w:b w:val="0"/>
                <w:i w:val="0"/>
                <w:sz w:val="23"/>
              </w:rPr>
              <w:t xml:space="preserve"> rash • </w:t>
            </w:r>
            <w:r>
              <w:rPr>
                <w:rFonts w:ascii="DejaVu Sans" w:hAnsi="DejaVu Sans" w:cs="DejaVu Sans" w:eastAsia="DejaVu Sans"/>
                <w:b w:val="0"/>
                <w:color w:val="C07A00"/>
                <w:sz w:val="23"/>
              </w:rPr>
              <w:t>★</w:t>
            </w:r>
            <w:r>
              <w:rPr>
                <w:b w:val="0"/>
                <w:i w:val="0"/>
                <w:sz w:val="23"/>
              </w:rPr>
              <w:t xml:space="preserve"> dizzy • </w:t>
            </w:r>
            <w:r>
              <w:rPr>
                <w:rFonts w:ascii="DejaVu Sans" w:hAnsi="DejaVu Sans" w:cs="DejaVu Sans" w:eastAsia="DejaVu Sans"/>
                <w:b w:val="0"/>
                <w:color w:val="C07A00"/>
                <w:sz w:val="23"/>
              </w:rPr>
              <w:t>★</w:t>
            </w:r>
            <w:r>
              <w:rPr>
                <w:b w:val="0"/>
                <w:i w:val="0"/>
                <w:sz w:val="23"/>
              </w:rPr>
              <w:t xml:space="preserve"> teeth cleaning • </w:t>
            </w:r>
            <w:r>
              <w:rPr>
                <w:rFonts w:ascii="DejaVu Sans" w:hAnsi="DejaVu Sans" w:cs="DejaVu Sans" w:eastAsia="DejaVu Sans"/>
                <w:b w:val="0"/>
                <w:color w:val="C07A00"/>
                <w:sz w:val="23"/>
              </w:rPr>
              <w:t>★</w:t>
            </w:r>
            <w:r>
              <w:rPr>
                <w:b w:val="0"/>
                <w:i w:val="0"/>
                <w:sz w:val="23"/>
              </w:rPr>
              <w:t xml:space="preserve"> cavity • </w:t>
            </w:r>
            <w:r>
              <w:rPr>
                <w:rFonts w:ascii="DejaVu Sans" w:hAnsi="DejaVu Sans" w:cs="DejaVu Sans" w:eastAsia="DejaVu Sans"/>
                <w:b w:val="0"/>
                <w:color w:val="C07A00"/>
                <w:sz w:val="23"/>
              </w:rPr>
              <w:t>★</w:t>
            </w:r>
            <w:r>
              <w:rPr>
                <w:b w:val="0"/>
                <w:i w:val="0"/>
                <w:sz w:val="23"/>
              </w:rPr>
              <w:t xml:space="preserve"> flu shot • </w:t>
            </w:r>
            <w:r>
              <w:rPr>
                <w:rFonts w:ascii="DejaVu Sans" w:hAnsi="DejaVu Sans" w:cs="DejaVu Sans" w:eastAsia="DejaVu Sans"/>
                <w:b w:val="0"/>
                <w:color w:val="C07A00"/>
                <w:sz w:val="23"/>
              </w:rPr>
              <w:t>★</w:t>
            </w:r>
            <w:r>
              <w:rPr>
                <w:b w:val="0"/>
                <w:i w:val="0"/>
                <w:sz w:val="23"/>
              </w:rPr>
              <w:t xml:space="preserve"> prescription • copay</w:t>
            </w:r>
          </w:p>
          <w:p>
            <w:pPr>
              <w:spacing w:after="80" w:before="0" w:line="276" w:lineRule="auto"/>
            </w:pPr>
            <w:r>
              <w:rPr>
                <w:b w:val="0"/>
                <w:i/>
                <w:sz w:val="23"/>
              </w:rPr>
              <w:t>Also:</w:t>
            </w:r>
            <w:r>
              <w:rPr>
                <w:b w:val="0"/>
                <w:i w:val="0"/>
                <w:sz w:val="23"/>
              </w:rPr>
              <w:t xml:space="preserve"> a medical assistant, a receptionist, a backache, a cough, a sore throat, a heating pad, a stretch, surgery, allergic to, an insurance card, a member ID, a deductible.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63"/>
        <w:gridCol w:w="792"/>
        <w:gridCol w:w="1808"/>
        <w:gridCol w:w="212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6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08"/>
            <w:vAlign w:val="center"/>
            <w:shd w:val="clear" w:color="auto" w:fill="1F3A5F"/>
          </w:tcPr>
          <w:p>
            <w:pPr>
              <w:keepNext/>
              <w:spacing w:after="0" w:before="0" w:line="264" w:lineRule="auto"/>
            </w:pPr>
            <w:r>
              <w:rPr>
                <w:b/>
                <w:i w:val="0"/>
                <w:color w:val="FFFFFF"/>
                <w:sz w:val="21"/>
              </w:rPr>
              <w:t>Grouping (15 / 7–8)</w:t>
            </w:r>
          </w:p>
        </w:tc>
        <w:tc>
          <w:tcPr>
            <w:tcW w:type="dxa" w:w="2128"/>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263"/>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808"/>
            <w:vAlign w:val="center"/>
          </w:tcPr>
          <w:p>
            <w:pPr>
              <w:keepNext/>
              <w:spacing w:after="0" w:before="0" w:line="264" w:lineRule="auto"/>
            </w:pPr>
            <w:r>
              <w:rPr>
                <w:b w:val="0"/>
                <w:i w:val="0"/>
                <w:sz w:val="21"/>
              </w:rPr>
              <w:t>Pairs (7 pairs + 1 trio / 3–4 pairs)</w:t>
            </w:r>
          </w:p>
        </w:tc>
        <w:tc>
          <w:tcPr>
            <w:tcW w:type="dxa" w:w="2128"/>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263"/>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808"/>
            <w:vAlign w:val="center"/>
            <w:shd w:val="clear" w:color="auto" w:fill="EEF4F7"/>
          </w:tcPr>
          <w:p>
            <w:pPr>
              <w:keepNext/>
              <w:spacing w:after="0" w:before="0" w:line="264" w:lineRule="auto"/>
            </w:pPr>
            <w:r>
              <w:rPr>
                <w:b w:val="0"/>
                <w:i w:val="0"/>
                <w:sz w:val="21"/>
              </w:rPr>
              <w:t>Whole class, then pairs</w:t>
            </w:r>
          </w:p>
        </w:tc>
        <w:tc>
          <w:tcPr>
            <w:tcW w:type="dxa" w:w="2128"/>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263"/>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808"/>
            <w:vAlign w:val="center"/>
          </w:tcPr>
          <w:p>
            <w:pPr>
              <w:keepNext/>
              <w:spacing w:after="0" w:before="0" w:line="264" w:lineRule="auto"/>
            </w:pPr>
            <w:r>
              <w:rPr>
                <w:b w:val="0"/>
                <w:i w:val="0"/>
                <w:sz w:val="21"/>
              </w:rPr>
              <w:t>Individuals, then pairs check</w:t>
            </w:r>
          </w:p>
        </w:tc>
        <w:tc>
          <w:tcPr>
            <w:tcW w:type="dxa" w:w="2128"/>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63"/>
            <w:vAlign w:val="center"/>
            <w:shd w:val="clear" w:color="auto" w:fill="EEF4F7"/>
          </w:tcPr>
          <w:p>
            <w:pPr>
              <w:keepNext/>
              <w:spacing w:after="0" w:before="0" w:line="264" w:lineRule="auto"/>
            </w:pPr>
            <w:r>
              <w:rPr>
                <w:b/>
                <w:i w:val="0"/>
                <w:sz w:val="21"/>
              </w:rPr>
              <w:t>Grammar Q&amp;A:</w:t>
            </w:r>
            <w:r>
              <w:rPr>
                <w:b w:val="0"/>
                <w:i w:val="0"/>
                <w:sz w:val="21"/>
              </w:rPr>
              <w:t xml:space="preserve"> Present perfect for health + suggestions + pair check</w:t>
            </w:r>
          </w:p>
        </w:tc>
        <w:tc>
          <w:tcPr>
            <w:tcW w:type="dxa" w:w="792"/>
            <w:vAlign w:val="center"/>
            <w:shd w:val="clear" w:color="auto" w:fill="EEF4F7"/>
          </w:tcPr>
          <w:p>
            <w:pPr>
              <w:keepNext/>
              <w:spacing w:after="0" w:before="0" w:line="264" w:lineRule="auto"/>
            </w:pPr>
            <w:r>
              <w:rPr>
                <w:b w:val="0"/>
                <w:i w:val="0"/>
                <w:sz w:val="21"/>
              </w:rPr>
              <w:t>15</w:t>
            </w:r>
          </w:p>
        </w:tc>
        <w:tc>
          <w:tcPr>
            <w:tcW w:type="dxa" w:w="1808"/>
            <w:vAlign w:val="center"/>
            <w:shd w:val="clear" w:color="auto" w:fill="EEF4F7"/>
          </w:tcPr>
          <w:p>
            <w:pPr>
              <w:keepNext/>
              <w:spacing w:after="0" w:before="0" w:line="264" w:lineRule="auto"/>
            </w:pPr>
            <w:r>
              <w:rPr>
                <w:b w:val="0"/>
                <w:i w:val="0"/>
                <w:sz w:val="21"/>
              </w:rPr>
              <w:t>Whole class, then pairs</w:t>
            </w:r>
          </w:p>
        </w:tc>
        <w:tc>
          <w:tcPr>
            <w:tcW w:type="dxa" w:w="2128"/>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6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08"/>
            <w:vAlign w:val="center"/>
          </w:tcPr>
          <w:p>
            <w:pPr>
              <w:keepNext/>
              <w:spacing w:after="0" w:before="0" w:line="264" w:lineRule="auto"/>
            </w:pPr>
          </w:p>
        </w:tc>
        <w:tc>
          <w:tcPr>
            <w:tcW w:type="dxa" w:w="2128"/>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263"/>
            <w:vAlign w:val="center"/>
            <w:shd w:val="clear" w:color="auto" w:fill="EEF4F7"/>
          </w:tcPr>
          <w:p>
            <w:pPr>
              <w:keepNext/>
              <w:spacing w:after="0" w:before="0" w:line="264" w:lineRule="auto"/>
            </w:pPr>
            <w:r>
              <w:rPr>
                <w:b/>
                <w:i w:val="0"/>
                <w:sz w:val="21"/>
              </w:rPr>
              <w:t>Talk Time: Clinic Intake + Good Idea Circle</w:t>
            </w:r>
          </w:p>
        </w:tc>
        <w:tc>
          <w:tcPr>
            <w:tcW w:type="dxa" w:w="792"/>
            <w:vAlign w:val="center"/>
            <w:shd w:val="clear" w:color="auto" w:fill="EEF4F7"/>
          </w:tcPr>
          <w:p>
            <w:pPr>
              <w:keepNext/>
              <w:spacing w:after="0" w:before="0" w:line="264" w:lineRule="auto"/>
            </w:pPr>
            <w:r>
              <w:rPr>
                <w:b w:val="0"/>
                <w:i w:val="0"/>
                <w:sz w:val="21"/>
              </w:rPr>
              <w:t>15</w:t>
            </w:r>
          </w:p>
        </w:tc>
        <w:tc>
          <w:tcPr>
            <w:tcW w:type="dxa" w:w="1808"/>
            <w:vAlign w:val="center"/>
            <w:shd w:val="clear" w:color="auto" w:fill="EEF4F7"/>
          </w:tcPr>
          <w:p>
            <w:pPr>
              <w:keepNext/>
              <w:spacing w:after="0" w:before="0" w:line="264" w:lineRule="auto"/>
            </w:pPr>
            <w:r>
              <w:rPr>
                <w:b w:val="0"/>
                <w:i w:val="0"/>
                <w:sz w:val="21"/>
              </w:rPr>
              <w:t>Pairs back to back, then circles of 5</w:t>
            </w:r>
          </w:p>
        </w:tc>
        <w:tc>
          <w:tcPr>
            <w:tcW w:type="dxa" w:w="2128"/>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263"/>
            <w:vAlign w:val="center"/>
          </w:tcPr>
          <w:p>
            <w:pPr>
              <w:keepNext/>
              <w:spacing w:after="0" w:before="0" w:line="264" w:lineRule="auto"/>
            </w:pPr>
            <w:r>
              <w:rPr>
                <w:b/>
                <w:i w:val="0"/>
                <w:sz w:val="21"/>
              </w:rPr>
              <w:t>Read &amp; Write:</w:t>
            </w:r>
            <w:r>
              <w:rPr>
                <w:b w:val="0"/>
                <w:i w:val="0"/>
                <w:sz w:val="21"/>
              </w:rPr>
              <w:t xml:space="preserve"> A clinic letter + an insurance card; an email to a friend</w:t>
            </w:r>
          </w:p>
        </w:tc>
        <w:tc>
          <w:tcPr>
            <w:tcW w:type="dxa" w:w="792"/>
            <w:vAlign w:val="center"/>
          </w:tcPr>
          <w:p>
            <w:pPr>
              <w:keepNext/>
              <w:spacing w:after="0" w:before="0" w:line="264" w:lineRule="auto"/>
            </w:pPr>
            <w:r>
              <w:rPr>
                <w:b w:val="0"/>
                <w:i w:val="0"/>
                <w:sz w:val="21"/>
              </w:rPr>
              <w:t>10</w:t>
            </w:r>
          </w:p>
        </w:tc>
        <w:tc>
          <w:tcPr>
            <w:tcW w:type="dxa" w:w="1808"/>
            <w:vAlign w:val="center"/>
          </w:tcPr>
          <w:p>
            <w:pPr>
              <w:keepNext/>
              <w:spacing w:after="0" w:before="0" w:line="264" w:lineRule="auto"/>
            </w:pPr>
            <w:r>
              <w:rPr>
                <w:b w:val="0"/>
                <w:i w:val="0"/>
                <w:sz w:val="21"/>
              </w:rPr>
              <w:t>Pairs read, then individual writing</w:t>
            </w:r>
          </w:p>
        </w:tc>
        <w:tc>
          <w:tcPr>
            <w:tcW w:type="dxa" w:w="2128"/>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63"/>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808"/>
            <w:vAlign w:val="center"/>
            <w:shd w:val="clear" w:color="auto" w:fill="EEF4F7"/>
          </w:tcPr>
          <w:p>
            <w:pPr>
              <w:spacing w:after="0" w:before="0" w:line="264" w:lineRule="auto"/>
            </w:pPr>
            <w:r>
              <w:rPr>
                <w:b w:val="0"/>
                <w:i w:val="0"/>
                <w:sz w:val="21"/>
              </w:rPr>
              <w:t>Individuals</w:t>
            </w:r>
          </w:p>
        </w:tc>
        <w:tc>
          <w:tcPr>
            <w:tcW w:type="dxa" w:w="2128"/>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Clinic Intake in pairs (you are a patient if there is an odd number), then one Good Idea Circle; you add problem cards. Late arrivals join a circle and suggest first.</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Have you… yet?</w:t>
            </w:r>
            <w:r>
              <w:rPr>
                <w:b w:val="0"/>
                <w:i w:val="0"/>
                <w:sz w:val="23"/>
              </w:rPr>
              <w:t xml:space="preserve"> and </w:t>
            </w:r>
            <w:r>
              <w:rPr>
                <w:b w:val="0"/>
                <w:i/>
                <w:sz w:val="23"/>
              </w:rPr>
              <w:t>already / just</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ask, "Have you done your laundry yet this week?" The learner answers with </w:t>
            </w:r>
            <w:r>
              <w:rPr>
                <w:b w:val="0"/>
                <w:i/>
                <w:sz w:val="23"/>
              </w:rPr>
              <w:t>already</w:t>
            </w:r>
            <w:r>
              <w:rPr>
                <w:b w:val="0"/>
                <w:i w:val="0"/>
                <w:sz w:val="23"/>
              </w:rPr>
              <w:t xml:space="preserve"> or </w:t>
            </w:r>
            <w:r>
              <w:rPr>
                <w:b w:val="0"/>
                <w:i/>
                <w:sz w:val="23"/>
              </w:rPr>
              <w:t>not yet</w:t>
            </w:r>
            <w:r>
              <w:rPr>
                <w:b w:val="0"/>
                <w:i w:val="0"/>
                <w:sz w:val="23"/>
              </w:rPr>
              <w:t>. Then you ask, "When did you do it?"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already / yet / just</w:t>
            </w:r>
            <w:r>
              <w:rPr>
                <w:b w:val="0"/>
                <w:i w:val="0"/>
                <w:sz w:val="23"/>
              </w:rPr>
              <w:t xml:space="preserve"> sentences) and read their to-do list (item 3) to each other. Then they fill in the box on the Opening Talk page. Walk around. Write </w:t>
            </w:r>
            <w:r>
              <w:rPr>
                <w:b/>
                <w:i w:val="0"/>
                <w:sz w:val="23"/>
              </w:rPr>
              <w:t>2</w:t>
            </w:r>
            <w:r>
              <w:rPr>
                <w:b w:val="0"/>
                <w:i w:val="0"/>
                <w:sz w:val="23"/>
              </w:rPr>
              <w:t xml:space="preserve"> common errors on the board (often </w:t>
            </w:r>
            <w:r>
              <w:rPr>
                <w:b w:val="0"/>
                <w:i/>
                <w:sz w:val="23"/>
              </w:rPr>
              <w:t>I've finished it yesterday</w:t>
            </w:r>
            <w:r>
              <w:rPr>
                <w:b w:val="0"/>
                <w:i w:val="0"/>
                <w:sz w:val="23"/>
              </w:rPr>
              <w:t xml:space="preserve"> (→ </w:t>
            </w:r>
            <w:r>
              <w:rPr>
                <w:b w:val="0"/>
                <w:i/>
                <w:sz w:val="23"/>
              </w:rPr>
              <w:t>I finished it yesterday</w:t>
            </w:r>
            <w:r>
              <w:rPr>
                <w:b w:val="0"/>
                <w:i w:val="0"/>
                <w:sz w:val="23"/>
              </w:rPr>
              <w:t xml:space="preserve">) and </w:t>
            </w:r>
            <w:r>
              <w:rPr>
                <w:b w:val="0"/>
                <w:i/>
                <w:sz w:val="23"/>
              </w:rPr>
              <w:t>Have you yet…?</w:t>
            </w:r>
            <w:r>
              <w:rPr>
                <w:b w:val="0"/>
                <w:i w:val="0"/>
                <w:sz w:val="23"/>
              </w:rPr>
              <w:t xml:space="preserve"> (→ </w:t>
            </w:r>
            <w:r>
              <w:rPr>
                <w:b w:val="0"/>
                <w:i/>
                <w:sz w:val="23"/>
              </w:rPr>
              <w:t>yet</w:t>
            </w:r>
            <w:r>
              <w:rPr>
                <w:b w:val="0"/>
                <w:i w:val="0"/>
                <w:sz w:val="23"/>
              </w:rPr>
              <w:t xml:space="preserve"> at the end))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checkup</w:t>
            </w:r>
            <w:r>
              <w:rPr>
                <w:b w:val="0"/>
                <w:i w:val="0"/>
                <w:sz w:val="23"/>
              </w:rPr>
              <w:t xml:space="preserve"> (a visit when you are well); </w:t>
            </w:r>
            <w:r>
              <w:rPr>
                <w:b w:val="0"/>
                <w:i/>
                <w:sz w:val="23"/>
              </w:rPr>
              <w:t>health history</w:t>
            </w:r>
            <w:r>
              <w:rPr>
                <w:b w:val="0"/>
                <w:i w:val="0"/>
                <w:sz w:val="23"/>
              </w:rPr>
              <w:t xml:space="preserve"> (a form: your past illnesses, surgery, allergies); </w:t>
            </w:r>
            <w:r>
              <w:rPr>
                <w:b w:val="0"/>
                <w:i/>
                <w:sz w:val="23"/>
              </w:rPr>
              <w:t>symptom</w:t>
            </w:r>
            <w:r>
              <w:rPr>
                <w:b w:val="0"/>
                <w:i w:val="0"/>
                <w:sz w:val="23"/>
              </w:rPr>
              <w:t xml:space="preserve"> (what you feel: a cough, a rash); </w:t>
            </w:r>
            <w:r>
              <w:rPr>
                <w:b w:val="0"/>
                <w:i/>
                <w:sz w:val="23"/>
              </w:rPr>
              <w:t>allergy</w:t>
            </w:r>
            <w:r>
              <w:rPr>
                <w:b w:val="0"/>
                <w:i w:val="0"/>
                <w:sz w:val="23"/>
              </w:rPr>
              <w:t xml:space="preserve"> (</w:t>
            </w:r>
            <w:r>
              <w:rPr>
                <w:b w:val="0"/>
                <w:i/>
                <w:sz w:val="23"/>
              </w:rPr>
              <w:t>I'm allergic to peanuts</w:t>
            </w:r>
            <w:r>
              <w:rPr>
                <w:b w:val="0"/>
                <w:i w:val="0"/>
                <w:sz w:val="23"/>
              </w:rPr>
              <w:t xml:space="preserve">); </w:t>
            </w:r>
            <w:r>
              <w:rPr>
                <w:b w:val="0"/>
                <w:i/>
                <w:sz w:val="23"/>
              </w:rPr>
              <w:t>blood pressure</w:t>
            </w:r>
            <w:r>
              <w:rPr>
                <w:b w:val="0"/>
                <w:i w:val="0"/>
                <w:sz w:val="23"/>
              </w:rPr>
              <w:t xml:space="preserve"> (mime the arm cuff: </w:t>
            </w:r>
            <w:r>
              <w:rPr>
                <w:b w:val="0"/>
                <w:i/>
                <w:sz w:val="23"/>
              </w:rPr>
              <w:t>120 over 80</w:t>
            </w:r>
            <w:r>
              <w:rPr>
                <w:b w:val="0"/>
                <w:i w:val="0"/>
                <w:sz w:val="23"/>
              </w:rPr>
              <w:t xml:space="preserve">); </w:t>
            </w:r>
            <w:r>
              <w:rPr>
                <w:b w:val="0"/>
                <w:i/>
                <w:sz w:val="23"/>
              </w:rPr>
              <w:t>dizzy</w:t>
            </w:r>
            <w:r>
              <w:rPr>
                <w:b w:val="0"/>
                <w:i w:val="0"/>
                <w:sz w:val="23"/>
              </w:rPr>
              <w:t xml:space="preserve"> (mime the room turning); </w:t>
            </w:r>
            <w:r>
              <w:rPr>
                <w:b w:val="0"/>
                <w:i/>
                <w:sz w:val="23"/>
              </w:rPr>
              <w:t>teeth cleaning</w:t>
            </w:r>
            <w:r>
              <w:rPr>
                <w:b w:val="0"/>
                <w:i w:val="0"/>
                <w:sz w:val="23"/>
              </w:rPr>
              <w:t xml:space="preserve"> and </w:t>
            </w:r>
            <w:r>
              <w:rPr>
                <w:b w:val="0"/>
                <w:i/>
                <w:sz w:val="23"/>
              </w:rPr>
              <w:t>cavity</w:t>
            </w:r>
            <w:r>
              <w:rPr>
                <w:b w:val="0"/>
                <w:i w:val="0"/>
                <w:sz w:val="23"/>
              </w:rPr>
              <w:t xml:space="preserve"> (a hole in a tooth); </w:t>
            </w:r>
            <w:r>
              <w:rPr>
                <w:b w:val="0"/>
                <w:i/>
                <w:sz w:val="23"/>
              </w:rPr>
              <w:t>flu shot</w:t>
            </w:r>
            <w:r>
              <w:rPr>
                <w:b w:val="0"/>
                <w:i w:val="0"/>
                <w:sz w:val="23"/>
              </w:rPr>
              <w:t xml:space="preserve">; </w:t>
            </w:r>
            <w:r>
              <w:rPr>
                <w:b w:val="0"/>
                <w:i/>
                <w:sz w:val="23"/>
              </w:rPr>
              <w:t>prescription</w:t>
            </w:r>
            <w:r>
              <w:rPr>
                <w:b w:val="0"/>
                <w:i w:val="0"/>
                <w:sz w:val="23"/>
              </w:rPr>
              <w:t xml:space="preserve"> (paper from the doctor for medicine); </w:t>
            </w:r>
            <w:r>
              <w:rPr>
                <w:b w:val="0"/>
                <w:i/>
                <w:sz w:val="23"/>
              </w:rPr>
              <w:t>copay</w:t>
            </w:r>
            <w:r>
              <w:rPr>
                <w:b w:val="0"/>
                <w:i w:val="0"/>
                <w:sz w:val="23"/>
              </w:rPr>
              <w:t xml:space="preserve"> (the money you pay at each visit).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"Do you get a checkup when you are sick or when you are well?" (when you are well; it's every year) • "Is a cough a symptom?" (yes) • "Do you pay a copay at the clinic or at home?" (at the clinic).</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(How long have you had the cough? → I've had it since Sunday.).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"Amina is at a clinic. First, Daniel, the medical assistant, asks her some questions. Then she talks to Ms. Park, the receptionist. Listen: why is Amina at the clinic?"</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gonna</w:t>
            </w:r>
            <w:r>
              <w:rPr>
                <w:b w:val="0"/>
                <w:i w:val="0"/>
                <w:sz w:val="23"/>
              </w:rPr>
              <w:t xml:space="preserve"> = going to: "The doctor's </w:t>
            </w:r>
            <w:r>
              <w:rPr>
                <w:b/>
                <w:i w:val="0"/>
                <w:sz w:val="23"/>
              </w:rPr>
              <w:t>gonna</w:t>
            </w:r>
            <w:r>
              <w:rPr>
                <w:b w:val="0"/>
                <w:i w:val="0"/>
                <w:sz w:val="23"/>
              </w:rPr>
              <w:t xml:space="preserve"> see you in a few minutes." </w:t>
            </w:r>
            <w:r>
              <w:rPr>
                <w:b w:val="0"/>
                <w:i/>
                <w:sz w:val="23"/>
              </w:rPr>
              <w:t>wanna</w:t>
            </w:r>
            <w:r>
              <w:rPr>
                <w:b w:val="0"/>
                <w:i w:val="0"/>
                <w:sz w:val="23"/>
              </w:rPr>
              <w:t xml:space="preserve"> = want to: "I </w:t>
            </w:r>
            <w:r>
              <w:rPr>
                <w:b/>
                <w:i w:val="0"/>
                <w:sz w:val="23"/>
              </w:rPr>
              <w:t>wanna</w:t>
            </w:r>
            <w:r>
              <w:rPr>
                <w:b w:val="0"/>
                <w:i w:val="0"/>
                <w:sz w:val="23"/>
              </w:rPr>
              <w:t xml:space="preserve"> make an appointment." Then practice </w:t>
            </w:r>
            <w:r>
              <w:rPr>
                <w:b w:val="0"/>
                <w:i/>
                <w:sz w:val="23"/>
              </w:rPr>
              <w:t>Why don't you…?</w:t>
            </w:r>
            <w:r>
              <w:rPr>
                <w:b w:val="0"/>
                <w:i w:val="0"/>
                <w:sz w:val="23"/>
              </w:rPr>
              <w:t xml:space="preserve"> as one smooth group with falling intonation (a suggestion, not a real question), and the stress: </w:t>
            </w:r>
            <w:r>
              <w:rPr>
                <w:b w:val="0"/>
                <w:i/>
                <w:sz w:val="23"/>
              </w:rPr>
              <w:t>I've had a RASH since MONday.</w:t>
            </w:r>
            <w:r>
              <w:rPr>
                <w:b w:val="0"/>
                <w:i w:val="0"/>
                <w:sz w:val="23"/>
              </w:rPr>
              <w:t xml:space="preserve"> The class repeats the two lines twice.</w:t>
            </w:r>
          </w:p>
          <w:p>
            <w:pPr>
              <w:spacing w:after="80" w:before="0" w:line="276" w:lineRule="auto"/>
              <w:ind w:left="317" w:hanging="259"/>
            </w:pPr>
            <w:r>
              <w:rPr>
                <w:b/>
                <w:color w:val="1B6F7A"/>
                <w:sz w:val="23"/>
              </w:rPr>
              <w:t xml:space="preserve">•  </w:t>
            </w:r>
            <w:r>
              <w:rPr>
                <w:b/>
                <w:i w:val="0"/>
                <w:sz w:val="23"/>
              </w:rPr>
              <w:t>No recording yet:</w:t>
            </w:r>
            <w:r>
              <w:rPr>
                <w:b w:val="0"/>
                <w:i w:val="0"/>
                <w:sz w:val="23"/>
              </w:rPr>
              <w:t xml:space="preserve"> read the script aloud with a volunteer (about 2:07), at a natural speed, two times. Say </w:t>
            </w:r>
            <w:r>
              <w:rPr>
                <w:b w:val="0"/>
                <w:i/>
                <w:sz w:val="23"/>
              </w:rPr>
              <w:t>gonna</w:t>
            </w:r>
            <w:r>
              <w:rPr>
                <w:b w:val="0"/>
                <w:i w:val="0"/>
                <w:sz w:val="23"/>
              </w:rPr>
              <w:t xml:space="preserve"> and </w:t>
            </w:r>
            <w:r>
              <w:rPr>
                <w:b w:val="0"/>
                <w:i/>
                <w:sz w:val="23"/>
              </w:rPr>
              <w:t>wanna</w:t>
            </w:r>
            <w:r>
              <w:rPr>
                <w:b w:val="0"/>
                <w:i w:val="0"/>
                <w:sz w:val="23"/>
              </w:rPr>
              <w:t xml:space="preserve"> where the script has them. When the audio is ready, it plays the conversation once;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say, "I have a cough. It started on Sunday. Today is Thursday." Write: </w:t>
            </w:r>
            <w:r>
              <w:rPr>
                <w:b w:val="0"/>
                <w:i/>
                <w:sz w:val="23"/>
              </w:rPr>
              <w:t xml:space="preserve">I've </w:t>
            </w:r>
            <w:r>
              <w:rPr>
                <w:b/>
                <w:i/>
                <w:sz w:val="23"/>
              </w:rPr>
              <w:t>had</w:t>
            </w:r>
            <w:r>
              <w:rPr>
                <w:b w:val="0"/>
                <w:i/>
                <w:sz w:val="23"/>
              </w:rPr>
              <w:t xml:space="preserve"> a cough </w:t>
            </w:r>
            <w:r>
              <w:rPr>
                <w:b/>
                <w:i/>
                <w:sz w:val="23"/>
              </w:rPr>
              <w:t>since</w:t>
            </w:r>
            <w:r>
              <w:rPr>
                <w:b w:val="0"/>
                <w:i/>
                <w:sz w:val="23"/>
              </w:rPr>
              <w:t xml:space="preserve"> Sunday. I've had it </w:t>
            </w:r>
            <w:r>
              <w:rPr>
                <w:b/>
                <w:i/>
                <w:sz w:val="23"/>
              </w:rPr>
              <w:t>for</w:t>
            </w:r>
            <w:r>
              <w:rPr>
                <w:b w:val="0"/>
                <w:i/>
                <w:sz w:val="23"/>
              </w:rPr>
              <w:t xml:space="preserve"> four days.</w:t>
            </w:r>
            <w:r>
              <w:rPr>
                <w:b w:val="0"/>
                <w:i w:val="0"/>
                <w:sz w:val="23"/>
              </w:rPr>
              <w:t xml:space="preserve"> Then hold your back: "My back hurts." Point to a learner and help them say, "</w:t>
            </w:r>
            <w:r>
              <w:rPr>
                <w:b/>
                <w:i w:val="0"/>
                <w:sz w:val="23"/>
              </w:rPr>
              <w:t>Why don't you</w:t>
            </w:r>
            <w:r>
              <w:rPr>
                <w:b w:val="0"/>
                <w:i w:val="0"/>
                <w:sz w:val="23"/>
              </w:rPr>
              <w:t xml:space="preserve"> call the clinic?" Write three suggestions on the board.</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How long have you had this rash? → I've had it for three days.</w:t>
            </w:r>
            <w:r>
              <w:rPr>
                <w:b w:val="0"/>
                <w:i w:val="0"/>
                <w:sz w:val="23"/>
              </w:rPr>
              <w:t xml:space="preserve"> and </w:t>
            </w:r>
            <w:r>
              <w:rPr>
                <w:b w:val="0"/>
                <w:i/>
                <w:sz w:val="23"/>
              </w:rPr>
              <w:t>Have you ever had surgery? → Yes, I had knee surgery in 2018.</w:t>
            </w:r>
            <w:r>
              <w:rPr>
                <w:b w:val="0"/>
                <w:i w:val="0"/>
                <w:sz w:val="23"/>
              </w:rPr>
              <w:t xml:space="preserve"> Box 2: a problem → a suggestion. Box 3: how to say a symptom. Box 4: strong or soft?</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I have a rash since Monday.</w:t>
            </w:r>
            <w:r>
              <w:rPr>
                <w:b w:val="0"/>
                <w:i w:val="0"/>
                <w:sz w:val="23"/>
              </w:rPr>
              <w:t xml:space="preserve"> Right or wrong?" (wrong: </w:t>
            </w:r>
            <w:r>
              <w:rPr>
                <w:b w:val="0"/>
                <w:i/>
                <w:sz w:val="23"/>
              </w:rPr>
              <w:t>I've had a rash since Monday.</w:t>
            </w:r>
            <w:r>
              <w:rPr>
                <w:b w:val="0"/>
                <w:i w:val="0"/>
                <w:sz w:val="23"/>
              </w:rPr>
              <w:t>) • "</w:t>
            </w:r>
            <w:r>
              <w:rPr>
                <w:b w:val="0"/>
                <w:i/>
                <w:sz w:val="23"/>
              </w:rPr>
              <w:t>You could to try</w:t>
            </w:r>
            <w:r>
              <w:rPr>
                <w:b w:val="0"/>
                <w:i w:val="0"/>
                <w:sz w:val="23"/>
              </w:rPr>
              <w:t xml:space="preserve"> or </w:t>
            </w:r>
            <w:r>
              <w:rPr>
                <w:b w:val="0"/>
                <w:i/>
                <w:sz w:val="23"/>
              </w:rPr>
              <w:t>You could try</w:t>
            </w:r>
            <w:r>
              <w:rPr>
                <w:b w:val="0"/>
                <w:i w:val="0"/>
                <w:sz w:val="23"/>
              </w:rPr>
              <w:t>?" (</w:t>
            </w:r>
            <w:r>
              <w:rPr>
                <w:b w:val="0"/>
                <w:i/>
                <w:sz w:val="23"/>
              </w:rPr>
              <w:t>You could try</w:t>
            </w:r>
            <w:r>
              <w:rPr>
                <w:b w:val="0"/>
                <w:i w:val="0"/>
                <w:sz w:val="23"/>
              </w:rPr>
              <w:t xml:space="preserve">) • "Is </w:t>
            </w:r>
            <w:r>
              <w:rPr>
                <w:b w:val="0"/>
                <w:i/>
                <w:sz w:val="23"/>
              </w:rPr>
              <w:t>Why don't you call?</w:t>
            </w:r>
            <w:r>
              <w:rPr>
                <w:b w:val="0"/>
                <w:i w:val="0"/>
                <w:sz w:val="23"/>
              </w:rPr>
              <w:t xml:space="preserve"> a real question?" (no, it's a suggestion).</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says a problem from Box 2. B gives a suggestion with </w:t>
            </w:r>
            <w:r>
              <w:rPr>
                <w:b w:val="0"/>
                <w:i/>
                <w:sz w:val="23"/>
              </w:rPr>
              <w:t>Why don't you… / You could…</w:t>
            </w:r>
            <w:r>
              <w:rPr>
                <w:b w:val="0"/>
                <w:i w:val="0"/>
                <w:sz w:val="23"/>
              </w:rPr>
              <w:t xml:space="preserve"> A says, "Good idea."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How long have you had it? → I've had it for… / since… • Why don't you…? / You could… / It's a good idea to…</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Clinic Intake + Good Idea Circle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sit back to back with a learner. You are the medical assistant: "What brings you in today?" The learner reads a symptom card: "I have a rash on my arm." You ask, "How long have you had it?" Then switch: the learner asks you. Say: "Answer, then add one more detail."</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Clinic Intake (pairs, back to back).</w:t>
            </w:r>
            <w:r>
              <w:rPr>
                <w:b w:val="0"/>
                <w:i w:val="0"/>
                <w:sz w:val="23"/>
              </w:rPr>
              <w:t xml:space="preserve"> A is the medical assistant and asks the 8 form questions; B chooses a symptom card and answers (invented answers). A writes short notes. Then switch, with a new card.</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Good Idea Circle (circles of 5).</w:t>
            </w:r>
            <w:r>
              <w:rPr>
                <w:b w:val="0"/>
                <w:i w:val="0"/>
                <w:sz w:val="23"/>
              </w:rPr>
              <w:t xml:space="preserve"> One learner reads a problem card. The next two learners each give a suggestion. The first learner chooses one and says why: </w:t>
            </w:r>
            <w:r>
              <w:rPr>
                <w:b w:val="0"/>
                <w:i/>
                <w:sz w:val="23"/>
              </w:rPr>
              <w:t>"Good idea. I'm going to… because…"</w:t>
            </w:r>
            <w:r>
              <w:rPr>
                <w:b w:val="0"/>
                <w:i w:val="0"/>
                <w:sz w:val="23"/>
              </w:rPr>
              <w:t xml:space="preserve"> Then the next learner reads a card.</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for round 1; then 3 circles of 5 for round 2.</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for round 1; then one circle for round 2.</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pairs (you join if there is an odd number) for round 1. In round 2, make one circle; you add problem cards and suggest first.</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clinic letter + an insurance card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letter from the clinic and the insurance card on the Read &amp; Write page and answer the questions. Point to </w:t>
            </w:r>
            <w:r>
              <w:rPr>
                <w:b w:val="0"/>
                <w:i/>
                <w:sz w:val="23"/>
              </w:rPr>
              <w:t>copay</w:t>
            </w:r>
            <w:r>
              <w:rPr>
                <w:b w:val="0"/>
                <w:i w:val="0"/>
                <w:sz w:val="23"/>
              </w:rPr>
              <w:t xml:space="preserve"> and </w:t>
            </w:r>
            <w:r>
              <w:rPr>
                <w:b w:val="0"/>
                <w:i/>
                <w:sz w:val="23"/>
              </w:rPr>
              <w:t>deductible</w:t>
            </w:r>
            <w:r>
              <w:rPr>
                <w:b w:val="0"/>
                <w:i w:val="0"/>
                <w:sz w:val="23"/>
              </w:rPr>
              <w:t xml:space="preserve"> on the card.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an email to a friend (5–8 sentences). The friend has had a backache for a week. Ask how long, give two suggestions with reasons, and say what to bring to the clinic. Show the example. Invented details are fine.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A friend has had a backache for a week. What do you say?</w:t>
            </w:r>
            <w:r>
              <w:rPr>
                <w:b w:val="0"/>
                <w:i w:val="0"/>
                <w:sz w:val="23"/>
              </w:rPr>
              <w:t xml:space="preserve"> Example on the board: </w:t>
            </w:r>
            <w:r>
              <w:rPr>
                <w:b w:val="0"/>
                <w:i/>
                <w:sz w:val="23"/>
              </w:rPr>
              <w:t>How long have you had it? Why don't you call the clinic? It's a good idea because a week is a long time.</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she / have / a rash / ___ / three days → She's had a rash for three days.</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Listening script (not recorded yet; about 2:07 when recorded;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the recording is coming soon. Until then, read the script aloud two times, with a volunteer if you can, at a natural, friendly speed. Say </w:t>
            </w:r>
            <w:r>
              <w:rPr>
                <w:b w:val="0"/>
                <w:i/>
                <w:sz w:val="22"/>
              </w:rPr>
              <w:t>gonna</w:t>
            </w:r>
            <w:r>
              <w:rPr>
                <w:b w:val="0"/>
                <w:i w:val="0"/>
                <w:sz w:val="22"/>
              </w:rPr>
              <w:t xml:space="preserve"> and </w:t>
            </w:r>
            <w:r>
              <w:rPr>
                <w:b w:val="0"/>
                <w:i/>
                <w:sz w:val="22"/>
              </w:rPr>
              <w:t>wanna</w:t>
            </w:r>
            <w:r>
              <w:rPr>
                <w:b w:val="0"/>
                <w:i w:val="0"/>
                <w:sz w:val="22"/>
              </w:rPr>
              <w:t xml:space="preserve"> where the script has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four. Amina is at a clinic. First, she talks to Daniel, the medical assistant.</w:t>
            </w:r>
          </w:p>
          <w:p>
            <w:pPr>
              <w:spacing w:after="40" w:before="0" w:line="276" w:lineRule="auto"/>
            </w:pPr>
            <w:r>
              <w:rPr>
                <w:b/>
                <w:i w:val="0"/>
                <w:sz w:val="22"/>
              </w:rPr>
              <w:t>Daniel:</w:t>
            </w:r>
            <w:r>
              <w:rPr>
                <w:b w:val="0"/>
                <w:i w:val="0"/>
                <w:sz w:val="22"/>
              </w:rPr>
              <w:t xml:space="preserve"> Hi, Amina. I'm Daniel. I'm gonna ask you a few questions for your health history. What brings you in today?</w:t>
            </w:r>
          </w:p>
          <w:p>
            <w:pPr>
              <w:spacing w:after="40" w:before="0" w:line="276" w:lineRule="auto"/>
            </w:pPr>
            <w:r>
              <w:rPr>
                <w:b/>
                <w:i w:val="0"/>
                <w:sz w:val="22"/>
              </w:rPr>
              <w:t>Amina:</w:t>
            </w:r>
            <w:r>
              <w:rPr>
                <w:b w:val="0"/>
                <w:i w:val="0"/>
                <w:sz w:val="22"/>
              </w:rPr>
              <w:t xml:space="preserve"> My lower back hurts. It isn't very bad, but it hasn't stopped.</w:t>
            </w:r>
          </w:p>
          <w:p>
            <w:pPr>
              <w:spacing w:after="40" w:before="0" w:line="276" w:lineRule="auto"/>
            </w:pPr>
            <w:r>
              <w:rPr>
                <w:b/>
                <w:i w:val="0"/>
                <w:sz w:val="22"/>
              </w:rPr>
              <w:t>Daniel:</w:t>
            </w:r>
            <w:r>
              <w:rPr>
                <w:b w:val="0"/>
                <w:i w:val="0"/>
                <w:sz w:val="22"/>
              </w:rPr>
              <w:t xml:space="preserve"> I'm sorry to hear that. How long have you had the back pain?</w:t>
            </w:r>
          </w:p>
          <w:p>
            <w:pPr>
              <w:spacing w:after="40" w:before="0" w:line="276" w:lineRule="auto"/>
            </w:pPr>
            <w:r>
              <w:rPr>
                <w:b/>
                <w:i w:val="0"/>
                <w:sz w:val="22"/>
              </w:rPr>
              <w:t>Amina:</w:t>
            </w:r>
            <w:r>
              <w:rPr>
                <w:b w:val="0"/>
                <w:i w:val="0"/>
                <w:sz w:val="22"/>
              </w:rPr>
              <w:t xml:space="preserve"> I've had it for about two weeks. It started when I moved some heavy boxes.</w:t>
            </w:r>
          </w:p>
          <w:p>
            <w:pPr>
              <w:spacing w:after="40" w:before="0" w:line="276" w:lineRule="auto"/>
            </w:pPr>
            <w:r>
              <w:rPr>
                <w:b/>
                <w:i w:val="0"/>
                <w:sz w:val="22"/>
              </w:rPr>
              <w:t>Daniel:</w:t>
            </w:r>
            <w:r>
              <w:rPr>
                <w:b w:val="0"/>
                <w:i w:val="0"/>
                <w:sz w:val="22"/>
              </w:rPr>
              <w:t xml:space="preserve"> OK. Have you ever had back problems before?</w:t>
            </w:r>
          </w:p>
          <w:p>
            <w:pPr>
              <w:spacing w:after="40" w:before="0" w:line="276" w:lineRule="auto"/>
            </w:pPr>
            <w:r>
              <w:rPr>
                <w:b/>
                <w:i w:val="0"/>
                <w:sz w:val="22"/>
              </w:rPr>
              <w:t>Amina:</w:t>
            </w:r>
            <w:r>
              <w:rPr>
                <w:b w:val="0"/>
                <w:i w:val="0"/>
                <w:sz w:val="22"/>
              </w:rPr>
              <w:t xml:space="preserve"> No, never. This is the first time.</w:t>
            </w:r>
          </w:p>
          <w:p>
            <w:pPr>
              <w:spacing w:after="40" w:before="0" w:line="276" w:lineRule="auto"/>
            </w:pPr>
            <w:r>
              <w:rPr>
                <w:b/>
                <w:i w:val="0"/>
                <w:sz w:val="22"/>
              </w:rPr>
              <w:t>Daniel:</w:t>
            </w:r>
            <w:r>
              <w:rPr>
                <w:b w:val="0"/>
                <w:i w:val="0"/>
                <w:sz w:val="22"/>
              </w:rPr>
              <w:t xml:space="preserve"> Have you ever had surgery?</w:t>
            </w:r>
          </w:p>
          <w:p>
            <w:pPr>
              <w:spacing w:after="40" w:before="0" w:line="276" w:lineRule="auto"/>
            </w:pPr>
            <w:r>
              <w:rPr>
                <w:b/>
                <w:i w:val="0"/>
                <w:sz w:val="22"/>
              </w:rPr>
              <w:t>Amina:</w:t>
            </w:r>
            <w:r>
              <w:rPr>
                <w:b w:val="0"/>
                <w:i w:val="0"/>
                <w:sz w:val="22"/>
              </w:rPr>
              <w:t xml:space="preserve"> Yes, I had knee surgery in 2018.</w:t>
            </w:r>
          </w:p>
          <w:p>
            <w:pPr>
              <w:spacing w:after="40" w:before="0" w:line="276" w:lineRule="auto"/>
            </w:pPr>
            <w:r>
              <w:rPr>
                <w:b/>
                <w:i w:val="0"/>
                <w:sz w:val="22"/>
              </w:rPr>
              <w:t>Daniel:</w:t>
            </w:r>
            <w:r>
              <w:rPr>
                <w:b w:val="0"/>
                <w:i w:val="0"/>
                <w:sz w:val="22"/>
              </w:rPr>
              <w:t xml:space="preserve"> Thank you. Do you have any allergies?</w:t>
            </w:r>
          </w:p>
          <w:p>
            <w:pPr>
              <w:spacing w:after="40" w:before="0" w:line="276" w:lineRule="auto"/>
            </w:pPr>
            <w:r>
              <w:rPr>
                <w:b/>
                <w:i w:val="0"/>
                <w:sz w:val="22"/>
              </w:rPr>
              <w:t>Amina:</w:t>
            </w:r>
            <w:r>
              <w:rPr>
                <w:b w:val="0"/>
                <w:i w:val="0"/>
                <w:sz w:val="22"/>
              </w:rPr>
              <w:t xml:space="preserve"> Yes, I'm allergic to penicillin. I get a rash.</w:t>
            </w:r>
          </w:p>
          <w:p>
            <w:pPr>
              <w:spacing w:after="40" w:before="0" w:line="276" w:lineRule="auto"/>
            </w:pPr>
            <w:r>
              <w:rPr>
                <w:b/>
                <w:i w:val="0"/>
                <w:sz w:val="22"/>
              </w:rPr>
              <w:t>Daniel:</w:t>
            </w:r>
            <w:r>
              <w:rPr>
                <w:b w:val="0"/>
                <w:i w:val="0"/>
                <w:sz w:val="22"/>
              </w:rPr>
              <w:t xml:space="preserve"> I'll write that down. Have you tried anything for the pain?</w:t>
            </w:r>
          </w:p>
          <w:p>
            <w:pPr>
              <w:spacing w:after="40" w:before="0" w:line="276" w:lineRule="auto"/>
            </w:pPr>
            <w:r>
              <w:rPr>
                <w:b/>
                <w:i w:val="0"/>
                <w:sz w:val="22"/>
              </w:rPr>
              <w:t>Amina:</w:t>
            </w:r>
            <w:r>
              <w:rPr>
                <w:b w:val="0"/>
                <w:i w:val="0"/>
                <w:sz w:val="22"/>
              </w:rPr>
              <w:t xml:space="preserve"> I've used a heating pad a few times. It helps a little.</w:t>
            </w:r>
          </w:p>
          <w:p>
            <w:pPr>
              <w:spacing w:after="40" w:before="0" w:line="276" w:lineRule="auto"/>
            </w:pPr>
            <w:r>
              <w:rPr>
                <w:b/>
                <w:i w:val="0"/>
                <w:sz w:val="22"/>
              </w:rPr>
              <w:t>Daniel:</w:t>
            </w:r>
            <w:r>
              <w:rPr>
                <w:b w:val="0"/>
                <w:i w:val="0"/>
                <w:sz w:val="22"/>
              </w:rPr>
              <w:t xml:space="preserve"> Have you felt dizzy?</w:t>
            </w:r>
          </w:p>
          <w:p>
            <w:pPr>
              <w:spacing w:after="40" w:before="0" w:line="276" w:lineRule="auto"/>
            </w:pPr>
            <w:r>
              <w:rPr>
                <w:b/>
                <w:i w:val="0"/>
                <w:sz w:val="22"/>
              </w:rPr>
              <w:t>Amina:</w:t>
            </w:r>
            <w:r>
              <w:rPr>
                <w:b w:val="0"/>
                <w:i w:val="0"/>
                <w:sz w:val="22"/>
              </w:rPr>
              <w:t xml:space="preserve"> No, I haven't.</w:t>
            </w:r>
          </w:p>
          <w:p>
            <w:pPr>
              <w:spacing w:after="40" w:before="0" w:line="276" w:lineRule="auto"/>
            </w:pPr>
            <w:r>
              <w:rPr>
                <w:b/>
                <w:i w:val="0"/>
                <w:sz w:val="22"/>
              </w:rPr>
              <w:t>Daniel:</w:t>
            </w:r>
            <w:r>
              <w:rPr>
                <w:b w:val="0"/>
                <w:i w:val="0"/>
                <w:sz w:val="22"/>
              </w:rPr>
              <w:t xml:space="preserve"> Good. Now let me check your blood pressure. It's one eighteen over seventy-six. That's fine. The doctor's gonna see you in a few minutes.</w:t>
            </w:r>
          </w:p>
          <w:p>
            <w:pPr>
              <w:spacing w:after="40" w:before="0" w:line="276" w:lineRule="auto"/>
            </w:pPr>
            <w:r>
              <w:rPr>
                <w:b/>
                <w:i w:val="0"/>
                <w:sz w:val="22"/>
              </w:rPr>
              <w:t>Narrator:</w:t>
            </w:r>
            <w:r>
              <w:rPr>
                <w:b w:val="0"/>
                <w:i w:val="0"/>
                <w:sz w:val="22"/>
              </w:rPr>
              <w:t xml:space="preserve"> Later, at checkout, Amina talks to Ms. Park, the receptionist.</w:t>
            </w:r>
          </w:p>
          <w:p>
            <w:pPr>
              <w:spacing w:after="40" w:before="0" w:line="276" w:lineRule="auto"/>
            </w:pPr>
            <w:r>
              <w:rPr>
                <w:b/>
                <w:i w:val="0"/>
                <w:sz w:val="22"/>
              </w:rPr>
              <w:t>Ms. Park:</w:t>
            </w:r>
            <w:r>
              <w:rPr>
                <w:b w:val="0"/>
                <w:i w:val="0"/>
                <w:sz w:val="22"/>
              </w:rPr>
              <w:t xml:space="preserve"> Hi, Amina. Your copay today is twenty dollars.</w:t>
            </w:r>
          </w:p>
          <w:p>
            <w:pPr>
              <w:spacing w:after="40" w:before="0" w:line="276" w:lineRule="auto"/>
            </w:pPr>
            <w:r>
              <w:rPr>
                <w:b/>
                <w:i w:val="0"/>
                <w:sz w:val="22"/>
              </w:rPr>
              <w:t>Amina:</w:t>
            </w:r>
            <w:r>
              <w:rPr>
                <w:b w:val="0"/>
                <w:i w:val="0"/>
                <w:sz w:val="22"/>
              </w:rPr>
              <w:t xml:space="preserve"> OK. Here's my new insurance card. I've had it since January.</w:t>
            </w:r>
          </w:p>
          <w:p>
            <w:pPr>
              <w:spacing w:after="40" w:before="0" w:line="276" w:lineRule="auto"/>
            </w:pPr>
            <w:r>
              <w:rPr>
                <w:b/>
                <w:i w:val="0"/>
                <w:sz w:val="22"/>
              </w:rPr>
              <w:t>Ms. Park:</w:t>
            </w:r>
            <w:r>
              <w:rPr>
                <w:b w:val="0"/>
                <w:i w:val="0"/>
                <w:sz w:val="22"/>
              </w:rPr>
              <w:t xml:space="preserve"> Thank you. Also, you haven't had a teeth cleaning for a year, and you haven't had a checkup since last spring. It's a good idea to get one every six months.</w:t>
            </w:r>
          </w:p>
          <w:p>
            <w:pPr>
              <w:spacing w:after="40" w:before="0" w:line="276" w:lineRule="auto"/>
            </w:pPr>
            <w:r>
              <w:rPr>
                <w:b/>
                <w:i w:val="0"/>
                <w:sz w:val="22"/>
              </w:rPr>
              <w:t>Amina:</w:t>
            </w:r>
            <w:r>
              <w:rPr>
                <w:b w:val="0"/>
                <w:i w:val="0"/>
                <w:sz w:val="22"/>
              </w:rPr>
              <w:t xml:space="preserve"> You're right. I wanna make an appointment with the dentist.</w:t>
            </w:r>
          </w:p>
          <w:p>
            <w:pPr>
              <w:spacing w:after="40" w:before="0" w:line="276" w:lineRule="auto"/>
            </w:pPr>
            <w:r>
              <w:rPr>
                <w:b/>
                <w:i w:val="0"/>
                <w:sz w:val="22"/>
              </w:rPr>
              <w:t>Ms. Park:</w:t>
            </w:r>
            <w:r>
              <w:rPr>
                <w:b w:val="0"/>
                <w:i w:val="0"/>
                <w:sz w:val="22"/>
              </w:rPr>
              <w:t xml:space="preserve"> Why don't you call the dental office tomorrow? Here's the number. And you could get a flu shot here next week.</w:t>
            </w:r>
          </w:p>
          <w:p>
            <w:pPr>
              <w:spacing w:after="40" w:before="0" w:line="276" w:lineRule="auto"/>
            </w:pPr>
            <w:r>
              <w:rPr>
                <w:b/>
                <w:i w:val="0"/>
                <w:sz w:val="22"/>
              </w:rPr>
              <w:t>Amina:</w:t>
            </w:r>
            <w:r>
              <w:rPr>
                <w:b w:val="0"/>
                <w:i w:val="0"/>
                <w:sz w:val="22"/>
              </w:rPr>
              <w:t xml:space="preserve"> Good idea. Thank you!</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(for back pain).</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back pain, 2 about two weeks, 3 no, 4 penicillin, 5 no, 6 $20.</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for, 2 ever, 3 ever, 4 since, 5 for, 6 since.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had, 2 call, 3 felt, 4 try, 5 get, 6 had.</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've had, 2 try, 3 Why don't you, 4 for, 5 had, 6 to get.</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She's had a rash for three days. 2 Why don't you call the dentist? 3 You could try a heating pad. 4 Has he ever had surgery? </w:t>
      </w:r>
      <w:r>
        <w:rPr>
          <w:b w:val="0"/>
          <w:i/>
          <w:sz w:val="23"/>
        </w:rPr>
        <w:t>Homework 2 and 3:</w:t>
      </w:r>
      <w:r>
        <w:rPr>
          <w:b w:val="0"/>
          <w:i w:val="0"/>
          <w:sz w:val="23"/>
        </w:rPr>
        <w:t xml:space="preserve"> answers will vary. </w:t>
      </w:r>
      <w:r>
        <w:rPr>
          <w:b w:val="0"/>
          <w:i/>
          <w:sz w:val="23"/>
        </w:rPr>
        <w:t>Homework 4:</w:t>
      </w:r>
      <w:r>
        <w:rPr>
          <w:b w:val="0"/>
          <w:i w:val="0"/>
          <w:sz w:val="23"/>
        </w:rPr>
        <w:t xml:space="preserve"> 1 already, 2 yet, 3 just, 4 yet, 5 already.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In March 2025. • 2 Every six months. • 3 Her insurance card, a photo ID, and a list of her medicines. • 4 $20. • 5 $1,000.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"How long have you had it? Why don't you call the clinic? It's a good idea because a week is a long time."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Keep health invented and mild.</w:t>
      </w:r>
      <w:r>
        <w:rPr>
          <w:b w:val="0"/>
          <w:i w:val="0"/>
          <w:sz w:val="23"/>
        </w:rPr>
        <w:t xml:space="preserve"> All patients and symptoms are invented. Never ask learners about their own health, medicines, or insurance. If a learner shares something, thank them and move on.</w:t>
      </w:r>
    </w:p>
    <w:p>
      <w:pPr>
        <w:spacing w:after="80" w:before="0" w:line="288" w:lineRule="auto"/>
        <w:ind w:left="432" w:hanging="288"/>
      </w:pPr>
      <w:r>
        <w:rPr>
          <w:b/>
          <w:color w:val="1B6F7A"/>
          <w:sz w:val="23"/>
        </w:rPr>
        <w:t xml:space="preserve">•  </w:t>
      </w:r>
      <w:r>
        <w:rPr>
          <w:b/>
          <w:i w:val="0"/>
          <w:sz w:val="23"/>
        </w:rPr>
        <w:t>Real health questions:</w:t>
      </w:r>
      <w:r>
        <w:rPr>
          <w:b w:val="0"/>
          <w:i w:val="0"/>
          <w:sz w:val="23"/>
        </w:rPr>
        <w:t xml:space="preserve"> say, "For a real health question, ask your doctor or pharmacist. In an emergency, call 911." It is printed on the Good Idea Circle page.</w:t>
      </w:r>
    </w:p>
    <w:p>
      <w:pPr>
        <w:spacing w:after="80" w:before="0" w:line="288" w:lineRule="auto"/>
        <w:ind w:left="432" w:hanging="288"/>
      </w:pPr>
      <w:r>
        <w:rPr>
          <w:b/>
          <w:color w:val="1B6F7A"/>
          <w:sz w:val="23"/>
        </w:rPr>
        <w:t xml:space="preserve">•  </w:t>
      </w:r>
      <w:r>
        <w:rPr>
          <w:b/>
          <w:i w:val="0"/>
          <w:sz w:val="23"/>
        </w:rPr>
        <w:t>Insurance:</w:t>
      </w:r>
      <w:r>
        <w:rPr>
          <w:b w:val="0"/>
          <w:i w:val="0"/>
          <w:sz w:val="23"/>
        </w:rPr>
        <w:t xml:space="preserve"> stay at "read the card; know </w:t>
      </w:r>
      <w:r>
        <w:rPr>
          <w:b w:val="0"/>
          <w:i/>
          <w:sz w:val="23"/>
        </w:rPr>
        <w:t>copay</w:t>
      </w:r>
      <w:r>
        <w:rPr>
          <w:b w:val="0"/>
          <w:i w:val="0"/>
          <w:sz w:val="23"/>
        </w:rPr>
        <w:t xml:space="preserve"> and </w:t>
      </w:r>
      <w:r>
        <w:rPr>
          <w:b w:val="0"/>
          <w:i/>
          <w:sz w:val="23"/>
        </w:rPr>
        <w:t>deductible</w:t>
      </w:r>
      <w:r>
        <w:rPr>
          <w:b w:val="0"/>
          <w:i w:val="0"/>
          <w:sz w:val="23"/>
        </w:rPr>
        <w:t>." A copay is what you pay at each visit; a deductible is what you pay first in a year before the plan pays more. Don't explain plans or prices.</w:t>
      </w:r>
    </w:p>
    <w:p>
      <w:pPr>
        <w:spacing w:after="80" w:before="0" w:line="288" w:lineRule="auto"/>
        <w:ind w:left="432" w:hanging="288"/>
      </w:pPr>
      <w:r>
        <w:rPr>
          <w:b/>
          <w:color w:val="1B6F7A"/>
          <w:sz w:val="23"/>
        </w:rPr>
        <w:t xml:space="preserve">•  </w:t>
      </w:r>
      <w:r>
        <w:rPr>
          <w:b/>
          <w:i w:val="0"/>
          <w:sz w:val="23"/>
        </w:rPr>
        <w:t>for / since:</w:t>
      </w:r>
      <w:r>
        <w:rPr>
          <w:b w:val="0"/>
          <w:i w:val="0"/>
          <w:sz w:val="23"/>
        </w:rPr>
        <w:t xml:space="preserve"> </w:t>
      </w:r>
      <w:r>
        <w:rPr>
          <w:b w:val="0"/>
          <w:i/>
          <w:sz w:val="23"/>
        </w:rPr>
        <w:t>for</w:t>
      </w:r>
      <w:r>
        <w:rPr>
          <w:b w:val="0"/>
          <w:i w:val="0"/>
          <w:sz w:val="23"/>
        </w:rPr>
        <w:t xml:space="preserve"> + a length of time (</w:t>
      </w:r>
      <w:r>
        <w:rPr>
          <w:b w:val="0"/>
          <w:i/>
          <w:sz w:val="23"/>
        </w:rPr>
        <w:t>three days</w:t>
      </w:r>
      <w:r>
        <w:rPr>
          <w:b w:val="0"/>
          <w:i w:val="0"/>
          <w:sz w:val="23"/>
        </w:rPr>
        <w:t xml:space="preserve">); </w:t>
      </w:r>
      <w:r>
        <w:rPr>
          <w:b w:val="0"/>
          <w:i/>
          <w:sz w:val="23"/>
        </w:rPr>
        <w:t>since</w:t>
      </w:r>
      <w:r>
        <w:rPr>
          <w:b w:val="0"/>
          <w:i w:val="0"/>
          <w:sz w:val="23"/>
        </w:rPr>
        <w:t xml:space="preserve"> + a start (</w:t>
      </w:r>
      <w:r>
        <w:rPr>
          <w:b w:val="0"/>
          <w:i/>
          <w:sz w:val="23"/>
        </w:rPr>
        <w:t>Monday, January</w:t>
      </w:r>
      <w:r>
        <w:rPr>
          <w:b w:val="0"/>
          <w:i w:val="0"/>
          <w:sz w:val="23"/>
        </w:rPr>
        <w:t>). With a finished time (</w:t>
      </w:r>
      <w:r>
        <w:rPr>
          <w:b w:val="0"/>
          <w:i/>
          <w:sz w:val="23"/>
        </w:rPr>
        <w:t>in 2018</w:t>
      </w:r>
      <w:r>
        <w:rPr>
          <w:b w:val="0"/>
          <w:i w:val="0"/>
          <w:sz w:val="23"/>
        </w:rPr>
        <w:t>), use the simple past.</w:t>
      </w:r>
    </w:p>
    <w:p>
      <w:pPr>
        <w:spacing w:after="80" w:before="0" w:line="288" w:lineRule="auto"/>
        <w:ind w:left="432" w:hanging="288"/>
      </w:pPr>
      <w:r>
        <w:rPr>
          <w:b/>
          <w:color w:val="1B6F7A"/>
          <w:sz w:val="23"/>
        </w:rPr>
        <w:t xml:space="preserve">•  </w:t>
      </w:r>
      <w:r>
        <w:rPr>
          <w:b/>
          <w:i/>
          <w:sz w:val="23"/>
        </w:rPr>
        <w:t>Why don't you…?</w:t>
      </w:r>
      <w:r>
        <w:rPr>
          <w:b w:val="0"/>
          <w:i w:val="0"/>
          <w:sz w:val="23"/>
        </w:rPr>
        <w:t xml:space="preserve"> is a suggestion, not a real question. Model falling intonation. Learners answer </w:t>
      </w:r>
      <w:r>
        <w:rPr>
          <w:b w:val="0"/>
          <w:i/>
          <w:sz w:val="23"/>
        </w:rPr>
        <w:t>Good idea</w:t>
      </w:r>
      <w:r>
        <w:rPr>
          <w:b w:val="0"/>
          <w:i w:val="0"/>
          <w:sz w:val="23"/>
        </w:rPr>
        <w:t xml:space="preserve"> or </w:t>
      </w:r>
      <w:r>
        <w:rPr>
          <w:b w:val="0"/>
          <w:i/>
          <w:sz w:val="23"/>
        </w:rPr>
        <w:t>Thanks, I will</w:t>
      </w:r>
      <w:r>
        <w:rPr>
          <w:b w:val="0"/>
          <w:i w:val="0"/>
          <w:sz w:val="23"/>
        </w:rPr>
        <w:t xml:space="preserve">, not </w:t>
      </w:r>
      <w:r>
        <w:rPr>
          <w:b w:val="0"/>
          <w:i/>
          <w:sz w:val="23"/>
        </w:rPr>
        <w:t>Because…</w:t>
      </w:r>
      <w:r>
        <w:rPr>
          <w:b w:val="0"/>
          <w:i w:val="0"/>
          <w:sz w:val="23"/>
        </w:rPr>
        <w:t>.</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has </w:t>
      </w:r>
      <w:r>
        <w:rPr>
          <w:b w:val="0"/>
          <w:i/>
          <w:sz w:val="23"/>
        </w:rPr>
        <w:t>gonna</w:t>
      </w:r>
      <w:r>
        <w:rPr>
          <w:b w:val="0"/>
          <w:i w:val="0"/>
          <w:sz w:val="23"/>
        </w:rPr>
        <w:t xml:space="preserve"> and </w:t>
      </w:r>
      <w:r>
        <w:rPr>
          <w:b w:val="0"/>
          <w:i/>
          <w:sz w:val="23"/>
        </w:rPr>
        <w:t>wanna</w:t>
      </w:r>
      <w:r>
        <w:rPr>
          <w:b w:val="0"/>
          <w:i w:val="0"/>
          <w:sz w:val="23"/>
        </w:rPr>
        <w:t xml:space="preserve">. Learners need to understand them; they can always say </w:t>
      </w:r>
      <w:r>
        <w:rPr>
          <w:b w:val="0"/>
          <w:i/>
          <w:sz w:val="23"/>
        </w:rPr>
        <w:t>going to</w:t>
      </w:r>
      <w:r>
        <w:rPr>
          <w:b w:val="0"/>
          <w:i w:val="0"/>
          <w:sz w:val="23"/>
        </w:rPr>
        <w:t xml:space="preserve"> and </w:t>
      </w:r>
      <w:r>
        <w:rPr>
          <w:b w:val="0"/>
          <w:i/>
          <w:sz w:val="23"/>
        </w:rPr>
        <w:t>want to</w:t>
      </w:r>
      <w:r>
        <w:rPr>
          <w:b w:val="0"/>
          <w:i w:val="0"/>
          <w:sz w:val="23"/>
        </w:rPr>
        <w: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4 (Week 4)</w:t>
      </w:r>
    </w:p>
    <w:p>
      <w:pPr>
        <w:pBdr>
          <w:bottom w:val="single" w:sz="24" w:space="1" w:color="1B6F7A"/>
        </w:pBdr>
      </w:pPr>
    </w:p>
    <w:p>
      <w:pPr>
        <w:spacing w:after="80" w:before="200" w:line="288" w:lineRule="auto"/>
      </w:pPr>
      <w:r>
        <w:rPr>
          <w:b w:val="0"/>
          <w:i w:val="0"/>
          <w:color w:val="555555"/>
          <w:sz w:val="28"/>
        </w:rPr>
        <w:t>How Long Have You Had It?</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4 (Week 4)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92"/>
        <w:gridCol w:w="4355"/>
      </w:tblGrid>
      <w:tr>
        <w:trPr>
          <w:cantSplit/>
          <w:tblHeader/>
        </w:trPr>
        <w:tc>
          <w:tcPr>
            <w:tcW w:type="dxa" w:w="5293"/>
            <w:vAlign w:val="center"/>
            <w:shd w:val="clear" w:color="auto" w:fill="1F3A5F"/>
          </w:tcPr>
          <w:p>
            <w:pPr>
              <w:keepNext/>
              <w:spacing w:after="0" w:before="0" w:line="264" w:lineRule="auto"/>
            </w:pPr>
          </w:p>
        </w:tc>
        <w:tc>
          <w:tcPr>
            <w:tcW w:type="dxa" w:w="4355"/>
            <w:vAlign w:val="center"/>
            <w:shd w:val="clear" w:color="auto" w:fill="1F3A5F"/>
          </w:tcPr>
          <w:p>
            <w:pPr>
              <w:keepNext/>
              <w:spacing w:after="0" w:before="0" w:line="264" w:lineRule="auto"/>
            </w:pPr>
          </w:p>
        </w:tc>
      </w:tr>
      <w:tr>
        <w:trPr>
          <w:cantSplit/>
        </w:trPr>
        <w:tc>
          <w:tcPr>
            <w:tcW w:type="dxa" w:w="5293"/>
            <w:vAlign w:val="center"/>
          </w:tcPr>
          <w:p>
            <w:pPr>
              <w:keepNext/>
              <w:spacing w:after="0" w:before="0" w:line="264" w:lineRule="auto"/>
            </w:pPr>
            <w:r>
              <w:rPr>
                <w:b/>
                <w:i w:val="0"/>
                <w:sz w:val="24"/>
              </w:rPr>
              <w:t>A:</w:t>
            </w:r>
            <w:r>
              <w:rPr>
                <w:b w:val="0"/>
                <w:i w:val="0"/>
                <w:sz w:val="24"/>
              </w:rPr>
              <w:t xml:space="preserve"> Have you done your laundry yet this week?</w:t>
            </w:r>
          </w:p>
        </w:tc>
        <w:tc>
          <w:tcPr>
            <w:tcW w:type="dxa" w:w="4355"/>
            <w:vAlign w:val="center"/>
          </w:tcPr>
          <w:p>
            <w:pPr>
              <w:keepNext/>
              <w:spacing w:after="0" w:before="0" w:line="264" w:lineRule="auto"/>
            </w:pPr>
            <w:r>
              <w:rPr>
                <w:b/>
                <w:i w:val="0"/>
                <w:sz w:val="24"/>
              </w:rPr>
              <w:t>A:</w:t>
            </w:r>
            <w:r>
              <w:rPr>
                <w:b w:val="0"/>
                <w:i w:val="0"/>
                <w:sz w:val="24"/>
              </w:rPr>
              <w:t xml:space="preserve"> What have you already done today?</w:t>
            </w:r>
          </w:p>
        </w:tc>
      </w:tr>
      <w:tr>
        <w:trPr>
          <w:cantSplit/>
        </w:trPr>
        <w:tc>
          <w:tcPr>
            <w:tcW w:type="dxa" w:w="5293"/>
            <w:vAlign w:val="center"/>
            <w:shd w:val="clear" w:color="auto" w:fill="EEF4F7"/>
          </w:tcPr>
          <w:p>
            <w:pPr>
              <w:spacing w:after="0" w:before="0" w:line="264" w:lineRule="auto"/>
            </w:pPr>
            <w:r>
              <w:rPr>
                <w:b/>
                <w:i w:val="0"/>
                <w:sz w:val="24"/>
              </w:rPr>
              <w:t>A:</w:t>
            </w:r>
            <w:r>
              <w:rPr>
                <w:b w:val="0"/>
                <w:i w:val="0"/>
                <w:sz w:val="24"/>
              </w:rPr>
              <w:t xml:space="preserve"> Have you paid your bills yet this month?</w:t>
            </w:r>
          </w:p>
        </w:tc>
        <w:tc>
          <w:tcPr>
            <w:tcW w:type="dxa" w:w="4355"/>
            <w:vAlign w:val="center"/>
            <w:shd w:val="clear" w:color="auto" w:fill="EEF4F7"/>
          </w:tcPr>
          <w:p>
            <w:pPr>
              <w:spacing w:after="0" w:before="0" w:line="264" w:lineRule="auto"/>
            </w:pPr>
            <w:r>
              <w:rPr>
                <w:b/>
                <w:i w:val="0"/>
                <w:sz w:val="24"/>
              </w:rPr>
              <w:t>A:</w:t>
            </w:r>
            <w:r>
              <w:rPr>
                <w:b w:val="0"/>
                <w:i w:val="0"/>
                <w:sz w:val="24"/>
              </w:rPr>
              <w:t xml:space="preserve"> Have you cooked dinner yet today?</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When did you…? • What haven't you done yet? • Why?</w:t>
      </w:r>
    </w:p>
    <w:p>
      <w:pPr>
        <w:keepNext/>
        <w:spacing w:after="120" w:before="320" w:line="252" w:lineRule="auto"/>
      </w:pPr>
      <w:r>
        <w:rPr>
          <w:b/>
          <w:i w:val="0"/>
          <w:color w:val="1B6F7A"/>
          <w:sz w:val="34"/>
        </w:rPr>
        <w:t>Write your partner's name and one thing they've already done.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84"/>
        <w:gridCol w:w="5863"/>
      </w:tblGrid>
      <w:tr>
        <w:trPr>
          <w:cantSplit/>
          <w:tblHeader/>
        </w:trPr>
        <w:tc>
          <w:tcPr>
            <w:tcW w:type="dxa" w:w="3784"/>
            <w:vAlign w:val="center"/>
            <w:shd w:val="clear" w:color="auto" w:fill="1F3A5F"/>
          </w:tcPr>
          <w:p>
            <w:pPr>
              <w:keepNext/>
              <w:spacing w:after="0" w:before="0" w:line="264" w:lineRule="auto"/>
            </w:pPr>
            <w:r>
              <w:rPr>
                <w:b/>
                <w:i w:val="0"/>
                <w:color w:val="FFFFFF"/>
                <w:sz w:val="24"/>
              </w:rPr>
              <w:t>My partner's name</w:t>
            </w:r>
          </w:p>
        </w:tc>
        <w:tc>
          <w:tcPr>
            <w:tcW w:type="dxa" w:w="5864"/>
            <w:vAlign w:val="center"/>
            <w:shd w:val="clear" w:color="auto" w:fill="1F3A5F"/>
          </w:tcPr>
          <w:p>
            <w:pPr>
              <w:keepNext/>
              <w:spacing w:after="0" w:before="0" w:line="264" w:lineRule="auto"/>
            </w:pPr>
            <w:r>
              <w:rPr>
                <w:b/>
                <w:i w:val="0"/>
                <w:color w:val="FFFFFF"/>
                <w:sz w:val="24"/>
              </w:rPr>
              <w:t>Already done (</w:t>
            </w:r>
            <w:r>
              <w:rPr>
                <w:b/>
                <w:i/>
                <w:color w:val="FFFFFF"/>
                <w:sz w:val="24"/>
              </w:rPr>
              <w:t>already / just</w:t>
            </w:r>
            <w:r>
              <w:rPr>
                <w:b/>
                <w:i w:val="0"/>
                <w:color w:val="FFFFFF"/>
                <w:sz w:val="24"/>
              </w:rPr>
              <w:t>)</w:t>
            </w:r>
          </w:p>
        </w:tc>
      </w:tr>
      <w:tr>
        <w:trPr>
          <w:cantSplit/>
        </w:trPr>
        <w:tc>
          <w:tcPr>
            <w:tcW w:type="dxa" w:w="3784"/>
            <w:vAlign w:val="center"/>
          </w:tcPr>
          <w:p>
            <w:pPr>
              <w:spacing w:after="0" w:before="0" w:line="264" w:lineRule="auto"/>
            </w:pPr>
            <w:r>
              <w:br/>
            </w:r>
          </w:p>
        </w:tc>
        <w:tc>
          <w:tcPr>
            <w:tcW w:type="dxa" w:w="5864"/>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How Long Have You Had It?</w:t>
      </w:r>
    </w:p>
    <w:p>
      <w:pPr>
        <w:spacing w:after="180" w:before="0" w:line="300" w:lineRule="auto"/>
      </w:pPr>
      <w:r>
        <w:rPr>
          <w:b w:val="0"/>
          <w:i/>
          <w:sz w:val="26"/>
        </w:rPr>
        <w:t>Student Page 1 · Week 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4_checkup.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checkup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4_health_history.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health history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4_symptom.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symptom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4_allergy.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allergy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4_blood_pressur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blood pressure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4_rash.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rash</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4_dizzy.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dizzy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4_teeth_cleaning.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teeth cleaning</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4_cavity.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cavity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4_flu_shot.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flu shot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4_prescription.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prescription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4_copay.png"/>
                          <pic:cNvPicPr/>
                        </pic:nvPicPr>
                        <pic:blipFill>
                          <a:blip r:embed="rId23"/>
                          <a:stretch>
                            <a:fillRect/>
                          </a:stretch>
                        </pic:blipFill>
                        <pic:spPr>
                          <a:xfrm>
                            <a:off x="0" y="0"/>
                            <a:ext cx="1257300" cy="880110"/>
                          </a:xfrm>
                          <a:prstGeom prst="rect"/>
                        </pic:spPr>
                      </pic:pic>
                    </a:graphicData>
                  </a:graphic>
                </wp:inline>
              </w:drawing>
            </w:r>
            <w:r>
              <w:br/>
            </w:r>
            <w:r>
              <w:rPr>
                <w:b/>
                <w:i w:val="0"/>
                <w:sz w:val="25"/>
              </w:rPr>
              <w:t>copay</w:t>
            </w:r>
          </w:p>
        </w:tc>
      </w:tr>
    </w:tbl>
    <w:p>
      <w:pPr>
        <w:spacing w:after="200" w:before="0" w:line="240" w:lineRule="auto"/>
      </w:pPr>
      <w:r>
        <w:rPr>
          <w:sz w:val="8"/>
        </w:rPr>
      </w:r>
    </w:p>
    <w:p>
      <w:pPr>
        <w:keepNext/>
        <w:spacing w:after="120" w:before="320" w:line="252" w:lineRule="auto"/>
      </w:pPr>
      <w:r>
        <w:rPr>
          <w:b/>
          <w:i w:val="0"/>
          <w:color w:val="1B6F7A"/>
          <w:sz w:val="34"/>
        </w:rPr>
        <w:t>Partner game: Symptom or suggestion?</w:t>
      </w:r>
    </w:p>
    <w:p>
      <w:pPr>
        <w:spacing w:after="180" w:before="0" w:line="300" w:lineRule="auto"/>
      </w:pPr>
      <w:r>
        <w:rPr>
          <w:b w:val="0"/>
          <w:i/>
          <w:sz w:val="26"/>
        </w:rPr>
        <w:t>Example:</w:t>
      </w:r>
      <w:r>
        <w:rPr>
          <w:b w:val="0"/>
          <w:i w:val="0"/>
          <w:sz w:val="26"/>
        </w:rPr>
        <w:t xml:space="preserve"> A points to a picture and says a problem, for example, "I've had a </w:t>
      </w:r>
      <w:r>
        <w:rPr>
          <w:b/>
          <w:i w:val="0"/>
          <w:sz w:val="26"/>
        </w:rPr>
        <w:t>rash</w:t>
      </w:r>
      <w:r>
        <w:rPr>
          <w:b w:val="0"/>
          <w:i w:val="0"/>
          <w:sz w:val="26"/>
        </w:rPr>
        <w:t xml:space="preserve"> since Monday." B gives a suggestion: "Why don't you call the clinic?" Switch.</w:t>
      </w:r>
    </w:p>
    <w:p>
      <w:pPr>
        <w:keepNext/>
        <w:pageBreakBefore/>
        <w:spacing w:after="200" w:before="0" w:line="252" w:lineRule="auto"/>
        <w:pBdr>
          <w:bottom w:val="single" w:sz="10" w:space="4" w:color="1B6F7A"/>
        </w:pBdr>
      </w:pPr>
      <w:r>
        <w:rPr>
          <w:b/>
          <w:i w:val="0"/>
          <w:color w:val="1F3A5F"/>
          <w:sz w:val="44"/>
        </w:rPr>
        <w:t>Lesson 4 (Week 4)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58"/>
        <w:gridCol w:w="3194"/>
        <w:gridCol w:w="3194"/>
      </w:tblGrid>
      <w:tr>
        <w:trPr>
          <w:cantSplit/>
          <w:tblHeader/>
        </w:trPr>
        <w:tc>
          <w:tcPr>
            <w:tcW w:type="dxa" w:w="3259"/>
            <w:vAlign w:val="center"/>
            <w:shd w:val="clear" w:color="auto" w:fill="1F3A5F"/>
          </w:tcPr>
          <w:p>
            <w:pPr>
              <w:spacing w:after="0" w:before="0" w:line="264" w:lineRule="auto"/>
            </w:pPr>
            <w:r>
              <w:rPr>
                <w:b/>
                <w:i w:val="0"/>
                <w:color w:val="FFFFFF"/>
                <w:sz w:val="24"/>
              </w:rPr>
              <w:t>Word</w:t>
            </w:r>
          </w:p>
        </w:tc>
        <w:tc>
          <w:tcPr>
            <w:tcW w:type="dxa" w:w="3195"/>
            <w:vAlign w:val="center"/>
            <w:shd w:val="clear" w:color="auto" w:fill="1F3A5F"/>
          </w:tcPr>
          <w:p>
            <w:pPr>
              <w:spacing w:after="0" w:before="0" w:line="264" w:lineRule="auto"/>
            </w:pPr>
            <w:r>
              <w:rPr>
                <w:b/>
                <w:i w:val="0"/>
                <w:color w:val="FFFFFF"/>
                <w:sz w:val="24"/>
              </w:rPr>
              <w:t>My language</w:t>
            </w:r>
          </w:p>
        </w:tc>
        <w:tc>
          <w:tcPr>
            <w:tcW w:type="dxa" w:w="3195"/>
            <w:vAlign w:val="center"/>
            <w:shd w:val="clear" w:color="auto" w:fill="1F3A5F"/>
          </w:tcPr>
          <w:p>
            <w:pPr>
              <w:spacing w:after="0" w:before="0" w:line="264" w:lineRule="auto"/>
            </w:pPr>
            <w:r>
              <w:rPr>
                <w:b/>
                <w:i w:val="0"/>
                <w:color w:val="FFFFFF"/>
                <w:sz w:val="24"/>
              </w:rPr>
              <w:t>My example</w:t>
            </w:r>
          </w:p>
        </w:tc>
      </w:tr>
      <w:tr>
        <w:trPr>
          <w:cantSplit/>
        </w:trPr>
        <w:tc>
          <w:tcPr>
            <w:tcW w:type="dxa" w:w="3259"/>
            <w:vAlign w:val="center"/>
          </w:tcPr>
          <w:p>
            <w:pPr>
              <w:spacing w:after="0" w:before="0" w:line="264" w:lineRule="auto"/>
            </w:pPr>
            <w:r>
              <w:rPr>
                <w:b w:val="0"/>
                <w:i w:val="0"/>
                <w:sz w:val="24"/>
              </w:rPr>
              <w:t>checkup</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health history</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rPr>
                <w:b w:val="0"/>
                <w:i w:val="0"/>
                <w:sz w:val="24"/>
              </w:rPr>
              <w:t>symptom</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allergy</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rPr>
                <w:b w:val="0"/>
                <w:i w:val="0"/>
                <w:sz w:val="24"/>
              </w:rPr>
              <w:t>blood pressure</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rash</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rPr>
                <w:b w:val="0"/>
                <w:i w:val="0"/>
                <w:sz w:val="24"/>
              </w:rPr>
              <w:t>dizzy</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teeth cleaning</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rPr>
                <w:b w:val="0"/>
                <w:i w:val="0"/>
                <w:sz w:val="24"/>
              </w:rPr>
              <w:t>cavity</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flu shot</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rPr>
                <w:b w:val="0"/>
                <w:i w:val="0"/>
                <w:sz w:val="24"/>
              </w:rPr>
              <w:t>prescription</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copay</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br/>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4 (Week 4) · Listening</w:t>
      </w:r>
    </w:p>
    <w:p>
      <w:pPr>
        <w:spacing w:after="180" w:before="0" w:line="300" w:lineRule="auto"/>
      </w:pPr>
      <w:r>
        <w:rPr>
          <w:b w:val="0"/>
          <w:i/>
          <w:sz w:val="26"/>
        </w:rPr>
        <w:t>Amina is at a clinic for back pain. First, Daniel, the medical assistant, asks her health history questions. Then, at checkout, she talks to Ms. Park, the receptionist.</w:t>
      </w:r>
    </w:p>
    <w:p>
      <w:pPr>
        <w:keepNext/>
        <w:spacing w:after="120" w:before="320" w:line="252" w:lineRule="auto"/>
      </w:pPr>
      <w:r>
        <w:rPr>
          <w:b/>
          <w:i w:val="0"/>
          <w:color w:val="1B6F7A"/>
          <w:sz w:val="34"/>
        </w:rPr>
        <w:t>A. Listen. Why is Amina at the clinic? Circle.</w:t>
      </w:r>
    </w:p>
    <w:p>
      <w:pPr>
        <w:spacing w:after="180" w:before="0" w:line="300" w:lineRule="auto"/>
      </w:pPr>
      <w:r>
        <w:rPr>
          <w:b/>
          <w:i w:val="0"/>
          <w:sz w:val="26"/>
        </w:rPr>
        <w:t>a.</w:t>
      </w:r>
      <w:r>
        <w:rPr>
          <w:b w:val="0"/>
          <w:i w:val="0"/>
          <w:sz w:val="26"/>
        </w:rPr>
        <w:t xml:space="preserve"> for a flu shot     </w:t>
      </w:r>
      <w:r>
        <w:rPr>
          <w:b/>
          <w:i w:val="0"/>
          <w:sz w:val="26"/>
        </w:rPr>
        <w:t>b.</w:t>
      </w:r>
      <w:r>
        <w:rPr>
          <w:b w:val="0"/>
          <w:i w:val="0"/>
          <w:sz w:val="26"/>
        </w:rPr>
        <w:t xml:space="preserve"> for back pain     </w:t>
      </w:r>
      <w:r>
        <w:rPr>
          <w:b/>
          <w:i w:val="0"/>
          <w:sz w:val="26"/>
        </w:rPr>
        <w:t>c.</w:t>
      </w:r>
      <w:r>
        <w:rPr>
          <w:b w:val="0"/>
          <w:i w:val="0"/>
          <w:sz w:val="26"/>
        </w:rPr>
        <w:t xml:space="preserve"> for a teeth cleaning</w:t>
      </w:r>
    </w:p>
    <w:p>
      <w:pPr>
        <w:keepNext/>
        <w:spacing w:after="120" w:before="320" w:line="252" w:lineRule="auto"/>
      </w:pPr>
      <w:r>
        <w:rPr>
          <w:b/>
          <w:i w:val="0"/>
          <w:color w:val="1B6F7A"/>
          <w:sz w:val="34"/>
        </w:rPr>
        <w:t>B. Listen again. Complete Amina's form. Circle the answer.</w:t>
      </w:r>
    </w:p>
    <w:p>
      <w:pPr>
        <w:spacing w:after="100" w:before="0" w:line="300" w:lineRule="auto"/>
        <w:ind w:left="504" w:hanging="403"/>
      </w:pPr>
      <w:r>
        <w:rPr>
          <w:b/>
          <w:color w:val="1B6F7A"/>
          <w:sz w:val="26"/>
        </w:rPr>
        <w:t xml:space="preserve">1.  </w:t>
      </w:r>
      <w:r>
        <w:rPr>
          <w:b w:val="0"/>
          <w:i w:val="0"/>
          <w:sz w:val="26"/>
        </w:rPr>
        <w:t>Symptom: (</w:t>
      </w:r>
      <w:r>
        <w:rPr>
          <w:b/>
          <w:i w:val="0"/>
          <w:sz w:val="26"/>
        </w:rPr>
        <w:t>a rash</w:t>
      </w:r>
      <w:r>
        <w:rPr>
          <w:b w:val="0"/>
          <w:i w:val="0"/>
          <w:sz w:val="26"/>
        </w:rPr>
        <w:t xml:space="preserve"> / </w:t>
      </w:r>
      <w:r>
        <w:rPr>
          <w:b/>
          <w:i w:val="0"/>
          <w:sz w:val="26"/>
        </w:rPr>
        <w:t>back pain</w:t>
      </w:r>
      <w:r>
        <w:rPr>
          <w:b w:val="0"/>
          <w:i w:val="0"/>
          <w:sz w:val="26"/>
        </w:rPr>
        <w:t xml:space="preserve"> / </w:t>
      </w:r>
      <w:r>
        <w:rPr>
          <w:b/>
          <w:i w:val="0"/>
          <w:sz w:val="26"/>
        </w:rPr>
        <w:t>a cough</w:t>
      </w:r>
      <w:r>
        <w:rPr>
          <w:b w:val="0"/>
          <w:i w:val="0"/>
          <w:sz w:val="26"/>
        </w:rPr>
        <w:t>)</w:t>
      </w:r>
    </w:p>
    <w:p>
      <w:pPr>
        <w:spacing w:after="100" w:before="0" w:line="300" w:lineRule="auto"/>
        <w:ind w:left="504" w:hanging="403"/>
      </w:pPr>
      <w:r>
        <w:rPr>
          <w:b/>
          <w:color w:val="1B6F7A"/>
          <w:sz w:val="26"/>
        </w:rPr>
        <w:t xml:space="preserve">2.  </w:t>
      </w:r>
      <w:r>
        <w:rPr>
          <w:b w:val="0"/>
          <w:i w:val="0"/>
          <w:sz w:val="26"/>
        </w:rPr>
        <w:t>How long? (</w:t>
      </w:r>
      <w:r>
        <w:rPr>
          <w:b/>
          <w:i w:val="0"/>
          <w:sz w:val="26"/>
        </w:rPr>
        <w:t>two days</w:t>
      </w:r>
      <w:r>
        <w:rPr>
          <w:b w:val="0"/>
          <w:i w:val="0"/>
          <w:sz w:val="26"/>
        </w:rPr>
        <w:t xml:space="preserve"> / </w:t>
      </w:r>
      <w:r>
        <w:rPr>
          <w:b/>
          <w:i w:val="0"/>
          <w:sz w:val="26"/>
        </w:rPr>
        <w:t>about two weeks</w:t>
      </w:r>
      <w:r>
        <w:rPr>
          <w:b w:val="0"/>
          <w:i w:val="0"/>
          <w:sz w:val="26"/>
        </w:rPr>
        <w:t xml:space="preserve"> / </w:t>
      </w:r>
      <w:r>
        <w:rPr>
          <w:b/>
          <w:i w:val="0"/>
          <w:sz w:val="26"/>
        </w:rPr>
        <w:t>since January</w:t>
      </w:r>
      <w:r>
        <w:rPr>
          <w:b w:val="0"/>
          <w:i w:val="0"/>
          <w:sz w:val="26"/>
        </w:rPr>
        <w:t>)</w:t>
      </w:r>
    </w:p>
    <w:p>
      <w:pPr>
        <w:spacing w:after="100" w:before="0" w:line="300" w:lineRule="auto"/>
        <w:ind w:left="504" w:hanging="403"/>
      </w:pPr>
      <w:r>
        <w:rPr>
          <w:b/>
          <w:color w:val="1B6F7A"/>
          <w:sz w:val="26"/>
        </w:rPr>
        <w:t xml:space="preserve">3.  </w:t>
      </w:r>
      <w:r>
        <w:rPr>
          <w:b w:val="0"/>
          <w:i w:val="0"/>
          <w:sz w:val="26"/>
        </w:rPr>
        <w:t>Back problems before? (</w:t>
      </w:r>
      <w:r>
        <w:rPr>
          <w:b/>
          <w:i w:val="0"/>
          <w:sz w:val="26"/>
        </w:rPr>
        <w:t>yes</w:t>
      </w:r>
      <w:r>
        <w:rPr>
          <w:b w:val="0"/>
          <w:i w:val="0"/>
          <w:sz w:val="26"/>
        </w:rPr>
        <w:t xml:space="preserve"> / </w:t>
      </w:r>
      <w:r>
        <w:rPr>
          <w:b/>
          <w:i w:val="0"/>
          <w:sz w:val="26"/>
        </w:rPr>
        <w:t>no</w:t>
      </w:r>
      <w:r>
        <w:rPr>
          <w:b w:val="0"/>
          <w:i w:val="0"/>
          <w:sz w:val="26"/>
        </w:rPr>
        <w:t>)</w:t>
      </w:r>
    </w:p>
    <w:p>
      <w:pPr>
        <w:spacing w:after="100" w:before="0" w:line="300" w:lineRule="auto"/>
        <w:ind w:left="504" w:hanging="403"/>
      </w:pPr>
      <w:r>
        <w:rPr>
          <w:b/>
          <w:color w:val="1B6F7A"/>
          <w:sz w:val="26"/>
        </w:rPr>
        <w:t xml:space="preserve">4.  </w:t>
      </w:r>
      <w:r>
        <w:rPr>
          <w:b w:val="0"/>
          <w:i w:val="0"/>
          <w:sz w:val="26"/>
        </w:rPr>
        <w:t>Allergy: (</w:t>
      </w:r>
      <w:r>
        <w:rPr>
          <w:b/>
          <w:i w:val="0"/>
          <w:sz w:val="26"/>
        </w:rPr>
        <w:t>peanuts</w:t>
      </w:r>
      <w:r>
        <w:rPr>
          <w:b w:val="0"/>
          <w:i w:val="0"/>
          <w:sz w:val="26"/>
        </w:rPr>
        <w:t xml:space="preserve"> / </w:t>
      </w:r>
      <w:r>
        <w:rPr>
          <w:b/>
          <w:i w:val="0"/>
          <w:sz w:val="26"/>
        </w:rPr>
        <w:t>penicillin</w:t>
      </w:r>
      <w:r>
        <w:rPr>
          <w:b w:val="0"/>
          <w:i w:val="0"/>
          <w:sz w:val="26"/>
        </w:rPr>
        <w:t xml:space="preserve"> / </w:t>
      </w:r>
      <w:r>
        <w:rPr>
          <w:b/>
          <w:i w:val="0"/>
          <w:sz w:val="26"/>
        </w:rPr>
        <w:t>none</w:t>
      </w:r>
      <w:r>
        <w:rPr>
          <w:b w:val="0"/>
          <w:i w:val="0"/>
          <w:sz w:val="26"/>
        </w:rPr>
        <w:t>)</w:t>
      </w:r>
    </w:p>
    <w:p>
      <w:pPr>
        <w:spacing w:after="100" w:before="0" w:line="300" w:lineRule="auto"/>
        <w:ind w:left="504" w:hanging="403"/>
      </w:pPr>
      <w:r>
        <w:rPr>
          <w:b/>
          <w:color w:val="1B6F7A"/>
          <w:sz w:val="26"/>
        </w:rPr>
        <w:t xml:space="preserve">5.  </w:t>
      </w:r>
      <w:r>
        <w:rPr>
          <w:b w:val="0"/>
          <w:i w:val="0"/>
          <w:sz w:val="26"/>
        </w:rPr>
        <w:t>Dizzy? (</w:t>
      </w:r>
      <w:r>
        <w:rPr>
          <w:b/>
          <w:i w:val="0"/>
          <w:sz w:val="26"/>
        </w:rPr>
        <w:t>yes</w:t>
      </w:r>
      <w:r>
        <w:rPr>
          <w:b w:val="0"/>
          <w:i w:val="0"/>
          <w:sz w:val="26"/>
        </w:rPr>
        <w:t xml:space="preserve"> / </w:t>
      </w:r>
      <w:r>
        <w:rPr>
          <w:b/>
          <w:i w:val="0"/>
          <w:sz w:val="26"/>
        </w:rPr>
        <w:t>no</w:t>
      </w:r>
      <w:r>
        <w:rPr>
          <w:b w:val="0"/>
          <w:i w:val="0"/>
          <w:sz w:val="26"/>
        </w:rPr>
        <w:t>)</w:t>
      </w:r>
    </w:p>
    <w:p>
      <w:pPr>
        <w:spacing w:after="100" w:before="0" w:line="300" w:lineRule="auto"/>
        <w:ind w:left="504" w:hanging="403"/>
      </w:pPr>
      <w:r>
        <w:rPr>
          <w:b/>
          <w:color w:val="1B6F7A"/>
          <w:sz w:val="26"/>
        </w:rPr>
        <w:t xml:space="preserve">6.  </w:t>
      </w:r>
      <w:r>
        <w:rPr>
          <w:b w:val="0"/>
          <w:i w:val="0"/>
          <w:sz w:val="26"/>
        </w:rPr>
        <w:t>Copay today: (</w:t>
      </w:r>
      <w:r>
        <w:rPr>
          <w:b/>
          <w:i w:val="0"/>
          <w:sz w:val="26"/>
        </w:rPr>
        <w:t>$10</w:t>
      </w:r>
      <w:r>
        <w:rPr>
          <w:b w:val="0"/>
          <w:i w:val="0"/>
          <w:sz w:val="26"/>
        </w:rPr>
        <w:t xml:space="preserve"> / </w:t>
      </w:r>
      <w:r>
        <w:rPr>
          <w:b/>
          <w:i w:val="0"/>
          <w:sz w:val="26"/>
        </w:rPr>
        <w:t>$20</w:t>
      </w:r>
      <w:r>
        <w:rPr>
          <w:b w:val="0"/>
          <w:i w:val="0"/>
          <w:sz w:val="26"/>
        </w:rPr>
        <w:t xml:space="preserve"> / </w:t>
      </w:r>
      <w:r>
        <w:rPr>
          <w:b/>
          <w:i w:val="0"/>
          <w:sz w:val="26"/>
        </w:rPr>
        <w:t>$40</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for</w:t>
      </w:r>
      <w:r>
        <w:rPr>
          <w:b/>
          <w:i w:val="0"/>
          <w:color w:val="1B6F7A"/>
          <w:sz w:val="34"/>
        </w:rPr>
        <w:t xml:space="preserve">, </w:t>
      </w:r>
      <w:r>
        <w:rPr>
          <w:b/>
          <w:i/>
          <w:color w:val="1B6F7A"/>
          <w:sz w:val="34"/>
        </w:rPr>
        <w:t>since</w:t>
      </w:r>
      <w:r>
        <w:rPr>
          <w:b/>
          <w:i w:val="0"/>
          <w:color w:val="1B6F7A"/>
          <w:sz w:val="34"/>
        </w:rPr>
        <w:t xml:space="preserve">, or </w:t>
      </w:r>
      <w:r>
        <w:rPr>
          <w:b/>
          <w:i/>
          <w:color w:val="1B6F7A"/>
          <w:sz w:val="34"/>
        </w:rPr>
        <w:t>ever</w:t>
      </w:r>
      <w:r>
        <w:rPr>
          <w:b/>
          <w:i w:val="0"/>
          <w:color w:val="1B6F7A"/>
          <w:sz w:val="34"/>
        </w:rPr>
        <w:t>.</w:t>
      </w:r>
    </w:p>
    <w:p>
      <w:pPr>
        <w:spacing w:after="100" w:before="0" w:line="300" w:lineRule="auto"/>
        <w:ind w:left="504" w:hanging="403"/>
      </w:pPr>
      <w:r>
        <w:rPr>
          <w:b/>
          <w:color w:val="1B6F7A"/>
          <w:sz w:val="26"/>
        </w:rPr>
        <w:t xml:space="preserve">1.  </w:t>
      </w:r>
      <w:r>
        <w:rPr>
          <w:b w:val="0"/>
          <w:i w:val="0"/>
          <w:sz w:val="26"/>
        </w:rPr>
        <w:t>I've had it ____________ about two weeks.</w:t>
      </w:r>
    </w:p>
    <w:p>
      <w:pPr>
        <w:spacing w:after="100" w:before="0" w:line="300" w:lineRule="auto"/>
        <w:ind w:left="504" w:hanging="403"/>
      </w:pPr>
      <w:r>
        <w:rPr>
          <w:b/>
          <w:color w:val="1B6F7A"/>
          <w:sz w:val="26"/>
        </w:rPr>
        <w:t xml:space="preserve">2.  </w:t>
      </w:r>
      <w:r>
        <w:rPr>
          <w:b w:val="0"/>
          <w:i w:val="0"/>
          <w:sz w:val="26"/>
        </w:rPr>
        <w:t>Have you ____________ had back problems before?</w:t>
      </w:r>
    </w:p>
    <w:p>
      <w:pPr>
        <w:spacing w:after="100" w:before="0" w:line="300" w:lineRule="auto"/>
        <w:ind w:left="504" w:hanging="403"/>
      </w:pPr>
      <w:r>
        <w:rPr>
          <w:b/>
          <w:color w:val="1B6F7A"/>
          <w:sz w:val="26"/>
        </w:rPr>
        <w:t xml:space="preserve">3.  </w:t>
      </w:r>
      <w:r>
        <w:rPr>
          <w:b w:val="0"/>
          <w:i w:val="0"/>
          <w:sz w:val="26"/>
        </w:rPr>
        <w:t>Have you ____________ had surgery?</w:t>
      </w:r>
    </w:p>
    <w:p>
      <w:pPr>
        <w:spacing w:after="100" w:before="0" w:line="300" w:lineRule="auto"/>
        <w:ind w:left="504" w:hanging="403"/>
      </w:pPr>
      <w:r>
        <w:rPr>
          <w:b/>
          <w:color w:val="1B6F7A"/>
          <w:sz w:val="26"/>
        </w:rPr>
        <w:t xml:space="preserve">4.  </w:t>
      </w:r>
      <w:r>
        <w:rPr>
          <w:b w:val="0"/>
          <w:i w:val="0"/>
          <w:sz w:val="26"/>
        </w:rPr>
        <w:t>I've had it ____________ January.</w:t>
      </w:r>
    </w:p>
    <w:p>
      <w:pPr>
        <w:spacing w:after="100" w:before="0" w:line="300" w:lineRule="auto"/>
        <w:ind w:left="504" w:hanging="403"/>
      </w:pPr>
      <w:r>
        <w:rPr>
          <w:b/>
          <w:color w:val="1B6F7A"/>
          <w:sz w:val="26"/>
        </w:rPr>
        <w:t xml:space="preserve">5.  </w:t>
      </w:r>
      <w:r>
        <w:rPr>
          <w:b w:val="0"/>
          <w:i w:val="0"/>
          <w:sz w:val="26"/>
        </w:rPr>
        <w:t>Also, you haven't had a teeth cleaning ____________ a year</w:t>
      </w:r>
    </w:p>
    <w:p>
      <w:pPr>
        <w:spacing w:after="100" w:before="0" w:line="300" w:lineRule="auto"/>
        <w:ind w:left="504" w:hanging="403"/>
      </w:pPr>
      <w:r>
        <w:rPr>
          <w:b/>
          <w:color w:val="1B6F7A"/>
          <w:sz w:val="26"/>
        </w:rPr>
        <w:t xml:space="preserve">6.  </w:t>
      </w:r>
      <w:r>
        <w:rPr>
          <w:b w:val="0"/>
          <w:i w:val="0"/>
          <w:sz w:val="26"/>
        </w:rPr>
        <w:t>and you haven't had a checkup ____________ last spring.</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"The doctor's </w:t>
      </w:r>
      <w:r>
        <w:rPr>
          <w:b/>
          <w:i w:val="0"/>
          <w:sz w:val="26"/>
        </w:rPr>
        <w:t>gonna</w:t>
      </w:r>
      <w:r>
        <w:rPr>
          <w:b w:val="0"/>
          <w:i w:val="0"/>
          <w:sz w:val="26"/>
        </w:rPr>
        <w:t xml:space="preserve"> see you in a few minutes." • </w:t>
      </w:r>
      <w:r>
        <w:rPr>
          <w:b w:val="0"/>
          <w:i/>
          <w:sz w:val="26"/>
        </w:rPr>
        <w:t>wanna</w:t>
      </w:r>
      <w:r>
        <w:rPr>
          <w:b w:val="0"/>
          <w:i w:val="0"/>
          <w:sz w:val="26"/>
        </w:rPr>
        <w:t xml:space="preserve"> = want to: "I </w:t>
      </w:r>
      <w:r>
        <w:rPr>
          <w:b/>
          <w:i w:val="0"/>
          <w:sz w:val="26"/>
        </w:rPr>
        <w:t>wanna</w:t>
      </w:r>
      <w:r>
        <w:rPr>
          <w:b w:val="0"/>
          <w:i w:val="0"/>
          <w:sz w:val="26"/>
        </w:rPr>
        <w:t xml:space="preserve"> make an appointment." You can say </w:t>
      </w:r>
      <w:r>
        <w:rPr>
          <w:b w:val="0"/>
          <w:i/>
          <w:sz w:val="26"/>
        </w:rPr>
        <w:t>going to</w:t>
      </w:r>
      <w:r>
        <w:rPr>
          <w:b w:val="0"/>
          <w:i w:val="0"/>
          <w:sz w:val="26"/>
        </w:rPr>
        <w:t xml:space="preserve"> and </w:t>
      </w:r>
      <w:r>
        <w:rPr>
          <w:b w:val="0"/>
          <w:i/>
          <w:sz w:val="26"/>
        </w:rPr>
        <w:t>want to</w:t>
      </w:r>
      <w:r>
        <w:rPr>
          <w:b w:val="0"/>
          <w:i w:val="0"/>
          <w:sz w:val="26"/>
        </w:rPr>
        <w:t xml:space="preserve">. Say </w:t>
      </w:r>
      <w:r>
        <w:rPr>
          <w:b w:val="0"/>
          <w:i/>
          <w:sz w:val="26"/>
        </w:rPr>
        <w:t>Why don't you…?</w:t>
      </w:r>
      <w:r>
        <w:rPr>
          <w:b w:val="0"/>
          <w:i w:val="0"/>
          <w:sz w:val="26"/>
        </w:rPr>
        <w:t xml:space="preserve"> as one smooth group, with your voice going down at the end: it's a suggestion, not a real question. Stress: </w:t>
      </w:r>
      <w:r>
        <w:rPr>
          <w:b w:val="0"/>
          <w:i/>
          <w:sz w:val="26"/>
        </w:rPr>
        <w:t>I've had a RASH since MONday.</w:t>
      </w:r>
    </w:p>
    <w:p>
      <w:pPr>
        <w:keepNext/>
        <w:pageBreakBefore/>
        <w:spacing w:after="200" w:before="0" w:line="252" w:lineRule="auto"/>
        <w:pBdr>
          <w:bottom w:val="single" w:sz="10" w:space="4" w:color="1B6F7A"/>
        </w:pBdr>
      </w:pPr>
      <w:r>
        <w:rPr>
          <w:b/>
          <w:i w:val="0"/>
          <w:color w:val="1F3A5F"/>
          <w:sz w:val="44"/>
        </w:rPr>
        <w:t>Lesson 4 (Week 4)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How long…? / Have you ever…?</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216"/>
        <w:gridCol w:w="2567"/>
        <w:gridCol w:w="316"/>
        <w:gridCol w:w="1740"/>
        <w:gridCol w:w="2805"/>
      </w:tblGrid>
      <w:tr>
        <w:trPr>
          <w:cantSplit/>
        </w:trPr>
        <w:tc>
          <w:tcPr>
            <w:tcW w:type="dxa" w:w="478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54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21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long have</w:t>
            </w:r>
            <w:r>
              <w:rPr>
                <w:b w:val="0"/>
                <w:i w:val="0"/>
                <w:sz w:val="25"/>
              </w:rPr>
              <w:t xml:space="preserve"> you</w:t>
            </w:r>
          </w:p>
        </w:tc>
        <w:tc>
          <w:tcPr>
            <w:tcW w:type="dxa" w:w="256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had</w:t>
            </w:r>
            <w:r>
              <w:rPr>
                <w:b w:val="0"/>
                <w:i w:val="0"/>
                <w:sz w:val="25"/>
              </w:rPr>
              <w:t xml:space="preserve"> this rash?</w:t>
            </w:r>
          </w:p>
        </w:tc>
        <w:tc>
          <w:tcPr>
            <w:tcW w:type="dxa" w:w="317"/>
            <w:tcBorders>
              <w:top w:val="nil"/>
              <w:left w:val="nil"/>
              <w:bottom w:val="nil"/>
              <w:right w:val="nil"/>
            </w:tcBorders>
          </w:tcPr>
          <w:p>
            <w:pPr>
              <w:keepNext/>
            </w:pPr>
          </w:p>
        </w:tc>
        <w:tc>
          <w:tcPr>
            <w:tcW w:type="dxa" w:w="1741"/>
            <w:shd w:val="clear" w:color="auto" w:fill="E8F4EC"/>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've had</w:t>
            </w:r>
            <w:r>
              <w:rPr>
                <w:b w:val="0"/>
                <w:i w:val="0"/>
                <w:sz w:val="25"/>
              </w:rPr>
              <w:t xml:space="preserve"> it</w:t>
            </w:r>
          </w:p>
        </w:tc>
        <w:tc>
          <w:tcPr>
            <w:tcW w:type="dxa" w:w="28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for</w:t>
            </w:r>
            <w:r>
              <w:rPr>
                <w:b w:val="0"/>
                <w:i w:val="0"/>
                <w:sz w:val="25"/>
              </w:rPr>
              <w:t xml:space="preserve"> three days.</w:t>
            </w:r>
          </w:p>
        </w:tc>
      </w:tr>
      <w:tr>
        <w:trPr>
          <w:cantSplit/>
        </w:trPr>
        <w:tc>
          <w:tcPr>
            <w:tcW w:type="dxa" w:w="2217"/>
            <w:shd w:val="clear" w:color="auto" w:fill="EAF1F8"/>
            <w:vMerge/>
            <w:tcBorders>
              <w:top w:val="single" w:sz="8" w:color="7A8CA0"/>
              <w:left w:val="single" w:sz="8" w:color="7A8CA0"/>
              <w:bottom w:val="single" w:sz="8" w:color="7A8CA0"/>
              <w:right w:val="single" w:sz="8" w:color="7A8CA0"/>
            </w:tcBorders>
            <w:vAlign w:val="center"/>
          </w:tcPr>
          <w:p/>
        </w:tc>
        <w:tc>
          <w:tcPr>
            <w:tcW w:type="dxa" w:w="256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741"/>
            <w:shd w:val="clear" w:color="auto" w:fill="E8F4EC"/>
            <w:vMerge/>
            <w:tcBorders>
              <w:top w:val="single" w:sz="8" w:color="7A8CA0"/>
              <w:left w:val="single" w:sz="8" w:color="7A8CA0"/>
              <w:bottom w:val="single" w:sz="8" w:color="7A8CA0"/>
              <w:right w:val="single" w:sz="8" w:color="7A8CA0"/>
            </w:tcBorders>
            <w:vAlign w:val="center"/>
          </w:tcPr>
          <w:p/>
        </w:tc>
        <w:tc>
          <w:tcPr>
            <w:tcW w:type="dxa" w:w="28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since</w:t>
            </w:r>
            <w:r>
              <w:rPr>
                <w:b w:val="0"/>
                <w:i w:val="0"/>
                <w:sz w:val="25"/>
              </w:rPr>
              <w:t xml:space="preserve"> Monday.</w:t>
            </w:r>
          </w:p>
        </w:tc>
      </w:tr>
      <w:tr>
        <w:trPr>
          <w:cantSplit/>
        </w:trPr>
        <w:tc>
          <w:tcPr>
            <w:tcW w:type="dxa" w:w="221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long has</w:t>
            </w:r>
            <w:r>
              <w:rPr>
                <w:b w:val="0"/>
                <w:i w:val="0"/>
                <w:sz w:val="25"/>
              </w:rPr>
              <w:t xml:space="preserve"> your back</w:t>
            </w:r>
          </w:p>
        </w:tc>
        <w:tc>
          <w:tcPr>
            <w:tcW w:type="dxa" w:w="256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hurt</w:t>
            </w:r>
            <w:r>
              <w:rPr>
                <w:b w:val="0"/>
                <w:i w:val="0"/>
                <w:sz w:val="25"/>
              </w:rPr>
              <w:t>?</w:t>
            </w:r>
          </w:p>
        </w:tc>
        <w:tc>
          <w:tcPr>
            <w:tcW w:type="dxa" w:w="317"/>
            <w:tcBorders>
              <w:top w:val="nil"/>
              <w:left w:val="nil"/>
              <w:bottom w:val="nil"/>
              <w:right w:val="nil"/>
            </w:tcBorders>
          </w:tcPr>
          <w:p>
            <w:pPr>
              <w:keepNext/>
            </w:pPr>
          </w:p>
        </w:tc>
        <w:tc>
          <w:tcPr>
            <w:tcW w:type="dxa" w:w="17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r>
              <w:rPr>
                <w:b/>
                <w:i w:val="0"/>
                <w:sz w:val="25"/>
              </w:rPr>
              <w:t>'s hurt</w:t>
            </w:r>
          </w:p>
        </w:tc>
        <w:tc>
          <w:tcPr>
            <w:tcW w:type="dxa" w:w="28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for</w:t>
            </w:r>
            <w:r>
              <w:rPr>
                <w:b w:val="0"/>
                <w:i w:val="0"/>
                <w:sz w:val="25"/>
              </w:rPr>
              <w:t xml:space="preserve"> about two weeks.</w:t>
            </w:r>
          </w:p>
        </w:tc>
      </w:tr>
      <w:tr>
        <w:trPr>
          <w:cantSplit/>
        </w:trPr>
        <w:tc>
          <w:tcPr>
            <w:tcW w:type="dxa" w:w="221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Have</w:t>
            </w:r>
            <w:r>
              <w:rPr>
                <w:b w:val="0"/>
                <w:i w:val="0"/>
                <w:sz w:val="25"/>
              </w:rPr>
              <w:t xml:space="preserve"> you </w:t>
            </w:r>
            <w:r>
              <w:rPr>
                <w:b/>
                <w:i w:val="0"/>
                <w:sz w:val="25"/>
              </w:rPr>
              <w:t>ever</w:t>
            </w:r>
          </w:p>
        </w:tc>
        <w:tc>
          <w:tcPr>
            <w:tcW w:type="dxa" w:w="256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had</w:t>
            </w:r>
            <w:r>
              <w:rPr>
                <w:b w:val="0"/>
                <w:i w:val="0"/>
                <w:sz w:val="25"/>
              </w:rPr>
              <w:t xml:space="preserve"> surgery?</w:t>
            </w:r>
          </w:p>
        </w:tc>
        <w:tc>
          <w:tcPr>
            <w:tcW w:type="dxa" w:w="317"/>
            <w:tcBorders>
              <w:top w:val="nil"/>
              <w:left w:val="nil"/>
              <w:bottom w:val="nil"/>
              <w:right w:val="nil"/>
            </w:tcBorders>
          </w:tcPr>
          <w:p>
            <w:pPr>
              <w:keepNext/>
            </w:pPr>
          </w:p>
        </w:tc>
        <w:tc>
          <w:tcPr>
            <w:tcW w:type="dxa" w:w="17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never</w:t>
            </w:r>
            <w:r>
              <w:rPr>
                <w:b w:val="0"/>
                <w:i w:val="0"/>
                <w:sz w:val="25"/>
              </w:rPr>
              <w:t>.</w:t>
            </w:r>
          </w:p>
          <w:p>
            <w:pPr>
              <w:keepNext/>
              <w:spacing w:after="20" w:before="20" w:line="252" w:lineRule="auto"/>
            </w:pPr>
            <w:r>
              <w:rPr>
                <w:b w:val="0"/>
                <w:i w:val="0"/>
                <w:sz w:val="25"/>
              </w:rPr>
              <w:t xml:space="preserve">Yes, I </w:t>
            </w:r>
            <w:r>
              <w:rPr>
                <w:b/>
                <w:i w:val="0"/>
                <w:sz w:val="25"/>
              </w:rPr>
              <w:t>have</w:t>
            </w:r>
            <w:r>
              <w:rPr>
                <w:b w:val="0"/>
                <w:i w:val="0"/>
                <w:sz w:val="25"/>
              </w:rPr>
              <w:t>.</w:t>
            </w:r>
          </w:p>
        </w:tc>
        <w:tc>
          <w:tcPr>
            <w:tcW w:type="dxa" w:w="28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had</w:t>
            </w:r>
            <w:r>
              <w:rPr>
                <w:b w:val="0"/>
                <w:i w:val="0"/>
                <w:sz w:val="25"/>
              </w:rPr>
              <w:t xml:space="preserve"> knee surgery in 2018.</w:t>
            </w:r>
          </w:p>
        </w:tc>
      </w:tr>
      <w:tr>
        <w:trPr>
          <w:cantSplit/>
        </w:trPr>
        <w:tc>
          <w:tcPr>
            <w:tcW w:type="dxa" w:w="221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Have</w:t>
            </w:r>
            <w:r>
              <w:rPr>
                <w:b w:val="0"/>
                <w:i w:val="0"/>
                <w:sz w:val="25"/>
              </w:rPr>
              <w:t xml:space="preserve"> you</w:t>
            </w:r>
          </w:p>
        </w:tc>
        <w:tc>
          <w:tcPr>
            <w:tcW w:type="dxa" w:w="256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tried</w:t>
            </w:r>
            <w:r>
              <w:rPr>
                <w:b w:val="0"/>
                <w:i w:val="0"/>
                <w:sz w:val="25"/>
              </w:rPr>
              <w:t xml:space="preserve"> anything for it?</w:t>
            </w:r>
          </w:p>
        </w:tc>
        <w:tc>
          <w:tcPr>
            <w:tcW w:type="dxa" w:w="317"/>
            <w:tcBorders>
              <w:top w:val="nil"/>
              <w:left w:val="nil"/>
              <w:bottom w:val="nil"/>
              <w:right w:val="nil"/>
            </w:tcBorders>
          </w:tcPr>
          <w:p/>
        </w:tc>
        <w:tc>
          <w:tcPr>
            <w:tcW w:type="dxa" w:w="174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I </w:t>
            </w:r>
            <w:r>
              <w:rPr>
                <w:b/>
                <w:i w:val="0"/>
                <w:sz w:val="25"/>
              </w:rPr>
              <w:t>have</w:t>
            </w:r>
            <w:r>
              <w:rPr>
                <w:b w:val="0"/>
                <w:i w:val="0"/>
                <w:sz w:val="25"/>
              </w:rPr>
              <w:t>.</w:t>
            </w:r>
          </w:p>
        </w:tc>
        <w:tc>
          <w:tcPr>
            <w:tcW w:type="dxa" w:w="280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r>
              <w:rPr>
                <w:b/>
                <w:i w:val="0"/>
                <w:sz w:val="25"/>
              </w:rPr>
              <w:t>'ve used</w:t>
            </w:r>
            <w:r>
              <w:rPr>
                <w:b w:val="0"/>
                <w:i w:val="0"/>
                <w:sz w:val="25"/>
              </w:rPr>
              <w:t xml:space="preserve"> a heating pad.</w:t>
            </w:r>
          </w:p>
        </w:tc>
      </w:tr>
    </w:tbl>
    <w:p>
      <w:pPr>
        <w:spacing w:after="240" w:before="0" w:line="240" w:lineRule="auto"/>
      </w:pPr>
      <w:r>
        <w:rPr>
          <w:sz w:val="8"/>
        </w:rPr>
      </w:r>
    </w:p>
    <w:p>
      <w:pPr>
        <w:keepNext/>
        <w:spacing w:after="120" w:before="320" w:line="252" w:lineRule="auto"/>
      </w:pPr>
      <w:r>
        <w:rPr>
          <w:b/>
          <w:i w:val="0"/>
          <w:color w:val="1B6F7A"/>
          <w:sz w:val="34"/>
        </w:rPr>
        <w:t>Grammar Box 2: a problem → a suggestion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495"/>
        <w:gridCol w:w="1937"/>
        <w:gridCol w:w="316"/>
        <w:gridCol w:w="2156"/>
        <w:gridCol w:w="2743"/>
      </w:tblGrid>
      <w:tr>
        <w:trPr>
          <w:cantSplit/>
        </w:trPr>
        <w:tc>
          <w:tcPr>
            <w:tcW w:type="dxa" w:w="4432"/>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PROBLEM</w:t>
            </w:r>
          </w:p>
        </w:tc>
        <w:tc>
          <w:tcPr>
            <w:tcW w:type="dxa" w:w="317"/>
            <w:tcBorders>
              <w:top w:val="nil"/>
              <w:left w:val="nil"/>
              <w:bottom w:val="nil"/>
              <w:right w:val="nil"/>
            </w:tcBorders>
          </w:tcPr>
          <w:p>
            <w:pPr>
              <w:keepNext/>
            </w:pPr>
          </w:p>
        </w:tc>
        <w:tc>
          <w:tcPr>
            <w:tcW w:type="dxa" w:w="489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SUGGESTION</w:t>
            </w:r>
          </w:p>
        </w:tc>
      </w:tr>
      <w:tr>
        <w:trPr>
          <w:cantSplit/>
        </w:trPr>
        <w:tc>
          <w:tcPr>
            <w:tcW w:type="dxa" w:w="24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My back hurts.</w:t>
            </w:r>
          </w:p>
        </w:tc>
        <w:tc>
          <w:tcPr>
            <w:tcW w:type="dxa" w:w="193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can I do?</w:t>
            </w:r>
          </w:p>
        </w:tc>
        <w:tc>
          <w:tcPr>
            <w:tcW w:type="dxa" w:w="317"/>
            <w:tcBorders>
              <w:top w:val="nil"/>
              <w:left w:val="nil"/>
              <w:bottom w:val="nil"/>
              <w:right w:val="nil"/>
            </w:tcBorders>
          </w:tcPr>
          <w:p>
            <w:pPr>
              <w:keepNext/>
            </w:pPr>
          </w:p>
        </w:tc>
        <w:tc>
          <w:tcPr>
            <w:tcW w:type="dxa" w:w="21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Why don't you</w:t>
            </w:r>
          </w:p>
        </w:tc>
        <w:tc>
          <w:tcPr>
            <w:tcW w:type="dxa" w:w="274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call</w:t>
            </w:r>
            <w:r>
              <w:rPr>
                <w:b w:val="0"/>
                <w:i w:val="0"/>
                <w:sz w:val="25"/>
              </w:rPr>
              <w:t xml:space="preserve"> the clinic?</w:t>
            </w:r>
          </w:p>
        </w:tc>
      </w:tr>
      <w:tr>
        <w:trPr>
          <w:cantSplit/>
        </w:trPr>
        <w:tc>
          <w:tcPr>
            <w:tcW w:type="dxa" w:w="24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sit all day at work.</w:t>
            </w:r>
          </w:p>
        </w:tc>
        <w:tc>
          <w:tcPr>
            <w:tcW w:type="dxa" w:w="193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Any ideas?</w:t>
            </w:r>
          </w:p>
        </w:tc>
        <w:tc>
          <w:tcPr>
            <w:tcW w:type="dxa" w:w="317"/>
            <w:tcBorders>
              <w:top w:val="nil"/>
              <w:left w:val="nil"/>
              <w:bottom w:val="nil"/>
              <w:right w:val="nil"/>
            </w:tcBorders>
          </w:tcPr>
          <w:p>
            <w:pPr>
              <w:keepNext/>
            </w:pPr>
          </w:p>
        </w:tc>
        <w:tc>
          <w:tcPr>
            <w:tcW w:type="dxa" w:w="21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You </w:t>
            </w:r>
            <w:r>
              <w:rPr>
                <w:b/>
                <w:i w:val="0"/>
                <w:sz w:val="25"/>
              </w:rPr>
              <w:t>could</w:t>
            </w:r>
          </w:p>
        </w:tc>
        <w:tc>
          <w:tcPr>
            <w:tcW w:type="dxa" w:w="274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take</w:t>
            </w:r>
            <w:r>
              <w:rPr>
                <w:b w:val="0"/>
                <w:i w:val="0"/>
                <w:sz w:val="25"/>
              </w:rPr>
              <w:t xml:space="preserve"> a short walk at lunch.</w:t>
            </w:r>
          </w:p>
        </w:tc>
      </w:tr>
      <w:tr>
        <w:trPr>
          <w:cantSplit/>
        </w:trPr>
        <w:tc>
          <w:tcPr>
            <w:tcW w:type="dxa" w:w="24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haven't had a checkup</w:t>
            </w:r>
          </w:p>
        </w:tc>
        <w:tc>
          <w:tcPr>
            <w:tcW w:type="dxa" w:w="193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for two years.</w:t>
            </w:r>
          </w:p>
        </w:tc>
        <w:tc>
          <w:tcPr>
            <w:tcW w:type="dxa" w:w="317"/>
            <w:tcBorders>
              <w:top w:val="nil"/>
              <w:left w:val="nil"/>
              <w:bottom w:val="nil"/>
              <w:right w:val="nil"/>
            </w:tcBorders>
          </w:tcPr>
          <w:p>
            <w:pPr>
              <w:keepNext/>
            </w:pPr>
          </w:p>
        </w:tc>
        <w:tc>
          <w:tcPr>
            <w:tcW w:type="dxa" w:w="21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It's a good idea to</w:t>
            </w:r>
          </w:p>
        </w:tc>
        <w:tc>
          <w:tcPr>
            <w:tcW w:type="dxa" w:w="274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get</w:t>
            </w:r>
            <w:r>
              <w:rPr>
                <w:b w:val="0"/>
                <w:i w:val="0"/>
                <w:sz w:val="25"/>
              </w:rPr>
              <w:t xml:space="preserve"> one every year.</w:t>
            </w:r>
          </w:p>
        </w:tc>
      </w:tr>
      <w:tr>
        <w:trPr>
          <w:cantSplit/>
        </w:trPr>
        <w:tc>
          <w:tcPr>
            <w:tcW w:type="dxa" w:w="249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My tooth has hurt</w:t>
            </w:r>
          </w:p>
        </w:tc>
        <w:tc>
          <w:tcPr>
            <w:tcW w:type="dxa" w:w="193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since Friday.</w:t>
            </w:r>
          </w:p>
        </w:tc>
        <w:tc>
          <w:tcPr>
            <w:tcW w:type="dxa" w:w="317"/>
            <w:tcBorders>
              <w:top w:val="nil"/>
              <w:left w:val="nil"/>
              <w:bottom w:val="nil"/>
              <w:right w:val="nil"/>
            </w:tcBorders>
          </w:tcPr>
          <w:p/>
        </w:tc>
        <w:tc>
          <w:tcPr>
            <w:tcW w:type="dxa" w:w="21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You </w:t>
            </w:r>
            <w:r>
              <w:rPr>
                <w:b/>
                <w:i w:val="0"/>
                <w:sz w:val="25"/>
              </w:rPr>
              <w:t>should</w:t>
            </w:r>
          </w:p>
        </w:tc>
        <w:tc>
          <w:tcPr>
            <w:tcW w:type="dxa" w:w="274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see</w:t>
            </w:r>
            <w:r>
              <w:rPr>
                <w:b w:val="0"/>
                <w:i w:val="0"/>
                <w:sz w:val="25"/>
              </w:rPr>
              <w:t xml:space="preserve"> a dentist soon.</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Use </w:t>
      </w:r>
      <w:r>
        <w:rPr>
          <w:b/>
          <w:i/>
          <w:sz w:val="26"/>
        </w:rPr>
        <w:t>have / has</w:t>
      </w:r>
      <w:r>
        <w:rPr>
          <w:b/>
          <w:i w:val="0"/>
          <w:sz w:val="26"/>
        </w:rPr>
        <w:t xml:space="preserve"> + past participle</w:t>
      </w:r>
      <w:r>
        <w:rPr>
          <w:b w:val="0"/>
          <w:i w:val="0"/>
          <w:sz w:val="26"/>
        </w:rPr>
        <w:t xml:space="preserve"> + </w:t>
      </w:r>
      <w:r>
        <w:rPr>
          <w:b w:val="0"/>
          <w:i/>
          <w:sz w:val="26"/>
        </w:rPr>
        <w:t>for / since</w:t>
      </w:r>
      <w:r>
        <w:rPr>
          <w:b w:val="0"/>
          <w:i w:val="0"/>
          <w:sz w:val="26"/>
        </w:rPr>
        <w:t xml:space="preserve"> for a problem that started in the past and is </w:t>
      </w:r>
      <w:r>
        <w:rPr>
          <w:b/>
          <w:i w:val="0"/>
          <w:sz w:val="26"/>
        </w:rPr>
        <w:t>still true</w:t>
      </w:r>
      <w:r>
        <w:rPr>
          <w:b w:val="0"/>
          <w:i w:val="0"/>
          <w:sz w:val="26"/>
        </w:rPr>
        <w:t xml:space="preserve">. After </w:t>
      </w:r>
      <w:r>
        <w:rPr>
          <w:b/>
          <w:i/>
          <w:sz w:val="26"/>
        </w:rPr>
        <w:t>Why don't you, You could, It's a good idea to,</w:t>
      </w:r>
      <w:r>
        <w:rPr>
          <w:b w:val="0"/>
          <w:i w:val="0"/>
          <w:sz w:val="26"/>
        </w:rPr>
        <w:t xml:space="preserve"> and </w:t>
      </w:r>
      <w:r>
        <w:rPr>
          <w:b/>
          <w:i/>
          <w:sz w:val="26"/>
        </w:rPr>
        <w:t>should</w:t>
      </w:r>
      <w:r>
        <w:rPr>
          <w:b w:val="0"/>
          <w:i w:val="0"/>
          <w:sz w:val="26"/>
        </w:rPr>
        <w:t>, use the base verb (</w:t>
      </w:r>
      <w:r>
        <w:rPr>
          <w:b w:val="0"/>
          <w:i/>
          <w:sz w:val="26"/>
        </w:rPr>
        <w:t>call, try, get</w:t>
      </w:r>
      <w:r>
        <w:rPr>
          <w:b w:val="0"/>
          <w:i w:val="0"/>
          <w:sz w:val="26"/>
        </w:rPr>
        <w:t>).</w:t>
      </w:r>
    </w:p>
    <w:p>
      <w:pPr>
        <w:keepNext/>
        <w:pageBreakBefore/>
        <w:spacing w:after="120" w:before="0" w:line="252" w:lineRule="auto"/>
      </w:pPr>
      <w:r>
        <w:rPr>
          <w:b/>
          <w:i w:val="0"/>
          <w:color w:val="1B6F7A"/>
          <w:sz w:val="34"/>
        </w:rPr>
        <w:t>Grammar Box 3: how to say a symptom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780"/>
        <w:gridCol w:w="6867"/>
      </w:tblGrid>
      <w:tr>
        <w:trPr>
          <w:cantSplit/>
          <w:tblHeader/>
        </w:trPr>
        <w:tc>
          <w:tcPr>
            <w:tcW w:type="dxa" w:w="2780"/>
            <w:vAlign w:val="center"/>
            <w:shd w:val="clear" w:color="auto" w:fill="1F3A5F"/>
          </w:tcPr>
          <w:p>
            <w:pPr>
              <w:keepNext/>
              <w:spacing w:after="0" w:before="0" w:line="264" w:lineRule="auto"/>
            </w:pPr>
            <w:r>
              <w:rPr>
                <w:b/>
                <w:i w:val="0"/>
                <w:color w:val="FFFFFF"/>
                <w:sz w:val="24"/>
              </w:rPr>
              <w:t>SAY</w:t>
            </w:r>
          </w:p>
        </w:tc>
        <w:tc>
          <w:tcPr>
            <w:tcW w:type="dxa" w:w="6868"/>
            <w:vAlign w:val="center"/>
            <w:shd w:val="clear" w:color="auto" w:fill="1F3A5F"/>
          </w:tcPr>
          <w:p>
            <w:pPr>
              <w:keepNext/>
              <w:spacing w:after="0" w:before="0" w:line="264" w:lineRule="auto"/>
            </w:pPr>
            <w:r>
              <w:rPr>
                <w:b/>
                <w:i w:val="0"/>
                <w:color w:val="FFFFFF"/>
                <w:sz w:val="24"/>
              </w:rPr>
              <w:t>EXAMPLES</w:t>
            </w:r>
          </w:p>
        </w:tc>
      </w:tr>
      <w:tr>
        <w:trPr>
          <w:cantSplit/>
        </w:trPr>
        <w:tc>
          <w:tcPr>
            <w:tcW w:type="dxa" w:w="2780"/>
            <w:vAlign w:val="center"/>
          </w:tcPr>
          <w:p>
            <w:pPr>
              <w:keepNext/>
              <w:spacing w:after="0" w:before="0" w:line="264" w:lineRule="auto"/>
            </w:pPr>
            <w:r>
              <w:rPr>
                <w:b w:val="0"/>
                <w:i/>
                <w:sz w:val="24"/>
              </w:rPr>
              <w:t>I have / I've had</w:t>
            </w:r>
            <w:r>
              <w:rPr>
                <w:b w:val="0"/>
                <w:i w:val="0"/>
                <w:sz w:val="24"/>
              </w:rPr>
              <w:t xml:space="preserve"> + a noun</w:t>
            </w:r>
          </w:p>
        </w:tc>
        <w:tc>
          <w:tcPr>
            <w:tcW w:type="dxa" w:w="6868"/>
            <w:vAlign w:val="center"/>
          </w:tcPr>
          <w:p>
            <w:pPr>
              <w:keepNext/>
              <w:spacing w:after="0" w:before="0" w:line="264" w:lineRule="auto"/>
            </w:pPr>
            <w:r>
              <w:rPr>
                <w:b w:val="0"/>
                <w:i/>
                <w:sz w:val="24"/>
              </w:rPr>
              <w:t>a rash, a cough, a backache, a sore throat</w:t>
            </w:r>
            <w:r>
              <w:rPr>
                <w:b w:val="0"/>
                <w:i w:val="0"/>
                <w:sz w:val="24"/>
              </w:rPr>
              <w:t xml:space="preserve"> → </w:t>
            </w:r>
            <w:r>
              <w:rPr>
                <w:b w:val="0"/>
                <w:i/>
                <w:sz w:val="24"/>
              </w:rPr>
              <w:t>I've had a cough since Sunday.</w:t>
            </w:r>
          </w:p>
        </w:tc>
      </w:tr>
      <w:tr>
        <w:trPr>
          <w:cantSplit/>
        </w:trPr>
        <w:tc>
          <w:tcPr>
            <w:tcW w:type="dxa" w:w="2780"/>
            <w:vAlign w:val="center"/>
            <w:shd w:val="clear" w:color="auto" w:fill="EEF4F7"/>
          </w:tcPr>
          <w:p>
            <w:pPr>
              <w:keepNext/>
              <w:spacing w:after="0" w:before="0" w:line="264" w:lineRule="auto"/>
            </w:pPr>
            <w:r>
              <w:rPr>
                <w:b w:val="0"/>
                <w:i/>
                <w:sz w:val="24"/>
              </w:rPr>
              <w:t>My</w:t>
            </w:r>
            <w:r>
              <w:rPr>
                <w:b w:val="0"/>
                <w:i w:val="0"/>
                <w:sz w:val="24"/>
              </w:rPr>
              <w:t xml:space="preserve"> ___ </w:t>
            </w:r>
            <w:r>
              <w:rPr>
                <w:b w:val="0"/>
                <w:i/>
                <w:sz w:val="24"/>
              </w:rPr>
              <w:t>hurts / has hurt</w:t>
            </w:r>
          </w:p>
        </w:tc>
        <w:tc>
          <w:tcPr>
            <w:tcW w:type="dxa" w:w="6868"/>
            <w:vAlign w:val="center"/>
            <w:shd w:val="clear" w:color="auto" w:fill="EEF4F7"/>
          </w:tcPr>
          <w:p>
            <w:pPr>
              <w:keepNext/>
              <w:spacing w:after="0" w:before="0" w:line="264" w:lineRule="auto"/>
            </w:pPr>
            <w:r>
              <w:rPr>
                <w:b w:val="0"/>
                <w:i/>
                <w:sz w:val="24"/>
              </w:rPr>
              <w:t>My back hurts. My tooth has hurt for a week.</w:t>
            </w:r>
          </w:p>
        </w:tc>
      </w:tr>
      <w:tr>
        <w:trPr>
          <w:cantSplit/>
        </w:trPr>
        <w:tc>
          <w:tcPr>
            <w:tcW w:type="dxa" w:w="2780"/>
            <w:vAlign w:val="center"/>
          </w:tcPr>
          <w:p>
            <w:pPr>
              <w:spacing w:after="0" w:before="0" w:line="264" w:lineRule="auto"/>
            </w:pPr>
            <w:r>
              <w:rPr>
                <w:b w:val="0"/>
                <w:i/>
                <w:sz w:val="24"/>
              </w:rPr>
              <w:t>I feel / I've felt</w:t>
            </w:r>
            <w:r>
              <w:rPr>
                <w:b w:val="0"/>
                <w:i w:val="0"/>
                <w:sz w:val="24"/>
              </w:rPr>
              <w:t xml:space="preserve"> + a word</w:t>
            </w:r>
          </w:p>
        </w:tc>
        <w:tc>
          <w:tcPr>
            <w:tcW w:type="dxa" w:w="6868"/>
            <w:vAlign w:val="center"/>
          </w:tcPr>
          <w:p>
            <w:pPr>
              <w:spacing w:after="0" w:before="0" w:line="264" w:lineRule="auto"/>
            </w:pPr>
            <w:r>
              <w:rPr>
                <w:b w:val="0"/>
                <w:i/>
                <w:sz w:val="24"/>
              </w:rPr>
              <w:t>dizzy, tired</w:t>
            </w:r>
            <w:r>
              <w:rPr>
                <w:b w:val="0"/>
                <w:i w:val="0"/>
                <w:sz w:val="24"/>
              </w:rPr>
              <w:t xml:space="preserve"> → </w:t>
            </w:r>
            <w:r>
              <w:rPr>
                <w:b w:val="0"/>
                <w:i/>
                <w:sz w:val="24"/>
              </w:rPr>
              <w:t>I've felt tired for three days.</w:t>
            </w:r>
          </w:p>
        </w:tc>
      </w:tr>
    </w:tbl>
    <w:p>
      <w:pPr>
        <w:spacing w:after="200" w:before="0" w:line="240" w:lineRule="auto"/>
      </w:pPr>
      <w:r>
        <w:rPr>
          <w:sz w:val="8"/>
        </w:rPr>
      </w:r>
    </w:p>
    <w:p>
      <w:pPr>
        <w:keepNext/>
        <w:spacing w:after="120" w:before="320" w:line="252" w:lineRule="auto"/>
      </w:pPr>
      <w:r>
        <w:rPr>
          <w:b/>
          <w:i w:val="0"/>
          <w:color w:val="1B6F7A"/>
          <w:sz w:val="34"/>
        </w:rPr>
        <w:t>Grammar Box 4: strong or soft?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233"/>
        <w:gridCol w:w="3002"/>
        <w:gridCol w:w="4411"/>
      </w:tblGrid>
      <w:tr>
        <w:trPr>
          <w:cantSplit/>
          <w:tblHeader/>
        </w:trPr>
        <w:tc>
          <w:tcPr>
            <w:tcW w:type="dxa" w:w="2234"/>
            <w:vAlign w:val="center"/>
            <w:shd w:val="clear" w:color="auto" w:fill="1F3A5F"/>
          </w:tcPr>
          <w:p>
            <w:pPr>
              <w:keepNext/>
              <w:spacing w:after="0" w:before="0" w:line="264" w:lineRule="auto"/>
            </w:pPr>
          </w:p>
        </w:tc>
        <w:tc>
          <w:tcPr>
            <w:tcW w:type="dxa" w:w="3002"/>
            <w:vAlign w:val="center"/>
            <w:shd w:val="clear" w:color="auto" w:fill="1F3A5F"/>
          </w:tcPr>
          <w:p>
            <w:pPr>
              <w:keepNext/>
              <w:spacing w:after="0" w:before="0" w:line="264" w:lineRule="auto"/>
            </w:pPr>
            <w:r>
              <w:rPr>
                <w:b/>
                <w:i w:val="0"/>
                <w:color w:val="FFFFFF"/>
                <w:sz w:val="24"/>
              </w:rPr>
              <w:t>HOW STRONG?</w:t>
            </w:r>
          </w:p>
        </w:tc>
        <w:tc>
          <w:tcPr>
            <w:tcW w:type="dxa" w:w="4412"/>
            <w:vAlign w:val="center"/>
            <w:shd w:val="clear" w:color="auto" w:fill="1F3A5F"/>
          </w:tcPr>
          <w:p>
            <w:pPr>
              <w:keepNext/>
              <w:spacing w:after="0" w:before="0" w:line="264" w:lineRule="auto"/>
            </w:pPr>
            <w:r>
              <w:rPr>
                <w:b/>
                <w:i w:val="0"/>
                <w:color w:val="FFFFFF"/>
                <w:sz w:val="24"/>
              </w:rPr>
              <w:t>EXAMPLE</w:t>
            </w:r>
          </w:p>
        </w:tc>
      </w:tr>
      <w:tr>
        <w:trPr>
          <w:cantSplit/>
        </w:trPr>
        <w:tc>
          <w:tcPr>
            <w:tcW w:type="dxa" w:w="2234"/>
            <w:vAlign w:val="center"/>
          </w:tcPr>
          <w:p>
            <w:pPr>
              <w:keepNext/>
              <w:spacing w:after="0" w:before="0" w:line="264" w:lineRule="auto"/>
            </w:pPr>
            <w:r>
              <w:rPr>
                <w:b w:val="0"/>
                <w:i/>
                <w:sz w:val="24"/>
              </w:rPr>
              <w:t>You should…</w:t>
            </w:r>
          </w:p>
        </w:tc>
        <w:tc>
          <w:tcPr>
            <w:tcW w:type="dxa" w:w="3002"/>
            <w:vAlign w:val="center"/>
          </w:tcPr>
          <w:p>
            <w:pPr>
              <w:keepNext/>
              <w:spacing w:after="0" w:before="0" w:line="264" w:lineRule="auto"/>
            </w:pPr>
            <w:r>
              <w:rPr>
                <w:b/>
                <w:i w:val="0"/>
                <w:sz w:val="24"/>
              </w:rPr>
              <w:t>strong</w:t>
            </w:r>
            <w:r>
              <w:rPr>
                <w:b w:val="0"/>
                <w:i w:val="0"/>
                <w:sz w:val="24"/>
              </w:rPr>
              <w:t xml:space="preserve"> advice</w:t>
            </w:r>
          </w:p>
        </w:tc>
        <w:tc>
          <w:tcPr>
            <w:tcW w:type="dxa" w:w="4412"/>
            <w:vAlign w:val="center"/>
          </w:tcPr>
          <w:p>
            <w:pPr>
              <w:keepNext/>
              <w:spacing w:after="0" w:before="0" w:line="264" w:lineRule="auto"/>
            </w:pPr>
            <w:r>
              <w:rPr>
                <w:b w:val="0"/>
                <w:i/>
                <w:sz w:val="24"/>
              </w:rPr>
              <w:t>You should see a doctor.</w:t>
            </w:r>
          </w:p>
        </w:tc>
      </w:tr>
      <w:tr>
        <w:trPr>
          <w:cantSplit/>
        </w:trPr>
        <w:tc>
          <w:tcPr>
            <w:tcW w:type="dxa" w:w="2234"/>
            <w:vAlign w:val="center"/>
            <w:shd w:val="clear" w:color="auto" w:fill="EEF4F7"/>
          </w:tcPr>
          <w:p>
            <w:pPr>
              <w:keepNext/>
              <w:spacing w:after="0" w:before="0" w:line="264" w:lineRule="auto"/>
            </w:pPr>
            <w:r>
              <w:rPr>
                <w:b w:val="0"/>
                <w:i/>
                <w:sz w:val="24"/>
              </w:rPr>
              <w:t>It's a good idea to…</w:t>
            </w:r>
          </w:p>
        </w:tc>
        <w:tc>
          <w:tcPr>
            <w:tcW w:type="dxa" w:w="3002"/>
            <w:vAlign w:val="center"/>
            <w:shd w:val="clear" w:color="auto" w:fill="EEF4F7"/>
          </w:tcPr>
          <w:p>
            <w:pPr>
              <w:keepNext/>
              <w:spacing w:after="0" w:before="0" w:line="264" w:lineRule="auto"/>
            </w:pPr>
            <w:r>
              <w:rPr>
                <w:b w:val="0"/>
                <w:i w:val="0"/>
                <w:sz w:val="24"/>
              </w:rPr>
              <w:t xml:space="preserve">a </w:t>
            </w:r>
            <w:r>
              <w:rPr>
                <w:b/>
                <w:i w:val="0"/>
                <w:sz w:val="24"/>
              </w:rPr>
              <w:t>general</w:t>
            </w:r>
            <w:r>
              <w:rPr>
                <w:b w:val="0"/>
                <w:i w:val="0"/>
                <w:sz w:val="24"/>
              </w:rPr>
              <w:t xml:space="preserve"> idea (good for everyone)</w:t>
            </w:r>
          </w:p>
        </w:tc>
        <w:tc>
          <w:tcPr>
            <w:tcW w:type="dxa" w:w="4412"/>
            <w:vAlign w:val="center"/>
            <w:shd w:val="clear" w:color="auto" w:fill="EEF4F7"/>
          </w:tcPr>
          <w:p>
            <w:pPr>
              <w:keepNext/>
              <w:spacing w:after="0" w:before="0" w:line="264" w:lineRule="auto"/>
            </w:pPr>
            <w:r>
              <w:rPr>
                <w:b w:val="0"/>
                <w:i/>
                <w:sz w:val="24"/>
              </w:rPr>
              <w:t>It's a good idea to get a flu shot every year.</w:t>
            </w:r>
          </w:p>
        </w:tc>
      </w:tr>
      <w:tr>
        <w:trPr>
          <w:cantSplit/>
        </w:trPr>
        <w:tc>
          <w:tcPr>
            <w:tcW w:type="dxa" w:w="2234"/>
            <w:vAlign w:val="center"/>
          </w:tcPr>
          <w:p>
            <w:pPr>
              <w:spacing w:after="0" w:before="0" w:line="264" w:lineRule="auto"/>
            </w:pPr>
            <w:r>
              <w:rPr>
                <w:b w:val="0"/>
                <w:i/>
                <w:sz w:val="24"/>
              </w:rPr>
              <w:t>Why don't you…? / You could…</w:t>
            </w:r>
          </w:p>
        </w:tc>
        <w:tc>
          <w:tcPr>
            <w:tcW w:type="dxa" w:w="3002"/>
            <w:vAlign w:val="center"/>
          </w:tcPr>
          <w:p>
            <w:pPr>
              <w:spacing w:after="0" w:before="0" w:line="264" w:lineRule="auto"/>
            </w:pPr>
            <w:r>
              <w:rPr>
                <w:b w:val="0"/>
                <w:i w:val="0"/>
                <w:sz w:val="24"/>
              </w:rPr>
              <w:t xml:space="preserve">a </w:t>
            </w:r>
            <w:r>
              <w:rPr>
                <w:b/>
                <w:i w:val="0"/>
                <w:sz w:val="24"/>
              </w:rPr>
              <w:t>soft</w:t>
            </w:r>
            <w:r>
              <w:rPr>
                <w:b w:val="0"/>
                <w:i w:val="0"/>
                <w:sz w:val="24"/>
              </w:rPr>
              <w:t xml:space="preserve"> idea; the person chooses</w:t>
            </w:r>
          </w:p>
        </w:tc>
        <w:tc>
          <w:tcPr>
            <w:tcW w:type="dxa" w:w="4412"/>
            <w:vAlign w:val="center"/>
          </w:tcPr>
          <w:p>
            <w:pPr>
              <w:spacing w:after="0" w:before="0" w:line="264" w:lineRule="auto"/>
            </w:pPr>
            <w:r>
              <w:rPr>
                <w:b w:val="0"/>
                <w:i/>
                <w:sz w:val="24"/>
              </w:rPr>
              <w:t>Why don't you try a heating pad? You could stretch.</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I have a rash since Monday</w:t>
      </w:r>
      <w:r>
        <w:rPr>
          <w:b/>
          <w:i w:val="0"/>
          <w:sz w:val="26"/>
        </w:rPr>
        <w:t>?</w:t>
      </w:r>
    </w:p>
    <w:p>
      <w:pPr>
        <w:spacing w:after="180" w:before="0" w:line="300" w:lineRule="auto"/>
      </w:pPr>
      <w:r>
        <w:rPr>
          <w:b w:val="0"/>
          <w:i w:val="0"/>
          <w:sz w:val="26"/>
        </w:rPr>
        <w:t xml:space="preserve">A: No. It started in the past and is still true: </w:t>
      </w:r>
      <w:r>
        <w:rPr>
          <w:b/>
          <w:i/>
          <w:sz w:val="26"/>
        </w:rPr>
        <w:t>I've had a rash since Monday.</w:t>
      </w:r>
    </w:p>
    <w:p>
      <w:pPr>
        <w:keepNext/>
        <w:spacing w:after="60" w:before="0" w:line="300" w:lineRule="auto"/>
      </w:pPr>
      <w:r>
        <w:rPr>
          <w:b/>
          <w:i w:val="0"/>
          <w:sz w:val="26"/>
        </w:rPr>
        <w:t xml:space="preserve">Q: Is </w:t>
      </w:r>
      <w:r>
        <w:rPr>
          <w:b/>
          <w:i/>
          <w:sz w:val="26"/>
        </w:rPr>
        <w:t>Why don't you call the clinic?</w:t>
      </w:r>
      <w:r>
        <w:rPr>
          <w:b/>
          <w:i w:val="0"/>
          <w:sz w:val="26"/>
        </w:rPr>
        <w:t xml:space="preserve"> a real question?</w:t>
      </w:r>
    </w:p>
    <w:p>
      <w:pPr>
        <w:spacing w:after="180" w:before="0" w:line="300" w:lineRule="auto"/>
      </w:pPr>
      <w:r>
        <w:rPr>
          <w:b w:val="0"/>
          <w:i w:val="0"/>
          <w:sz w:val="26"/>
        </w:rPr>
        <w:t xml:space="preserve">A: No. It's a suggestion. Answer: </w:t>
      </w:r>
      <w:r>
        <w:rPr>
          <w:b/>
          <w:i/>
          <w:sz w:val="26"/>
        </w:rPr>
        <w:t>Good idea. / Thanks, I will.</w:t>
      </w:r>
      <w:r>
        <w:rPr>
          <w:b w:val="0"/>
          <w:i w:val="0"/>
          <w:sz w:val="26"/>
        </w:rPr>
        <w:t xml:space="preserve"> Your voice goes down at the end.</w:t>
      </w:r>
    </w:p>
    <w:p>
      <w:pPr>
        <w:keepNext/>
        <w:spacing w:after="60" w:before="0" w:line="300" w:lineRule="auto"/>
      </w:pPr>
      <w:r>
        <w:rPr>
          <w:b/>
          <w:i w:val="0"/>
          <w:sz w:val="26"/>
        </w:rPr>
        <w:t xml:space="preserve">Q: </w:t>
      </w:r>
      <w:r>
        <w:rPr>
          <w:b/>
          <w:i/>
          <w:sz w:val="26"/>
        </w:rPr>
        <w:t>You could to try</w:t>
      </w:r>
      <w:r>
        <w:rPr>
          <w:b/>
          <w:i w:val="0"/>
          <w:sz w:val="26"/>
        </w:rPr>
        <w:t xml:space="preserve"> or </w:t>
      </w:r>
      <w:r>
        <w:rPr>
          <w:b/>
          <w:i/>
          <w:sz w:val="26"/>
        </w:rPr>
        <w:t>You could try</w:t>
      </w:r>
      <w:r>
        <w:rPr>
          <w:b/>
          <w:i w:val="0"/>
          <w:sz w:val="26"/>
        </w:rPr>
        <w:t>?</w:t>
      </w:r>
    </w:p>
    <w:p>
      <w:pPr>
        <w:spacing w:after="180" w:before="0" w:line="300" w:lineRule="auto"/>
      </w:pPr>
      <w:r>
        <w:rPr>
          <w:b w:val="0"/>
          <w:i w:val="0"/>
          <w:sz w:val="26"/>
        </w:rPr>
        <w:t xml:space="preserve">A: After </w:t>
      </w:r>
      <w:r>
        <w:rPr>
          <w:b w:val="0"/>
          <w:i/>
          <w:sz w:val="26"/>
        </w:rPr>
        <w:t>could</w:t>
      </w:r>
      <w:r>
        <w:rPr>
          <w:b w:val="0"/>
          <w:i w:val="0"/>
          <w:sz w:val="26"/>
        </w:rPr>
        <w:t xml:space="preserve">, use the base verb: </w:t>
      </w:r>
      <w:r>
        <w:rPr>
          <w:b/>
          <w:i/>
          <w:sz w:val="26"/>
        </w:rPr>
        <w:t>You could try a heating pad.</w:t>
      </w:r>
    </w:p>
    <w:p>
      <w:pPr>
        <w:keepNext/>
        <w:pageBreakBefore/>
        <w:spacing w:after="120" w:before="0" w:line="252" w:lineRule="auto"/>
      </w:pPr>
      <w:r>
        <w:rPr>
          <w:b/>
          <w:i w:val="0"/>
          <w:color w:val="1B6F7A"/>
          <w:sz w:val="34"/>
        </w:rPr>
        <w:t>Practice A: Write the correct form of the verb.</w:t>
      </w:r>
    </w:p>
    <w:p>
      <w:pPr>
        <w:spacing w:after="100" w:before="0" w:line="300" w:lineRule="auto"/>
        <w:ind w:left="504" w:hanging="403"/>
      </w:pPr>
      <w:r>
        <w:rPr>
          <w:b/>
          <w:color w:val="1B6F7A"/>
          <w:sz w:val="26"/>
        </w:rPr>
        <w:t xml:space="preserve">1.  </w:t>
      </w:r>
      <w:r>
        <w:rPr>
          <w:b w:val="0"/>
          <w:i w:val="0"/>
          <w:sz w:val="26"/>
        </w:rPr>
        <w:t>How long have you ____________ the cough? (have)</w:t>
      </w:r>
    </w:p>
    <w:p>
      <w:pPr>
        <w:spacing w:after="100" w:before="0" w:line="300" w:lineRule="auto"/>
        <w:ind w:left="504" w:hanging="403"/>
      </w:pPr>
      <w:r>
        <w:rPr>
          <w:b/>
          <w:color w:val="1B6F7A"/>
          <w:sz w:val="26"/>
        </w:rPr>
        <w:t xml:space="preserve">2.  </w:t>
      </w:r>
      <w:r>
        <w:rPr>
          <w:b w:val="0"/>
          <w:i w:val="0"/>
          <w:sz w:val="26"/>
        </w:rPr>
        <w:t>Why don't you ____________ the clinic? (call)</w:t>
      </w:r>
    </w:p>
    <w:p>
      <w:pPr>
        <w:spacing w:after="100" w:before="0" w:line="300" w:lineRule="auto"/>
        <w:ind w:left="504" w:hanging="403"/>
      </w:pPr>
      <w:r>
        <w:rPr>
          <w:b/>
          <w:color w:val="1B6F7A"/>
          <w:sz w:val="26"/>
        </w:rPr>
        <w:t xml:space="preserve">3.  </w:t>
      </w:r>
      <w:r>
        <w:rPr>
          <w:b w:val="0"/>
          <w:i w:val="0"/>
          <w:sz w:val="26"/>
        </w:rPr>
        <w:t>I've ____________ dizzy since this morning. (feel)</w:t>
      </w:r>
    </w:p>
    <w:p>
      <w:pPr>
        <w:spacing w:after="100" w:before="0" w:line="300" w:lineRule="auto"/>
        <w:ind w:left="504" w:hanging="403"/>
      </w:pPr>
      <w:r>
        <w:rPr>
          <w:b/>
          <w:color w:val="1B6F7A"/>
          <w:sz w:val="26"/>
        </w:rPr>
        <w:t xml:space="preserve">4.  </w:t>
      </w:r>
      <w:r>
        <w:rPr>
          <w:b w:val="0"/>
          <w:i w:val="0"/>
          <w:sz w:val="26"/>
        </w:rPr>
        <w:t>You could ____________ some easy stretches. (try)</w:t>
      </w:r>
    </w:p>
    <w:p>
      <w:pPr>
        <w:spacing w:after="100" w:before="0" w:line="300" w:lineRule="auto"/>
        <w:ind w:left="504" w:hanging="403"/>
      </w:pPr>
      <w:r>
        <w:rPr>
          <w:b/>
          <w:color w:val="1B6F7A"/>
          <w:sz w:val="26"/>
        </w:rPr>
        <w:t xml:space="preserve">5.  </w:t>
      </w:r>
      <w:r>
        <w:rPr>
          <w:b w:val="0"/>
          <w:i w:val="0"/>
          <w:sz w:val="26"/>
        </w:rPr>
        <w:t>It's a good idea to ____________ a flu shot every year. (get)</w:t>
      </w:r>
    </w:p>
    <w:p>
      <w:pPr>
        <w:spacing w:after="100" w:before="0" w:line="300" w:lineRule="auto"/>
        <w:ind w:left="504" w:hanging="403"/>
      </w:pPr>
      <w:r>
        <w:rPr>
          <w:b/>
          <w:color w:val="1B6F7A"/>
          <w:sz w:val="26"/>
        </w:rPr>
        <w:t xml:space="preserve">6.  </w:t>
      </w:r>
      <w:r>
        <w:rPr>
          <w:b w:val="0"/>
          <w:i w:val="0"/>
          <w:sz w:val="26"/>
        </w:rPr>
        <w:t>Have you ever ____________ surgery? (have)</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 (</w:t>
      </w:r>
      <w:r>
        <w:rPr>
          <w:b/>
          <w:i w:val="0"/>
          <w:sz w:val="26"/>
        </w:rPr>
        <w:t>'ve had</w:t>
      </w:r>
      <w:r>
        <w:rPr>
          <w:b w:val="0"/>
          <w:i w:val="0"/>
          <w:sz w:val="26"/>
        </w:rPr>
        <w:t xml:space="preserve"> / </w:t>
      </w:r>
      <w:r>
        <w:rPr>
          <w:b/>
          <w:i w:val="0"/>
          <w:sz w:val="26"/>
        </w:rPr>
        <w:t>have</w:t>
      </w:r>
      <w:r>
        <w:rPr>
          <w:b w:val="0"/>
          <w:i w:val="0"/>
          <w:sz w:val="26"/>
        </w:rPr>
        <w:t>) a rash since Saturday.</w:t>
      </w:r>
    </w:p>
    <w:p>
      <w:pPr>
        <w:spacing w:after="100" w:before="0" w:line="300" w:lineRule="auto"/>
        <w:ind w:left="504" w:hanging="403"/>
      </w:pPr>
      <w:r>
        <w:rPr>
          <w:b/>
          <w:color w:val="1B6F7A"/>
          <w:sz w:val="26"/>
        </w:rPr>
        <w:t xml:space="preserve">2.  </w:t>
      </w:r>
      <w:r>
        <w:rPr>
          <w:b w:val="0"/>
          <w:i w:val="0"/>
          <w:sz w:val="26"/>
        </w:rPr>
        <w:t>You could (</w:t>
      </w:r>
      <w:r>
        <w:rPr>
          <w:b/>
          <w:i w:val="0"/>
          <w:sz w:val="26"/>
        </w:rPr>
        <w:t>try</w:t>
      </w:r>
      <w:r>
        <w:rPr>
          <w:b w:val="0"/>
          <w:i w:val="0"/>
          <w:sz w:val="26"/>
        </w:rPr>
        <w:t xml:space="preserve"> / </w:t>
      </w:r>
      <w:r>
        <w:rPr>
          <w:b/>
          <w:i w:val="0"/>
          <w:sz w:val="26"/>
        </w:rPr>
        <w:t>to try</w:t>
      </w:r>
      <w:r>
        <w:rPr>
          <w:b w:val="0"/>
          <w:i w:val="0"/>
          <w:sz w:val="26"/>
        </w:rPr>
        <w:t>) a heating pad.</w:t>
      </w:r>
    </w:p>
    <w:p>
      <w:pPr>
        <w:spacing w:after="100" w:before="0" w:line="300" w:lineRule="auto"/>
        <w:ind w:left="504" w:hanging="403"/>
      </w:pPr>
      <w:r>
        <w:rPr>
          <w:b/>
          <w:color w:val="1B6F7A"/>
          <w:sz w:val="26"/>
        </w:rPr>
        <w:t xml:space="preserve">3.  </w:t>
      </w:r>
      <w:r>
        <w:rPr>
          <w:b w:val="0"/>
          <w:i w:val="0"/>
          <w:sz w:val="26"/>
        </w:rPr>
        <w:t>(</w:t>
      </w:r>
      <w:r>
        <w:rPr>
          <w:b/>
          <w:i w:val="0"/>
          <w:sz w:val="26"/>
        </w:rPr>
        <w:t>Why don't you</w:t>
      </w:r>
      <w:r>
        <w:rPr>
          <w:b w:val="0"/>
          <w:i w:val="0"/>
          <w:sz w:val="26"/>
        </w:rPr>
        <w:t xml:space="preserve"> / </w:t>
      </w:r>
      <w:r>
        <w:rPr>
          <w:b/>
          <w:i w:val="0"/>
          <w:sz w:val="26"/>
        </w:rPr>
        <w:t>Why you don't</w:t>
      </w:r>
      <w:r>
        <w:rPr>
          <w:b w:val="0"/>
          <w:i w:val="0"/>
          <w:sz w:val="26"/>
        </w:rPr>
        <w:t>) call the dentist?</w:t>
      </w:r>
    </w:p>
    <w:p>
      <w:pPr>
        <w:spacing w:after="100" w:before="0" w:line="300" w:lineRule="auto"/>
        <w:ind w:left="504" w:hanging="403"/>
      </w:pPr>
      <w:r>
        <w:rPr>
          <w:b/>
          <w:color w:val="1B6F7A"/>
          <w:sz w:val="26"/>
        </w:rPr>
        <w:t xml:space="preserve">4.  </w:t>
      </w:r>
      <w:r>
        <w:rPr>
          <w:b w:val="0"/>
          <w:i w:val="0"/>
          <w:sz w:val="26"/>
        </w:rPr>
        <w:t>My tooth has hurt (</w:t>
      </w:r>
      <w:r>
        <w:rPr>
          <w:b/>
          <w:i w:val="0"/>
          <w:sz w:val="26"/>
        </w:rPr>
        <w:t>for</w:t>
      </w:r>
      <w:r>
        <w:rPr>
          <w:b w:val="0"/>
          <w:i w:val="0"/>
          <w:sz w:val="26"/>
        </w:rPr>
        <w:t xml:space="preserve"> / </w:t>
      </w:r>
      <w:r>
        <w:rPr>
          <w:b/>
          <w:i w:val="0"/>
          <w:sz w:val="26"/>
        </w:rPr>
        <w:t>since</w:t>
      </w:r>
      <w:r>
        <w:rPr>
          <w:b w:val="0"/>
          <w:i w:val="0"/>
          <w:sz w:val="26"/>
        </w:rPr>
        <w:t>) a week.</w:t>
      </w:r>
    </w:p>
    <w:p>
      <w:pPr>
        <w:spacing w:after="100" w:before="0" w:line="300" w:lineRule="auto"/>
        <w:ind w:left="504" w:hanging="403"/>
      </w:pPr>
      <w:r>
        <w:rPr>
          <w:b/>
          <w:color w:val="1B6F7A"/>
          <w:sz w:val="26"/>
        </w:rPr>
        <w:t xml:space="preserve">5.  </w:t>
      </w:r>
      <w:r>
        <w:rPr>
          <w:b w:val="0"/>
          <w:i w:val="0"/>
          <w:sz w:val="26"/>
        </w:rPr>
        <w:t>I (</w:t>
      </w:r>
      <w:r>
        <w:rPr>
          <w:b/>
          <w:i w:val="0"/>
          <w:sz w:val="26"/>
        </w:rPr>
        <w:t>had</w:t>
      </w:r>
      <w:r>
        <w:rPr>
          <w:b w:val="0"/>
          <w:i w:val="0"/>
          <w:sz w:val="26"/>
        </w:rPr>
        <w:t xml:space="preserve"> / </w:t>
      </w:r>
      <w:r>
        <w:rPr>
          <w:b/>
          <w:i w:val="0"/>
          <w:sz w:val="26"/>
        </w:rPr>
        <w:t>'ve had</w:t>
      </w:r>
      <w:r>
        <w:rPr>
          <w:b w:val="0"/>
          <w:i w:val="0"/>
          <w:sz w:val="26"/>
        </w:rPr>
        <w:t>) knee surgery in 2018.</w:t>
      </w:r>
    </w:p>
    <w:p>
      <w:pPr>
        <w:spacing w:after="100" w:before="0" w:line="300" w:lineRule="auto"/>
        <w:ind w:left="504" w:hanging="403"/>
      </w:pPr>
      <w:r>
        <w:rPr>
          <w:b/>
          <w:color w:val="1B6F7A"/>
          <w:sz w:val="26"/>
        </w:rPr>
        <w:t xml:space="preserve">6.  </w:t>
      </w:r>
      <w:r>
        <w:rPr>
          <w:b w:val="0"/>
          <w:i w:val="0"/>
          <w:sz w:val="26"/>
        </w:rPr>
        <w:t>It's a good idea (</w:t>
      </w:r>
      <w:r>
        <w:rPr>
          <w:b/>
          <w:i w:val="0"/>
          <w:sz w:val="26"/>
        </w:rPr>
        <w:t>to get</w:t>
      </w:r>
      <w:r>
        <w:rPr>
          <w:b w:val="0"/>
          <w:i w:val="0"/>
          <w:sz w:val="26"/>
        </w:rPr>
        <w:t xml:space="preserve"> / </w:t>
      </w:r>
      <w:r>
        <w:rPr>
          <w:b/>
          <w:i w:val="0"/>
          <w:sz w:val="26"/>
        </w:rPr>
        <w:t>get</w:t>
      </w:r>
      <w:r>
        <w:rPr>
          <w:b w:val="0"/>
          <w:i w:val="0"/>
          <w:sz w:val="26"/>
        </w:rPr>
        <w:t>) a checkup.</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15"/>
        <w:gridCol w:w="4832"/>
      </w:tblGrid>
      <w:tr>
        <w:trPr>
          <w:cantSplit/>
          <w:tblHeader/>
        </w:trPr>
        <w:tc>
          <w:tcPr>
            <w:tcW w:type="dxa" w:w="4815"/>
            <w:vAlign w:val="center"/>
            <w:shd w:val="clear" w:color="auto" w:fill="1F3A5F"/>
          </w:tcPr>
          <w:p>
            <w:pPr>
              <w:keepNext/>
              <w:spacing w:after="0" w:before="0" w:line="264" w:lineRule="auto"/>
            </w:pPr>
            <w:r>
              <w:rPr>
                <w:b/>
                <w:i w:val="0"/>
                <w:color w:val="FFFFFF"/>
                <w:sz w:val="24"/>
              </w:rPr>
              <w:t>✗ Don't say</w:t>
            </w:r>
          </w:p>
        </w:tc>
        <w:tc>
          <w:tcPr>
            <w:tcW w:type="dxa" w:w="4833"/>
            <w:vAlign w:val="center"/>
            <w:shd w:val="clear" w:color="auto" w:fill="1F3A5F"/>
          </w:tcPr>
          <w:p>
            <w:pPr>
              <w:keepNext/>
              <w:spacing w:after="0" w:before="0" w:line="264" w:lineRule="auto"/>
            </w:pPr>
            <w:r>
              <w:rPr>
                <w:b/>
                <w:i w:val="0"/>
                <w:color w:val="FFFFFF"/>
                <w:sz w:val="24"/>
              </w:rPr>
              <w:t>✓ Say</w:t>
            </w:r>
          </w:p>
        </w:tc>
      </w:tr>
      <w:tr>
        <w:trPr>
          <w:cantSplit/>
        </w:trPr>
        <w:tc>
          <w:tcPr>
            <w:tcW w:type="dxa" w:w="4815"/>
            <w:vAlign w:val="center"/>
          </w:tcPr>
          <w:p>
            <w:pPr>
              <w:keepNext/>
              <w:spacing w:after="0" w:before="0" w:line="264" w:lineRule="auto"/>
            </w:pPr>
            <w:r>
              <w:rPr>
                <w:b w:val="0"/>
                <w:i w:val="0"/>
                <w:sz w:val="24"/>
              </w:rPr>
              <w:t>I have a rash since Monday.</w:t>
            </w:r>
          </w:p>
        </w:tc>
        <w:tc>
          <w:tcPr>
            <w:tcW w:type="dxa" w:w="4833"/>
            <w:vAlign w:val="center"/>
          </w:tcPr>
          <w:p>
            <w:pPr>
              <w:keepNext/>
              <w:spacing w:after="0" w:before="0" w:line="264" w:lineRule="auto"/>
            </w:pPr>
            <w:r>
              <w:rPr>
                <w:b w:val="0"/>
                <w:i w:val="0"/>
                <w:sz w:val="24"/>
              </w:rPr>
              <w:t>I</w:t>
            </w:r>
            <w:r>
              <w:rPr>
                <w:b/>
                <w:i w:val="0"/>
                <w:sz w:val="24"/>
              </w:rPr>
              <w:t>'ve had</w:t>
            </w:r>
            <w:r>
              <w:rPr>
                <w:b w:val="0"/>
                <w:i w:val="0"/>
                <w:sz w:val="24"/>
              </w:rPr>
              <w:t xml:space="preserve"> a rash since Monday.</w:t>
            </w:r>
          </w:p>
        </w:tc>
      </w:tr>
      <w:tr>
        <w:trPr>
          <w:cantSplit/>
        </w:trPr>
        <w:tc>
          <w:tcPr>
            <w:tcW w:type="dxa" w:w="4815"/>
            <w:vAlign w:val="center"/>
            <w:shd w:val="clear" w:color="auto" w:fill="EEF4F7"/>
          </w:tcPr>
          <w:p>
            <w:pPr>
              <w:keepNext/>
              <w:spacing w:after="0" w:before="0" w:line="264" w:lineRule="auto"/>
            </w:pPr>
            <w:r>
              <w:rPr>
                <w:b w:val="0"/>
                <w:i w:val="0"/>
                <w:sz w:val="24"/>
              </w:rPr>
              <w:t>You could to call the clinic.</w:t>
            </w:r>
          </w:p>
        </w:tc>
        <w:tc>
          <w:tcPr>
            <w:tcW w:type="dxa" w:w="4833"/>
            <w:vAlign w:val="center"/>
            <w:shd w:val="clear" w:color="auto" w:fill="EEF4F7"/>
          </w:tcPr>
          <w:p>
            <w:pPr>
              <w:keepNext/>
              <w:spacing w:after="0" w:before="0" w:line="264" w:lineRule="auto"/>
            </w:pPr>
            <w:r>
              <w:rPr>
                <w:b w:val="0"/>
                <w:i w:val="0"/>
                <w:sz w:val="24"/>
              </w:rPr>
              <w:t xml:space="preserve">You could </w:t>
            </w:r>
            <w:r>
              <w:rPr>
                <w:b/>
                <w:i w:val="0"/>
                <w:sz w:val="24"/>
              </w:rPr>
              <w:t>call</w:t>
            </w:r>
            <w:r>
              <w:rPr>
                <w:b w:val="0"/>
                <w:i w:val="0"/>
                <w:sz w:val="24"/>
              </w:rPr>
              <w:t xml:space="preserve"> the clinic.</w:t>
            </w:r>
          </w:p>
        </w:tc>
      </w:tr>
      <w:tr>
        <w:trPr>
          <w:cantSplit/>
        </w:trPr>
        <w:tc>
          <w:tcPr>
            <w:tcW w:type="dxa" w:w="4815"/>
            <w:vAlign w:val="center"/>
          </w:tcPr>
          <w:p>
            <w:pPr>
              <w:keepNext/>
              <w:spacing w:after="0" w:before="0" w:line="264" w:lineRule="auto"/>
            </w:pPr>
            <w:r>
              <w:rPr>
                <w:b w:val="0"/>
                <w:i w:val="0"/>
                <w:sz w:val="24"/>
              </w:rPr>
              <w:t>Why you don't try a heating pad?</w:t>
            </w:r>
          </w:p>
        </w:tc>
        <w:tc>
          <w:tcPr>
            <w:tcW w:type="dxa" w:w="4833"/>
            <w:vAlign w:val="center"/>
          </w:tcPr>
          <w:p>
            <w:pPr>
              <w:keepNext/>
              <w:spacing w:after="0" w:before="0" w:line="264" w:lineRule="auto"/>
            </w:pPr>
            <w:r>
              <w:rPr>
                <w:b/>
                <w:i w:val="0"/>
                <w:sz w:val="24"/>
              </w:rPr>
              <w:t>Why don't you</w:t>
            </w:r>
            <w:r>
              <w:rPr>
                <w:b w:val="0"/>
                <w:i w:val="0"/>
                <w:sz w:val="24"/>
              </w:rPr>
              <w:t xml:space="preserve"> try a heating pad?</w:t>
            </w:r>
          </w:p>
        </w:tc>
      </w:tr>
      <w:tr>
        <w:trPr>
          <w:cantSplit/>
        </w:trPr>
        <w:tc>
          <w:tcPr>
            <w:tcW w:type="dxa" w:w="4815"/>
            <w:vAlign w:val="center"/>
            <w:shd w:val="clear" w:color="auto" w:fill="EEF4F7"/>
          </w:tcPr>
          <w:p>
            <w:pPr>
              <w:keepNext/>
              <w:spacing w:after="0" w:before="0" w:line="264" w:lineRule="auto"/>
            </w:pPr>
            <w:r>
              <w:rPr>
                <w:b w:val="0"/>
                <w:i w:val="0"/>
                <w:sz w:val="24"/>
              </w:rPr>
              <w:t>It's a good idea get a checkup.</w:t>
            </w:r>
          </w:p>
        </w:tc>
        <w:tc>
          <w:tcPr>
            <w:tcW w:type="dxa" w:w="4833"/>
            <w:vAlign w:val="center"/>
            <w:shd w:val="clear" w:color="auto" w:fill="EEF4F7"/>
          </w:tcPr>
          <w:p>
            <w:pPr>
              <w:keepNext/>
              <w:spacing w:after="0" w:before="0" w:line="264" w:lineRule="auto"/>
            </w:pPr>
            <w:r>
              <w:rPr>
                <w:b w:val="0"/>
                <w:i w:val="0"/>
                <w:sz w:val="24"/>
              </w:rPr>
              <w:t xml:space="preserve">It's a good idea </w:t>
            </w:r>
            <w:r>
              <w:rPr>
                <w:b/>
                <w:i w:val="0"/>
                <w:sz w:val="24"/>
              </w:rPr>
              <w:t>to</w:t>
            </w:r>
            <w:r>
              <w:rPr>
                <w:b w:val="0"/>
                <w:i w:val="0"/>
                <w:sz w:val="24"/>
              </w:rPr>
              <w:t xml:space="preserve"> get a checkup.</w:t>
            </w:r>
          </w:p>
        </w:tc>
      </w:tr>
      <w:tr>
        <w:trPr>
          <w:cantSplit/>
        </w:trPr>
        <w:tc>
          <w:tcPr>
            <w:tcW w:type="dxa" w:w="4815"/>
            <w:vAlign w:val="center"/>
          </w:tcPr>
          <w:p>
            <w:pPr>
              <w:spacing w:after="0" w:before="0" w:line="264" w:lineRule="auto"/>
            </w:pPr>
            <w:r>
              <w:rPr>
                <w:b w:val="0"/>
                <w:i w:val="0"/>
                <w:sz w:val="24"/>
              </w:rPr>
              <w:t>I've had surgery in 2018.</w:t>
            </w:r>
          </w:p>
        </w:tc>
        <w:tc>
          <w:tcPr>
            <w:tcW w:type="dxa" w:w="4833"/>
            <w:vAlign w:val="center"/>
          </w:tcPr>
          <w:p>
            <w:pPr>
              <w:spacing w:after="0" w:before="0" w:line="264" w:lineRule="auto"/>
            </w:pPr>
            <w:r>
              <w:rPr>
                <w:b w:val="0"/>
                <w:i w:val="0"/>
                <w:sz w:val="24"/>
              </w:rPr>
              <w:t xml:space="preserve">I </w:t>
            </w:r>
            <w:r>
              <w:rPr>
                <w:b/>
                <w:i w:val="0"/>
                <w:sz w:val="24"/>
              </w:rPr>
              <w:t>had</w:t>
            </w:r>
            <w:r>
              <w:rPr>
                <w:b w:val="0"/>
                <w:i w:val="0"/>
                <w:sz w:val="24"/>
              </w:rPr>
              <w:t xml:space="preserve"> surgery in 2018.</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w:t>
            </w:r>
            <w:r>
              <w:rPr>
                <w:b w:val="0"/>
                <w:i/>
                <w:sz w:val="25"/>
              </w:rPr>
              <w:t>¿Por qué no llamas a la clínica?</w:t>
            </w:r>
            <w:r>
              <w:rPr>
                <w:b w:val="0"/>
                <w:i w:val="0"/>
                <w:sz w:val="25"/>
              </w:rPr>
              <w:t xml:space="preserve"> = </w:t>
            </w:r>
            <w:r>
              <w:rPr>
                <w:b w:val="0"/>
                <w:i/>
                <w:sz w:val="25"/>
              </w:rPr>
              <w:t>Why don't you call the clinic?</w:t>
            </w:r>
            <w:r>
              <w:rPr>
                <w:b w:val="0"/>
                <w:i w:val="0"/>
                <w:sz w:val="25"/>
              </w:rPr>
              <w:t xml:space="preserve"> It's a suggestion, not a real question, in Spanish and in English. But Spanish </w:t>
            </w:r>
            <w:r>
              <w:rPr>
                <w:b w:val="0"/>
                <w:i/>
                <w:sz w:val="25"/>
              </w:rPr>
              <w:t>Tengo un sarpullido desde el lunes</w:t>
            </w:r>
            <w:r>
              <w:rPr>
                <w:b w:val="0"/>
                <w:i w:val="0"/>
                <w:sz w:val="25"/>
              </w:rPr>
              <w:t xml:space="preserve"> is </w:t>
            </w:r>
            <w:r>
              <w:rPr>
                <w:b/>
                <w:i/>
                <w:sz w:val="25"/>
              </w:rPr>
              <w:t>I've had</w:t>
            </w:r>
            <w:r>
              <w:rPr>
                <w:b w:val="0"/>
                <w:i/>
                <w:sz w:val="25"/>
              </w:rPr>
              <w:t xml:space="preserve"> a rash since Monday</w:t>
            </w:r>
            <w:r>
              <w:rPr>
                <w:b w:val="0"/>
                <w:i w:val="0"/>
                <w:sz w:val="25"/>
              </w:rPr>
              <w:t xml:space="preserve"> in English, not </w:t>
            </w:r>
            <w:r>
              <w:rPr>
                <w:b w:val="0"/>
                <w:i/>
                <w:sz w:val="25"/>
              </w:rPr>
              <w:t>I have</w:t>
            </w:r>
            <w:r>
              <w:rPr>
                <w:b w:val="0"/>
                <w:i w:val="0"/>
                <w:sz w:val="25"/>
              </w:rPr>
              <w:t>.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Talk Time: Clinic Intake</w:t>
      </w:r>
    </w:p>
    <w:p>
      <w:pPr>
        <w:keepNext/>
        <w:spacing w:after="120" w:before="320" w:line="252" w:lineRule="auto"/>
      </w:pPr>
      <w:r>
        <w:rPr>
          <w:b/>
          <w:i w:val="0"/>
          <w:color w:val="1B6F7A"/>
          <w:sz w:val="34"/>
        </w:rPr>
        <w:t>Round 1. Sit back to back. A is the medical assistant and asks the questions. B is the patient: choose a symptom card and answer. A writes short notes. Then switch, with a new card.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21"/>
        <w:gridCol w:w="4026"/>
      </w:tblGrid>
      <w:tr>
        <w:trPr>
          <w:cantSplit/>
          <w:tblHeader/>
        </w:trPr>
        <w:tc>
          <w:tcPr>
            <w:tcW w:type="dxa" w:w="5622"/>
            <w:vAlign w:val="center"/>
            <w:shd w:val="clear" w:color="auto" w:fill="1F3A5F"/>
          </w:tcPr>
          <w:p>
            <w:pPr>
              <w:keepNext/>
              <w:spacing w:after="0" w:before="0" w:line="264" w:lineRule="auto"/>
            </w:pPr>
            <w:r>
              <w:rPr>
                <w:b/>
                <w:i w:val="0"/>
                <w:color w:val="FFFFFF"/>
                <w:sz w:val="24"/>
              </w:rPr>
              <w:t>SYMPTOM CARDS (invented)</w:t>
            </w:r>
          </w:p>
        </w:tc>
        <w:tc>
          <w:tcPr>
            <w:tcW w:type="dxa" w:w="4026"/>
            <w:vAlign w:val="center"/>
            <w:shd w:val="clear" w:color="auto" w:fill="1F3A5F"/>
          </w:tcPr>
          <w:p>
            <w:pPr>
              <w:keepNext/>
              <w:spacing w:after="0" w:before="0" w:line="264" w:lineRule="auto"/>
            </w:pPr>
          </w:p>
        </w:tc>
      </w:tr>
      <w:tr>
        <w:trPr>
          <w:cantSplit/>
        </w:trPr>
        <w:tc>
          <w:tcPr>
            <w:tcW w:type="dxa" w:w="5622"/>
            <w:vAlign w:val="center"/>
          </w:tcPr>
          <w:p>
            <w:pPr>
              <w:keepNext/>
              <w:spacing w:after="0" w:before="0" w:line="264" w:lineRule="auto"/>
            </w:pPr>
            <w:r>
              <w:rPr>
                <w:b w:val="0"/>
                <w:i w:val="0"/>
                <w:sz w:val="24"/>
              </w:rPr>
              <w:t>1. a rash on your arm, for 3 days</w:t>
            </w:r>
          </w:p>
        </w:tc>
        <w:tc>
          <w:tcPr>
            <w:tcW w:type="dxa" w:w="4026"/>
            <w:vAlign w:val="center"/>
          </w:tcPr>
          <w:p>
            <w:pPr>
              <w:keepNext/>
              <w:spacing w:after="0" w:before="0" w:line="264" w:lineRule="auto"/>
            </w:pPr>
            <w:r>
              <w:rPr>
                <w:b w:val="0"/>
                <w:i w:val="0"/>
                <w:sz w:val="24"/>
              </w:rPr>
              <w:t>2. a backache, since Saturday</w:t>
            </w:r>
          </w:p>
        </w:tc>
      </w:tr>
      <w:tr>
        <w:trPr>
          <w:cantSplit/>
        </w:trPr>
        <w:tc>
          <w:tcPr>
            <w:tcW w:type="dxa" w:w="5622"/>
            <w:vAlign w:val="center"/>
            <w:shd w:val="clear" w:color="auto" w:fill="EEF4F7"/>
          </w:tcPr>
          <w:p>
            <w:pPr>
              <w:spacing w:after="0" w:before="0" w:line="264" w:lineRule="auto"/>
            </w:pPr>
            <w:r>
              <w:rPr>
                <w:b w:val="0"/>
                <w:i w:val="0"/>
                <w:sz w:val="24"/>
              </w:rPr>
              <w:t>3. a sensitive tooth, for a week</w:t>
            </w:r>
          </w:p>
        </w:tc>
        <w:tc>
          <w:tcPr>
            <w:tcW w:type="dxa" w:w="4026"/>
            <w:vAlign w:val="center"/>
            <w:shd w:val="clear" w:color="auto" w:fill="EEF4F7"/>
          </w:tcPr>
          <w:p>
            <w:pPr>
              <w:spacing w:after="0" w:before="0" w:line="264" w:lineRule="auto"/>
            </w:pPr>
            <w:r>
              <w:rPr>
                <w:b w:val="0"/>
                <w:i w:val="0"/>
                <w:sz w:val="24"/>
              </w:rPr>
              <w:t>4. a cough, since Sunday</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83"/>
        <w:gridCol w:w="2264"/>
      </w:tblGrid>
      <w:tr>
        <w:trPr>
          <w:cantSplit/>
          <w:tblHeader/>
        </w:trPr>
        <w:tc>
          <w:tcPr>
            <w:tcW w:type="dxa" w:w="7383"/>
            <w:vAlign w:val="center"/>
            <w:shd w:val="clear" w:color="auto" w:fill="1F3A5F"/>
          </w:tcPr>
          <w:p>
            <w:pPr>
              <w:keepNext/>
              <w:spacing w:after="0" w:before="0" w:line="264" w:lineRule="auto"/>
            </w:pPr>
            <w:r>
              <w:rPr>
                <w:b/>
                <w:i w:val="0"/>
                <w:color w:val="FFFFFF"/>
                <w:sz w:val="24"/>
              </w:rPr>
              <w:t>HEALTH HISTORY FORM</w:t>
            </w:r>
          </w:p>
        </w:tc>
        <w:tc>
          <w:tcPr>
            <w:tcW w:type="dxa" w:w="2265"/>
            <w:vAlign w:val="center"/>
            <w:shd w:val="clear" w:color="auto" w:fill="1F3A5F"/>
          </w:tcPr>
          <w:p>
            <w:pPr>
              <w:keepNext/>
              <w:spacing w:after="0" w:before="0" w:line="264" w:lineRule="auto"/>
            </w:pPr>
            <w:r>
              <w:rPr>
                <w:b/>
                <w:i w:val="0"/>
                <w:color w:val="FFFFFF"/>
                <w:sz w:val="24"/>
              </w:rPr>
              <w:t>Notes</w:t>
            </w:r>
          </w:p>
        </w:tc>
      </w:tr>
      <w:tr>
        <w:trPr>
          <w:cantSplit/>
        </w:trPr>
        <w:tc>
          <w:tcPr>
            <w:tcW w:type="dxa" w:w="7383"/>
            <w:vAlign w:val="center"/>
          </w:tcPr>
          <w:p>
            <w:pPr>
              <w:keepNext/>
              <w:spacing w:after="0" w:before="0" w:line="264" w:lineRule="auto"/>
            </w:pPr>
            <w:r>
              <w:rPr>
                <w:b w:val="0"/>
                <w:i w:val="0"/>
                <w:sz w:val="24"/>
              </w:rPr>
              <w:t>1. What brings you in today?</w:t>
            </w:r>
          </w:p>
        </w:tc>
        <w:tc>
          <w:tcPr>
            <w:tcW w:type="dxa" w:w="2265"/>
            <w:vAlign w:val="center"/>
          </w:tcPr>
          <w:p>
            <w:pPr>
              <w:keepNext/>
              <w:spacing w:after="0" w:before="0" w:line="264" w:lineRule="auto"/>
            </w:pPr>
          </w:p>
        </w:tc>
      </w:tr>
      <w:tr>
        <w:trPr>
          <w:cantSplit/>
        </w:trPr>
        <w:tc>
          <w:tcPr>
            <w:tcW w:type="dxa" w:w="7383"/>
            <w:vAlign w:val="center"/>
            <w:shd w:val="clear" w:color="auto" w:fill="EEF4F7"/>
          </w:tcPr>
          <w:p>
            <w:pPr>
              <w:keepNext/>
              <w:spacing w:after="0" w:before="0" w:line="264" w:lineRule="auto"/>
            </w:pPr>
            <w:r>
              <w:rPr>
                <w:b w:val="0"/>
                <w:i w:val="0"/>
                <w:sz w:val="24"/>
              </w:rPr>
              <w:t>2. How long have you had it?</w:t>
            </w:r>
          </w:p>
        </w:tc>
        <w:tc>
          <w:tcPr>
            <w:tcW w:type="dxa" w:w="2265"/>
            <w:vAlign w:val="center"/>
            <w:shd w:val="clear" w:color="auto" w:fill="EEF4F7"/>
          </w:tcPr>
          <w:p>
            <w:pPr>
              <w:keepNext/>
              <w:spacing w:after="0" w:before="0" w:line="264" w:lineRule="auto"/>
            </w:pPr>
          </w:p>
        </w:tc>
      </w:tr>
      <w:tr>
        <w:trPr>
          <w:cantSplit/>
        </w:trPr>
        <w:tc>
          <w:tcPr>
            <w:tcW w:type="dxa" w:w="7383"/>
            <w:vAlign w:val="center"/>
          </w:tcPr>
          <w:p>
            <w:pPr>
              <w:keepNext/>
              <w:spacing w:after="0" w:before="0" w:line="264" w:lineRule="auto"/>
            </w:pPr>
            <w:r>
              <w:rPr>
                <w:b w:val="0"/>
                <w:i w:val="0"/>
                <w:sz w:val="24"/>
              </w:rPr>
              <w:t>3. Have you ever had this before?</w:t>
            </w:r>
          </w:p>
        </w:tc>
        <w:tc>
          <w:tcPr>
            <w:tcW w:type="dxa" w:w="2265"/>
            <w:vAlign w:val="center"/>
          </w:tcPr>
          <w:p>
            <w:pPr>
              <w:keepNext/>
              <w:spacing w:after="0" w:before="0" w:line="264" w:lineRule="auto"/>
            </w:pPr>
          </w:p>
        </w:tc>
      </w:tr>
      <w:tr>
        <w:trPr>
          <w:cantSplit/>
        </w:trPr>
        <w:tc>
          <w:tcPr>
            <w:tcW w:type="dxa" w:w="7383"/>
            <w:vAlign w:val="center"/>
            <w:shd w:val="clear" w:color="auto" w:fill="EEF4F7"/>
          </w:tcPr>
          <w:p>
            <w:pPr>
              <w:keepNext/>
              <w:spacing w:after="0" w:before="0" w:line="264" w:lineRule="auto"/>
            </w:pPr>
            <w:r>
              <w:rPr>
                <w:b w:val="0"/>
                <w:i w:val="0"/>
                <w:sz w:val="24"/>
              </w:rPr>
              <w:t>4. Have you tried anything for it?</w:t>
            </w:r>
          </w:p>
        </w:tc>
        <w:tc>
          <w:tcPr>
            <w:tcW w:type="dxa" w:w="2265"/>
            <w:vAlign w:val="center"/>
            <w:shd w:val="clear" w:color="auto" w:fill="EEF4F7"/>
          </w:tcPr>
          <w:p>
            <w:pPr>
              <w:keepNext/>
              <w:spacing w:after="0" w:before="0" w:line="264" w:lineRule="auto"/>
            </w:pPr>
          </w:p>
        </w:tc>
      </w:tr>
      <w:tr>
        <w:trPr>
          <w:cantSplit/>
        </w:trPr>
        <w:tc>
          <w:tcPr>
            <w:tcW w:type="dxa" w:w="7383"/>
            <w:vAlign w:val="center"/>
          </w:tcPr>
          <w:p>
            <w:pPr>
              <w:keepNext/>
              <w:spacing w:after="0" w:before="0" w:line="264" w:lineRule="auto"/>
            </w:pPr>
            <w:r>
              <w:rPr>
                <w:b w:val="0"/>
                <w:i w:val="0"/>
                <w:sz w:val="24"/>
              </w:rPr>
              <w:t>5. Do you have any allergies?</w:t>
            </w:r>
          </w:p>
        </w:tc>
        <w:tc>
          <w:tcPr>
            <w:tcW w:type="dxa" w:w="2265"/>
            <w:vAlign w:val="center"/>
          </w:tcPr>
          <w:p>
            <w:pPr>
              <w:keepNext/>
              <w:spacing w:after="0" w:before="0" w:line="264" w:lineRule="auto"/>
            </w:pPr>
          </w:p>
        </w:tc>
      </w:tr>
      <w:tr>
        <w:trPr>
          <w:cantSplit/>
        </w:trPr>
        <w:tc>
          <w:tcPr>
            <w:tcW w:type="dxa" w:w="7383"/>
            <w:vAlign w:val="center"/>
            <w:shd w:val="clear" w:color="auto" w:fill="EEF4F7"/>
          </w:tcPr>
          <w:p>
            <w:pPr>
              <w:keepNext/>
              <w:spacing w:after="0" w:before="0" w:line="264" w:lineRule="auto"/>
            </w:pPr>
            <w:r>
              <w:rPr>
                <w:b w:val="0"/>
                <w:i w:val="0"/>
                <w:sz w:val="24"/>
              </w:rPr>
              <w:t>6. Have you ever had surgery?</w:t>
            </w:r>
          </w:p>
        </w:tc>
        <w:tc>
          <w:tcPr>
            <w:tcW w:type="dxa" w:w="2265"/>
            <w:vAlign w:val="center"/>
            <w:shd w:val="clear" w:color="auto" w:fill="EEF4F7"/>
          </w:tcPr>
          <w:p>
            <w:pPr>
              <w:keepNext/>
              <w:spacing w:after="0" w:before="0" w:line="264" w:lineRule="auto"/>
            </w:pPr>
          </w:p>
        </w:tc>
      </w:tr>
      <w:tr>
        <w:trPr>
          <w:cantSplit/>
        </w:trPr>
        <w:tc>
          <w:tcPr>
            <w:tcW w:type="dxa" w:w="7383"/>
            <w:vAlign w:val="center"/>
          </w:tcPr>
          <w:p>
            <w:pPr>
              <w:keepNext/>
              <w:spacing w:after="0" w:before="0" w:line="264" w:lineRule="auto"/>
            </w:pPr>
            <w:r>
              <w:rPr>
                <w:b w:val="0"/>
                <w:i w:val="0"/>
                <w:sz w:val="24"/>
              </w:rPr>
              <w:t>7. Have you had a flu shot this year?</w:t>
            </w:r>
          </w:p>
        </w:tc>
        <w:tc>
          <w:tcPr>
            <w:tcW w:type="dxa" w:w="2265"/>
            <w:vAlign w:val="center"/>
          </w:tcPr>
          <w:p>
            <w:pPr>
              <w:keepNext/>
              <w:spacing w:after="0" w:before="0" w:line="264" w:lineRule="auto"/>
            </w:pPr>
          </w:p>
        </w:tc>
      </w:tr>
      <w:tr>
        <w:trPr>
          <w:cantSplit/>
        </w:trPr>
        <w:tc>
          <w:tcPr>
            <w:tcW w:type="dxa" w:w="7383"/>
            <w:vAlign w:val="center"/>
            <w:shd w:val="clear" w:color="auto" w:fill="EEF4F7"/>
          </w:tcPr>
          <w:p>
            <w:pPr>
              <w:spacing w:after="0" w:before="0" w:line="264" w:lineRule="auto"/>
            </w:pPr>
            <w:r>
              <w:rPr>
                <w:b w:val="0"/>
                <w:i w:val="0"/>
                <w:sz w:val="24"/>
              </w:rPr>
              <w:t>8. When was your last checkup?</w:t>
            </w:r>
          </w:p>
        </w:tc>
        <w:tc>
          <w:tcPr>
            <w:tcW w:type="dxa" w:w="2265"/>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A: What brings you in today? B: I have a rash on my arm. A: How long have you had it? B: I've had it for three days. A: Have you ever had this before? B: No, never.</w:t>
      </w:r>
    </w:p>
    <w:p>
      <w:pPr>
        <w:spacing w:after="180" w:before="0" w:line="300" w:lineRule="auto"/>
      </w:pPr>
      <w:r>
        <w:rPr>
          <w:b w:val="0"/>
          <w:i/>
          <w:sz w:val="26"/>
        </w:rPr>
        <w:t>Useful (medical assistant):</w:t>
      </w:r>
      <w:r>
        <w:rPr>
          <w:b w:val="0"/>
          <w:i w:val="0"/>
          <w:sz w:val="26"/>
        </w:rPr>
        <w:t xml:space="preserve"> I'm sorry to hear that. • I'll write that down. • The doctor's going to see you soon.</w:t>
      </w:r>
    </w:p>
    <w:p>
      <w:pPr>
        <w:keepNext/>
        <w:pageBreakBefore/>
        <w:spacing w:after="200" w:before="0" w:line="252" w:lineRule="auto"/>
        <w:pBdr>
          <w:bottom w:val="single" w:sz="10" w:space="4" w:color="1B6F7A"/>
        </w:pBdr>
      </w:pPr>
      <w:r>
        <w:rPr>
          <w:b/>
          <w:i w:val="0"/>
          <w:color w:val="1F3A5F"/>
          <w:sz w:val="44"/>
        </w:rPr>
        <w:t>Lesson 4 (Week 4) · Talk Time: Good Idea Circle</w:t>
      </w:r>
    </w:p>
    <w:p>
      <w:pPr>
        <w:keepNext/>
        <w:spacing w:after="120" w:before="320" w:line="252" w:lineRule="auto"/>
      </w:pPr>
      <w:r>
        <w:rPr>
          <w:b/>
          <w:i w:val="0"/>
          <w:color w:val="1B6F7A"/>
          <w:sz w:val="34"/>
        </w:rPr>
        <w:t>Round 2. Work in a circle. One person reads a problem card. The next two people each give a suggestion. The first person chooses one and says why. Then the next person reads a card.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56"/>
        <w:gridCol w:w="5191"/>
      </w:tblGrid>
      <w:tr>
        <w:trPr>
          <w:cantSplit/>
          <w:tblHeader/>
        </w:trPr>
        <w:tc>
          <w:tcPr>
            <w:tcW w:type="dxa" w:w="4456"/>
            <w:vAlign w:val="center"/>
            <w:shd w:val="clear" w:color="auto" w:fill="1F3A5F"/>
          </w:tcPr>
          <w:p>
            <w:pPr>
              <w:keepNext/>
              <w:spacing w:after="0" w:before="0" w:line="264" w:lineRule="auto"/>
            </w:pPr>
            <w:r>
              <w:rPr>
                <w:b/>
                <w:i w:val="0"/>
                <w:color w:val="FFFFFF"/>
                <w:sz w:val="24"/>
              </w:rPr>
              <w:t>PROBLEM CARDS</w:t>
            </w:r>
          </w:p>
        </w:tc>
        <w:tc>
          <w:tcPr>
            <w:tcW w:type="dxa" w:w="5192"/>
            <w:vAlign w:val="center"/>
            <w:shd w:val="clear" w:color="auto" w:fill="1F3A5F"/>
          </w:tcPr>
          <w:p>
            <w:pPr>
              <w:keepNext/>
              <w:spacing w:after="0" w:before="0" w:line="264" w:lineRule="auto"/>
            </w:pPr>
          </w:p>
        </w:tc>
      </w:tr>
      <w:tr>
        <w:trPr>
          <w:cantSplit/>
        </w:trPr>
        <w:tc>
          <w:tcPr>
            <w:tcW w:type="dxa" w:w="4456"/>
            <w:vAlign w:val="center"/>
          </w:tcPr>
          <w:p>
            <w:pPr>
              <w:keepNext/>
              <w:spacing w:after="0" w:before="0" w:line="264" w:lineRule="auto"/>
            </w:pPr>
            <w:r>
              <w:rPr>
                <w:b w:val="0"/>
                <w:i w:val="0"/>
                <w:sz w:val="24"/>
              </w:rPr>
              <w:t>1. I sit all day at work.</w:t>
            </w:r>
          </w:p>
        </w:tc>
        <w:tc>
          <w:tcPr>
            <w:tcW w:type="dxa" w:w="5192"/>
            <w:vAlign w:val="center"/>
          </w:tcPr>
          <w:p>
            <w:pPr>
              <w:keepNext/>
              <w:spacing w:after="0" w:before="0" w:line="264" w:lineRule="auto"/>
            </w:pPr>
            <w:r>
              <w:rPr>
                <w:b w:val="0"/>
                <w:i w:val="0"/>
                <w:sz w:val="24"/>
              </w:rPr>
              <w:t>2. I haven't had a checkup for two years.</w:t>
            </w:r>
          </w:p>
        </w:tc>
      </w:tr>
      <w:tr>
        <w:trPr>
          <w:cantSplit/>
        </w:trPr>
        <w:tc>
          <w:tcPr>
            <w:tcW w:type="dxa" w:w="4456"/>
            <w:vAlign w:val="center"/>
            <w:shd w:val="clear" w:color="auto" w:fill="EEF4F7"/>
          </w:tcPr>
          <w:p>
            <w:pPr>
              <w:keepNext/>
              <w:spacing w:after="0" w:before="0" w:line="264" w:lineRule="auto"/>
            </w:pPr>
            <w:r>
              <w:rPr>
                <w:b w:val="0"/>
                <w:i w:val="0"/>
                <w:sz w:val="24"/>
              </w:rPr>
              <w:t>3. My tooth has hurt since Friday.</w:t>
            </w:r>
          </w:p>
        </w:tc>
        <w:tc>
          <w:tcPr>
            <w:tcW w:type="dxa" w:w="5192"/>
            <w:vAlign w:val="center"/>
            <w:shd w:val="clear" w:color="auto" w:fill="EEF4F7"/>
          </w:tcPr>
          <w:p>
            <w:pPr>
              <w:keepNext/>
              <w:spacing w:after="0" w:before="0" w:line="264" w:lineRule="auto"/>
            </w:pPr>
            <w:r>
              <w:rPr>
                <w:b w:val="0"/>
                <w:i w:val="0"/>
                <w:sz w:val="24"/>
              </w:rPr>
              <w:t>4. I feel tired every afternoon.</w:t>
            </w:r>
          </w:p>
        </w:tc>
      </w:tr>
      <w:tr>
        <w:trPr>
          <w:cantSplit/>
        </w:trPr>
        <w:tc>
          <w:tcPr>
            <w:tcW w:type="dxa" w:w="4456"/>
            <w:vAlign w:val="center"/>
          </w:tcPr>
          <w:p>
            <w:pPr>
              <w:keepNext/>
              <w:spacing w:after="0" w:before="0" w:line="264" w:lineRule="auto"/>
            </w:pPr>
            <w:r>
              <w:rPr>
                <w:b w:val="0"/>
                <w:i w:val="0"/>
                <w:sz w:val="24"/>
              </w:rPr>
              <w:t>5. I've had a cough for a week.</w:t>
            </w:r>
          </w:p>
        </w:tc>
        <w:tc>
          <w:tcPr>
            <w:tcW w:type="dxa" w:w="5192"/>
            <w:vAlign w:val="center"/>
          </w:tcPr>
          <w:p>
            <w:pPr>
              <w:keepNext/>
              <w:spacing w:after="0" w:before="0" w:line="264" w:lineRule="auto"/>
            </w:pPr>
            <w:r>
              <w:rPr>
                <w:b w:val="0"/>
                <w:i w:val="0"/>
                <w:sz w:val="24"/>
              </w:rPr>
              <w:t>6. I want to get a flu shot. Where?</w:t>
            </w:r>
          </w:p>
        </w:tc>
      </w:tr>
      <w:tr>
        <w:trPr>
          <w:cantSplit/>
        </w:trPr>
        <w:tc>
          <w:tcPr>
            <w:tcW w:type="dxa" w:w="4456"/>
            <w:vAlign w:val="center"/>
            <w:shd w:val="clear" w:color="auto" w:fill="EEF4F7"/>
          </w:tcPr>
          <w:p>
            <w:pPr>
              <w:spacing w:after="0" w:before="0" w:line="264" w:lineRule="auto"/>
            </w:pPr>
            <w:r>
              <w:rPr>
                <w:b w:val="0"/>
                <w:i w:val="0"/>
                <w:sz w:val="24"/>
              </w:rPr>
              <w:t>7. My back hurts after work.</w:t>
            </w:r>
          </w:p>
        </w:tc>
        <w:tc>
          <w:tcPr>
            <w:tcW w:type="dxa" w:w="5192"/>
            <w:vAlign w:val="center"/>
            <w:shd w:val="clear" w:color="auto" w:fill="EEF4F7"/>
          </w:tcPr>
          <w:p>
            <w:pPr>
              <w:spacing w:after="0" w:before="0" w:line="264" w:lineRule="auto"/>
            </w:pPr>
            <w:r>
              <w:rPr>
                <w:b w:val="0"/>
                <w:i w:val="0"/>
                <w:sz w:val="24"/>
              </w:rPr>
              <w:t>8. I don't understand my insurance card.</w:t>
            </w:r>
          </w:p>
        </w:tc>
      </w:tr>
    </w:tbl>
    <w:p>
      <w:pPr>
        <w:spacing w:after="200" w:before="0" w:line="240" w:lineRule="auto"/>
      </w:pPr>
      <w:r>
        <w:rPr>
          <w:sz w:val="8"/>
        </w:rPr>
      </w:r>
    </w:p>
    <w:p>
      <w:pPr>
        <w:spacing w:after="180" w:before="0" w:line="300" w:lineRule="auto"/>
      </w:pPr>
      <w:r>
        <w:rPr>
          <w:b w:val="0"/>
          <w:i/>
          <w:sz w:val="26"/>
        </w:rPr>
        <w:t>Suggest:</w:t>
      </w:r>
      <w:r>
        <w:rPr>
          <w:b w:val="0"/>
          <w:i w:val="0"/>
          <w:sz w:val="26"/>
        </w:rPr>
        <w:t xml:space="preserve"> Why don't you…? • You could… • It's a good idea to…</w:t>
      </w:r>
    </w:p>
    <w:p>
      <w:pPr>
        <w:spacing w:after="180" w:before="0" w:line="300" w:lineRule="auto"/>
      </w:pPr>
      <w:r>
        <w:rPr>
          <w:b w:val="0"/>
          <w:i/>
          <w:sz w:val="26"/>
        </w:rPr>
        <w:t>Choose:</w:t>
      </w:r>
      <w:r>
        <w:rPr>
          <w:b w:val="0"/>
          <w:i w:val="0"/>
          <w:sz w:val="26"/>
        </w:rPr>
        <w:t xml:space="preserve"> Good idea. I'm going to… because… • Thanks. I like that idea because…</w:t>
      </w:r>
    </w:p>
    <w:p>
      <w:pPr>
        <w:spacing w:after="180" w:before="0" w:line="300" w:lineRule="auto"/>
      </w:pPr>
      <w:r>
        <w:rPr>
          <w:b w:val="0"/>
          <w:i/>
          <w:sz w:val="26"/>
        </w:rPr>
        <w:t>Example:</w:t>
      </w:r>
      <w:r>
        <w:rPr>
          <w:b w:val="0"/>
          <w:i w:val="0"/>
          <w:sz w:val="26"/>
        </w:rPr>
        <w:t xml:space="preserve"> A: I sit all day at work. B: Why don't you take a short walk at lunch? C: You could stand up every hour. A: Good idea. I'm going to walk at lunch because I like being outside.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problem card and the idea I chose (and why)</w:t>
            </w:r>
          </w:p>
        </w:tc>
      </w:tr>
      <w:tr>
        <w:trPr>
          <w:cantSplit/>
        </w:trPr>
        <w:tc>
          <w:tcPr>
            <w:tcW w:type="dxa" w:w="9648"/>
            <w:vAlign w:val="center"/>
          </w:tcPr>
          <w:p>
            <w:pPr>
              <w:spacing w:after="0" w:before="0" w:line="264" w:lineRule="auto"/>
            </w:pPr>
            <w:r>
              <w:br/>
            </w:r>
            <w:r>
              <w:br/>
            </w:r>
            <w:r>
              <w:br/>
            </w:r>
          </w:p>
        </w:tc>
      </w:tr>
    </w:tbl>
    <w:p>
      <w:pPr>
        <w:spacing w:after="200" w:before="0" w:line="240" w:lineRule="auto"/>
      </w:pPr>
      <w:r>
        <w:rPr>
          <w:sz w:val="8"/>
        </w:rPr>
      </w:r>
    </w:p>
    <w:p>
      <w:pPr>
        <w:spacing w:after="180" w:before="0" w:line="300" w:lineRule="auto"/>
      </w:pPr>
      <w:r>
        <w:rPr>
          <w:b w:val="0"/>
          <w:i/>
          <w:sz w:val="26"/>
        </w:rPr>
        <w:t>Remember:</w:t>
      </w:r>
      <w:r>
        <w:rPr>
          <w:b w:val="0"/>
          <w:i w:val="0"/>
          <w:sz w:val="26"/>
        </w:rPr>
        <w:t xml:space="preserve"> for a real health question, ask your doctor or pharmacist. In an emergency, call 911.</w:t>
      </w:r>
    </w:p>
    <w:p>
      <w:pPr>
        <w:keepNext/>
        <w:pageBreakBefore/>
        <w:spacing w:after="200" w:before="0" w:line="252" w:lineRule="auto"/>
        <w:pBdr>
          <w:bottom w:val="single" w:sz="10" w:space="4" w:color="1B6F7A"/>
        </w:pBdr>
      </w:pPr>
      <w:r>
        <w:rPr>
          <w:b/>
          <w:i w:val="0"/>
          <w:color w:val="1F3A5F"/>
          <w:sz w:val="44"/>
        </w:rPr>
        <w:t>Lesson 4 (Week 4)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1. Write the sentence. Use the words.</w:t>
      </w:r>
    </w:p>
    <w:p>
      <w:pPr>
        <w:spacing w:after="180" w:before="0" w:line="300" w:lineRule="auto"/>
      </w:pPr>
      <w:r>
        <w:rPr>
          <w:b w:val="0"/>
          <w:i/>
          <w:sz w:val="26"/>
        </w:rPr>
        <w:t>Example:</w:t>
      </w:r>
      <w:r>
        <w:rPr>
          <w:b w:val="0"/>
          <w:i w:val="0"/>
          <w:sz w:val="26"/>
        </w:rPr>
        <w:t xml:space="preserve"> I / have / a cough / ___ / Sunday → </w:t>
      </w:r>
      <w:r>
        <w:rPr>
          <w:b w:val="0"/>
          <w:i/>
          <w:sz w:val="26"/>
        </w:rPr>
        <w:t>I've had a cough since Sunday.</w:t>
      </w:r>
    </w:p>
    <w:p>
      <w:pPr>
        <w:spacing w:after="100" w:before="0" w:line="300" w:lineRule="auto"/>
        <w:ind w:left="504" w:hanging="403"/>
      </w:pPr>
      <w:r>
        <w:rPr>
          <w:b/>
          <w:color w:val="1B6F7A"/>
          <w:sz w:val="26"/>
        </w:rPr>
        <w:t xml:space="preserve">1.  </w:t>
      </w:r>
      <w:r>
        <w:rPr>
          <w:b w:val="0"/>
          <w:i w:val="0"/>
          <w:sz w:val="26"/>
        </w:rPr>
        <w:t>she / have / a rash / ___ / three days → ______________________________________________</w:t>
      </w:r>
    </w:p>
    <w:p>
      <w:pPr>
        <w:spacing w:after="100" w:before="0" w:line="300" w:lineRule="auto"/>
        <w:ind w:left="504" w:hanging="403"/>
      </w:pPr>
      <w:r>
        <w:rPr>
          <w:b/>
          <w:color w:val="1B6F7A"/>
          <w:sz w:val="26"/>
        </w:rPr>
        <w:t xml:space="preserve">2.  </w:t>
      </w:r>
      <w:r>
        <w:rPr>
          <w:b w:val="0"/>
          <w:i w:val="0"/>
          <w:sz w:val="26"/>
        </w:rPr>
        <w:t>why / not / you / call / the dentist? → ______________________________________________</w:t>
      </w:r>
    </w:p>
    <w:p>
      <w:pPr>
        <w:spacing w:after="100" w:before="0" w:line="300" w:lineRule="auto"/>
        <w:ind w:left="504" w:hanging="403"/>
      </w:pPr>
      <w:r>
        <w:rPr>
          <w:b/>
          <w:color w:val="1B6F7A"/>
          <w:sz w:val="26"/>
        </w:rPr>
        <w:t xml:space="preserve">3.  </w:t>
      </w:r>
      <w:r>
        <w:rPr>
          <w:b w:val="0"/>
          <w:i w:val="0"/>
          <w:sz w:val="26"/>
        </w:rPr>
        <w:t>you / could / try / a heating pad → ______________________________________________</w:t>
      </w:r>
    </w:p>
    <w:p>
      <w:pPr>
        <w:spacing w:after="100" w:before="0" w:line="300" w:lineRule="auto"/>
        <w:ind w:left="504" w:hanging="403"/>
      </w:pPr>
      <w:r>
        <w:rPr>
          <w:b/>
          <w:color w:val="1B6F7A"/>
          <w:sz w:val="26"/>
        </w:rPr>
        <w:t xml:space="preserve">4.  </w:t>
      </w:r>
      <w:r>
        <w:rPr>
          <w:b w:val="0"/>
          <w:i w:val="0"/>
          <w:sz w:val="26"/>
        </w:rPr>
        <w:t>he / ever / have / surgery? → ______________________________________________</w:t>
      </w:r>
    </w:p>
    <w:p>
      <w:pPr>
        <w:keepNext/>
        <w:spacing w:after="120" w:before="320" w:line="252" w:lineRule="auto"/>
      </w:pPr>
      <w:r>
        <w:rPr>
          <w:b/>
          <w:i w:val="0"/>
          <w:color w:val="1B6F7A"/>
          <w:sz w:val="34"/>
        </w:rPr>
        <w:t>2. Finish your writing from Read &amp; Write C (your email).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 xml:space="preserve">3. Write 3 good ideas to stay healthy. Use </w:t>
      </w:r>
      <w:r>
        <w:rPr>
          <w:b/>
          <w:i/>
          <w:color w:val="1B6F7A"/>
          <w:sz w:val="34"/>
        </w:rPr>
        <w:t>It's a good idea to… / You could… / Why don't you…?</w:t>
      </w:r>
      <w:r>
        <w:rPr>
          <w:b/>
          <w:i w:val="0"/>
          <w:color w:val="1B6F7A"/>
          <w:sz w:val="34"/>
        </w:rPr>
        <w:t xml:space="preserve"> and give a reason.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87"/>
        <w:gridCol w:w="4660"/>
      </w:tblGrid>
      <w:tr>
        <w:trPr>
          <w:cantSplit/>
          <w:tblHeader/>
        </w:trPr>
        <w:tc>
          <w:tcPr>
            <w:tcW w:type="dxa" w:w="4987"/>
            <w:vAlign w:val="center"/>
            <w:shd w:val="clear" w:color="auto" w:fill="1F3A5F"/>
          </w:tcPr>
          <w:p>
            <w:pPr>
              <w:keepNext/>
              <w:spacing w:after="0" w:before="0" w:line="264" w:lineRule="auto"/>
            </w:pPr>
            <w:r>
              <w:rPr>
                <w:b/>
                <w:i w:val="0"/>
                <w:color w:val="FFFFFF"/>
                <w:sz w:val="24"/>
              </w:rPr>
              <w:t>Good idea</w:t>
            </w:r>
          </w:p>
        </w:tc>
        <w:tc>
          <w:tcPr>
            <w:tcW w:type="dxa" w:w="4661"/>
            <w:vAlign w:val="center"/>
            <w:shd w:val="clear" w:color="auto" w:fill="1F3A5F"/>
          </w:tcPr>
          <w:p>
            <w:pPr>
              <w:keepNext/>
              <w:spacing w:after="0" w:before="0" w:line="264" w:lineRule="auto"/>
            </w:pPr>
            <w:r>
              <w:rPr>
                <w:b/>
                <w:i w:val="0"/>
                <w:color w:val="FFFFFF"/>
                <w:sz w:val="24"/>
              </w:rPr>
              <w:t>Why?</w:t>
            </w:r>
          </w:p>
        </w:tc>
      </w:tr>
      <w:tr>
        <w:trPr>
          <w:cantSplit/>
        </w:trPr>
        <w:tc>
          <w:tcPr>
            <w:tcW w:type="dxa" w:w="4987"/>
            <w:vAlign w:val="center"/>
          </w:tcPr>
          <w:p>
            <w:pPr>
              <w:keepNext/>
              <w:spacing w:after="0" w:before="0" w:line="264" w:lineRule="auto"/>
            </w:pPr>
            <w:r>
              <w:rPr>
                <w:b w:val="0"/>
                <w:i w:val="0"/>
                <w:sz w:val="24"/>
              </w:rPr>
              <w:t>1.</w:t>
            </w:r>
            <w:r>
              <w:br/>
            </w:r>
            <w:r>
              <w:br/>
            </w:r>
          </w:p>
        </w:tc>
        <w:tc>
          <w:tcPr>
            <w:tcW w:type="dxa" w:w="4661"/>
            <w:vAlign w:val="center"/>
          </w:tcPr>
          <w:p>
            <w:pPr>
              <w:keepNext/>
              <w:spacing w:after="0" w:before="0" w:line="264" w:lineRule="auto"/>
            </w:pPr>
            <w:r>
              <w:br/>
            </w:r>
            <w:r>
              <w:br/>
            </w:r>
          </w:p>
        </w:tc>
      </w:tr>
      <w:tr>
        <w:trPr>
          <w:cantSplit/>
        </w:trPr>
        <w:tc>
          <w:tcPr>
            <w:tcW w:type="dxa" w:w="4987"/>
            <w:vAlign w:val="center"/>
            <w:shd w:val="clear" w:color="auto" w:fill="EEF4F7"/>
          </w:tcPr>
          <w:p>
            <w:pPr>
              <w:keepNext/>
              <w:spacing w:after="0" w:before="0" w:line="264" w:lineRule="auto"/>
            </w:pPr>
            <w:r>
              <w:rPr>
                <w:b w:val="0"/>
                <w:i w:val="0"/>
                <w:sz w:val="24"/>
              </w:rPr>
              <w:t>2.</w:t>
            </w:r>
            <w:r>
              <w:br/>
            </w:r>
            <w:r>
              <w:br/>
            </w:r>
          </w:p>
        </w:tc>
        <w:tc>
          <w:tcPr>
            <w:tcW w:type="dxa" w:w="4661"/>
            <w:vAlign w:val="center"/>
            <w:shd w:val="clear" w:color="auto" w:fill="EEF4F7"/>
          </w:tcPr>
          <w:p>
            <w:pPr>
              <w:keepNext/>
              <w:spacing w:after="0" w:before="0" w:line="264" w:lineRule="auto"/>
            </w:pPr>
            <w:r>
              <w:br/>
            </w:r>
            <w:r>
              <w:br/>
            </w:r>
          </w:p>
        </w:tc>
      </w:tr>
      <w:tr>
        <w:trPr>
          <w:cantSplit/>
        </w:trPr>
        <w:tc>
          <w:tcPr>
            <w:tcW w:type="dxa" w:w="4987"/>
            <w:vAlign w:val="center"/>
          </w:tcPr>
          <w:p>
            <w:pPr>
              <w:spacing w:after="0" w:before="0" w:line="264" w:lineRule="auto"/>
            </w:pPr>
            <w:r>
              <w:rPr>
                <w:b w:val="0"/>
                <w:i w:val="0"/>
                <w:sz w:val="24"/>
              </w:rPr>
              <w:t>3.</w:t>
            </w:r>
            <w:r>
              <w:br/>
            </w:r>
            <w:r>
              <w:br/>
            </w:r>
          </w:p>
        </w:tc>
        <w:tc>
          <w:tcPr>
            <w:tcW w:type="dxa" w:w="4661"/>
            <w:vAlign w:val="center"/>
          </w:tcPr>
          <w:p>
            <w:pPr>
              <w:spacing w:after="0" w:before="0" w:line="264" w:lineRule="auto"/>
            </w:pPr>
            <w:r>
              <w:br/>
            </w:r>
            <w:r>
              <w:br/>
            </w:r>
          </w:p>
        </w:tc>
      </w:tr>
    </w:tbl>
    <w:p>
      <w:pPr>
        <w:spacing w:after="200" w:before="0" w:line="240" w:lineRule="auto"/>
      </w:pPr>
      <w:r>
        <w:rPr>
          <w:sz w:val="8"/>
        </w:rPr>
      </w:r>
    </w:p>
    <w:p>
      <w:pPr>
        <w:keepNext/>
        <w:spacing w:after="120" w:before="320" w:line="252" w:lineRule="auto"/>
      </w:pPr>
      <w:r>
        <w:rPr>
          <w:b/>
          <w:i w:val="0"/>
          <w:color w:val="1B6F7A"/>
          <w:sz w:val="34"/>
        </w:rPr>
        <w:t xml:space="preserve">4. Review (Lesson 3). Write </w:t>
      </w:r>
      <w:r>
        <w:rPr>
          <w:b/>
          <w:i/>
          <w:color w:val="1B6F7A"/>
          <w:sz w:val="34"/>
        </w:rPr>
        <w:t>already</w:t>
      </w:r>
      <w:r>
        <w:rPr>
          <w:b/>
          <w:i w:val="0"/>
          <w:color w:val="1B6F7A"/>
          <w:sz w:val="34"/>
        </w:rPr>
        <w:t xml:space="preserve">, </w:t>
      </w:r>
      <w:r>
        <w:rPr>
          <w:b/>
          <w:i/>
          <w:color w:val="1B6F7A"/>
          <w:sz w:val="34"/>
        </w:rPr>
        <w:t>yet</w:t>
      </w:r>
      <w:r>
        <w:rPr>
          <w:b/>
          <w:i w:val="0"/>
          <w:color w:val="1B6F7A"/>
          <w:sz w:val="34"/>
        </w:rPr>
        <w:t xml:space="preserve">, or </w:t>
      </w:r>
      <w:r>
        <w:rPr>
          <w:b/>
          <w:i/>
          <w:color w:val="1B6F7A"/>
          <w:sz w:val="34"/>
        </w:rPr>
        <w:t>just</w:t>
      </w:r>
      <w:r>
        <w:rPr>
          <w:b/>
          <w:i w:val="0"/>
          <w:color w:val="1B6F7A"/>
          <w:sz w:val="34"/>
        </w:rPr>
        <w:t>.</w:t>
      </w:r>
    </w:p>
    <w:p>
      <w:pPr>
        <w:spacing w:after="100" w:before="0" w:line="300" w:lineRule="auto"/>
        <w:ind w:left="504" w:hanging="403"/>
      </w:pPr>
      <w:r>
        <w:rPr>
          <w:b/>
          <w:color w:val="1B6F7A"/>
          <w:sz w:val="26"/>
        </w:rPr>
        <w:t xml:space="preserve">1.  </w:t>
      </w:r>
      <w:r>
        <w:rPr>
          <w:b w:val="0"/>
          <w:i w:val="0"/>
          <w:sz w:val="26"/>
        </w:rPr>
        <w:t>I've ____________ made a dentist appointment. It's on Monday.</w:t>
      </w:r>
    </w:p>
    <w:p>
      <w:pPr>
        <w:spacing w:after="100" w:before="0" w:line="300" w:lineRule="auto"/>
        <w:ind w:left="504" w:hanging="403"/>
      </w:pPr>
      <w:r>
        <w:rPr>
          <w:b/>
          <w:color w:val="1B6F7A"/>
          <w:sz w:val="26"/>
        </w:rPr>
        <w:t xml:space="preserve">2.  </w:t>
      </w:r>
      <w:r>
        <w:rPr>
          <w:b w:val="0"/>
          <w:i w:val="0"/>
          <w:sz w:val="26"/>
        </w:rPr>
        <w:t>Have you had your flu shot ____________?</w:t>
      </w:r>
    </w:p>
    <w:p>
      <w:pPr>
        <w:spacing w:after="100" w:before="0" w:line="300" w:lineRule="auto"/>
        <w:ind w:left="504" w:hanging="403"/>
      </w:pPr>
      <w:r>
        <w:rPr>
          <w:b/>
          <w:color w:val="1B6F7A"/>
          <w:sz w:val="26"/>
        </w:rPr>
        <w:t xml:space="preserve">3.  </w:t>
      </w:r>
      <w:r>
        <w:rPr>
          <w:b w:val="0"/>
          <w:i w:val="0"/>
          <w:sz w:val="26"/>
        </w:rPr>
        <w:t>The clinic has ____________ called. They called a minute ago.</w:t>
      </w:r>
    </w:p>
    <w:p>
      <w:pPr>
        <w:spacing w:after="100" w:before="0" w:line="300" w:lineRule="auto"/>
        <w:ind w:left="504" w:hanging="403"/>
      </w:pPr>
      <w:r>
        <w:rPr>
          <w:b/>
          <w:color w:val="1B6F7A"/>
          <w:sz w:val="26"/>
        </w:rPr>
        <w:t xml:space="preserve">4.  </w:t>
      </w:r>
      <w:r>
        <w:rPr>
          <w:b w:val="0"/>
          <w:i w:val="0"/>
          <w:sz w:val="26"/>
        </w:rPr>
        <w:t>I haven't picked up my prescription ____________.</w:t>
      </w:r>
    </w:p>
    <w:p>
      <w:pPr>
        <w:spacing w:after="100" w:before="0" w:line="300" w:lineRule="auto"/>
        <w:ind w:left="504" w:hanging="403"/>
      </w:pPr>
      <w:r>
        <w:rPr>
          <w:b/>
          <w:color w:val="1B6F7A"/>
          <w:sz w:val="26"/>
        </w:rPr>
        <w:t xml:space="preserve">5.  </w:t>
      </w:r>
      <w:r>
        <w:rPr>
          <w:b w:val="0"/>
          <w:i w:val="0"/>
          <w:sz w:val="26"/>
        </w:rPr>
        <w:t>We've ____________ paid the copay. We paid it this morning.</w:t>
      </w:r>
    </w:p>
    <w:p>
      <w:pPr>
        <w:keepNext/>
        <w:pageBreakBefore/>
        <w:spacing w:after="200" w:before="0" w:line="252" w:lineRule="auto"/>
        <w:pBdr>
          <w:bottom w:val="single" w:sz="10" w:space="4" w:color="1B6F7A"/>
        </w:pBdr>
      </w:pPr>
      <w:r>
        <w:rPr>
          <w:b/>
          <w:i w:val="0"/>
          <w:color w:val="1F3A5F"/>
          <w:sz w:val="44"/>
        </w:rPr>
        <w:t>Lesson 4 (Week 4) · Read &amp; Write</w:t>
      </w:r>
    </w:p>
    <w:p>
      <w:pPr>
        <w:keepNext/>
        <w:spacing w:after="120" w:before="320" w:line="252" w:lineRule="auto"/>
      </w:pPr>
      <w:r>
        <w:rPr>
          <w:b/>
          <w:i w:val="0"/>
          <w:color w:val="1B6F7A"/>
          <w:sz w:val="34"/>
        </w:rPr>
        <w:t xml:space="preserve">A. Read the letter.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LETTER · Riverside Family Clinic + an insurance card</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Riverside Family Clinic</w:t>
            </w:r>
            <w:r>
              <w:rPr>
                <w:b w:val="0"/>
                <w:i w:val="0"/>
                <w:sz w:val="26"/>
              </w:rPr>
              <w:t xml:space="preserve"> • 410 Main Street • (555) 330-2100 • Dear Carmen Lopez,</w:t>
            </w:r>
          </w:p>
          <w:p>
            <w:pPr>
              <w:spacing w:after="80" w:before="0" w:line="276" w:lineRule="auto"/>
            </w:pPr>
            <w:r>
              <w:rPr>
                <w:b w:val="0"/>
                <w:i w:val="0"/>
                <w:sz w:val="26"/>
              </w:rPr>
              <w:t>Our records show that you have not had a yearly checkup since March 2025. It's a good idea to see your doctor once a year, even when you feel well. At a checkup, we check your blood pressure, update your health history, and answer your questions.</w:t>
            </w:r>
          </w:p>
          <w:p>
            <w:pPr>
              <w:spacing w:after="80" w:before="0" w:line="276" w:lineRule="auto"/>
            </w:pPr>
            <w:r>
              <w:rPr>
                <w:b/>
                <w:i w:val="0"/>
                <w:sz w:val="26"/>
              </w:rPr>
              <w:t>Stay healthy this year:</w:t>
            </w:r>
            <w:r>
              <w:rPr>
                <w:b w:val="0"/>
                <w:i w:val="0"/>
                <w:sz w:val="26"/>
              </w:rPr>
              <w:t xml:space="preserve"> ✓ Get a checkup every year. ✓ Get a teeth cleaning every six months. ✓ Get a flu shot every fall.</w:t>
            </w:r>
          </w:p>
          <w:p>
            <w:pPr>
              <w:spacing w:after="80" w:before="0" w:line="276" w:lineRule="auto"/>
            </w:pPr>
            <w:r>
              <w:rPr>
                <w:b/>
                <w:i w:val="0"/>
                <w:sz w:val="26"/>
              </w:rPr>
              <w:t>Please bring:</w:t>
            </w:r>
            <w:r>
              <w:rPr>
                <w:b w:val="0"/>
                <w:i w:val="0"/>
                <w:sz w:val="26"/>
              </w:rPr>
              <w:t xml:space="preserve"> your insurance card, a photo ID, and a list of any medicines you take.</w:t>
            </w:r>
          </w:p>
          <w:p>
            <w:pPr>
              <w:spacing w:after="80" w:before="0" w:line="276" w:lineRule="auto"/>
            </w:pPr>
            <w:r>
              <w:rPr>
                <w:b/>
                <w:i w:val="0"/>
                <w:sz w:val="26"/>
              </w:rPr>
              <w:t>Your copay:</w:t>
            </w:r>
            <w:r>
              <w:rPr>
                <w:b w:val="0"/>
                <w:i w:val="0"/>
                <w:sz w:val="26"/>
              </w:rPr>
              <w:t xml:space="preserve"> look at your insurance card. Your copay is the amount you pay at each visit. Some tests cost more if you have not paid your full deductible yet.</w:t>
            </w:r>
          </w:p>
          <w:p>
            <w:pPr>
              <w:spacing w:after="80" w:before="0" w:line="276" w:lineRule="auto"/>
            </w:pPr>
            <w:r>
              <w:rPr>
                <w:b w:val="0"/>
                <w:i w:val="0"/>
                <w:sz w:val="26"/>
              </w:rPr>
              <w:t>To make an appointment, call us. We are open Monday to Saturday, 8:00 a.m. to 6:00 p.m. Sincerely, Riverside Family Clinic</w:t>
            </w:r>
          </w:p>
          <w:p>
            <w:pPr>
              <w:spacing w:after="80" w:before="0" w:line="276" w:lineRule="auto"/>
            </w:pPr>
            <w:r>
              <w:rPr>
                <w:b/>
                <w:i w:val="0"/>
                <w:sz w:val="26"/>
              </w:rPr>
              <w:t>INSURANCE CARD (invented):</w:t>
            </w:r>
            <w:r>
              <w:rPr>
                <w:b w:val="0"/>
                <w:i w:val="0"/>
                <w:sz w:val="26"/>
              </w:rPr>
              <w:t xml:space="preserve"> BlueRiver Health Plan • Member: CARMEN LOPEZ • Member ID: BRH 448 2190 • Copay: Doctor $20 • Specialist $40 • Urgent care $50 • Deductible: $1,000</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When did Carmen have her last checkup? ______________________________________________</w:t>
      </w:r>
    </w:p>
    <w:p>
      <w:pPr>
        <w:spacing w:after="100" w:before="0" w:line="300" w:lineRule="auto"/>
        <w:ind w:left="504" w:hanging="403"/>
      </w:pPr>
      <w:r>
        <w:rPr>
          <w:b/>
          <w:color w:val="1B6F7A"/>
          <w:sz w:val="26"/>
        </w:rPr>
        <w:t xml:space="preserve">2.  </w:t>
      </w:r>
      <w:r>
        <w:rPr>
          <w:b w:val="0"/>
          <w:i w:val="0"/>
          <w:sz w:val="26"/>
        </w:rPr>
        <w:t>How often is it a good idea to get a teeth cleaning? ______________________________________________</w:t>
      </w:r>
    </w:p>
    <w:p>
      <w:pPr>
        <w:spacing w:after="100" w:before="0" w:line="300" w:lineRule="auto"/>
        <w:ind w:left="504" w:hanging="403"/>
      </w:pPr>
      <w:r>
        <w:rPr>
          <w:b/>
          <w:color w:val="1B6F7A"/>
          <w:sz w:val="26"/>
        </w:rPr>
        <w:t xml:space="preserve">3.  </w:t>
      </w:r>
      <w:r>
        <w:rPr>
          <w:b w:val="0"/>
          <w:i w:val="0"/>
          <w:sz w:val="26"/>
        </w:rPr>
        <w:t>What three things should she bring? ______________________________________________</w:t>
      </w:r>
    </w:p>
    <w:p>
      <w:pPr>
        <w:spacing w:after="100" w:before="0" w:line="300" w:lineRule="auto"/>
        <w:ind w:left="504" w:hanging="403"/>
      </w:pPr>
      <w:r>
        <w:rPr>
          <w:b/>
          <w:color w:val="1B6F7A"/>
          <w:sz w:val="26"/>
        </w:rPr>
        <w:t xml:space="preserve">4.  </w:t>
      </w:r>
      <w:r>
        <w:rPr>
          <w:b w:val="0"/>
          <w:i w:val="0"/>
          <w:sz w:val="26"/>
        </w:rPr>
        <w:t>What is her copay for a doctor visit? ______________________________________________</w:t>
      </w:r>
    </w:p>
    <w:p>
      <w:pPr>
        <w:spacing w:after="100" w:before="0" w:line="300" w:lineRule="auto"/>
        <w:ind w:left="504" w:hanging="403"/>
      </w:pPr>
      <w:r>
        <w:rPr>
          <w:b/>
          <w:color w:val="1B6F7A"/>
          <w:sz w:val="26"/>
        </w:rPr>
        <w:t xml:space="preserve">5.  </w:t>
      </w:r>
      <w:r>
        <w:rPr>
          <w:b w:val="0"/>
          <w:i w:val="0"/>
          <w:sz w:val="26"/>
        </w:rPr>
        <w:t>How much is her deductible? ______________________________________________</w:t>
      </w:r>
    </w:p>
    <w:p>
      <w:pPr>
        <w:keepNext/>
        <w:pageBreakBefore/>
        <w:spacing w:after="120" w:before="0" w:line="252" w:lineRule="auto"/>
      </w:pPr>
      <w:r>
        <w:rPr>
          <w:b/>
          <w:i w:val="0"/>
          <w:color w:val="1B6F7A"/>
          <w:sz w:val="34"/>
        </w:rPr>
        <w:t>C. Write an email to a friend (5–8 sentences). Your friend has had a backache for a week. Ask how long, give two suggestions with reasons, and say what to bring to the clinic.</w:t>
      </w:r>
    </w:p>
    <w:p>
      <w:pPr>
        <w:spacing w:after="180" w:before="0" w:line="300" w:lineRule="auto"/>
      </w:pPr>
      <w:r>
        <w:rPr>
          <w:b w:val="0"/>
          <w:i/>
          <w:sz w:val="26"/>
        </w:rPr>
        <w:t>Example:</w:t>
      </w:r>
      <w:r>
        <w:rPr>
          <w:b w:val="0"/>
          <w:i w:val="0"/>
          <w:sz w:val="26"/>
        </w:rPr>
        <w:t xml:space="preserve"> </w:t>
      </w:r>
      <w:r>
        <w:rPr>
          <w:b w:val="0"/>
          <w:i/>
          <w:sz w:val="26"/>
        </w:rPr>
        <w:t>Hi, Rosa. I'm sorry your back hurts. How long have you had the pain? Why don't you call the clinic tomorrow? It's a good idea because a week is a long time. You could also try a heating pad, because it helps my back. Don't forget to bring your insurance card and a photo ID. Feel better soon! Marta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email</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45"/>
        <w:gridCol w:w="2101"/>
        <w:gridCol w:w="2101"/>
      </w:tblGrid>
      <w:tr>
        <w:trPr>
          <w:cantSplit/>
          <w:tblHeader/>
        </w:trPr>
        <w:tc>
          <w:tcPr>
            <w:tcW w:type="dxa" w:w="5446"/>
            <w:vAlign w:val="center"/>
            <w:shd w:val="clear" w:color="auto" w:fill="1F3A5F"/>
          </w:tcPr>
          <w:p>
            <w:pPr>
              <w:keepNext/>
              <w:spacing w:after="0" w:before="0" w:line="264" w:lineRule="auto"/>
            </w:pPr>
          </w:p>
        </w:tc>
        <w:tc>
          <w:tcPr>
            <w:tcW w:type="dxa" w:w="2101"/>
            <w:vAlign w:val="center"/>
            <w:shd w:val="clear" w:color="auto" w:fill="1F3A5F"/>
          </w:tcPr>
          <w:p>
            <w:pPr>
              <w:keepNext/>
              <w:spacing w:after="0" w:before="0" w:line="264" w:lineRule="auto"/>
            </w:pPr>
            <w:r>
              <w:rPr>
                <w:b/>
                <w:i w:val="0"/>
                <w:color w:val="FFFFFF"/>
                <w:sz w:val="24"/>
              </w:rPr>
              <w:t>Yes</w:t>
            </w:r>
          </w:p>
        </w:tc>
        <w:tc>
          <w:tcPr>
            <w:tcW w:type="dxa" w:w="2101"/>
            <w:vAlign w:val="center"/>
            <w:shd w:val="clear" w:color="auto" w:fill="1F3A5F"/>
          </w:tcPr>
          <w:p>
            <w:pPr>
              <w:keepNext/>
              <w:spacing w:after="0" w:before="0" w:line="264" w:lineRule="auto"/>
            </w:pPr>
            <w:r>
              <w:rPr>
                <w:b/>
                <w:i w:val="0"/>
                <w:color w:val="FFFFFF"/>
                <w:sz w:val="24"/>
              </w:rPr>
              <w:t>Not yet</w:t>
            </w:r>
          </w:p>
        </w:tc>
      </w:tr>
      <w:tr>
        <w:trPr>
          <w:cantSplit/>
        </w:trPr>
        <w:tc>
          <w:tcPr>
            <w:tcW w:type="dxa" w:w="5446"/>
            <w:vAlign w:val="center"/>
          </w:tcPr>
          <w:p>
            <w:pPr>
              <w:keepNext/>
              <w:spacing w:after="0" w:before="0" w:line="264" w:lineRule="auto"/>
            </w:pPr>
            <w:r>
              <w:rPr>
                <w:b w:val="0"/>
                <w:i w:val="0"/>
                <w:sz w:val="24"/>
              </w:rPr>
              <w:t>It has 5–8 sentences.</w:t>
            </w:r>
          </w:p>
        </w:tc>
        <w:tc>
          <w:tcPr>
            <w:tcW w:type="dxa" w:w="2101"/>
            <w:vAlign w:val="center"/>
          </w:tcPr>
          <w:p>
            <w:pPr>
              <w:keepNext/>
              <w:spacing w:after="0" w:before="0" w:line="264" w:lineRule="auto"/>
            </w:pPr>
            <w:r>
              <w:rPr>
                <w:b w:val="0"/>
                <w:i w:val="0"/>
                <w:sz w:val="24"/>
              </w:rPr>
              <w:t>☐</w:t>
            </w:r>
          </w:p>
        </w:tc>
        <w:tc>
          <w:tcPr>
            <w:tcW w:type="dxa" w:w="2101"/>
            <w:vAlign w:val="center"/>
          </w:tcPr>
          <w:p>
            <w:pPr>
              <w:keepNext/>
              <w:spacing w:after="0" w:before="0" w:line="264" w:lineRule="auto"/>
            </w:pPr>
            <w:r>
              <w:rPr>
                <w:b w:val="0"/>
                <w:i w:val="0"/>
                <w:sz w:val="24"/>
              </w:rPr>
              <w:t>☐</w:t>
            </w:r>
          </w:p>
        </w:tc>
      </w:tr>
      <w:tr>
        <w:trPr>
          <w:cantSplit/>
        </w:trPr>
        <w:tc>
          <w:tcPr>
            <w:tcW w:type="dxa" w:w="5446"/>
            <w:vAlign w:val="center"/>
            <w:shd w:val="clear" w:color="auto" w:fill="EEF4F7"/>
          </w:tcPr>
          <w:p>
            <w:pPr>
              <w:keepNext/>
              <w:spacing w:after="0" w:before="0" w:line="264" w:lineRule="auto"/>
            </w:pPr>
            <w:r>
              <w:rPr>
                <w:b w:val="0"/>
                <w:i w:val="0"/>
                <w:sz w:val="24"/>
              </w:rPr>
              <w:t xml:space="preserve">It has a question with </w:t>
            </w:r>
            <w:r>
              <w:rPr>
                <w:b w:val="0"/>
                <w:i/>
                <w:sz w:val="24"/>
              </w:rPr>
              <w:t>How long…?</w:t>
            </w:r>
          </w:p>
        </w:tc>
        <w:tc>
          <w:tcPr>
            <w:tcW w:type="dxa" w:w="2101"/>
            <w:vAlign w:val="center"/>
            <w:shd w:val="clear" w:color="auto" w:fill="EEF4F7"/>
          </w:tcPr>
          <w:p>
            <w:pPr>
              <w:keepNext/>
              <w:spacing w:after="0" w:before="0" w:line="264" w:lineRule="auto"/>
            </w:pPr>
            <w:r>
              <w:rPr>
                <w:b w:val="0"/>
                <w:i w:val="0"/>
                <w:sz w:val="24"/>
              </w:rPr>
              <w:t>☐</w:t>
            </w:r>
          </w:p>
        </w:tc>
        <w:tc>
          <w:tcPr>
            <w:tcW w:type="dxa" w:w="2101"/>
            <w:vAlign w:val="center"/>
            <w:shd w:val="clear" w:color="auto" w:fill="EEF4F7"/>
          </w:tcPr>
          <w:p>
            <w:pPr>
              <w:keepNext/>
              <w:spacing w:after="0" w:before="0" w:line="264" w:lineRule="auto"/>
            </w:pPr>
            <w:r>
              <w:rPr>
                <w:b w:val="0"/>
                <w:i w:val="0"/>
                <w:sz w:val="24"/>
              </w:rPr>
              <w:t>☐</w:t>
            </w:r>
          </w:p>
        </w:tc>
      </w:tr>
      <w:tr>
        <w:trPr>
          <w:cantSplit/>
        </w:trPr>
        <w:tc>
          <w:tcPr>
            <w:tcW w:type="dxa" w:w="5446"/>
            <w:vAlign w:val="center"/>
          </w:tcPr>
          <w:p>
            <w:pPr>
              <w:keepNext/>
              <w:spacing w:after="0" w:before="0" w:line="264" w:lineRule="auto"/>
            </w:pPr>
            <w:r>
              <w:rPr>
                <w:b w:val="0"/>
                <w:i w:val="0"/>
                <w:sz w:val="24"/>
              </w:rPr>
              <w:t>It has two suggestions.</w:t>
            </w:r>
          </w:p>
        </w:tc>
        <w:tc>
          <w:tcPr>
            <w:tcW w:type="dxa" w:w="2101"/>
            <w:vAlign w:val="center"/>
          </w:tcPr>
          <w:p>
            <w:pPr>
              <w:keepNext/>
              <w:spacing w:after="0" w:before="0" w:line="264" w:lineRule="auto"/>
            </w:pPr>
            <w:r>
              <w:rPr>
                <w:b w:val="0"/>
                <w:i w:val="0"/>
                <w:sz w:val="24"/>
              </w:rPr>
              <w:t>☐</w:t>
            </w:r>
          </w:p>
        </w:tc>
        <w:tc>
          <w:tcPr>
            <w:tcW w:type="dxa" w:w="2101"/>
            <w:vAlign w:val="center"/>
          </w:tcPr>
          <w:p>
            <w:pPr>
              <w:keepNext/>
              <w:spacing w:after="0" w:before="0" w:line="264" w:lineRule="auto"/>
            </w:pPr>
            <w:r>
              <w:rPr>
                <w:b w:val="0"/>
                <w:i w:val="0"/>
                <w:sz w:val="24"/>
              </w:rPr>
              <w:t>☐</w:t>
            </w:r>
          </w:p>
        </w:tc>
      </w:tr>
      <w:tr>
        <w:trPr>
          <w:cantSplit/>
        </w:trPr>
        <w:tc>
          <w:tcPr>
            <w:tcW w:type="dxa" w:w="5446"/>
            <w:vAlign w:val="center"/>
            <w:shd w:val="clear" w:color="auto" w:fill="EEF4F7"/>
          </w:tcPr>
          <w:p>
            <w:pPr>
              <w:spacing w:after="0" w:before="0" w:line="264" w:lineRule="auto"/>
            </w:pPr>
            <w:r>
              <w:rPr>
                <w:b w:val="0"/>
                <w:i w:val="0"/>
                <w:sz w:val="24"/>
              </w:rPr>
              <w:t xml:space="preserve">It has a reason with </w:t>
            </w:r>
            <w:r>
              <w:rPr>
                <w:b w:val="0"/>
                <w:i/>
                <w:sz w:val="24"/>
              </w:rPr>
              <w:t>because</w:t>
            </w:r>
            <w:r>
              <w:rPr>
                <w:b w:val="0"/>
                <w:i w:val="0"/>
                <w:sz w:val="24"/>
              </w:rPr>
              <w:t>.</w:t>
            </w:r>
          </w:p>
        </w:tc>
        <w:tc>
          <w:tcPr>
            <w:tcW w:type="dxa" w:w="2101"/>
            <w:vAlign w:val="center"/>
            <w:shd w:val="clear" w:color="auto" w:fill="EEF4F7"/>
          </w:tcPr>
          <w:p>
            <w:pPr>
              <w:spacing w:after="0" w:before="0" w:line="264" w:lineRule="auto"/>
            </w:pPr>
            <w:r>
              <w:rPr>
                <w:b w:val="0"/>
                <w:i w:val="0"/>
                <w:sz w:val="24"/>
              </w:rPr>
              <w:t>☐</w:t>
            </w:r>
          </w:p>
        </w:tc>
        <w:tc>
          <w:tcPr>
            <w:tcW w:type="dxa" w:w="210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A friend has had a backache for a week. What do you say?</w:t>
      </w:r>
    </w:p>
    <w:p>
      <w:pPr>
        <w:spacing w:after="180" w:before="0" w:line="300" w:lineRule="auto"/>
      </w:pPr>
      <w:r>
        <w:rPr>
          <w:b w:val="0"/>
          <w:i/>
          <w:sz w:val="26"/>
        </w:rPr>
        <w:t>Sentence 1:</w:t>
      </w:r>
      <w:r>
        <w:rPr>
          <w:b w:val="0"/>
          <w:i w:val="0"/>
          <w:sz w:val="26"/>
        </w:rPr>
        <w:t xml:space="preserve"> ask how long (</w:t>
      </w:r>
      <w:r>
        <w:rPr>
          <w:b w:val="0"/>
          <w:i/>
          <w:sz w:val="26"/>
        </w:rPr>
        <w:t>How long have you…?</w:t>
      </w:r>
      <w:r>
        <w:rPr>
          <w:b w:val="0"/>
          <w:i w:val="0"/>
          <w:sz w:val="26"/>
        </w:rPr>
        <w:t xml:space="preserve">)  •  </w:t>
      </w:r>
      <w:r>
        <w:rPr>
          <w:b w:val="0"/>
          <w:i/>
          <w:sz w:val="26"/>
        </w:rPr>
        <w:t>Sentence 2:</w:t>
      </w:r>
      <w:r>
        <w:rPr>
          <w:b w:val="0"/>
          <w:i w:val="0"/>
          <w:sz w:val="26"/>
        </w:rPr>
        <w:t xml:space="preserve"> a suggestion (</w:t>
      </w:r>
      <w:r>
        <w:rPr>
          <w:b w:val="0"/>
          <w:i/>
          <w:sz w:val="26"/>
        </w:rPr>
        <w:t>Why don't you… / You could…</w:t>
      </w:r>
      <w:r>
        <w:rPr>
          <w:b w:val="0"/>
          <w:i w:val="0"/>
          <w:sz w:val="26"/>
        </w:rPr>
        <w:t xml:space="preserve">)  •  </w:t>
      </w:r>
      <w:r>
        <w:rPr>
          <w:b w:val="0"/>
          <w:i/>
          <w:sz w:val="26"/>
        </w:rPr>
        <w:t>Sentence 3:</w:t>
      </w:r>
      <w:r>
        <w:rPr>
          <w:b w:val="0"/>
          <w:i w:val="0"/>
          <w:sz w:val="26"/>
        </w:rPr>
        <w:t xml:space="preserve"> a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not recorded yet. When it is made, it will use synthetic voices made with Chatterbox TTS (Resemble AI, MIT License), cloned from synthetic reference clips made with Kokoro-82M (Apache License 2.0), with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4 · Draft for review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4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4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