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7 (Week 7): Too Early or On Time?</w:t>
      </w:r>
    </w:p>
    <w:p>
      <w:pPr>
        <w:spacing w:after="140" w:before="0" w:line="288" w:lineRule="auto"/>
      </w:pPr>
      <w:r>
        <w:rPr>
          <w:b/>
          <w:i w:val="0"/>
          <w:sz w:val="22"/>
        </w:rPr>
        <w:t>Status:</w:t>
      </w:r>
      <w:r>
        <w:rPr>
          <w:b w:val="0"/>
          <w:i w:val="0"/>
          <w:sz w:val="22"/>
        </w:rPr>
        <w:t xml:space="preserve"> Complete lesson (all 13 Level 4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xml:space="preserve">). Audio: </w:t>
      </w:r>
      <w:r>
        <w:rPr>
          <w:rFonts w:ascii="Consolas" w:hAnsi="Consolas"/>
          <w:b w:val="0"/>
          <w:i w:val="0"/>
          <w:color w:val="8B1A1A"/>
          <w:sz w:val="22"/>
        </w:rPr>
        <w:t>audio/L4_L7_listening.mp3</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Expectations at work and in the community: being on time, dress codes and safety rules, invitations (RSVP, what to bring), and comparing customs respectfully. Learners use </w:t>
            </w:r>
            <w:r>
              <w:rPr>
                <w:b w:val="0"/>
                <w:i/>
                <w:sz w:val="21"/>
              </w:rPr>
              <w:t>too</w:t>
            </w:r>
            <w:r>
              <w:rPr>
                <w:b w:val="0"/>
                <w:i w:val="0"/>
                <w:sz w:val="21"/>
              </w:rPr>
              <w:t xml:space="preserve"> and </w:t>
            </w:r>
            <w:r>
              <w:rPr>
                <w:b w:val="0"/>
                <w:i/>
                <w:sz w:val="21"/>
              </w:rPr>
              <w:t>enough</w:t>
            </w:r>
            <w:r>
              <w:rPr>
                <w:b w:val="0"/>
                <w:i w:val="0"/>
                <w:sz w:val="21"/>
              </w:rPr>
              <w:t xml:space="preserve">, </w:t>
            </w:r>
            <w:r>
              <w:rPr>
                <w:b w:val="0"/>
                <w:i/>
                <w:sz w:val="21"/>
              </w:rPr>
              <w:t>too much / too many</w:t>
            </w:r>
            <w:r>
              <w:rPr>
                <w:b w:val="0"/>
                <w:i w:val="0"/>
                <w:sz w:val="21"/>
              </w:rPr>
              <w:t xml:space="preserve">, and </w:t>
            </w:r>
            <w:r>
              <w:rPr>
                <w:b w:val="0"/>
                <w:i/>
                <w:sz w:val="21"/>
              </w:rPr>
              <w:t>must / mustn't / don't have to</w:t>
            </w:r>
            <w:r>
              <w:rPr>
                <w:b w:val="0"/>
                <w:i w:val="0"/>
                <w:sz w:val="21"/>
              </w:rPr>
              <w:t>. The company, the rules, and the people are invented.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7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94"/>
        <w:gridCol w:w="950"/>
        <w:gridCol w:w="5703"/>
      </w:tblGrid>
      <w:tr>
        <w:trPr>
          <w:cantSplit/>
          <w:tblHeader/>
        </w:trPr>
        <w:tc>
          <w:tcPr>
            <w:tcW w:type="dxa" w:w="2994"/>
            <w:vAlign w:val="center"/>
            <w:shd w:val="clear" w:color="auto" w:fill="1F3A5F"/>
          </w:tcPr>
          <w:p>
            <w:pPr>
              <w:keepNext/>
              <w:spacing w:after="0" w:before="0" w:line="264" w:lineRule="auto"/>
            </w:pPr>
            <w:r>
              <w:rPr>
                <w:b/>
                <w:i w:val="0"/>
                <w:color w:val="FFFFFF"/>
                <w:sz w:val="19"/>
              </w:rPr>
              <w:t>Before (review only)</w:t>
            </w:r>
          </w:p>
        </w:tc>
        <w:tc>
          <w:tcPr>
            <w:tcW w:type="dxa" w:w="951"/>
            <w:vAlign w:val="center"/>
            <w:shd w:val="clear" w:color="auto" w:fill="1F3A5F"/>
          </w:tcPr>
          <w:p>
            <w:pPr>
              <w:keepNext/>
              <w:spacing w:after="0" w:before="0" w:line="264" w:lineRule="auto"/>
            </w:pPr>
            <w:r>
              <w:rPr>
                <w:b/>
                <w:i w:val="0"/>
                <w:color w:val="FFFFFF"/>
                <w:sz w:val="19"/>
              </w:rPr>
              <w:t>Where</w:t>
            </w:r>
          </w:p>
        </w:tc>
        <w:tc>
          <w:tcPr>
            <w:tcW w:type="dxa" w:w="5703"/>
            <w:vAlign w:val="center"/>
            <w:shd w:val="clear" w:color="auto" w:fill="1F3A5F"/>
          </w:tcPr>
          <w:p>
            <w:pPr>
              <w:keepNext/>
              <w:spacing w:after="0" w:before="0" w:line="264" w:lineRule="auto"/>
            </w:pPr>
            <w:r>
              <w:rPr>
                <w:b/>
                <w:i w:val="0"/>
                <w:color w:val="FFFFFF"/>
                <w:sz w:val="19"/>
              </w:rPr>
              <w:t>New in Level 4 Lesson 7</w:t>
            </w:r>
          </w:p>
        </w:tc>
      </w:tr>
      <w:tr>
        <w:trPr>
          <w:cantSplit/>
        </w:trPr>
        <w:tc>
          <w:tcPr>
            <w:tcW w:type="dxa" w:w="2994"/>
            <w:vAlign w:val="center"/>
          </w:tcPr>
          <w:p>
            <w:pPr>
              <w:keepNext/>
              <w:spacing w:after="0" w:before="0" w:line="264" w:lineRule="auto"/>
            </w:pPr>
            <w:r>
              <w:rPr>
                <w:b w:val="0"/>
                <w:i/>
                <w:sz w:val="19"/>
              </w:rPr>
              <w:t>too small</w:t>
            </w:r>
            <w:r>
              <w:rPr>
                <w:b w:val="0"/>
                <w:i w:val="0"/>
                <w:sz w:val="19"/>
              </w:rPr>
              <w:t xml:space="preserve"> as a fixed phrase; adjectives</w:t>
            </w:r>
          </w:p>
        </w:tc>
        <w:tc>
          <w:tcPr>
            <w:tcW w:type="dxa" w:w="951"/>
            <w:vAlign w:val="center"/>
          </w:tcPr>
          <w:p>
            <w:pPr>
              <w:keepNext/>
              <w:spacing w:after="0" w:before="0" w:line="264" w:lineRule="auto"/>
            </w:pPr>
            <w:r>
              <w:rPr>
                <w:b w:val="0"/>
                <w:i w:val="0"/>
                <w:sz w:val="19"/>
              </w:rPr>
              <w:t>Level 3</w:t>
            </w:r>
          </w:p>
        </w:tc>
        <w:tc>
          <w:tcPr>
            <w:tcW w:type="dxa" w:w="5703"/>
            <w:vAlign w:val="center"/>
          </w:tcPr>
          <w:p>
            <w:pPr>
              <w:keepNext/>
              <w:spacing w:after="0" w:before="0" w:line="264" w:lineRule="auto"/>
            </w:pPr>
            <w:r>
              <w:rPr>
                <w:b/>
                <w:i/>
                <w:sz w:val="19"/>
              </w:rPr>
              <w:t>too</w:t>
            </w:r>
            <w:r>
              <w:rPr>
                <w:b/>
                <w:i w:val="0"/>
                <w:sz w:val="19"/>
              </w:rPr>
              <w:t xml:space="preserve"> + adjective</w:t>
            </w:r>
            <w:r>
              <w:rPr>
                <w:b w:val="0"/>
                <w:i w:val="0"/>
                <w:sz w:val="19"/>
              </w:rPr>
              <w:t xml:space="preserve"> and </w:t>
            </w:r>
            <w:r>
              <w:rPr>
                <w:b/>
                <w:i w:val="0"/>
                <w:sz w:val="19"/>
              </w:rPr>
              <w:t xml:space="preserve">adjective + </w:t>
            </w:r>
            <w:r>
              <w:rPr>
                <w:b/>
                <w:i/>
                <w:sz w:val="19"/>
              </w:rPr>
              <w:t>enough</w:t>
            </w:r>
            <w:r>
              <w:rPr>
                <w:b w:val="0"/>
                <w:i w:val="0"/>
                <w:sz w:val="19"/>
              </w:rPr>
              <w:t xml:space="preserve">: </w:t>
            </w:r>
            <w:r>
              <w:rPr>
                <w:b w:val="0"/>
                <w:i/>
                <w:sz w:val="19"/>
              </w:rPr>
              <w:t>too casual, not formal enough</w:t>
            </w:r>
          </w:p>
        </w:tc>
      </w:tr>
      <w:tr>
        <w:trPr>
          <w:cantSplit/>
        </w:trPr>
        <w:tc>
          <w:tcPr>
            <w:tcW w:type="dxa" w:w="2994"/>
            <w:vAlign w:val="center"/>
            <w:shd w:val="clear" w:color="auto" w:fill="EEF4F7"/>
          </w:tcPr>
          <w:p>
            <w:pPr>
              <w:keepNext/>
              <w:spacing w:after="0" w:before="0" w:line="264" w:lineRule="auto"/>
            </w:pPr>
            <w:r>
              <w:rPr>
                <w:b w:val="0"/>
                <w:i w:val="0"/>
                <w:sz w:val="19"/>
              </w:rPr>
              <w:t>count and noncount nouns</w:t>
            </w:r>
          </w:p>
        </w:tc>
        <w:tc>
          <w:tcPr>
            <w:tcW w:type="dxa" w:w="951"/>
            <w:vAlign w:val="center"/>
            <w:shd w:val="clear" w:color="auto" w:fill="EEF4F7"/>
          </w:tcPr>
          <w:p>
            <w:pPr>
              <w:keepNext/>
              <w:spacing w:after="0" w:before="0" w:line="264" w:lineRule="auto"/>
            </w:pPr>
            <w:r>
              <w:rPr>
                <w:b w:val="0"/>
                <w:i w:val="0"/>
                <w:sz w:val="19"/>
              </w:rPr>
              <w:t>Level 2</w:t>
            </w:r>
          </w:p>
        </w:tc>
        <w:tc>
          <w:tcPr>
            <w:tcW w:type="dxa" w:w="5703"/>
            <w:vAlign w:val="center"/>
            <w:shd w:val="clear" w:color="auto" w:fill="EEF4F7"/>
          </w:tcPr>
          <w:p>
            <w:pPr>
              <w:keepNext/>
              <w:spacing w:after="0" w:before="0" w:line="264" w:lineRule="auto"/>
            </w:pPr>
            <w:r>
              <w:rPr>
                <w:b/>
                <w:i/>
                <w:sz w:val="19"/>
              </w:rPr>
              <w:t>too much / too many / enough</w:t>
            </w:r>
            <w:r>
              <w:rPr>
                <w:b w:val="0"/>
                <w:i w:val="0"/>
                <w:sz w:val="19"/>
              </w:rPr>
              <w:t xml:space="preserve"> + a noun: </w:t>
            </w:r>
            <w:r>
              <w:rPr>
                <w:b w:val="0"/>
                <w:i/>
                <w:sz w:val="19"/>
              </w:rPr>
              <w:t>too many people, enough time</w:t>
            </w:r>
          </w:p>
        </w:tc>
      </w:tr>
      <w:tr>
        <w:trPr>
          <w:cantSplit/>
        </w:trPr>
        <w:tc>
          <w:tcPr>
            <w:tcW w:type="dxa" w:w="2994"/>
            <w:vAlign w:val="center"/>
          </w:tcPr>
          <w:p>
            <w:pPr>
              <w:spacing w:after="0" w:before="0" w:line="264" w:lineRule="auto"/>
            </w:pPr>
            <w:r>
              <w:rPr>
                <w:b w:val="0"/>
                <w:i/>
                <w:sz w:val="19"/>
              </w:rPr>
              <w:t>have to / don't have to</w:t>
            </w:r>
          </w:p>
        </w:tc>
        <w:tc>
          <w:tcPr>
            <w:tcW w:type="dxa" w:w="951"/>
            <w:vAlign w:val="center"/>
          </w:tcPr>
          <w:p>
            <w:pPr>
              <w:spacing w:after="0" w:before="0" w:line="264" w:lineRule="auto"/>
            </w:pPr>
            <w:r>
              <w:rPr>
                <w:b w:val="0"/>
                <w:i w:val="0"/>
                <w:sz w:val="19"/>
              </w:rPr>
              <w:t>Level 2</w:t>
            </w:r>
          </w:p>
        </w:tc>
        <w:tc>
          <w:tcPr>
            <w:tcW w:type="dxa" w:w="5703"/>
            <w:vAlign w:val="center"/>
          </w:tcPr>
          <w:p>
            <w:pPr>
              <w:spacing w:after="0" w:before="0" w:line="264" w:lineRule="auto"/>
            </w:pPr>
            <w:r>
              <w:rPr>
                <w:b/>
                <w:i/>
                <w:sz w:val="19"/>
              </w:rPr>
              <w:t>must / mustn't</w:t>
            </w:r>
            <w:r>
              <w:rPr>
                <w:b w:val="0"/>
                <w:i w:val="0"/>
                <w:sz w:val="19"/>
              </w:rPr>
              <w:t xml:space="preserve"> for rules, and </w:t>
            </w:r>
            <w:r>
              <w:rPr>
                <w:b w:val="0"/>
                <w:i/>
                <w:sz w:val="19"/>
              </w:rPr>
              <w:t>don't have to</w:t>
            </w:r>
            <w:r>
              <w:rPr>
                <w:b w:val="0"/>
                <w:i w:val="0"/>
                <w:sz w:val="19"/>
              </w:rPr>
              <w:t xml:space="preserve"> = not necessary</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7 (Week 7)</w:t>
      </w:r>
    </w:p>
    <w:p>
      <w:pPr>
        <w:pBdr>
          <w:bottom w:val="single" w:sz="24" w:space="1" w:color="1B6F7A"/>
        </w:pBdr>
      </w:pPr>
    </w:p>
    <w:p>
      <w:pPr>
        <w:spacing w:after="80" w:before="200" w:line="288" w:lineRule="auto"/>
      </w:pPr>
      <w:r>
        <w:rPr>
          <w:b w:val="0"/>
          <w:i w:val="0"/>
          <w:color w:val="555555"/>
          <w:sz w:val="28"/>
        </w:rPr>
        <w:t>Too Early or On Time?</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it OK, too much, or not enough?"),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7 (Week 7): Too Early or On Time?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is too early, too late, or on time</w:t>
            </w:r>
          </w:p>
          <w:p>
            <w:pPr>
              <w:spacing w:after="80" w:before="0" w:line="276" w:lineRule="auto"/>
              <w:ind w:left="317" w:hanging="259"/>
            </w:pPr>
            <w:r>
              <w:rPr>
                <w:b/>
                <w:color w:val="1B6F7A"/>
                <w:sz w:val="23"/>
              </w:rPr>
              <w:t xml:space="preserve">•  </w:t>
            </w:r>
            <w:r>
              <w:rPr>
                <w:b w:val="0"/>
                <w:i w:val="0"/>
                <w:sz w:val="23"/>
              </w:rPr>
              <w:t xml:space="preserve">use </w:t>
            </w:r>
            <w:r>
              <w:rPr>
                <w:b w:val="0"/>
                <w:i/>
                <w:sz w:val="23"/>
              </w:rPr>
              <w:t>too</w:t>
            </w:r>
            <w:r>
              <w:rPr>
                <w:b w:val="0"/>
                <w:i w:val="0"/>
                <w:sz w:val="23"/>
              </w:rPr>
              <w:t xml:space="preserve"> + adjective and adjective + </w:t>
            </w:r>
            <w:r>
              <w:rPr>
                <w:b w:val="0"/>
                <w:i/>
                <w:sz w:val="23"/>
              </w:rPr>
              <w:t>enough</w:t>
            </w:r>
            <w:r>
              <w:rPr>
                <w:b w:val="0"/>
                <w:i w:val="0"/>
                <w:sz w:val="23"/>
              </w:rPr>
              <w:t xml:space="preserve"> (</w:t>
            </w:r>
            <w:r>
              <w:rPr>
                <w:b w:val="0"/>
                <w:i/>
                <w:sz w:val="23"/>
              </w:rPr>
              <w:t>too casual, safe enough</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use </w:t>
            </w:r>
            <w:r>
              <w:rPr>
                <w:b w:val="0"/>
                <w:i/>
                <w:sz w:val="23"/>
              </w:rPr>
              <w:t>too much / too many / enough</w:t>
            </w:r>
            <w:r>
              <w:rPr>
                <w:b w:val="0"/>
                <w:i w:val="0"/>
                <w:sz w:val="23"/>
              </w:rPr>
              <w:t xml:space="preserve"> + a noun</w:t>
            </w:r>
          </w:p>
          <w:p>
            <w:pPr>
              <w:spacing w:after="80" w:before="0" w:line="276" w:lineRule="auto"/>
              <w:ind w:left="317" w:hanging="259"/>
            </w:pPr>
            <w:r>
              <w:rPr>
                <w:b/>
                <w:color w:val="1B6F7A"/>
                <w:sz w:val="23"/>
              </w:rPr>
              <w:t xml:space="preserve">•  </w:t>
            </w:r>
            <w:r>
              <w:rPr>
                <w:b w:val="0"/>
                <w:i w:val="0"/>
                <w:sz w:val="23"/>
              </w:rPr>
              <w:t xml:space="preserve">explain a workplace rule with </w:t>
            </w:r>
            <w:r>
              <w:rPr>
                <w:b w:val="0"/>
                <w:i/>
                <w:sz w:val="23"/>
              </w:rPr>
              <w:t>must / mustn't / don't have to</w:t>
            </w:r>
          </w:p>
          <w:p>
            <w:pPr>
              <w:spacing w:after="80" w:before="0" w:line="276" w:lineRule="auto"/>
              <w:ind w:left="317" w:hanging="259"/>
            </w:pPr>
            <w:r>
              <w:rPr>
                <w:b/>
                <w:color w:val="1B6F7A"/>
                <w:sz w:val="23"/>
              </w:rPr>
              <w:t xml:space="preserve">•  </w:t>
            </w:r>
            <w:r>
              <w:rPr>
                <w:b w:val="0"/>
                <w:i w:val="0"/>
                <w:sz w:val="23"/>
              </w:rPr>
              <w:t>compare customs politely and write first-week tips for a new coworker (5–8 sentences)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7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Customs question cards and the dress code rule card (in the workbook Talk Time pages; copy them onto index cards, optional)</w:t>
            </w:r>
          </w:p>
          <w:p>
            <w:pPr>
              <w:spacing w:after="80" w:before="0" w:line="276" w:lineRule="auto"/>
              <w:ind w:left="317" w:hanging="259"/>
            </w:pPr>
            <w:r>
              <w:rPr>
                <w:b/>
                <w:color w:val="1B6F7A"/>
                <w:sz w:val="23"/>
              </w:rPr>
              <w:t xml:space="preserve">•  </w:t>
            </w:r>
            <w:r>
              <w:rPr>
                <w:b w:val="0"/>
                <w:i w:val="0"/>
                <w:sz w:val="23"/>
              </w:rPr>
              <w:t>A clock or a phone with the time (optional, for the warm-up)</w:t>
            </w:r>
          </w:p>
          <w:p>
            <w:pPr>
              <w:spacing w:after="80" w:before="0" w:line="276" w:lineRule="auto"/>
              <w:ind w:left="317" w:hanging="259"/>
            </w:pPr>
            <w:r>
              <w:rPr>
                <w:b/>
                <w:color w:val="1B6F7A"/>
                <w:sz w:val="23"/>
              </w:rPr>
              <w:t xml:space="preserve">•  </w:t>
            </w:r>
            <w:r>
              <w:rPr>
                <w:b w:val="0"/>
                <w:i w:val="0"/>
                <w:sz w:val="23"/>
              </w:rPr>
              <w:t xml:space="preserve">Listening: phone + small speaker, </w:t>
            </w:r>
            <w:r>
              <w:rPr>
                <w:rFonts w:ascii="Consolas" w:hAnsi="Consolas"/>
                <w:b w:val="0"/>
                <w:i w:val="0"/>
                <w:color w:val="8B1A1A"/>
                <w:sz w:val="23"/>
              </w:rPr>
              <w:t>L4_L7_listening.mp3</w:t>
            </w:r>
            <w:r>
              <w:rPr>
                <w:b w:val="0"/>
                <w:i w:val="0"/>
                <w:sz w:val="23"/>
              </w:rPr>
              <w:t xml:space="preserve"> (about 1:52).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practice </w:t>
            </w:r>
            <w:r>
              <w:rPr>
                <w:b w:val="0"/>
                <w:i/>
                <w:sz w:val="23"/>
              </w:rPr>
              <w:t>mustn't</w:t>
            </w:r>
            <w:r>
              <w:rPr>
                <w:b w:val="0"/>
                <w:i w:val="0"/>
                <w:sz w:val="23"/>
              </w:rPr>
              <w:t xml:space="preserve"> (no first </w:t>
            </w:r>
            <w:r>
              <w:rPr>
                <w:b w:val="0"/>
                <w:i/>
                <w:sz w:val="23"/>
              </w:rPr>
              <w:t>t</w:t>
            </w:r>
            <w:r>
              <w:rPr>
                <w:b w:val="0"/>
                <w:i w:val="0"/>
                <w:sz w:val="23"/>
              </w:rPr>
              <w:t xml:space="preserve">) and </w:t>
            </w:r>
            <w:r>
              <w:rPr>
                <w:b w:val="0"/>
                <w:i/>
                <w:sz w:val="23"/>
              </w:rPr>
              <w:t>eNOUGH</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on time • </w:t>
            </w:r>
            <w:r>
              <w:rPr>
                <w:rFonts w:ascii="DejaVu Sans" w:hAnsi="DejaVu Sans" w:cs="DejaVu Sans" w:eastAsia="DejaVu Sans"/>
                <w:b w:val="0"/>
                <w:color w:val="C07A00"/>
                <w:sz w:val="23"/>
              </w:rPr>
              <w:t>★</w:t>
            </w:r>
            <w:r>
              <w:rPr>
                <w:b w:val="0"/>
                <w:i w:val="0"/>
                <w:sz w:val="23"/>
              </w:rPr>
              <w:t xml:space="preserve"> early • </w:t>
            </w:r>
            <w:r>
              <w:rPr>
                <w:rFonts w:ascii="DejaVu Sans" w:hAnsi="DejaVu Sans" w:cs="DejaVu Sans" w:eastAsia="DejaVu Sans"/>
                <w:b w:val="0"/>
                <w:color w:val="C07A00"/>
                <w:sz w:val="23"/>
              </w:rPr>
              <w:t>★</w:t>
            </w:r>
            <w:r>
              <w:rPr>
                <w:b w:val="0"/>
                <w:i w:val="0"/>
                <w:sz w:val="23"/>
              </w:rPr>
              <w:t xml:space="preserve"> late • </w:t>
            </w:r>
            <w:r>
              <w:rPr>
                <w:rFonts w:ascii="DejaVu Sans" w:hAnsi="DejaVu Sans" w:cs="DejaVu Sans" w:eastAsia="DejaVu Sans"/>
                <w:b w:val="0"/>
                <w:color w:val="C07A00"/>
                <w:sz w:val="23"/>
              </w:rPr>
              <w:t>★</w:t>
            </w:r>
            <w:r>
              <w:rPr>
                <w:b w:val="0"/>
                <w:i w:val="0"/>
                <w:sz w:val="23"/>
              </w:rPr>
              <w:t xml:space="preserve"> dress code • </w:t>
            </w:r>
            <w:r>
              <w:rPr>
                <w:rFonts w:ascii="DejaVu Sans" w:hAnsi="DejaVu Sans" w:cs="DejaVu Sans" w:eastAsia="DejaVu Sans"/>
                <w:b w:val="0"/>
                <w:color w:val="C07A00"/>
                <w:sz w:val="23"/>
              </w:rPr>
              <w:t>★</w:t>
            </w:r>
            <w:r>
              <w:rPr>
                <w:b w:val="0"/>
                <w:i w:val="0"/>
                <w:sz w:val="23"/>
              </w:rPr>
              <w:t xml:space="preserve"> uniform • </w:t>
            </w:r>
            <w:r>
              <w:rPr>
                <w:rFonts w:ascii="DejaVu Sans" w:hAnsi="DejaVu Sans" w:cs="DejaVu Sans" w:eastAsia="DejaVu Sans"/>
                <w:b w:val="0"/>
                <w:color w:val="C07A00"/>
                <w:sz w:val="23"/>
              </w:rPr>
              <w:t>★</w:t>
            </w:r>
            <w:r>
              <w:rPr>
                <w:b w:val="0"/>
                <w:i w:val="0"/>
                <w:sz w:val="23"/>
              </w:rPr>
              <w:t xml:space="preserve"> casual • </w:t>
            </w:r>
            <w:r>
              <w:rPr>
                <w:rFonts w:ascii="DejaVu Sans" w:hAnsi="DejaVu Sans" w:cs="DejaVu Sans" w:eastAsia="DejaVu Sans"/>
                <w:b w:val="0"/>
                <w:color w:val="C07A00"/>
                <w:sz w:val="23"/>
              </w:rPr>
              <w:t>★</w:t>
            </w:r>
            <w:r>
              <w:rPr>
                <w:b w:val="0"/>
                <w:i w:val="0"/>
                <w:sz w:val="23"/>
              </w:rPr>
              <w:t xml:space="preserve"> formal • </w:t>
            </w:r>
            <w:r>
              <w:rPr>
                <w:rFonts w:ascii="DejaVu Sans" w:hAnsi="DejaVu Sans" w:cs="DejaVu Sans" w:eastAsia="DejaVu Sans"/>
                <w:b w:val="0"/>
                <w:color w:val="C07A00"/>
                <w:sz w:val="23"/>
              </w:rPr>
              <w:t>★</w:t>
            </w:r>
            <w:r>
              <w:rPr>
                <w:b w:val="0"/>
                <w:i w:val="0"/>
                <w:sz w:val="23"/>
              </w:rPr>
              <w:t xml:space="preserve"> closed-toe shoes • </w:t>
            </w:r>
            <w:r>
              <w:rPr>
                <w:rFonts w:ascii="DejaVu Sans" w:hAnsi="DejaVu Sans" w:cs="DejaVu Sans" w:eastAsia="DejaVu Sans"/>
                <w:b w:val="0"/>
                <w:color w:val="C07A00"/>
                <w:sz w:val="23"/>
              </w:rPr>
              <w:t>★</w:t>
            </w:r>
            <w:r>
              <w:rPr>
                <w:b w:val="0"/>
                <w:i w:val="0"/>
                <w:sz w:val="23"/>
              </w:rPr>
              <w:t xml:space="preserve"> name badge • </w:t>
            </w:r>
            <w:r>
              <w:rPr>
                <w:rFonts w:ascii="DejaVu Sans" w:hAnsi="DejaVu Sans" w:cs="DejaVu Sans" w:eastAsia="DejaVu Sans"/>
                <w:b w:val="0"/>
                <w:color w:val="C07A00"/>
                <w:sz w:val="23"/>
              </w:rPr>
              <w:t>★</w:t>
            </w:r>
            <w:r>
              <w:rPr>
                <w:b w:val="0"/>
                <w:i w:val="0"/>
                <w:sz w:val="23"/>
              </w:rPr>
              <w:t xml:space="preserve"> invitation • </w:t>
            </w:r>
            <w:r>
              <w:rPr>
                <w:rFonts w:ascii="DejaVu Sans" w:hAnsi="DejaVu Sans" w:cs="DejaVu Sans" w:eastAsia="DejaVu Sans"/>
                <w:b w:val="0"/>
                <w:color w:val="C07A00"/>
                <w:sz w:val="23"/>
              </w:rPr>
              <w:t>★</w:t>
            </w:r>
            <w:r>
              <w:rPr>
                <w:b w:val="0"/>
                <w:i w:val="0"/>
                <w:sz w:val="23"/>
              </w:rPr>
              <w:t xml:space="preserve"> RSVP • host</w:t>
            </w:r>
          </w:p>
          <w:p>
            <w:pPr>
              <w:spacing w:after="80" w:before="0" w:line="276" w:lineRule="auto"/>
            </w:pPr>
            <w:r>
              <w:rPr>
                <w:b w:val="0"/>
                <w:i/>
                <w:sz w:val="23"/>
              </w:rPr>
              <w:t>Also:</w:t>
            </w:r>
            <w:r>
              <w:rPr>
                <w:b w:val="0"/>
                <w:i w:val="0"/>
                <w:sz w:val="23"/>
              </w:rPr>
              <w:t xml:space="preserve"> an apron, sandals, jewelry, a front counter, a handbook, attendance, a custom, a hometown, a guest, take off (shoes).</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56"/>
        <w:gridCol w:w="792"/>
        <w:gridCol w:w="1620"/>
        <w:gridCol w:w="202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5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620"/>
            <w:vAlign w:val="center"/>
            <w:shd w:val="clear" w:color="auto" w:fill="1F3A5F"/>
          </w:tcPr>
          <w:p>
            <w:pPr>
              <w:keepNext/>
              <w:spacing w:after="0" w:before="0" w:line="264" w:lineRule="auto"/>
            </w:pPr>
            <w:r>
              <w:rPr>
                <w:b/>
                <w:i w:val="0"/>
                <w:color w:val="FFFFFF"/>
                <w:sz w:val="21"/>
              </w:rPr>
              <w:t>Grouping (15 / 7–8)</w:t>
            </w:r>
          </w:p>
        </w:tc>
        <w:tc>
          <w:tcPr>
            <w:tcW w:type="dxa" w:w="202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557"/>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620"/>
            <w:vAlign w:val="center"/>
          </w:tcPr>
          <w:p>
            <w:pPr>
              <w:keepNext/>
              <w:spacing w:after="0" w:before="0" w:line="264" w:lineRule="auto"/>
            </w:pPr>
            <w:r>
              <w:rPr>
                <w:b w:val="0"/>
                <w:i w:val="0"/>
                <w:sz w:val="21"/>
              </w:rPr>
              <w:t>Pairs (7 pairs + 1 trio / 3–4 pairs)</w:t>
            </w:r>
          </w:p>
        </w:tc>
        <w:tc>
          <w:tcPr>
            <w:tcW w:type="dxa" w:w="2023"/>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557"/>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620"/>
            <w:vAlign w:val="center"/>
            <w:shd w:val="clear" w:color="auto" w:fill="EEF4F7"/>
          </w:tcPr>
          <w:p>
            <w:pPr>
              <w:keepNext/>
              <w:spacing w:after="0" w:before="0" w:line="264" w:lineRule="auto"/>
            </w:pPr>
            <w:r>
              <w:rPr>
                <w:b w:val="0"/>
                <w:i w:val="0"/>
                <w:sz w:val="21"/>
              </w:rPr>
              <w:t>Whole class, then pairs</w:t>
            </w:r>
          </w:p>
        </w:tc>
        <w:tc>
          <w:tcPr>
            <w:tcW w:type="dxa" w:w="2023"/>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557"/>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620"/>
            <w:vAlign w:val="center"/>
          </w:tcPr>
          <w:p>
            <w:pPr>
              <w:keepNext/>
              <w:spacing w:after="0" w:before="0" w:line="264" w:lineRule="auto"/>
            </w:pPr>
            <w:r>
              <w:rPr>
                <w:b w:val="0"/>
                <w:i w:val="0"/>
                <w:sz w:val="21"/>
              </w:rPr>
              <w:t>Individuals, then pairs check</w:t>
            </w:r>
          </w:p>
        </w:tc>
        <w:tc>
          <w:tcPr>
            <w:tcW w:type="dxa" w:w="2023"/>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57"/>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too / enough; too much / too many; must / mustn't / don't have to</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620"/>
            <w:vAlign w:val="center"/>
            <w:shd w:val="clear" w:color="auto" w:fill="EEF4F7"/>
          </w:tcPr>
          <w:p>
            <w:pPr>
              <w:keepNext/>
              <w:spacing w:after="0" w:before="0" w:line="264" w:lineRule="auto"/>
            </w:pPr>
            <w:r>
              <w:rPr>
                <w:b w:val="0"/>
                <w:i w:val="0"/>
                <w:sz w:val="21"/>
              </w:rPr>
              <w:t>Whole class, then pairs</w:t>
            </w:r>
          </w:p>
        </w:tc>
        <w:tc>
          <w:tcPr>
            <w:tcW w:type="dxa" w:w="2023"/>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557"/>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620"/>
            <w:vAlign w:val="center"/>
          </w:tcPr>
          <w:p>
            <w:pPr>
              <w:keepNext/>
              <w:spacing w:after="0" w:before="0" w:line="264" w:lineRule="auto"/>
            </w:pPr>
          </w:p>
        </w:tc>
        <w:tc>
          <w:tcPr>
            <w:tcW w:type="dxa" w:w="2023"/>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557"/>
            <w:vAlign w:val="center"/>
            <w:shd w:val="clear" w:color="auto" w:fill="EEF4F7"/>
          </w:tcPr>
          <w:p>
            <w:pPr>
              <w:keepNext/>
              <w:spacing w:after="0" w:before="0" w:line="264" w:lineRule="auto"/>
            </w:pPr>
            <w:r>
              <w:rPr>
                <w:b/>
                <w:i w:val="0"/>
                <w:sz w:val="21"/>
              </w:rPr>
              <w:t>Talk Time: Customs Compare + Dress Code Check</w:t>
            </w:r>
          </w:p>
        </w:tc>
        <w:tc>
          <w:tcPr>
            <w:tcW w:type="dxa" w:w="792"/>
            <w:vAlign w:val="center"/>
            <w:shd w:val="clear" w:color="auto" w:fill="EEF4F7"/>
          </w:tcPr>
          <w:p>
            <w:pPr>
              <w:keepNext/>
              <w:spacing w:after="0" w:before="0" w:line="264" w:lineRule="auto"/>
            </w:pPr>
            <w:r>
              <w:rPr>
                <w:b w:val="0"/>
                <w:i w:val="0"/>
                <w:sz w:val="21"/>
              </w:rPr>
              <w:t>15</w:t>
            </w:r>
          </w:p>
        </w:tc>
        <w:tc>
          <w:tcPr>
            <w:tcW w:type="dxa" w:w="1620"/>
            <w:vAlign w:val="center"/>
            <w:shd w:val="clear" w:color="auto" w:fill="EEF4F7"/>
          </w:tcPr>
          <w:p>
            <w:pPr>
              <w:keepNext/>
              <w:spacing w:after="0" w:before="0" w:line="264" w:lineRule="auto"/>
            </w:pPr>
            <w:r>
              <w:rPr>
                <w:b w:val="0"/>
                <w:i w:val="0"/>
                <w:sz w:val="21"/>
              </w:rPr>
              <w:t>Groups, then pairs</w:t>
            </w:r>
          </w:p>
        </w:tc>
        <w:tc>
          <w:tcPr>
            <w:tcW w:type="dxa" w:w="2023"/>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557"/>
            <w:vAlign w:val="center"/>
          </w:tcPr>
          <w:p>
            <w:pPr>
              <w:keepNext/>
              <w:spacing w:after="0" w:before="0" w:line="264" w:lineRule="auto"/>
            </w:pPr>
            <w:r>
              <w:rPr>
                <w:b/>
                <w:i w:val="0"/>
                <w:sz w:val="21"/>
              </w:rPr>
              <w:t>Read &amp; Write:</w:t>
            </w:r>
            <w:r>
              <w:rPr>
                <w:b w:val="0"/>
                <w:i w:val="0"/>
                <w:sz w:val="21"/>
              </w:rPr>
              <w:t xml:space="preserve"> An employee handbook page; first-week tips</w:t>
            </w:r>
          </w:p>
        </w:tc>
        <w:tc>
          <w:tcPr>
            <w:tcW w:type="dxa" w:w="792"/>
            <w:vAlign w:val="center"/>
          </w:tcPr>
          <w:p>
            <w:pPr>
              <w:keepNext/>
              <w:spacing w:after="0" w:before="0" w:line="264" w:lineRule="auto"/>
            </w:pPr>
            <w:r>
              <w:rPr>
                <w:b w:val="0"/>
                <w:i w:val="0"/>
                <w:sz w:val="21"/>
              </w:rPr>
              <w:t>10</w:t>
            </w:r>
          </w:p>
        </w:tc>
        <w:tc>
          <w:tcPr>
            <w:tcW w:type="dxa" w:w="1620"/>
            <w:vAlign w:val="center"/>
          </w:tcPr>
          <w:p>
            <w:pPr>
              <w:keepNext/>
              <w:spacing w:after="0" w:before="0" w:line="264" w:lineRule="auto"/>
            </w:pPr>
            <w:r>
              <w:rPr>
                <w:b w:val="0"/>
                <w:i w:val="0"/>
                <w:sz w:val="21"/>
              </w:rPr>
              <w:t>Pairs read, then individual writing</w:t>
            </w:r>
          </w:p>
        </w:tc>
        <w:tc>
          <w:tcPr>
            <w:tcW w:type="dxa" w:w="2023"/>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557"/>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620"/>
            <w:vAlign w:val="center"/>
            <w:shd w:val="clear" w:color="auto" w:fill="EEF4F7"/>
          </w:tcPr>
          <w:p>
            <w:pPr>
              <w:spacing w:after="0" w:before="0" w:line="264" w:lineRule="auto"/>
            </w:pPr>
            <w:r>
              <w:rPr>
                <w:b w:val="0"/>
                <w:i w:val="0"/>
                <w:sz w:val="21"/>
              </w:rPr>
              <w:t>Individuals</w:t>
            </w:r>
          </w:p>
        </w:tc>
        <w:tc>
          <w:tcPr>
            <w:tcW w:type="dxa" w:w="2023"/>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Customs Compare as one group, then Dress Code Check in pairs (you join if there is an odd number). Late arrivals join a group and answer the next card.</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imaginary situations: </w:t>
            </w:r>
            <w:r>
              <w:rPr>
                <w:b w:val="0"/>
                <w:i/>
                <w:sz w:val="23"/>
              </w:rPr>
              <w:t>What would you do if…? / If I had…, I'd…</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"What would you do if you found $50 at work?" The learner answers with </w:t>
            </w:r>
            <w:r>
              <w:rPr>
                <w:b w:val="0"/>
                <w:i/>
                <w:sz w:val="23"/>
              </w:rPr>
              <w:t>If I found…, I'd…</w:t>
            </w:r>
            <w:r>
              <w:rPr>
                <w:b w:val="0"/>
                <w:i w:val="0"/>
                <w:sz w:val="23"/>
              </w:rPr>
              <w:t xml:space="preserve"> Then you ask, "Why?"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If I had…, I'd…</w:t>
            </w:r>
            <w:r>
              <w:rPr>
                <w:b w:val="0"/>
                <w:i w:val="0"/>
                <w:sz w:val="23"/>
              </w:rPr>
              <w:t xml:space="preserve">) and read their 3 dreams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If I would have time…</w:t>
            </w:r>
            <w:r>
              <w:rPr>
                <w:b w:val="0"/>
                <w:i w:val="0"/>
                <w:sz w:val="23"/>
              </w:rPr>
              <w:t xml:space="preserve"> (→ </w:t>
            </w:r>
            <w:r>
              <w:rPr>
                <w:b w:val="0"/>
                <w:i/>
                <w:sz w:val="23"/>
              </w:rPr>
              <w:t>If I had time…</w:t>
            </w:r>
            <w:r>
              <w:rPr>
                <w:b w:val="0"/>
                <w:i w:val="0"/>
                <w:sz w:val="23"/>
              </w:rPr>
              <w:t xml:space="preserve">) and </w:t>
            </w:r>
            <w:r>
              <w:rPr>
                <w:b w:val="0"/>
                <w:i/>
                <w:sz w:val="23"/>
              </w:rPr>
              <w:t>If I found $50, I will…</w:t>
            </w:r>
            <w:r>
              <w:rPr>
                <w:b w:val="0"/>
                <w:i w:val="0"/>
                <w:sz w:val="23"/>
              </w:rPr>
              <w:t xml:space="preserve"> (→ </w:t>
            </w:r>
            <w:r>
              <w:rPr>
                <w:b w:val="0"/>
                <w:i/>
                <w:sz w:val="23"/>
              </w:rPr>
              <w:t>I'd…</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on time</w:t>
            </w:r>
            <w:r>
              <w:rPr>
                <w:b w:val="0"/>
                <w:i w:val="0"/>
                <w:sz w:val="23"/>
              </w:rPr>
              <w:t xml:space="preserve">, </w:t>
            </w:r>
            <w:r>
              <w:rPr>
                <w:b w:val="0"/>
                <w:i/>
                <w:sz w:val="23"/>
              </w:rPr>
              <w:t>early</w:t>
            </w:r>
            <w:r>
              <w:rPr>
                <w:b w:val="0"/>
                <w:i w:val="0"/>
                <w:sz w:val="23"/>
              </w:rPr>
              <w:t xml:space="preserve">, </w:t>
            </w:r>
            <w:r>
              <w:rPr>
                <w:b w:val="0"/>
                <w:i/>
                <w:sz w:val="23"/>
              </w:rPr>
              <w:t>late</w:t>
            </w:r>
            <w:r>
              <w:rPr>
                <w:b w:val="0"/>
                <w:i w:val="0"/>
                <w:sz w:val="23"/>
              </w:rPr>
              <w:t xml:space="preserve"> (draw a clock: 6:50, 7:00, 7:20); </w:t>
            </w:r>
            <w:r>
              <w:rPr>
                <w:b w:val="0"/>
                <w:i/>
                <w:sz w:val="23"/>
              </w:rPr>
              <w:t>dress code</w:t>
            </w:r>
            <w:r>
              <w:rPr>
                <w:b w:val="0"/>
                <w:i w:val="0"/>
                <w:sz w:val="23"/>
              </w:rPr>
              <w:t xml:space="preserve"> (the rules about clothes); </w:t>
            </w:r>
            <w:r>
              <w:rPr>
                <w:b w:val="0"/>
                <w:i/>
                <w:sz w:val="23"/>
              </w:rPr>
              <w:t>uniform</w:t>
            </w:r>
            <w:r>
              <w:rPr>
                <w:b w:val="0"/>
                <w:i w:val="0"/>
                <w:sz w:val="23"/>
              </w:rPr>
              <w:t xml:space="preserve">; </w:t>
            </w:r>
            <w:r>
              <w:rPr>
                <w:b w:val="0"/>
                <w:i/>
                <w:sz w:val="23"/>
              </w:rPr>
              <w:t>casual</w:t>
            </w:r>
            <w:r>
              <w:rPr>
                <w:b w:val="0"/>
                <w:i w:val="0"/>
                <w:sz w:val="23"/>
              </w:rPr>
              <w:t xml:space="preserve"> (T-shirt, jeans) vs. </w:t>
            </w:r>
            <w:r>
              <w:rPr>
                <w:b w:val="0"/>
                <w:i/>
                <w:sz w:val="23"/>
              </w:rPr>
              <w:t>formal</w:t>
            </w:r>
            <w:r>
              <w:rPr>
                <w:b w:val="0"/>
                <w:i w:val="0"/>
                <w:sz w:val="23"/>
              </w:rPr>
              <w:t xml:space="preserve"> (a shirt and tie); </w:t>
            </w:r>
            <w:r>
              <w:rPr>
                <w:b w:val="0"/>
                <w:i/>
                <w:sz w:val="23"/>
              </w:rPr>
              <w:t>closed-toe shoes</w:t>
            </w:r>
            <w:r>
              <w:rPr>
                <w:b w:val="0"/>
                <w:i w:val="0"/>
                <w:sz w:val="23"/>
              </w:rPr>
              <w:t xml:space="preserve"> (point to a sneaker, then mime a sandal: "no"); </w:t>
            </w:r>
            <w:r>
              <w:rPr>
                <w:b w:val="0"/>
                <w:i/>
                <w:sz w:val="23"/>
              </w:rPr>
              <w:t>name badge</w:t>
            </w:r>
            <w:r>
              <w:rPr>
                <w:b w:val="0"/>
                <w:i w:val="0"/>
                <w:sz w:val="23"/>
              </w:rPr>
              <w:t xml:space="preserve">; </w:t>
            </w:r>
            <w:r>
              <w:rPr>
                <w:b w:val="0"/>
                <w:i/>
                <w:sz w:val="23"/>
              </w:rPr>
              <w:t>invitation</w:t>
            </w:r>
            <w:r>
              <w:rPr>
                <w:b w:val="0"/>
                <w:i w:val="0"/>
                <w:sz w:val="23"/>
              </w:rPr>
              <w:t xml:space="preserve"> (a party card); </w:t>
            </w:r>
            <w:r>
              <w:rPr>
                <w:b w:val="0"/>
                <w:i/>
                <w:sz w:val="23"/>
              </w:rPr>
              <w:t>RSVP</w:t>
            </w:r>
            <w:r>
              <w:rPr>
                <w:b w:val="0"/>
                <w:i w:val="0"/>
                <w:sz w:val="23"/>
              </w:rPr>
              <w:t xml:space="preserve"> (tell the host "yes" or "no"); </w:t>
            </w:r>
            <w:r>
              <w:rPr>
                <w:b w:val="0"/>
                <w:i/>
                <w:sz w:val="23"/>
              </w:rPr>
              <w:t>host</w:t>
            </w:r>
            <w:r>
              <w:rPr>
                <w:b w:val="0"/>
                <w:i w:val="0"/>
                <w:sz w:val="23"/>
              </w:rPr>
              <w:t xml:space="preserve"> (the person who has the party).</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"Is a T-shirt casual or formal?" (casual) • "Are sandals closed-toe shoes?" (no) • "If an invitation says </w:t>
            </w:r>
            <w:r>
              <w:rPr>
                <w:b w:val="0"/>
                <w:i/>
                <w:sz w:val="23"/>
              </w:rPr>
              <w:t>RSVP by Friday</w:t>
            </w:r>
            <w:r>
              <w:rPr>
                <w:b w:val="0"/>
                <w:i w:val="0"/>
                <w:sz w:val="23"/>
              </w:rPr>
              <w:t>, what do you do?" (tell the host by Friday).</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(Jeans are too casual for an interview.).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"It's Nadia's first week at a bakery. She asks her coworker, Carmen, about the rules. Then the supervisor, Mr. Brooks, comes in. Listen: what are they talking about?"</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wanna</w:t>
            </w:r>
            <w:r>
              <w:rPr>
                <w:b w:val="0"/>
                <w:i w:val="0"/>
                <w:sz w:val="23"/>
              </w:rPr>
              <w:t xml:space="preserve"> = want to: "What do you </w:t>
            </w:r>
            <w:r>
              <w:rPr>
                <w:b/>
                <w:i w:val="0"/>
                <w:sz w:val="23"/>
              </w:rPr>
              <w:t>want to</w:t>
            </w:r>
            <w:r>
              <w:rPr>
                <w:b w:val="0"/>
                <w:i w:val="0"/>
                <w:sz w:val="23"/>
              </w:rPr>
              <w:t xml:space="preserve"> know?" </w:t>
            </w:r>
            <w:r>
              <w:rPr>
                <w:b w:val="0"/>
                <w:i/>
                <w:sz w:val="23"/>
              </w:rPr>
              <w:t>gonna</w:t>
            </w:r>
            <w:r>
              <w:rPr>
                <w:b w:val="0"/>
                <w:i w:val="0"/>
                <w:sz w:val="23"/>
              </w:rPr>
              <w:t xml:space="preserve"> = going to: "I'm </w:t>
            </w:r>
            <w:r>
              <w:rPr>
                <w:b/>
                <w:i w:val="0"/>
                <w:sz w:val="23"/>
              </w:rPr>
              <w:t>going to</w:t>
            </w:r>
            <w:r>
              <w:rPr>
                <w:b w:val="0"/>
                <w:i w:val="0"/>
                <w:sz w:val="23"/>
              </w:rPr>
              <w:t xml:space="preserve"> buy some today." Then practice </w:t>
            </w:r>
            <w:r>
              <w:rPr>
                <w:b w:val="0"/>
                <w:i/>
                <w:sz w:val="23"/>
              </w:rPr>
              <w:t>too / two / to</w:t>
            </w:r>
            <w:r>
              <w:rPr>
                <w:b w:val="0"/>
                <w:i w:val="0"/>
                <w:sz w:val="23"/>
              </w:rPr>
              <w:t xml:space="preserve"> (the same sound) and the stress in </w:t>
            </w:r>
            <w:r>
              <w:rPr>
                <w:b w:val="0"/>
                <w:i/>
                <w:sz w:val="23"/>
              </w:rPr>
              <w:t>TOO late</w:t>
            </w:r>
            <w:r>
              <w:rPr>
                <w:b w:val="0"/>
                <w:i w:val="0"/>
                <w:sz w:val="23"/>
              </w:rPr>
              <w:t xml:space="preserve"> and </w:t>
            </w:r>
            <w:r>
              <w:rPr>
                <w:b w:val="0"/>
                <w:i/>
                <w:sz w:val="23"/>
              </w:rPr>
              <w:t>not eNOUGH</w:t>
            </w:r>
            <w:r>
              <w:rPr>
                <w:b w:val="0"/>
                <w:i w:val="0"/>
                <w:sz w:val="23"/>
              </w:rPr>
              <w:t>. The class repeats the two lines twice.</w:t>
            </w:r>
          </w:p>
          <w:p>
            <w:pPr>
              <w:spacing w:after="80" w:before="0" w:line="276" w:lineRule="auto"/>
              <w:ind w:left="317" w:hanging="259"/>
            </w:pPr>
            <w:r>
              <w:rPr>
                <w:b/>
                <w:color w:val="1B6F7A"/>
                <w:sz w:val="23"/>
              </w:rPr>
              <w:t xml:space="preserve">•  </w:t>
            </w:r>
            <w:r>
              <w:rPr>
                <w:b/>
                <w:i w:val="0"/>
                <w:sz w:val="23"/>
              </w:rPr>
              <w:t>The audio plays the conversation once (about 1:52).</w:t>
            </w:r>
            <w:r>
              <w:rPr>
                <w:b w:val="0"/>
                <w:i w:val="0"/>
                <w:sz w:val="23"/>
              </w:rPr>
              <w:t xml:space="preserve"> Press play again for play 2. A third play is fine if the class needs it.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draw a clock at 7:10. Say, "My shift starts at 7:00. 7:10 is </w:t>
            </w:r>
            <w:r>
              <w:rPr>
                <w:b/>
                <w:i w:val="0"/>
                <w:sz w:val="23"/>
              </w:rPr>
              <w:t>too late</w:t>
            </w:r>
            <w:r>
              <w:rPr>
                <w:b w:val="0"/>
                <w:i w:val="0"/>
                <w:sz w:val="23"/>
              </w:rPr>
              <w:t xml:space="preserve">." Draw 6:55: "6:55 is </w:t>
            </w:r>
            <w:r>
              <w:rPr>
                <w:b/>
                <w:i w:val="0"/>
                <w:sz w:val="23"/>
              </w:rPr>
              <w:t>early enough</w:t>
            </w:r>
            <w:r>
              <w:rPr>
                <w:b w:val="0"/>
                <w:i w:val="0"/>
                <w:sz w:val="23"/>
              </w:rPr>
              <w:t xml:space="preserve">." Write: </w:t>
            </w:r>
            <w:r>
              <w:rPr>
                <w:b w:val="0"/>
                <w:i/>
                <w:sz w:val="23"/>
              </w:rPr>
              <w:t>too</w:t>
            </w:r>
            <w:r>
              <w:rPr>
                <w:b w:val="0"/>
                <w:i w:val="0"/>
                <w:sz w:val="23"/>
              </w:rPr>
              <w:t xml:space="preserve"> = more than OK (a problem); </w:t>
            </w:r>
            <w:r>
              <w:rPr>
                <w:b w:val="0"/>
                <w:i/>
                <w:sz w:val="23"/>
              </w:rPr>
              <w:t>enough</w:t>
            </w:r>
            <w:r>
              <w:rPr>
                <w:b w:val="0"/>
                <w:i w:val="0"/>
                <w:sz w:val="23"/>
              </w:rPr>
              <w:t xml:space="preserve"> = OK. Then show a sandal or mime one: "In a kitchen, you </w:t>
            </w:r>
            <w:r>
              <w:rPr>
                <w:b/>
                <w:i w:val="0"/>
                <w:sz w:val="23"/>
              </w:rPr>
              <w:t>must</w:t>
            </w:r>
            <w:r>
              <w:rPr>
                <w:b w:val="0"/>
                <w:i w:val="0"/>
                <w:sz w:val="23"/>
              </w:rPr>
              <w:t xml:space="preserve"> wear closed-toe shoes. You </w:t>
            </w:r>
            <w:r>
              <w:rPr>
                <w:b/>
                <w:i w:val="0"/>
                <w:sz w:val="23"/>
              </w:rPr>
              <w:t>mustn't</w:t>
            </w:r>
            <w:r>
              <w:rPr>
                <w:b w:val="0"/>
                <w:i w:val="0"/>
                <w:sz w:val="23"/>
              </w:rPr>
              <w:t xml:space="preserve"> wear sandals. You </w:t>
            </w:r>
            <w:r>
              <w:rPr>
                <w:b/>
                <w:i w:val="0"/>
                <w:sz w:val="23"/>
              </w:rPr>
              <w:t>don't have to</w:t>
            </w:r>
            <w:r>
              <w:rPr>
                <w:b w:val="0"/>
                <w:i w:val="0"/>
                <w:sz w:val="23"/>
              </w:rPr>
              <w:t xml:space="preserve"> wear a tie."</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Are jeans OK for the interview? → No, they're too casual. / They aren't formal enough.</w:t>
            </w:r>
            <w:r>
              <w:rPr>
                <w:b w:val="0"/>
                <w:i w:val="0"/>
                <w:sz w:val="23"/>
              </w:rPr>
              <w:t xml:space="preserve"> Box 2: </w:t>
            </w:r>
            <w:r>
              <w:rPr>
                <w:b w:val="0"/>
                <w:i/>
                <w:sz w:val="23"/>
              </w:rPr>
              <w:t>too much / too many / enough</w:t>
            </w:r>
            <w:r>
              <w:rPr>
                <w:b w:val="0"/>
                <w:i w:val="0"/>
                <w:sz w:val="23"/>
              </w:rPr>
              <w:t xml:space="preserve"> + a noun. Box 3: </w:t>
            </w:r>
            <w:r>
              <w:rPr>
                <w:b w:val="0"/>
                <w:i/>
                <w:sz w:val="23"/>
              </w:rPr>
              <w:t>must / mustn't / don't have to</w:t>
            </w:r>
            <w:r>
              <w:rPr>
                <w:b w:val="0"/>
                <w:i w:val="0"/>
                <w:sz w:val="23"/>
              </w:rPr>
              <w:t>. Box 4: comparing customs.</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enough early</w:t>
            </w:r>
            <w:r>
              <w:rPr>
                <w:b w:val="0"/>
                <w:i w:val="0"/>
                <w:sz w:val="23"/>
              </w:rPr>
              <w:t xml:space="preserve"> or </w:t>
            </w:r>
            <w:r>
              <w:rPr>
                <w:b w:val="0"/>
                <w:i/>
                <w:sz w:val="23"/>
              </w:rPr>
              <w:t>early enough</w:t>
            </w:r>
            <w:r>
              <w:rPr>
                <w:b w:val="0"/>
                <w:i w:val="0"/>
                <w:sz w:val="23"/>
              </w:rPr>
              <w:t>?" (</w:t>
            </w:r>
            <w:r>
              <w:rPr>
                <w:b w:val="0"/>
                <w:i/>
                <w:sz w:val="23"/>
              </w:rPr>
              <w:t>early enough</w:t>
            </w:r>
            <w:r>
              <w:rPr>
                <w:b w:val="0"/>
                <w:i w:val="0"/>
                <w:sz w:val="23"/>
              </w:rPr>
              <w:t>) • "</w:t>
            </w:r>
            <w:r>
              <w:rPr>
                <w:b w:val="0"/>
                <w:i/>
                <w:sz w:val="23"/>
              </w:rPr>
              <w:t>too much people</w:t>
            </w:r>
            <w:r>
              <w:rPr>
                <w:b w:val="0"/>
                <w:i w:val="0"/>
                <w:sz w:val="23"/>
              </w:rPr>
              <w:t xml:space="preserve"> or </w:t>
            </w:r>
            <w:r>
              <w:rPr>
                <w:b w:val="0"/>
                <w:i/>
                <w:sz w:val="23"/>
              </w:rPr>
              <w:t>too many people</w:t>
            </w:r>
            <w:r>
              <w:rPr>
                <w:b w:val="0"/>
                <w:i w:val="0"/>
                <w:sz w:val="23"/>
              </w:rPr>
              <w:t>?" (</w:t>
            </w:r>
            <w:r>
              <w:rPr>
                <w:b w:val="0"/>
                <w:i/>
                <w:sz w:val="23"/>
              </w:rPr>
              <w:t>too many people</w:t>
            </w:r>
            <w:r>
              <w:rPr>
                <w:b w:val="0"/>
                <w:i w:val="0"/>
                <w:sz w:val="23"/>
              </w:rPr>
              <w:t xml:space="preserve">) • "Is a tie a rule here?" (no) "So: </w:t>
            </w:r>
            <w:r>
              <w:rPr>
                <w:b w:val="0"/>
                <w:i/>
                <w:sz w:val="23"/>
              </w:rPr>
              <w:t>You mustn't wear a tie</w:t>
            </w:r>
            <w:r>
              <w:rPr>
                <w:b w:val="0"/>
                <w:i w:val="0"/>
                <w:sz w:val="23"/>
              </w:rPr>
              <w:t xml:space="preserve"> or </w:t>
            </w:r>
            <w:r>
              <w:rPr>
                <w:b w:val="0"/>
                <w:i/>
                <w:sz w:val="23"/>
              </w:rPr>
              <w:t>You don't have to wear a tie</w:t>
            </w:r>
            <w:r>
              <w:rPr>
                <w:b w:val="0"/>
                <w:i w:val="0"/>
                <w:sz w:val="23"/>
              </w:rPr>
              <w:t>?" (</w:t>
            </w:r>
            <w:r>
              <w:rPr>
                <w:b w:val="0"/>
                <w:i/>
                <w:sz w:val="23"/>
              </w:rPr>
              <w:t>don't have to</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points to a picture and asks, "Are sandals OK for the kitchen?" B answers with </w:t>
            </w:r>
            <w:r>
              <w:rPr>
                <w:b w:val="0"/>
                <w:i/>
                <w:sz w:val="23"/>
              </w:rPr>
              <w:t>too</w:t>
            </w:r>
            <w:r>
              <w:rPr>
                <w:b w:val="0"/>
                <w:i w:val="0"/>
                <w:sz w:val="23"/>
              </w:rPr>
              <w:t xml:space="preserve"> or </w:t>
            </w:r>
            <w:r>
              <w:rPr>
                <w:b w:val="0"/>
                <w:i/>
                <w:sz w:val="23"/>
              </w:rPr>
              <w:t>enough</w:t>
            </w:r>
            <w:r>
              <w:rPr>
                <w:b w:val="0"/>
                <w:i w:val="0"/>
                <w:sz w:val="23"/>
              </w:rPr>
              <w:t xml:space="preserve"> and a rule with </w:t>
            </w:r>
            <w:r>
              <w:rPr>
                <w:b w:val="0"/>
                <w:i/>
                <w:sz w:val="23"/>
              </w:rPr>
              <w:t>must / mustn't</w:t>
            </w:r>
            <w:r>
              <w:rPr>
                <w:b w:val="0"/>
                <w:i w:val="0"/>
                <w:sz w:val="23"/>
              </w:rPr>
              <w:t xml:space="preserve">.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too late / early enough • too much work / too many people / enough time • must / mustn't (a rule) / don't have to (not necessary)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Customs Compare + Dress Code Check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read a card: "A party starts at 7:00. When do people arrive in your hometown?" Help a learner say, "In my hometown, people usually arrive at 8:00, but here many people arrive at 7:15." Say: "Describe; don't judge. No place is better."</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Customs Compare (groups).</w:t>
            </w:r>
            <w:r>
              <w:rPr>
                <w:b w:val="0"/>
                <w:i w:val="0"/>
                <w:sz w:val="23"/>
              </w:rPr>
              <w:t xml:space="preserve"> One person reads a question card. Each person answers. The group writes 2 sentences with </w:t>
            </w:r>
            <w:r>
              <w:rPr>
                <w:b w:val="0"/>
                <w:i/>
                <w:sz w:val="23"/>
              </w:rPr>
              <w:t>In my hometown…, but here…</w:t>
            </w:r>
            <w:r>
              <w:rPr>
                <w:b w:val="0"/>
                <w:i w:val="0"/>
                <w:sz w:val="23"/>
              </w:rPr>
              <w:t xml:space="preserve"> No place is "better."</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Dress Code Check (pairs).</w:t>
            </w:r>
            <w:r>
              <w:rPr>
                <w:b w:val="0"/>
                <w:i w:val="0"/>
                <w:sz w:val="23"/>
              </w:rPr>
              <w:t xml:space="preserve"> Pairs read the rule card and the 6 workers. For each worker, they say </w:t>
            </w:r>
            <w:r>
              <w:rPr>
                <w:b w:val="0"/>
                <w:i/>
                <w:sz w:val="23"/>
              </w:rPr>
              <w:t>too casual</w:t>
            </w:r>
            <w:r>
              <w:rPr>
                <w:b w:val="0"/>
                <w:i w:val="0"/>
                <w:sz w:val="23"/>
              </w:rPr>
              <w:t xml:space="preserve">, </w:t>
            </w:r>
            <w:r>
              <w:rPr>
                <w:b w:val="0"/>
                <w:i/>
                <w:sz w:val="23"/>
              </w:rPr>
              <w:t>not safe enough</w:t>
            </w:r>
            <w:r>
              <w:rPr>
                <w:b w:val="0"/>
                <w:i w:val="0"/>
                <w:sz w:val="23"/>
              </w:rPr>
              <w:t xml:space="preserve">, or </w:t>
            </w:r>
            <w:r>
              <w:rPr>
                <w:b w:val="0"/>
                <w:i/>
                <w:sz w:val="23"/>
              </w:rPr>
              <w:t>OK</w:t>
            </w:r>
            <w:r>
              <w:rPr>
                <w:b w:val="0"/>
                <w:i w:val="0"/>
                <w:sz w:val="23"/>
              </w:rPr>
              <w:t xml:space="preserve">, and the rule with </w:t>
            </w:r>
            <w:r>
              <w:rPr>
                <w:b w:val="0"/>
                <w:i/>
                <w:sz w:val="23"/>
              </w:rPr>
              <w:t>must / mustn't / don't have to</w:t>
            </w:r>
            <w:r>
              <w:rPr>
                <w:b w:val="0"/>
                <w:i w:val="0"/>
                <w:sz w:val="23"/>
              </w:rPr>
              <w:t>.</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5 groups of 3 for round 1; then pairs.</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2 groups for round 1; then pairs.</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one group for round 1; then pairs (you join if there is an odd number).</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An employee handbook page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handbook page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"Tips for your first week" for a new coworker (5–8 sentences) with </w:t>
            </w:r>
            <w:r>
              <w:rPr>
                <w:b w:val="0"/>
                <w:i/>
                <w:sz w:val="23"/>
              </w:rPr>
              <w:t>must</w:t>
            </w:r>
            <w:r>
              <w:rPr>
                <w:b w:val="0"/>
                <w:i w:val="0"/>
                <w:sz w:val="23"/>
              </w:rPr>
              <w:t xml:space="preserve">, </w:t>
            </w:r>
            <w:r>
              <w:rPr>
                <w:b w:val="0"/>
                <w:i/>
                <w:sz w:val="23"/>
              </w:rPr>
              <w:t>don't have to</w:t>
            </w:r>
            <w:r>
              <w:rPr>
                <w:b w:val="0"/>
                <w:i w:val="0"/>
                <w:sz w:val="23"/>
              </w:rPr>
              <w:t xml:space="preserve">, </w:t>
            </w:r>
            <w:r>
              <w:rPr>
                <w:b w:val="0"/>
                <w:i/>
                <w:sz w:val="23"/>
              </w:rPr>
              <w:t>too</w:t>
            </w:r>
            <w:r>
              <w:rPr>
                <w:b w:val="0"/>
                <w:i w:val="0"/>
                <w:sz w:val="23"/>
              </w:rPr>
              <w:t xml:space="preserve">, and </w:t>
            </w:r>
            <w:r>
              <w:rPr>
                <w:b w:val="0"/>
                <w:i/>
                <w:sz w:val="23"/>
              </w:rPr>
              <w:t>enough</w:t>
            </w:r>
            <w:r>
              <w:rPr>
                <w:b w:val="0"/>
                <w:i w:val="0"/>
                <w:sz w:val="23"/>
              </w:rPr>
              <w:t xml:space="preserve">. Show the example. </w:t>
            </w:r>
            <w:r>
              <w:rPr>
                <w:b/>
                <w:i w:val="0"/>
                <w:sz w:val="23"/>
              </w:rPr>
              <w:t>Writing check 2:</w:t>
            </w:r>
            <w:r>
              <w:rPr>
                <w:b w:val="0"/>
                <w:i w:val="0"/>
                <w:sz w:val="23"/>
              </w:rPr>
              <w:t xml:space="preserve"> collect this writing and write one strength and one fix.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is one custom here that is different from your hometown (or another place you know)?</w:t>
            </w:r>
            <w:r>
              <w:rPr>
                <w:b w:val="0"/>
                <w:i w:val="0"/>
                <w:sz w:val="23"/>
              </w:rPr>
              <w:t xml:space="preserve"> Example on the board: </w:t>
            </w:r>
            <w:r>
              <w:rPr>
                <w:b w:val="0"/>
                <w:i/>
                <w:sz w:val="23"/>
              </w:rPr>
              <w:t>Here, people usually arrive on time for a doctor's appointment. In my hometown, people often arrive a little late. I like the custom here because I don't wait a long time.</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6:55 / early / for a 7:00 shift? (enough) → Is 6:55 early enough for a 7:00 shift?</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L4_L7_listening.mp3</w:t>
      </w:r>
      <w:r>
        <w:rPr>
          <w:b/>
          <w:i w:val="0"/>
          <w:color w:val="1B6F7A"/>
          <w:sz w:val="30"/>
        </w:rPr>
        <w:t xml:space="preserve"> (about 1:52;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L4_L7_listening.mp3</w:t>
            </w:r>
            <w:r>
              <w:rPr>
                <w:b w:val="0"/>
                <w:i w:val="0"/>
                <w:sz w:val="22"/>
              </w:rPr>
              <w:t xml:space="preserve"> from a phone + small speaker. No speaker? Read the script with a volunteer,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seven. It's Nadia's first week at a bakery. She asks her coworker, Carmen, some questions.</w:t>
            </w:r>
          </w:p>
          <w:p>
            <w:pPr>
              <w:spacing w:after="40" w:before="0" w:line="276" w:lineRule="auto"/>
            </w:pPr>
            <w:r>
              <w:rPr>
                <w:b/>
                <w:i w:val="0"/>
                <w:sz w:val="22"/>
              </w:rPr>
              <w:t>Nadia:</w:t>
            </w:r>
            <w:r>
              <w:rPr>
                <w:b w:val="0"/>
                <w:i w:val="0"/>
                <w:sz w:val="22"/>
              </w:rPr>
              <w:t xml:space="preserve"> Carmen, can I ask you a few questions? I'm still learning the rules.</w:t>
            </w:r>
          </w:p>
          <w:p>
            <w:pPr>
              <w:spacing w:after="40" w:before="0" w:line="276" w:lineRule="auto"/>
            </w:pPr>
            <w:r>
              <w:rPr>
                <w:b/>
                <w:i w:val="0"/>
                <w:sz w:val="22"/>
              </w:rPr>
              <w:t>Carmen:</w:t>
            </w:r>
            <w:r>
              <w:rPr>
                <w:b w:val="0"/>
                <w:i w:val="0"/>
                <w:sz w:val="22"/>
              </w:rPr>
              <w:t xml:space="preserve"> Sure, Nadia. What do you want to know?</w:t>
            </w:r>
          </w:p>
          <w:p>
            <w:pPr>
              <w:spacing w:after="40" w:before="0" w:line="276" w:lineRule="auto"/>
            </w:pPr>
            <w:r>
              <w:rPr>
                <w:b/>
                <w:i w:val="0"/>
                <w:sz w:val="22"/>
              </w:rPr>
              <w:t>Nadia:</w:t>
            </w:r>
            <w:r>
              <w:rPr>
                <w:b w:val="0"/>
                <w:i w:val="0"/>
                <w:sz w:val="22"/>
              </w:rPr>
              <w:t xml:space="preserve"> My shift starts at seven. Is six fifty-five early enough?</w:t>
            </w:r>
          </w:p>
          <w:p>
            <w:pPr>
              <w:spacing w:after="40" w:before="0" w:line="276" w:lineRule="auto"/>
            </w:pPr>
            <w:r>
              <w:rPr>
                <w:b/>
                <w:i w:val="0"/>
                <w:sz w:val="22"/>
              </w:rPr>
              <w:t>Carmen:</w:t>
            </w:r>
            <w:r>
              <w:rPr>
                <w:b w:val="0"/>
                <w:i w:val="0"/>
                <w:sz w:val="22"/>
              </w:rPr>
              <w:t xml:space="preserve"> Yes, that's perfect. Here, on time means five minutes early. Seven ten is too late.</w:t>
            </w:r>
          </w:p>
          <w:p>
            <w:pPr>
              <w:spacing w:after="40" w:before="0" w:line="276" w:lineRule="auto"/>
            </w:pPr>
            <w:r>
              <w:rPr>
                <w:b/>
                <w:i w:val="0"/>
                <w:sz w:val="22"/>
              </w:rPr>
              <w:t>Nadia:</w:t>
            </w:r>
            <w:r>
              <w:rPr>
                <w:b w:val="0"/>
                <w:i w:val="0"/>
                <w:sz w:val="22"/>
              </w:rPr>
              <w:t xml:space="preserve"> OK. And what about the uniform? Do I have to wear the hat?</w:t>
            </w:r>
          </w:p>
          <w:p>
            <w:pPr>
              <w:spacing w:after="40" w:before="0" w:line="276" w:lineRule="auto"/>
            </w:pPr>
            <w:r>
              <w:rPr>
                <w:b/>
                <w:i w:val="0"/>
                <w:sz w:val="22"/>
              </w:rPr>
              <w:t>Carmen:</w:t>
            </w:r>
            <w:r>
              <w:rPr>
                <w:b w:val="0"/>
                <w:i w:val="0"/>
                <w:sz w:val="22"/>
              </w:rPr>
              <w:t xml:space="preserve"> Yes, you must wear the hat and the apron in the kitchen. But you don't have to wear them in the break room.</w:t>
            </w:r>
          </w:p>
          <w:p>
            <w:pPr>
              <w:spacing w:after="40" w:before="0" w:line="276" w:lineRule="auto"/>
            </w:pPr>
            <w:r>
              <w:rPr>
                <w:b/>
                <w:i w:val="0"/>
                <w:sz w:val="22"/>
              </w:rPr>
              <w:t>Nadia:</w:t>
            </w:r>
            <w:r>
              <w:rPr>
                <w:b w:val="0"/>
                <w:i w:val="0"/>
                <w:sz w:val="22"/>
              </w:rPr>
              <w:t xml:space="preserve"> Got it. What about my phone?</w:t>
            </w:r>
          </w:p>
          <w:p>
            <w:pPr>
              <w:spacing w:after="40" w:before="0" w:line="276" w:lineRule="auto"/>
            </w:pPr>
            <w:r>
              <w:rPr>
                <w:b/>
                <w:i w:val="0"/>
                <w:sz w:val="22"/>
              </w:rPr>
              <w:t>Carmen:</w:t>
            </w:r>
            <w:r>
              <w:rPr>
                <w:b w:val="0"/>
                <w:i w:val="0"/>
                <w:sz w:val="22"/>
              </w:rPr>
              <w:t xml:space="preserve"> You mustn't use your phone in the kitchen. You can use it on your break.</w:t>
            </w:r>
          </w:p>
          <w:p>
            <w:pPr>
              <w:spacing w:after="40" w:before="0" w:line="276" w:lineRule="auto"/>
            </w:pPr>
            <w:r>
              <w:rPr>
                <w:b/>
                <w:i w:val="0"/>
                <w:sz w:val="22"/>
              </w:rPr>
              <w:t>Nadia:</w:t>
            </w:r>
            <w:r>
              <w:rPr>
                <w:b w:val="0"/>
                <w:i w:val="0"/>
                <w:sz w:val="22"/>
              </w:rPr>
              <w:t xml:space="preserve"> And are these shoes OK? They're new.</w:t>
            </w:r>
          </w:p>
          <w:p>
            <w:pPr>
              <w:spacing w:after="40" w:before="0" w:line="276" w:lineRule="auto"/>
            </w:pPr>
            <w:r>
              <w:rPr>
                <w:b/>
                <w:i w:val="0"/>
                <w:sz w:val="22"/>
              </w:rPr>
              <w:t>Carmen:</w:t>
            </w:r>
            <w:r>
              <w:rPr>
                <w:b w:val="0"/>
                <w:i w:val="0"/>
                <w:sz w:val="22"/>
              </w:rPr>
              <w:t xml:space="preserve"> Hmm, those are sandals. They aren't safe enough for the kitchen.</w:t>
            </w:r>
          </w:p>
          <w:p>
            <w:pPr>
              <w:spacing w:after="40" w:before="0" w:line="276" w:lineRule="auto"/>
            </w:pPr>
            <w:r>
              <w:rPr>
                <w:b/>
                <w:i w:val="0"/>
                <w:sz w:val="22"/>
              </w:rPr>
              <w:t>Mr. Brooks:</w:t>
            </w:r>
            <w:r>
              <w:rPr>
                <w:b w:val="0"/>
                <w:i w:val="0"/>
                <w:sz w:val="22"/>
              </w:rPr>
              <w:t xml:space="preserve"> Carmen's right. Good morning, Nadia. I'm Mr. Brooks, the supervisor. You must wear closed-toe shoes. The trays are too hot, and the floor is sometimes wet.</w:t>
            </w:r>
          </w:p>
          <w:p>
            <w:pPr>
              <w:spacing w:after="40" w:before="0" w:line="276" w:lineRule="auto"/>
            </w:pPr>
            <w:r>
              <w:rPr>
                <w:b/>
                <w:i w:val="0"/>
                <w:sz w:val="22"/>
              </w:rPr>
              <w:t>Nadia:</w:t>
            </w:r>
            <w:r>
              <w:rPr>
                <w:b w:val="0"/>
                <w:i w:val="0"/>
                <w:sz w:val="22"/>
              </w:rPr>
              <w:t xml:space="preserve"> I'm sorry. I didn't know. I'm going to buy some today.</w:t>
            </w:r>
          </w:p>
          <w:p>
            <w:pPr>
              <w:spacing w:after="40" w:before="0" w:line="276" w:lineRule="auto"/>
            </w:pPr>
            <w:r>
              <w:rPr>
                <w:b/>
                <w:i w:val="0"/>
                <w:sz w:val="22"/>
              </w:rPr>
              <w:t>Mr. Brooks:</w:t>
            </w:r>
            <w:r>
              <w:rPr>
                <w:b w:val="0"/>
                <w:i w:val="0"/>
                <w:sz w:val="22"/>
              </w:rPr>
              <w:t xml:space="preserve"> That's OK. For today, there are extra shoes in the office. Maybe they're too big, but they're safe.</w:t>
            </w:r>
          </w:p>
          <w:p>
            <w:pPr>
              <w:spacing w:after="40" w:before="0" w:line="276" w:lineRule="auto"/>
            </w:pPr>
            <w:r>
              <w:rPr>
                <w:b/>
                <w:i w:val="0"/>
                <w:sz w:val="22"/>
              </w:rPr>
              <w:t>Nadia:</w:t>
            </w:r>
            <w:r>
              <w:rPr>
                <w:b w:val="0"/>
                <w:i w:val="0"/>
                <w:sz w:val="22"/>
              </w:rPr>
              <w:t xml:space="preserve"> Thank you. Is there anything else?</w:t>
            </w:r>
          </w:p>
          <w:p>
            <w:pPr>
              <w:spacing w:after="40" w:before="0" w:line="276" w:lineRule="auto"/>
            </w:pPr>
            <w:r>
              <w:rPr>
                <w:b/>
                <w:i w:val="0"/>
                <w:sz w:val="22"/>
              </w:rPr>
              <w:t>Mr. Brooks:</w:t>
            </w:r>
            <w:r>
              <w:rPr>
                <w:b w:val="0"/>
                <w:i w:val="0"/>
                <w:sz w:val="22"/>
              </w:rPr>
              <w:t xml:space="preserve"> Just one more thing. If you're going to be late, you must call me before your shift.</w:t>
            </w:r>
          </w:p>
          <w:p>
            <w:pPr>
              <w:spacing w:after="40" w:before="0" w:line="276" w:lineRule="auto"/>
            </w:pPr>
            <w:r>
              <w:rPr>
                <w:b/>
                <w:i w:val="0"/>
                <w:sz w:val="22"/>
              </w:rPr>
              <w:t>Carmen:</w:t>
            </w:r>
            <w:r>
              <w:rPr>
                <w:b w:val="0"/>
                <w:i w:val="0"/>
                <w:sz w:val="22"/>
              </w:rPr>
              <w:t xml:space="preserve"> Don't worry, Nadia. Everyone makes mistakes in the first week. There's too much to remember!</w:t>
            </w:r>
          </w:p>
          <w:p>
            <w:pPr>
              <w:spacing w:after="40" w:before="0" w:line="276" w:lineRule="auto"/>
            </w:pPr>
            <w:r>
              <w:rPr>
                <w:b/>
                <w:i w:val="0"/>
                <w:sz w:val="22"/>
              </w:rPr>
              <w:t>Nadia:</w:t>
            </w:r>
            <w:r>
              <w:rPr>
                <w:b w:val="0"/>
                <w:i w:val="0"/>
                <w:sz w:val="22"/>
              </w:rPr>
              <w:t xml:space="preserve"> That's true. Thanks, both of you.</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(the rules at work).</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five minutes early, 2 must, 3 don't have to, 4 mustn't, 5 must, 6 call Mr. Brooks.</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enough, 2 too, 3 enough, 4 too, 5 too, 6 much.</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too, 2 enough, 3 many, 4 much, 5 enough, 6 too.</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mustn't, 2 don't have to, 3 early enough, 4 many, 5 enough time, 6 aren't safe enough.</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Is 6:55 early enough for a 7:00 shift? 2 There are too many people in the store. 3 I don't have enough time for lunch. 4 You mustn't use your phone in the kitchen. </w:t>
      </w:r>
      <w:r>
        <w:rPr>
          <w:b w:val="0"/>
          <w:i/>
          <w:sz w:val="23"/>
        </w:rPr>
        <w:t>Homework 2 and 3:</w:t>
      </w:r>
      <w:r>
        <w:rPr>
          <w:b w:val="0"/>
          <w:i w:val="0"/>
          <w:sz w:val="23"/>
        </w:rPr>
        <w:t xml:space="preserve"> answers will vary. </w:t>
      </w:r>
      <w:r>
        <w:rPr>
          <w:b w:val="0"/>
          <w:i/>
          <w:sz w:val="23"/>
        </w:rPr>
        <w:t>Homework 4:</w:t>
      </w:r>
      <w:r>
        <w:rPr>
          <w:b w:val="0"/>
          <w:i w:val="0"/>
          <w:sz w:val="23"/>
        </w:rPr>
        <w:t xml:space="preserve"> 1 had, 2 were, 3 would, 4 I'll, 5 give.</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5 to 10 minutes before your shift. • 2 Call your supervisor at least one hour before your shift. • 3 No. A text is not enough. • 4 No, but they must wear a name badge. • 5 In the break room.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"Here, people usually arrive on time for a doctor's appointment. In my hometown, people often arrive a little late. I like the custom here because I don't wait a long time."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Describe, don't judge:</w:t>
      </w:r>
      <w:r>
        <w:rPr>
          <w:b w:val="0"/>
          <w:i w:val="0"/>
          <w:sz w:val="23"/>
        </w:rPr>
        <w:t xml:space="preserve"> customs vary inside every country, including the U.S., and inside every family. No place is "better." Model </w:t>
      </w:r>
      <w:r>
        <w:rPr>
          <w:b w:val="0"/>
          <w:i/>
          <w:sz w:val="23"/>
        </w:rPr>
        <w:t>It's different</w:t>
      </w:r>
      <w:r>
        <w:rPr>
          <w:b w:val="0"/>
          <w:i w:val="0"/>
          <w:sz w:val="23"/>
        </w:rPr>
        <w:t xml:space="preserve"> and </w:t>
      </w:r>
      <w:r>
        <w:rPr>
          <w:b w:val="0"/>
          <w:i/>
          <w:sz w:val="23"/>
        </w:rPr>
        <w:t>I like both</w:t>
      </w:r>
      <w:r>
        <w:rPr>
          <w:b w:val="0"/>
          <w:i w:val="0"/>
          <w:sz w:val="23"/>
        </w:rPr>
        <w:t>.</w:t>
      </w:r>
    </w:p>
    <w:p>
      <w:pPr>
        <w:spacing w:after="80" w:before="0" w:line="288" w:lineRule="auto"/>
        <w:ind w:left="432" w:hanging="288"/>
      </w:pPr>
      <w:r>
        <w:rPr>
          <w:b/>
          <w:color w:val="1B6F7A"/>
          <w:sz w:val="23"/>
        </w:rPr>
        <w:t xml:space="preserve">•  </w:t>
      </w:r>
      <w:r>
        <w:rPr>
          <w:b/>
          <w:i w:val="0"/>
          <w:sz w:val="23"/>
        </w:rPr>
        <w:t>Rules come from each employer:</w:t>
      </w:r>
      <w:r>
        <w:rPr>
          <w:b w:val="0"/>
          <w:i w:val="0"/>
          <w:sz w:val="23"/>
        </w:rPr>
        <w:t xml:space="preserve"> the bakery, the kitchen, and their rules are invented. Learners can say "At my job…" if they want; they never have to.</w:t>
      </w:r>
    </w:p>
    <w:p>
      <w:pPr>
        <w:spacing w:after="80" w:before="0" w:line="288" w:lineRule="auto"/>
        <w:ind w:left="432" w:hanging="288"/>
      </w:pPr>
      <w:r>
        <w:rPr>
          <w:b/>
          <w:color w:val="1B6F7A"/>
          <w:sz w:val="23"/>
        </w:rPr>
        <w:t xml:space="preserve">•  </w:t>
      </w:r>
      <w:r>
        <w:rPr>
          <w:b/>
          <w:i/>
          <w:sz w:val="23"/>
        </w:rPr>
        <w:t>mustn't</w:t>
      </w:r>
      <w:r>
        <w:rPr>
          <w:b/>
          <w:i w:val="0"/>
          <w:sz w:val="23"/>
        </w:rPr>
        <w:t xml:space="preserve"> vs. </w:t>
      </w:r>
      <w:r>
        <w:rPr>
          <w:b/>
          <w:i/>
          <w:sz w:val="23"/>
        </w:rPr>
        <w:t>don't have to</w:t>
      </w:r>
      <w:r>
        <w:rPr>
          <w:b/>
          <w:i w:val="0"/>
          <w:sz w:val="23"/>
        </w:rPr>
        <w:t>:</w:t>
      </w:r>
      <w:r>
        <w:rPr>
          <w:b w:val="0"/>
          <w:i w:val="0"/>
          <w:sz w:val="23"/>
        </w:rPr>
        <w:t xml:space="preserve"> this is the biggest mix-up. Use a thumbs-down for </w:t>
      </w:r>
      <w:r>
        <w:rPr>
          <w:b w:val="0"/>
          <w:i/>
          <w:sz w:val="23"/>
        </w:rPr>
        <w:t>mustn't</w:t>
      </w:r>
      <w:r>
        <w:rPr>
          <w:b w:val="0"/>
          <w:i w:val="0"/>
          <w:sz w:val="23"/>
        </w:rPr>
        <w:t xml:space="preserve"> (don't do it) and a shrug for </w:t>
      </w:r>
      <w:r>
        <w:rPr>
          <w:b w:val="0"/>
          <w:i/>
          <w:sz w:val="23"/>
        </w:rPr>
        <w:t>don't have to</w:t>
      </w:r>
      <w:r>
        <w:rPr>
          <w:b w:val="0"/>
          <w:i w:val="0"/>
          <w:sz w:val="23"/>
        </w:rPr>
        <w:t xml:space="preserve"> (you choose).</w:t>
      </w:r>
    </w:p>
    <w:p>
      <w:pPr>
        <w:spacing w:after="80" w:before="0" w:line="288" w:lineRule="auto"/>
        <w:ind w:left="432" w:hanging="288"/>
      </w:pPr>
      <w:r>
        <w:rPr>
          <w:b/>
          <w:color w:val="1B6F7A"/>
          <w:sz w:val="23"/>
        </w:rPr>
        <w:t xml:space="preserve">•  </w:t>
      </w:r>
      <w:r>
        <w:rPr>
          <w:b/>
          <w:i w:val="0"/>
          <w:sz w:val="23"/>
        </w:rPr>
        <w:t>Writing check 2 (Week 7):</w:t>
      </w:r>
      <w:r>
        <w:rPr>
          <w:b w:val="0"/>
          <w:i w:val="0"/>
          <w:sz w:val="23"/>
        </w:rPr>
        <w:t xml:space="preserve"> collect the first-week tips. Write one strength and one fix on each. Learners keep them in their writing folder.</w:t>
      </w:r>
    </w:p>
    <w:p>
      <w:pPr>
        <w:spacing w:after="80" w:before="0" w:line="288" w:lineRule="auto"/>
        <w:ind w:left="432" w:hanging="288"/>
      </w:pPr>
      <w:r>
        <w:rPr>
          <w:b/>
          <w:color w:val="1B6F7A"/>
          <w:sz w:val="23"/>
        </w:rPr>
        <w:t xml:space="preserve">•  </w:t>
      </w:r>
      <w:r>
        <w:rPr>
          <w:b/>
          <w:i w:val="0"/>
          <w:sz w:val="23"/>
        </w:rPr>
        <w:t>Week 8 is the midterm.</w:t>
      </w:r>
      <w:r>
        <w:rPr>
          <w:b w:val="0"/>
          <w:i w:val="0"/>
          <w:sz w:val="23"/>
        </w:rPr>
        <w:t xml:space="preserve"> It covers Lessons 1–7. Remind learners to bring their workbook.</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 they can always say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7 (Week 7)</w:t>
      </w:r>
    </w:p>
    <w:p>
      <w:pPr>
        <w:pBdr>
          <w:bottom w:val="single" w:sz="24" w:space="1" w:color="1B6F7A"/>
        </w:pBdr>
      </w:pPr>
    </w:p>
    <w:p>
      <w:pPr>
        <w:spacing w:after="80" w:before="200" w:line="288" w:lineRule="auto"/>
      </w:pPr>
      <w:r>
        <w:rPr>
          <w:b w:val="0"/>
          <w:i w:val="0"/>
          <w:color w:val="555555"/>
          <w:sz w:val="28"/>
        </w:rPr>
        <w:t>Too Early or On Time?</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7 (Week 7)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83"/>
        <w:gridCol w:w="5264"/>
      </w:tblGrid>
      <w:tr>
        <w:trPr>
          <w:cantSplit/>
          <w:tblHeader/>
        </w:trPr>
        <w:tc>
          <w:tcPr>
            <w:tcW w:type="dxa" w:w="4383"/>
            <w:vAlign w:val="center"/>
            <w:shd w:val="clear" w:color="auto" w:fill="1F3A5F"/>
          </w:tcPr>
          <w:p>
            <w:pPr>
              <w:keepNext/>
              <w:spacing w:after="0" w:before="0" w:line="264" w:lineRule="auto"/>
            </w:pPr>
          </w:p>
        </w:tc>
        <w:tc>
          <w:tcPr>
            <w:tcW w:type="dxa" w:w="5265"/>
            <w:vAlign w:val="center"/>
            <w:shd w:val="clear" w:color="auto" w:fill="1F3A5F"/>
          </w:tcPr>
          <w:p>
            <w:pPr>
              <w:keepNext/>
              <w:spacing w:after="0" w:before="0" w:line="264" w:lineRule="auto"/>
            </w:pPr>
          </w:p>
        </w:tc>
      </w:tr>
      <w:tr>
        <w:trPr>
          <w:cantSplit/>
        </w:trPr>
        <w:tc>
          <w:tcPr>
            <w:tcW w:type="dxa" w:w="4383"/>
            <w:vAlign w:val="center"/>
          </w:tcPr>
          <w:p>
            <w:pPr>
              <w:keepNext/>
              <w:spacing w:after="0" w:before="0" w:line="264" w:lineRule="auto"/>
            </w:pPr>
            <w:r>
              <w:rPr>
                <w:b/>
                <w:i w:val="0"/>
                <w:sz w:val="24"/>
              </w:rPr>
              <w:t>A:</w:t>
            </w:r>
            <w:r>
              <w:rPr>
                <w:b w:val="0"/>
                <w:i w:val="0"/>
                <w:sz w:val="24"/>
              </w:rPr>
              <w:t xml:space="preserve"> What would you do if you found $50 at work?</w:t>
            </w:r>
          </w:p>
        </w:tc>
        <w:tc>
          <w:tcPr>
            <w:tcW w:type="dxa" w:w="5265"/>
            <w:vAlign w:val="center"/>
          </w:tcPr>
          <w:p>
            <w:pPr>
              <w:keepNext/>
              <w:spacing w:after="0" w:before="0" w:line="264" w:lineRule="auto"/>
            </w:pPr>
            <w:r>
              <w:rPr>
                <w:b/>
                <w:i w:val="0"/>
                <w:sz w:val="24"/>
              </w:rPr>
              <w:t>A:</w:t>
            </w:r>
            <w:r>
              <w:rPr>
                <w:b w:val="0"/>
                <w:i w:val="0"/>
                <w:sz w:val="24"/>
              </w:rPr>
              <w:t xml:space="preserve"> What would you do if you had a free week?</w:t>
            </w:r>
          </w:p>
        </w:tc>
      </w:tr>
      <w:tr>
        <w:trPr>
          <w:cantSplit/>
        </w:trPr>
        <w:tc>
          <w:tcPr>
            <w:tcW w:type="dxa" w:w="4383"/>
            <w:vAlign w:val="center"/>
            <w:shd w:val="clear" w:color="auto" w:fill="EEF4F7"/>
          </w:tcPr>
          <w:p>
            <w:pPr>
              <w:spacing w:after="0" w:before="0" w:line="264" w:lineRule="auto"/>
            </w:pPr>
            <w:r>
              <w:rPr>
                <w:b/>
                <w:i w:val="0"/>
                <w:sz w:val="24"/>
              </w:rPr>
              <w:t>A:</w:t>
            </w:r>
            <w:r>
              <w:rPr>
                <w:b w:val="0"/>
                <w:i w:val="0"/>
                <w:sz w:val="24"/>
              </w:rPr>
              <w:t xml:space="preserve"> If you had a magic wand, what would you do?</w:t>
            </w:r>
          </w:p>
        </w:tc>
        <w:tc>
          <w:tcPr>
            <w:tcW w:type="dxa" w:w="5265"/>
            <w:vAlign w:val="center"/>
            <w:shd w:val="clear" w:color="auto" w:fill="EEF4F7"/>
          </w:tcPr>
          <w:p>
            <w:pPr>
              <w:spacing w:after="0" w:before="0" w:line="264" w:lineRule="auto"/>
            </w:pPr>
            <w:r>
              <w:rPr>
                <w:b/>
                <w:i w:val="0"/>
                <w:sz w:val="24"/>
              </w:rPr>
              <w:t>A:</w:t>
            </w:r>
            <w:r>
              <w:rPr>
                <w:b w:val="0"/>
                <w:i w:val="0"/>
                <w:sz w:val="24"/>
              </w:rPr>
              <w:t xml:space="preserve"> What would you do if a cashier gave you too much change?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Why? • Would you tell anyone? • What would your family do?</w:t>
      </w:r>
    </w:p>
    <w:p>
      <w:pPr>
        <w:keepNext/>
        <w:spacing w:after="120" w:before="320" w:line="252" w:lineRule="auto"/>
      </w:pPr>
      <w:r>
        <w:rPr>
          <w:b/>
          <w:i w:val="0"/>
          <w:color w:val="1B6F7A"/>
          <w:sz w:val="34"/>
        </w:rPr>
        <w:t>Write your partner's name and one dream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30"/>
        <w:gridCol w:w="5517"/>
      </w:tblGrid>
      <w:tr>
        <w:trPr>
          <w:cantSplit/>
          <w:tblHeader/>
        </w:trPr>
        <w:tc>
          <w:tcPr>
            <w:tcW w:type="dxa" w:w="4130"/>
            <w:vAlign w:val="center"/>
            <w:shd w:val="clear" w:color="auto" w:fill="1F3A5F"/>
          </w:tcPr>
          <w:p>
            <w:pPr>
              <w:keepNext/>
              <w:spacing w:after="0" w:before="0" w:line="264" w:lineRule="auto"/>
            </w:pPr>
            <w:r>
              <w:rPr>
                <w:b/>
                <w:i w:val="0"/>
                <w:color w:val="FFFFFF"/>
                <w:sz w:val="24"/>
              </w:rPr>
              <w:t>My partner's name</w:t>
            </w:r>
          </w:p>
        </w:tc>
        <w:tc>
          <w:tcPr>
            <w:tcW w:type="dxa" w:w="5518"/>
            <w:vAlign w:val="center"/>
            <w:shd w:val="clear" w:color="auto" w:fill="1F3A5F"/>
          </w:tcPr>
          <w:p>
            <w:pPr>
              <w:keepNext/>
              <w:spacing w:after="0" w:before="0" w:line="264" w:lineRule="auto"/>
            </w:pPr>
            <w:r>
              <w:rPr>
                <w:b/>
                <w:i w:val="0"/>
                <w:color w:val="FFFFFF"/>
                <w:sz w:val="24"/>
              </w:rPr>
              <w:t>A dream (</w:t>
            </w:r>
            <w:r>
              <w:rPr>
                <w:b/>
                <w:i/>
                <w:color w:val="FFFFFF"/>
                <w:sz w:val="24"/>
              </w:rPr>
              <w:t>If I had…, I'd…</w:t>
            </w:r>
            <w:r>
              <w:rPr>
                <w:b/>
                <w:i w:val="0"/>
                <w:color w:val="FFFFFF"/>
                <w:sz w:val="24"/>
              </w:rPr>
              <w:t>)</w:t>
            </w:r>
          </w:p>
        </w:tc>
      </w:tr>
      <w:tr>
        <w:trPr>
          <w:cantSplit/>
        </w:trPr>
        <w:tc>
          <w:tcPr>
            <w:tcW w:type="dxa" w:w="4130"/>
            <w:vAlign w:val="center"/>
          </w:tcPr>
          <w:p>
            <w:pPr>
              <w:spacing w:after="0" w:before="0" w:line="264" w:lineRule="auto"/>
            </w:pPr>
            <w:r>
              <w:br/>
            </w:r>
          </w:p>
        </w:tc>
        <w:tc>
          <w:tcPr>
            <w:tcW w:type="dxa" w:w="5518"/>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Too Early or On Time?</w:t>
      </w:r>
    </w:p>
    <w:p>
      <w:pPr>
        <w:spacing w:after="180" w:before="0" w:line="300" w:lineRule="auto"/>
      </w:pPr>
      <w:r>
        <w:rPr>
          <w:b w:val="0"/>
          <w:i/>
          <w:sz w:val="26"/>
        </w:rPr>
        <w:t>Student Page 1 · Week 7</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7_on_time.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on time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7_early.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early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7_late.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7_dress_cod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dress code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7_uniform.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uniform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7_casual.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casual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7_formal.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formal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7_closed_toe_shoes.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closed-toe shoes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7_name_badge.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name badge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7_invitation.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invitation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7_rsvp.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RSVP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7_host.png"/>
                          <pic:cNvPicPr/>
                        </pic:nvPicPr>
                        <pic:blipFill>
                          <a:blip r:embed="rId23"/>
                          <a:stretch>
                            <a:fillRect/>
                          </a:stretch>
                        </pic:blipFill>
                        <pic:spPr>
                          <a:xfrm>
                            <a:off x="0" y="0"/>
                            <a:ext cx="1257300" cy="880110"/>
                          </a:xfrm>
                          <a:prstGeom prst="rect"/>
                        </pic:spPr>
                      </pic:pic>
                    </a:graphicData>
                  </a:graphic>
                </wp:inline>
              </w:drawing>
            </w:r>
            <w:r>
              <w:br/>
            </w:r>
            <w:r>
              <w:rPr>
                <w:b/>
                <w:i w:val="0"/>
                <w:sz w:val="25"/>
              </w:rPr>
              <w:t>host</w:t>
            </w:r>
          </w:p>
        </w:tc>
      </w:tr>
    </w:tbl>
    <w:p>
      <w:pPr>
        <w:spacing w:after="200" w:before="0" w:line="240" w:lineRule="auto"/>
      </w:pPr>
      <w:r>
        <w:rPr>
          <w:sz w:val="8"/>
        </w:rPr>
      </w:r>
    </w:p>
    <w:p>
      <w:pPr>
        <w:keepNext/>
        <w:spacing w:after="120" w:before="320" w:line="252" w:lineRule="auto"/>
      </w:pPr>
      <w:r>
        <w:rPr>
          <w:b/>
          <w:i w:val="0"/>
          <w:color w:val="1B6F7A"/>
          <w:sz w:val="34"/>
        </w:rPr>
        <w:t>Partner game: Too, enough, or OK?</w:t>
      </w:r>
    </w:p>
    <w:p>
      <w:pPr>
        <w:spacing w:after="180" w:before="0" w:line="300" w:lineRule="auto"/>
      </w:pPr>
      <w:r>
        <w:rPr>
          <w:b w:val="0"/>
          <w:i/>
          <w:sz w:val="26"/>
        </w:rPr>
        <w:t>Example:</w:t>
      </w:r>
      <w:r>
        <w:rPr>
          <w:b w:val="0"/>
          <w:i w:val="0"/>
          <w:sz w:val="26"/>
        </w:rPr>
        <w:t xml:space="preserve"> A points to a picture and asks, "Are </w:t>
      </w:r>
      <w:r>
        <w:rPr>
          <w:b/>
          <w:i w:val="0"/>
          <w:sz w:val="26"/>
        </w:rPr>
        <w:t>sandals</w:t>
      </w:r>
      <w:r>
        <w:rPr>
          <w:b w:val="0"/>
          <w:i w:val="0"/>
          <w:sz w:val="26"/>
        </w:rPr>
        <w:t xml:space="preserve"> OK for the kitchen?" B answers with </w:t>
      </w:r>
      <w:r>
        <w:rPr>
          <w:b w:val="0"/>
          <w:i/>
          <w:sz w:val="26"/>
        </w:rPr>
        <w:t>too</w:t>
      </w:r>
      <w:r>
        <w:rPr>
          <w:b w:val="0"/>
          <w:i w:val="0"/>
          <w:sz w:val="26"/>
        </w:rPr>
        <w:t xml:space="preserve"> or </w:t>
      </w:r>
      <w:r>
        <w:rPr>
          <w:b w:val="0"/>
          <w:i/>
          <w:sz w:val="26"/>
        </w:rPr>
        <w:t>enough</w:t>
      </w:r>
      <w:r>
        <w:rPr>
          <w:b w:val="0"/>
          <w:i w:val="0"/>
          <w:sz w:val="26"/>
        </w:rPr>
        <w:t xml:space="preserve"> and a rule: "No, they aren't safe enough. You must wear closed-toe shoes." Switch.</w:t>
      </w:r>
    </w:p>
    <w:p>
      <w:pPr>
        <w:keepNext/>
        <w:pageBreakBefore/>
        <w:spacing w:after="200" w:before="0" w:line="252" w:lineRule="auto"/>
        <w:pBdr>
          <w:bottom w:val="single" w:sz="10" w:space="4" w:color="1B6F7A"/>
        </w:pBdr>
      </w:pPr>
      <w:r>
        <w:rPr>
          <w:b/>
          <w:i w:val="0"/>
          <w:color w:val="1F3A5F"/>
          <w:sz w:val="44"/>
        </w:rPr>
        <w:t>Lesson 7 (Week 7)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08"/>
        <w:gridCol w:w="3169"/>
        <w:gridCol w:w="3169"/>
      </w:tblGrid>
      <w:tr>
        <w:trPr>
          <w:cantSplit/>
          <w:tblHeader/>
        </w:trPr>
        <w:tc>
          <w:tcPr>
            <w:tcW w:type="dxa" w:w="3309"/>
            <w:vAlign w:val="center"/>
            <w:shd w:val="clear" w:color="auto" w:fill="1F3A5F"/>
          </w:tcPr>
          <w:p>
            <w:pPr>
              <w:spacing w:after="0" w:before="0" w:line="264" w:lineRule="auto"/>
            </w:pPr>
            <w:r>
              <w:rPr>
                <w:b/>
                <w:i w:val="0"/>
                <w:color w:val="FFFFFF"/>
                <w:sz w:val="24"/>
              </w:rPr>
              <w:t>Word</w:t>
            </w:r>
          </w:p>
        </w:tc>
        <w:tc>
          <w:tcPr>
            <w:tcW w:type="dxa" w:w="3170"/>
            <w:vAlign w:val="center"/>
            <w:shd w:val="clear" w:color="auto" w:fill="1F3A5F"/>
          </w:tcPr>
          <w:p>
            <w:pPr>
              <w:spacing w:after="0" w:before="0" w:line="264" w:lineRule="auto"/>
            </w:pPr>
            <w:r>
              <w:rPr>
                <w:b/>
                <w:i w:val="0"/>
                <w:color w:val="FFFFFF"/>
                <w:sz w:val="24"/>
              </w:rPr>
              <w:t>My language</w:t>
            </w:r>
          </w:p>
        </w:tc>
        <w:tc>
          <w:tcPr>
            <w:tcW w:type="dxa" w:w="3170"/>
            <w:vAlign w:val="center"/>
            <w:shd w:val="clear" w:color="auto" w:fill="1F3A5F"/>
          </w:tcPr>
          <w:p>
            <w:pPr>
              <w:spacing w:after="0" w:before="0" w:line="264" w:lineRule="auto"/>
            </w:pPr>
            <w:r>
              <w:rPr>
                <w:b/>
                <w:i w:val="0"/>
                <w:color w:val="FFFFFF"/>
                <w:sz w:val="24"/>
              </w:rPr>
              <w:t>My example</w:t>
            </w:r>
          </w:p>
        </w:tc>
      </w:tr>
      <w:tr>
        <w:trPr>
          <w:cantSplit/>
        </w:trPr>
        <w:tc>
          <w:tcPr>
            <w:tcW w:type="dxa" w:w="3309"/>
            <w:vAlign w:val="center"/>
          </w:tcPr>
          <w:p>
            <w:pPr>
              <w:spacing w:after="0" w:before="0" w:line="264" w:lineRule="auto"/>
            </w:pPr>
            <w:r>
              <w:rPr>
                <w:b w:val="0"/>
                <w:i w:val="0"/>
                <w:sz w:val="24"/>
              </w:rPr>
              <w:t>on time</w:t>
            </w:r>
          </w:p>
        </w:tc>
        <w:tc>
          <w:tcPr>
            <w:tcW w:type="dxa" w:w="3170"/>
            <w:vAlign w:val="center"/>
          </w:tcPr>
          <w:p>
            <w:pPr>
              <w:spacing w:after="0" w:before="0" w:line="264" w:lineRule="auto"/>
            </w:pPr>
            <w:r>
              <w:br/>
            </w:r>
          </w:p>
        </w:tc>
        <w:tc>
          <w:tcPr>
            <w:tcW w:type="dxa" w:w="3170"/>
            <w:vAlign w:val="center"/>
          </w:tcPr>
          <w:p>
            <w:pPr>
              <w:spacing w:after="0" w:before="0" w:line="264" w:lineRule="auto"/>
            </w:pPr>
            <w:r>
              <w:br/>
            </w:r>
          </w:p>
        </w:tc>
      </w:tr>
      <w:tr>
        <w:trPr>
          <w:cantSplit/>
        </w:trPr>
        <w:tc>
          <w:tcPr>
            <w:tcW w:type="dxa" w:w="3309"/>
            <w:vAlign w:val="center"/>
            <w:shd w:val="clear" w:color="auto" w:fill="EEF4F7"/>
          </w:tcPr>
          <w:p>
            <w:pPr>
              <w:spacing w:after="0" w:before="0" w:line="264" w:lineRule="auto"/>
            </w:pPr>
            <w:r>
              <w:rPr>
                <w:b w:val="0"/>
                <w:i w:val="0"/>
                <w:sz w:val="24"/>
              </w:rPr>
              <w:t>early</w:t>
            </w:r>
          </w:p>
        </w:tc>
        <w:tc>
          <w:tcPr>
            <w:tcW w:type="dxa" w:w="3170"/>
            <w:vAlign w:val="center"/>
            <w:shd w:val="clear" w:color="auto" w:fill="EEF4F7"/>
          </w:tcPr>
          <w:p>
            <w:pPr>
              <w:spacing w:after="0" w:before="0" w:line="264" w:lineRule="auto"/>
            </w:pPr>
            <w:r>
              <w:br/>
            </w:r>
          </w:p>
        </w:tc>
        <w:tc>
          <w:tcPr>
            <w:tcW w:type="dxa" w:w="3170"/>
            <w:vAlign w:val="center"/>
            <w:shd w:val="clear" w:color="auto" w:fill="EEF4F7"/>
          </w:tcPr>
          <w:p>
            <w:pPr>
              <w:spacing w:after="0" w:before="0" w:line="264" w:lineRule="auto"/>
            </w:pPr>
            <w:r>
              <w:br/>
            </w:r>
          </w:p>
        </w:tc>
      </w:tr>
      <w:tr>
        <w:trPr>
          <w:cantSplit/>
        </w:trPr>
        <w:tc>
          <w:tcPr>
            <w:tcW w:type="dxa" w:w="3309"/>
            <w:vAlign w:val="center"/>
          </w:tcPr>
          <w:p>
            <w:pPr>
              <w:spacing w:after="0" w:before="0" w:line="264" w:lineRule="auto"/>
            </w:pPr>
            <w:r>
              <w:rPr>
                <w:b w:val="0"/>
                <w:i w:val="0"/>
                <w:sz w:val="24"/>
              </w:rPr>
              <w:t>late</w:t>
            </w:r>
          </w:p>
        </w:tc>
        <w:tc>
          <w:tcPr>
            <w:tcW w:type="dxa" w:w="3170"/>
            <w:vAlign w:val="center"/>
          </w:tcPr>
          <w:p>
            <w:pPr>
              <w:spacing w:after="0" w:before="0" w:line="264" w:lineRule="auto"/>
            </w:pPr>
            <w:r>
              <w:br/>
            </w:r>
          </w:p>
        </w:tc>
        <w:tc>
          <w:tcPr>
            <w:tcW w:type="dxa" w:w="3170"/>
            <w:vAlign w:val="center"/>
          </w:tcPr>
          <w:p>
            <w:pPr>
              <w:spacing w:after="0" w:before="0" w:line="264" w:lineRule="auto"/>
            </w:pPr>
            <w:r>
              <w:br/>
            </w:r>
          </w:p>
        </w:tc>
      </w:tr>
      <w:tr>
        <w:trPr>
          <w:cantSplit/>
        </w:trPr>
        <w:tc>
          <w:tcPr>
            <w:tcW w:type="dxa" w:w="3309"/>
            <w:vAlign w:val="center"/>
            <w:shd w:val="clear" w:color="auto" w:fill="EEF4F7"/>
          </w:tcPr>
          <w:p>
            <w:pPr>
              <w:spacing w:after="0" w:before="0" w:line="264" w:lineRule="auto"/>
            </w:pPr>
            <w:r>
              <w:rPr>
                <w:b w:val="0"/>
                <w:i w:val="0"/>
                <w:sz w:val="24"/>
              </w:rPr>
              <w:t>dress code</w:t>
            </w:r>
          </w:p>
        </w:tc>
        <w:tc>
          <w:tcPr>
            <w:tcW w:type="dxa" w:w="3170"/>
            <w:vAlign w:val="center"/>
            <w:shd w:val="clear" w:color="auto" w:fill="EEF4F7"/>
          </w:tcPr>
          <w:p>
            <w:pPr>
              <w:spacing w:after="0" w:before="0" w:line="264" w:lineRule="auto"/>
            </w:pPr>
            <w:r>
              <w:br/>
            </w:r>
          </w:p>
        </w:tc>
        <w:tc>
          <w:tcPr>
            <w:tcW w:type="dxa" w:w="3170"/>
            <w:vAlign w:val="center"/>
            <w:shd w:val="clear" w:color="auto" w:fill="EEF4F7"/>
          </w:tcPr>
          <w:p>
            <w:pPr>
              <w:spacing w:after="0" w:before="0" w:line="264" w:lineRule="auto"/>
            </w:pPr>
            <w:r>
              <w:br/>
            </w:r>
          </w:p>
        </w:tc>
      </w:tr>
      <w:tr>
        <w:trPr>
          <w:cantSplit/>
        </w:trPr>
        <w:tc>
          <w:tcPr>
            <w:tcW w:type="dxa" w:w="3309"/>
            <w:vAlign w:val="center"/>
          </w:tcPr>
          <w:p>
            <w:pPr>
              <w:spacing w:after="0" w:before="0" w:line="264" w:lineRule="auto"/>
            </w:pPr>
            <w:r>
              <w:rPr>
                <w:b w:val="0"/>
                <w:i w:val="0"/>
                <w:sz w:val="24"/>
              </w:rPr>
              <w:t>uniform</w:t>
            </w:r>
          </w:p>
        </w:tc>
        <w:tc>
          <w:tcPr>
            <w:tcW w:type="dxa" w:w="3170"/>
            <w:vAlign w:val="center"/>
          </w:tcPr>
          <w:p>
            <w:pPr>
              <w:spacing w:after="0" w:before="0" w:line="264" w:lineRule="auto"/>
            </w:pPr>
            <w:r>
              <w:br/>
            </w:r>
          </w:p>
        </w:tc>
        <w:tc>
          <w:tcPr>
            <w:tcW w:type="dxa" w:w="3170"/>
            <w:vAlign w:val="center"/>
          </w:tcPr>
          <w:p>
            <w:pPr>
              <w:spacing w:after="0" w:before="0" w:line="264" w:lineRule="auto"/>
            </w:pPr>
            <w:r>
              <w:br/>
            </w:r>
          </w:p>
        </w:tc>
      </w:tr>
      <w:tr>
        <w:trPr>
          <w:cantSplit/>
        </w:trPr>
        <w:tc>
          <w:tcPr>
            <w:tcW w:type="dxa" w:w="3309"/>
            <w:vAlign w:val="center"/>
            <w:shd w:val="clear" w:color="auto" w:fill="EEF4F7"/>
          </w:tcPr>
          <w:p>
            <w:pPr>
              <w:spacing w:after="0" w:before="0" w:line="264" w:lineRule="auto"/>
            </w:pPr>
            <w:r>
              <w:rPr>
                <w:b w:val="0"/>
                <w:i w:val="0"/>
                <w:sz w:val="24"/>
              </w:rPr>
              <w:t>casual</w:t>
            </w:r>
          </w:p>
        </w:tc>
        <w:tc>
          <w:tcPr>
            <w:tcW w:type="dxa" w:w="3170"/>
            <w:vAlign w:val="center"/>
            <w:shd w:val="clear" w:color="auto" w:fill="EEF4F7"/>
          </w:tcPr>
          <w:p>
            <w:pPr>
              <w:spacing w:after="0" w:before="0" w:line="264" w:lineRule="auto"/>
            </w:pPr>
            <w:r>
              <w:br/>
            </w:r>
          </w:p>
        </w:tc>
        <w:tc>
          <w:tcPr>
            <w:tcW w:type="dxa" w:w="3170"/>
            <w:vAlign w:val="center"/>
            <w:shd w:val="clear" w:color="auto" w:fill="EEF4F7"/>
          </w:tcPr>
          <w:p>
            <w:pPr>
              <w:spacing w:after="0" w:before="0" w:line="264" w:lineRule="auto"/>
            </w:pPr>
            <w:r>
              <w:br/>
            </w:r>
          </w:p>
        </w:tc>
      </w:tr>
      <w:tr>
        <w:trPr>
          <w:cantSplit/>
        </w:trPr>
        <w:tc>
          <w:tcPr>
            <w:tcW w:type="dxa" w:w="3309"/>
            <w:vAlign w:val="center"/>
          </w:tcPr>
          <w:p>
            <w:pPr>
              <w:spacing w:after="0" w:before="0" w:line="264" w:lineRule="auto"/>
            </w:pPr>
            <w:r>
              <w:rPr>
                <w:b w:val="0"/>
                <w:i w:val="0"/>
                <w:sz w:val="24"/>
              </w:rPr>
              <w:t>formal</w:t>
            </w:r>
          </w:p>
        </w:tc>
        <w:tc>
          <w:tcPr>
            <w:tcW w:type="dxa" w:w="3170"/>
            <w:vAlign w:val="center"/>
          </w:tcPr>
          <w:p>
            <w:pPr>
              <w:spacing w:after="0" w:before="0" w:line="264" w:lineRule="auto"/>
            </w:pPr>
            <w:r>
              <w:br/>
            </w:r>
          </w:p>
        </w:tc>
        <w:tc>
          <w:tcPr>
            <w:tcW w:type="dxa" w:w="3170"/>
            <w:vAlign w:val="center"/>
          </w:tcPr>
          <w:p>
            <w:pPr>
              <w:spacing w:after="0" w:before="0" w:line="264" w:lineRule="auto"/>
            </w:pPr>
            <w:r>
              <w:br/>
            </w:r>
          </w:p>
        </w:tc>
      </w:tr>
      <w:tr>
        <w:trPr>
          <w:cantSplit/>
        </w:trPr>
        <w:tc>
          <w:tcPr>
            <w:tcW w:type="dxa" w:w="3309"/>
            <w:vAlign w:val="center"/>
            <w:shd w:val="clear" w:color="auto" w:fill="EEF4F7"/>
          </w:tcPr>
          <w:p>
            <w:pPr>
              <w:spacing w:after="0" w:before="0" w:line="264" w:lineRule="auto"/>
            </w:pPr>
            <w:r>
              <w:rPr>
                <w:b w:val="0"/>
                <w:i w:val="0"/>
                <w:sz w:val="24"/>
              </w:rPr>
              <w:t>closed-toe shoes</w:t>
            </w:r>
          </w:p>
        </w:tc>
        <w:tc>
          <w:tcPr>
            <w:tcW w:type="dxa" w:w="3170"/>
            <w:vAlign w:val="center"/>
            <w:shd w:val="clear" w:color="auto" w:fill="EEF4F7"/>
          </w:tcPr>
          <w:p>
            <w:pPr>
              <w:spacing w:after="0" w:before="0" w:line="264" w:lineRule="auto"/>
            </w:pPr>
            <w:r>
              <w:br/>
            </w:r>
          </w:p>
        </w:tc>
        <w:tc>
          <w:tcPr>
            <w:tcW w:type="dxa" w:w="3170"/>
            <w:vAlign w:val="center"/>
            <w:shd w:val="clear" w:color="auto" w:fill="EEF4F7"/>
          </w:tcPr>
          <w:p>
            <w:pPr>
              <w:spacing w:after="0" w:before="0" w:line="264" w:lineRule="auto"/>
            </w:pPr>
            <w:r>
              <w:br/>
            </w:r>
          </w:p>
        </w:tc>
      </w:tr>
      <w:tr>
        <w:trPr>
          <w:cantSplit/>
        </w:trPr>
        <w:tc>
          <w:tcPr>
            <w:tcW w:type="dxa" w:w="3309"/>
            <w:vAlign w:val="center"/>
          </w:tcPr>
          <w:p>
            <w:pPr>
              <w:spacing w:after="0" w:before="0" w:line="264" w:lineRule="auto"/>
            </w:pPr>
            <w:r>
              <w:rPr>
                <w:b w:val="0"/>
                <w:i w:val="0"/>
                <w:sz w:val="24"/>
              </w:rPr>
              <w:t>name badge</w:t>
            </w:r>
          </w:p>
        </w:tc>
        <w:tc>
          <w:tcPr>
            <w:tcW w:type="dxa" w:w="3170"/>
            <w:vAlign w:val="center"/>
          </w:tcPr>
          <w:p>
            <w:pPr>
              <w:spacing w:after="0" w:before="0" w:line="264" w:lineRule="auto"/>
            </w:pPr>
            <w:r>
              <w:br/>
            </w:r>
          </w:p>
        </w:tc>
        <w:tc>
          <w:tcPr>
            <w:tcW w:type="dxa" w:w="3170"/>
            <w:vAlign w:val="center"/>
          </w:tcPr>
          <w:p>
            <w:pPr>
              <w:spacing w:after="0" w:before="0" w:line="264" w:lineRule="auto"/>
            </w:pPr>
            <w:r>
              <w:br/>
            </w:r>
          </w:p>
        </w:tc>
      </w:tr>
      <w:tr>
        <w:trPr>
          <w:cantSplit/>
        </w:trPr>
        <w:tc>
          <w:tcPr>
            <w:tcW w:type="dxa" w:w="3309"/>
            <w:vAlign w:val="center"/>
            <w:shd w:val="clear" w:color="auto" w:fill="EEF4F7"/>
          </w:tcPr>
          <w:p>
            <w:pPr>
              <w:spacing w:after="0" w:before="0" w:line="264" w:lineRule="auto"/>
            </w:pPr>
            <w:r>
              <w:rPr>
                <w:b w:val="0"/>
                <w:i w:val="0"/>
                <w:sz w:val="24"/>
              </w:rPr>
              <w:t>invitation</w:t>
            </w:r>
          </w:p>
        </w:tc>
        <w:tc>
          <w:tcPr>
            <w:tcW w:type="dxa" w:w="3170"/>
            <w:vAlign w:val="center"/>
            <w:shd w:val="clear" w:color="auto" w:fill="EEF4F7"/>
          </w:tcPr>
          <w:p>
            <w:pPr>
              <w:spacing w:after="0" w:before="0" w:line="264" w:lineRule="auto"/>
            </w:pPr>
            <w:r>
              <w:br/>
            </w:r>
          </w:p>
        </w:tc>
        <w:tc>
          <w:tcPr>
            <w:tcW w:type="dxa" w:w="3170"/>
            <w:vAlign w:val="center"/>
            <w:shd w:val="clear" w:color="auto" w:fill="EEF4F7"/>
          </w:tcPr>
          <w:p>
            <w:pPr>
              <w:spacing w:after="0" w:before="0" w:line="264" w:lineRule="auto"/>
            </w:pPr>
            <w:r>
              <w:br/>
            </w:r>
          </w:p>
        </w:tc>
      </w:tr>
      <w:tr>
        <w:trPr>
          <w:cantSplit/>
        </w:trPr>
        <w:tc>
          <w:tcPr>
            <w:tcW w:type="dxa" w:w="3309"/>
            <w:vAlign w:val="center"/>
          </w:tcPr>
          <w:p>
            <w:pPr>
              <w:spacing w:after="0" w:before="0" w:line="264" w:lineRule="auto"/>
            </w:pPr>
            <w:r>
              <w:rPr>
                <w:b w:val="0"/>
                <w:i w:val="0"/>
                <w:sz w:val="24"/>
              </w:rPr>
              <w:t>RSVP</w:t>
            </w:r>
          </w:p>
        </w:tc>
        <w:tc>
          <w:tcPr>
            <w:tcW w:type="dxa" w:w="3170"/>
            <w:vAlign w:val="center"/>
          </w:tcPr>
          <w:p>
            <w:pPr>
              <w:spacing w:after="0" w:before="0" w:line="264" w:lineRule="auto"/>
            </w:pPr>
            <w:r>
              <w:br/>
            </w:r>
          </w:p>
        </w:tc>
        <w:tc>
          <w:tcPr>
            <w:tcW w:type="dxa" w:w="3170"/>
            <w:vAlign w:val="center"/>
          </w:tcPr>
          <w:p>
            <w:pPr>
              <w:spacing w:after="0" w:before="0" w:line="264" w:lineRule="auto"/>
            </w:pPr>
            <w:r>
              <w:br/>
            </w:r>
          </w:p>
        </w:tc>
      </w:tr>
      <w:tr>
        <w:trPr>
          <w:cantSplit/>
        </w:trPr>
        <w:tc>
          <w:tcPr>
            <w:tcW w:type="dxa" w:w="3309"/>
            <w:vAlign w:val="center"/>
            <w:shd w:val="clear" w:color="auto" w:fill="EEF4F7"/>
          </w:tcPr>
          <w:p>
            <w:pPr>
              <w:spacing w:after="0" w:before="0" w:line="264" w:lineRule="auto"/>
            </w:pPr>
            <w:r>
              <w:rPr>
                <w:b w:val="0"/>
                <w:i w:val="0"/>
                <w:sz w:val="24"/>
              </w:rPr>
              <w:t>host</w:t>
            </w:r>
          </w:p>
        </w:tc>
        <w:tc>
          <w:tcPr>
            <w:tcW w:type="dxa" w:w="3170"/>
            <w:vAlign w:val="center"/>
            <w:shd w:val="clear" w:color="auto" w:fill="EEF4F7"/>
          </w:tcPr>
          <w:p>
            <w:pPr>
              <w:spacing w:after="0" w:before="0" w:line="264" w:lineRule="auto"/>
            </w:pPr>
            <w:r>
              <w:br/>
            </w:r>
          </w:p>
        </w:tc>
        <w:tc>
          <w:tcPr>
            <w:tcW w:type="dxa" w:w="3170"/>
            <w:vAlign w:val="center"/>
            <w:shd w:val="clear" w:color="auto" w:fill="EEF4F7"/>
          </w:tcPr>
          <w:p>
            <w:pPr>
              <w:spacing w:after="0" w:before="0" w:line="264" w:lineRule="auto"/>
            </w:pPr>
            <w:r>
              <w:br/>
            </w:r>
          </w:p>
        </w:tc>
      </w:tr>
      <w:tr>
        <w:trPr>
          <w:cantSplit/>
        </w:trPr>
        <w:tc>
          <w:tcPr>
            <w:tcW w:type="dxa" w:w="3309"/>
            <w:vAlign w:val="center"/>
          </w:tcPr>
          <w:p>
            <w:pPr>
              <w:spacing w:after="0" w:before="0" w:line="264" w:lineRule="auto"/>
            </w:pPr>
            <w:r>
              <w:br/>
            </w:r>
          </w:p>
        </w:tc>
        <w:tc>
          <w:tcPr>
            <w:tcW w:type="dxa" w:w="3170"/>
            <w:vAlign w:val="center"/>
          </w:tcPr>
          <w:p>
            <w:pPr>
              <w:spacing w:after="0" w:before="0" w:line="264" w:lineRule="auto"/>
            </w:pPr>
            <w:r>
              <w:br/>
            </w:r>
          </w:p>
        </w:tc>
        <w:tc>
          <w:tcPr>
            <w:tcW w:type="dxa" w:w="3170"/>
            <w:vAlign w:val="center"/>
          </w:tcPr>
          <w:p>
            <w:pPr>
              <w:spacing w:after="0" w:before="0" w:line="264" w:lineRule="auto"/>
            </w:pPr>
            <w:r>
              <w:br/>
            </w:r>
          </w:p>
        </w:tc>
      </w:tr>
      <w:tr>
        <w:trPr>
          <w:cantSplit/>
        </w:trPr>
        <w:tc>
          <w:tcPr>
            <w:tcW w:type="dxa" w:w="3309"/>
            <w:vAlign w:val="center"/>
            <w:shd w:val="clear" w:color="auto" w:fill="EEF4F7"/>
          </w:tcPr>
          <w:p>
            <w:pPr>
              <w:spacing w:after="0" w:before="0" w:line="264" w:lineRule="auto"/>
            </w:pPr>
            <w:r>
              <w:br/>
            </w:r>
          </w:p>
        </w:tc>
        <w:tc>
          <w:tcPr>
            <w:tcW w:type="dxa" w:w="3170"/>
            <w:vAlign w:val="center"/>
            <w:shd w:val="clear" w:color="auto" w:fill="EEF4F7"/>
          </w:tcPr>
          <w:p>
            <w:pPr>
              <w:spacing w:after="0" w:before="0" w:line="264" w:lineRule="auto"/>
            </w:pPr>
            <w:r>
              <w:br/>
            </w:r>
          </w:p>
        </w:tc>
        <w:tc>
          <w:tcPr>
            <w:tcW w:type="dxa" w:w="3170"/>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7 (Week 7) · Listening</w:t>
      </w:r>
    </w:p>
    <w:p>
      <w:pPr>
        <w:spacing w:after="180" w:before="0" w:line="300" w:lineRule="auto"/>
      </w:pPr>
      <w:r>
        <w:rPr>
          <w:b w:val="0"/>
          <w:i/>
          <w:sz w:val="26"/>
        </w:rPr>
        <w:t>It's Nadia's first week at a bakery. She asks her coworker, Carmen, about the rules. Then the supervisor, Mr. Brooks, joins them.</w:t>
      </w:r>
    </w:p>
    <w:p>
      <w:pPr>
        <w:keepNext/>
        <w:spacing w:after="120" w:before="320" w:line="252" w:lineRule="auto"/>
      </w:pPr>
      <w:r>
        <w:rPr>
          <w:b/>
          <w:i w:val="0"/>
          <w:color w:val="1B6F7A"/>
          <w:sz w:val="34"/>
        </w:rPr>
        <w:t>A. Listen. What are they talking about? Circle.</w:t>
      </w:r>
    </w:p>
    <w:p>
      <w:pPr>
        <w:spacing w:after="180" w:before="0" w:line="300" w:lineRule="auto"/>
      </w:pPr>
      <w:r>
        <w:rPr>
          <w:b/>
          <w:i w:val="0"/>
          <w:sz w:val="26"/>
        </w:rPr>
        <w:t>a.</w:t>
      </w:r>
      <w:r>
        <w:rPr>
          <w:b w:val="0"/>
          <w:i w:val="0"/>
          <w:sz w:val="26"/>
        </w:rPr>
        <w:t xml:space="preserve"> the rules at work     </w:t>
      </w:r>
      <w:r>
        <w:rPr>
          <w:b/>
          <w:i w:val="0"/>
          <w:sz w:val="26"/>
        </w:rPr>
        <w:t>b.</w:t>
      </w:r>
      <w:r>
        <w:rPr>
          <w:b w:val="0"/>
          <w:i w:val="0"/>
          <w:sz w:val="26"/>
        </w:rPr>
        <w:t xml:space="preserve"> a party invitation     </w:t>
      </w:r>
      <w:r>
        <w:rPr>
          <w:b/>
          <w:i w:val="0"/>
          <w:sz w:val="26"/>
        </w:rPr>
        <w:t>c.</w:t>
      </w:r>
      <w:r>
        <w:rPr>
          <w:b w:val="0"/>
          <w:i w:val="0"/>
          <w:sz w:val="26"/>
        </w:rPr>
        <w:t xml:space="preserve"> a job interview</w:t>
      </w:r>
    </w:p>
    <w:p>
      <w:pPr>
        <w:keepNext/>
        <w:spacing w:after="120" w:before="320" w:line="252" w:lineRule="auto"/>
      </w:pPr>
      <w:r>
        <w:rPr>
          <w:b/>
          <w:i w:val="0"/>
          <w:color w:val="1B6F7A"/>
          <w:sz w:val="34"/>
        </w:rPr>
        <w:t>B. Listen again. Check the rules. Circle the answer.</w:t>
      </w:r>
    </w:p>
    <w:p>
      <w:pPr>
        <w:spacing w:after="100" w:before="0" w:line="300" w:lineRule="auto"/>
        <w:ind w:left="504" w:hanging="403"/>
      </w:pPr>
      <w:r>
        <w:rPr>
          <w:b/>
          <w:color w:val="1B6F7A"/>
          <w:sz w:val="26"/>
        </w:rPr>
        <w:t xml:space="preserve">1.  </w:t>
      </w:r>
      <w:r>
        <w:rPr>
          <w:b w:val="0"/>
          <w:i w:val="0"/>
          <w:sz w:val="26"/>
        </w:rPr>
        <w:t>On time means (</w:t>
      </w:r>
      <w:r>
        <w:rPr>
          <w:b/>
          <w:i w:val="0"/>
          <w:sz w:val="26"/>
        </w:rPr>
        <w:t>five minutes early</w:t>
      </w:r>
      <w:r>
        <w:rPr>
          <w:b w:val="0"/>
          <w:i w:val="0"/>
          <w:sz w:val="26"/>
        </w:rPr>
        <w:t xml:space="preserve"> / </w:t>
      </w:r>
      <w:r>
        <w:rPr>
          <w:b/>
          <w:i w:val="0"/>
          <w:sz w:val="26"/>
        </w:rPr>
        <w:t>exactly seven o'clock</w:t>
      </w:r>
      <w:r>
        <w:rPr>
          <w:b w:val="0"/>
          <w:i w:val="0"/>
          <w:sz w:val="26"/>
        </w:rPr>
        <w:t>).</w:t>
      </w:r>
    </w:p>
    <w:p>
      <w:pPr>
        <w:spacing w:after="100" w:before="0" w:line="300" w:lineRule="auto"/>
        <w:ind w:left="504" w:hanging="403"/>
      </w:pPr>
      <w:r>
        <w:rPr>
          <w:b/>
          <w:color w:val="1B6F7A"/>
          <w:sz w:val="26"/>
        </w:rPr>
        <w:t xml:space="preserve">2.  </w:t>
      </w:r>
      <w:r>
        <w:rPr>
          <w:b w:val="0"/>
          <w:i w:val="0"/>
          <w:sz w:val="26"/>
        </w:rPr>
        <w:t>In the kitchen, you (</w:t>
      </w:r>
      <w:r>
        <w:rPr>
          <w:b/>
          <w:i w:val="0"/>
          <w:sz w:val="26"/>
        </w:rPr>
        <w:t>must</w:t>
      </w:r>
      <w:r>
        <w:rPr>
          <w:b w:val="0"/>
          <w:i w:val="0"/>
          <w:sz w:val="26"/>
        </w:rPr>
        <w:t xml:space="preserve"> / </w:t>
      </w:r>
      <w:r>
        <w:rPr>
          <w:b/>
          <w:i w:val="0"/>
          <w:sz w:val="26"/>
        </w:rPr>
        <w:t>don't have to</w:t>
      </w:r>
      <w:r>
        <w:rPr>
          <w:b w:val="0"/>
          <w:i w:val="0"/>
          <w:sz w:val="26"/>
        </w:rPr>
        <w:t>) wear the hat and the apron.</w:t>
      </w:r>
    </w:p>
    <w:p>
      <w:pPr>
        <w:spacing w:after="100" w:before="0" w:line="300" w:lineRule="auto"/>
        <w:ind w:left="504" w:hanging="403"/>
      </w:pPr>
      <w:r>
        <w:rPr>
          <w:b/>
          <w:color w:val="1B6F7A"/>
          <w:sz w:val="26"/>
        </w:rPr>
        <w:t xml:space="preserve">3.  </w:t>
      </w:r>
      <w:r>
        <w:rPr>
          <w:b w:val="0"/>
          <w:i w:val="0"/>
          <w:sz w:val="26"/>
        </w:rPr>
        <w:t>In the break room, you (</w:t>
      </w:r>
      <w:r>
        <w:rPr>
          <w:b/>
          <w:i w:val="0"/>
          <w:sz w:val="26"/>
        </w:rPr>
        <w:t>must</w:t>
      </w:r>
      <w:r>
        <w:rPr>
          <w:b w:val="0"/>
          <w:i w:val="0"/>
          <w:sz w:val="26"/>
        </w:rPr>
        <w:t xml:space="preserve"> / </w:t>
      </w:r>
      <w:r>
        <w:rPr>
          <w:b/>
          <w:i w:val="0"/>
          <w:sz w:val="26"/>
        </w:rPr>
        <w:t>don't have to</w:t>
      </w:r>
      <w:r>
        <w:rPr>
          <w:b w:val="0"/>
          <w:i w:val="0"/>
          <w:sz w:val="26"/>
        </w:rPr>
        <w:t>) wear them.</w:t>
      </w:r>
    </w:p>
    <w:p>
      <w:pPr>
        <w:spacing w:after="100" w:before="0" w:line="300" w:lineRule="auto"/>
        <w:ind w:left="504" w:hanging="403"/>
      </w:pPr>
      <w:r>
        <w:rPr>
          <w:b/>
          <w:color w:val="1B6F7A"/>
          <w:sz w:val="26"/>
        </w:rPr>
        <w:t xml:space="preserve">4.  </w:t>
      </w:r>
      <w:r>
        <w:rPr>
          <w:b w:val="0"/>
          <w:i w:val="0"/>
          <w:sz w:val="26"/>
        </w:rPr>
        <w:t>You (</w:t>
      </w:r>
      <w:r>
        <w:rPr>
          <w:b/>
          <w:i w:val="0"/>
          <w:sz w:val="26"/>
        </w:rPr>
        <w:t>must</w:t>
      </w:r>
      <w:r>
        <w:rPr>
          <w:b w:val="0"/>
          <w:i w:val="0"/>
          <w:sz w:val="26"/>
        </w:rPr>
        <w:t xml:space="preserve"> / </w:t>
      </w:r>
      <w:r>
        <w:rPr>
          <w:b/>
          <w:i w:val="0"/>
          <w:sz w:val="26"/>
        </w:rPr>
        <w:t>mustn't</w:t>
      </w:r>
      <w:r>
        <w:rPr>
          <w:b w:val="0"/>
          <w:i w:val="0"/>
          <w:sz w:val="26"/>
        </w:rPr>
        <w:t>) use your phone in the kitchen.</w:t>
      </w:r>
    </w:p>
    <w:p>
      <w:pPr>
        <w:spacing w:after="100" w:before="0" w:line="300" w:lineRule="auto"/>
        <w:ind w:left="504" w:hanging="403"/>
      </w:pPr>
      <w:r>
        <w:rPr>
          <w:b/>
          <w:color w:val="1B6F7A"/>
          <w:sz w:val="26"/>
        </w:rPr>
        <w:t xml:space="preserve">5.  </w:t>
      </w:r>
      <w:r>
        <w:rPr>
          <w:b w:val="0"/>
          <w:i w:val="0"/>
          <w:sz w:val="26"/>
        </w:rPr>
        <w:t>You (</w:t>
      </w:r>
      <w:r>
        <w:rPr>
          <w:b/>
          <w:i w:val="0"/>
          <w:sz w:val="26"/>
        </w:rPr>
        <w:t>must</w:t>
      </w:r>
      <w:r>
        <w:rPr>
          <w:b w:val="0"/>
          <w:i w:val="0"/>
          <w:sz w:val="26"/>
        </w:rPr>
        <w:t xml:space="preserve"> / </w:t>
      </w:r>
      <w:r>
        <w:rPr>
          <w:b/>
          <w:i w:val="0"/>
          <w:sz w:val="26"/>
        </w:rPr>
        <w:t>don't have to</w:t>
      </w:r>
      <w:r>
        <w:rPr>
          <w:b w:val="0"/>
          <w:i w:val="0"/>
          <w:sz w:val="26"/>
        </w:rPr>
        <w:t>) wear closed-toe shoes.</w:t>
      </w:r>
    </w:p>
    <w:p>
      <w:pPr>
        <w:spacing w:after="100" w:before="0" w:line="300" w:lineRule="auto"/>
        <w:ind w:left="504" w:hanging="403"/>
      </w:pPr>
      <w:r>
        <w:rPr>
          <w:b/>
          <w:color w:val="1B6F7A"/>
          <w:sz w:val="26"/>
        </w:rPr>
        <w:t xml:space="preserve">6.  </w:t>
      </w:r>
      <w:r>
        <w:rPr>
          <w:b w:val="0"/>
          <w:i w:val="0"/>
          <w:sz w:val="26"/>
        </w:rPr>
        <w:t>If you're going to be late, you must (</w:t>
      </w:r>
      <w:r>
        <w:rPr>
          <w:b/>
          <w:i w:val="0"/>
          <w:sz w:val="26"/>
        </w:rPr>
        <w:t>call Mr. Brooks</w:t>
      </w:r>
      <w:r>
        <w:rPr>
          <w:b w:val="0"/>
          <w:i w:val="0"/>
          <w:sz w:val="26"/>
        </w:rPr>
        <w:t xml:space="preserve"> / </w:t>
      </w:r>
      <w:r>
        <w:rPr>
          <w:b/>
          <w:i w:val="0"/>
          <w:sz w:val="26"/>
        </w:rPr>
        <w:t>text Carmen</w:t>
      </w:r>
      <w:r>
        <w:rPr>
          <w:b w:val="0"/>
          <w:i w:val="0"/>
          <w:sz w:val="26"/>
        </w:rPr>
        <w:t>).</w:t>
      </w:r>
    </w:p>
    <w:p>
      <w:pPr>
        <w:keepNext/>
        <w:spacing w:after="120" w:before="320" w:line="252" w:lineRule="auto"/>
      </w:pPr>
      <w:r>
        <w:rPr>
          <w:b/>
          <w:i w:val="0"/>
          <w:color w:val="1B6F7A"/>
          <w:sz w:val="34"/>
        </w:rPr>
        <w:t xml:space="preserve">C. Listen again. Write the missing word: </w:t>
      </w:r>
      <w:r>
        <w:rPr>
          <w:b/>
          <w:i/>
          <w:color w:val="1B6F7A"/>
          <w:sz w:val="34"/>
        </w:rPr>
        <w:t>too</w:t>
      </w:r>
      <w:r>
        <w:rPr>
          <w:b/>
          <w:i w:val="0"/>
          <w:color w:val="1B6F7A"/>
          <w:sz w:val="34"/>
        </w:rPr>
        <w:t xml:space="preserve">, </w:t>
      </w:r>
      <w:r>
        <w:rPr>
          <w:b/>
          <w:i/>
          <w:color w:val="1B6F7A"/>
          <w:sz w:val="34"/>
        </w:rPr>
        <w:t>enough</w:t>
      </w:r>
      <w:r>
        <w:rPr>
          <w:b/>
          <w:i w:val="0"/>
          <w:color w:val="1B6F7A"/>
          <w:sz w:val="34"/>
        </w:rPr>
        <w:t xml:space="preserve">, or </w:t>
      </w:r>
      <w:r>
        <w:rPr>
          <w:b/>
          <w:i/>
          <w:color w:val="1B6F7A"/>
          <w:sz w:val="34"/>
        </w:rPr>
        <w:t>much</w:t>
      </w:r>
      <w:r>
        <w:rPr>
          <w:b/>
          <w:i w:val="0"/>
          <w:color w:val="1B6F7A"/>
          <w:sz w:val="34"/>
        </w:rPr>
        <w:t>.</w:t>
      </w:r>
    </w:p>
    <w:p>
      <w:pPr>
        <w:spacing w:after="100" w:before="0" w:line="300" w:lineRule="auto"/>
        <w:ind w:left="504" w:hanging="403"/>
      </w:pPr>
      <w:r>
        <w:rPr>
          <w:b/>
          <w:color w:val="1B6F7A"/>
          <w:sz w:val="26"/>
        </w:rPr>
        <w:t xml:space="preserve">1.  </w:t>
      </w:r>
      <w:r>
        <w:rPr>
          <w:b w:val="0"/>
          <w:i w:val="0"/>
          <w:sz w:val="26"/>
        </w:rPr>
        <w:t>Is six fifty-five early ____________?</w:t>
      </w:r>
    </w:p>
    <w:p>
      <w:pPr>
        <w:spacing w:after="100" w:before="0" w:line="300" w:lineRule="auto"/>
        <w:ind w:left="504" w:hanging="403"/>
      </w:pPr>
      <w:r>
        <w:rPr>
          <w:b/>
          <w:color w:val="1B6F7A"/>
          <w:sz w:val="26"/>
        </w:rPr>
        <w:t xml:space="preserve">2.  </w:t>
      </w:r>
      <w:r>
        <w:rPr>
          <w:b w:val="0"/>
          <w:i w:val="0"/>
          <w:sz w:val="26"/>
        </w:rPr>
        <w:t>Seven ten is ____________ late.</w:t>
      </w:r>
    </w:p>
    <w:p>
      <w:pPr>
        <w:spacing w:after="100" w:before="0" w:line="300" w:lineRule="auto"/>
        <w:ind w:left="504" w:hanging="403"/>
      </w:pPr>
      <w:r>
        <w:rPr>
          <w:b/>
          <w:color w:val="1B6F7A"/>
          <w:sz w:val="26"/>
        </w:rPr>
        <w:t xml:space="preserve">3.  </w:t>
      </w:r>
      <w:r>
        <w:rPr>
          <w:b w:val="0"/>
          <w:i w:val="0"/>
          <w:sz w:val="26"/>
        </w:rPr>
        <w:t>They aren't safe ____________ for the kitchen.</w:t>
      </w:r>
    </w:p>
    <w:p>
      <w:pPr>
        <w:spacing w:after="100" w:before="0" w:line="300" w:lineRule="auto"/>
        <w:ind w:left="504" w:hanging="403"/>
      </w:pPr>
      <w:r>
        <w:rPr>
          <w:b/>
          <w:color w:val="1B6F7A"/>
          <w:sz w:val="26"/>
        </w:rPr>
        <w:t xml:space="preserve">4.  </w:t>
      </w:r>
      <w:r>
        <w:rPr>
          <w:b w:val="0"/>
          <w:i w:val="0"/>
          <w:sz w:val="26"/>
        </w:rPr>
        <w:t>The trays are ____________ hot, and the floor is sometimes wet.</w:t>
      </w:r>
    </w:p>
    <w:p>
      <w:pPr>
        <w:spacing w:after="100" w:before="0" w:line="300" w:lineRule="auto"/>
        <w:ind w:left="504" w:hanging="403"/>
      </w:pPr>
      <w:r>
        <w:rPr>
          <w:b/>
          <w:color w:val="1B6F7A"/>
          <w:sz w:val="26"/>
        </w:rPr>
        <w:t xml:space="preserve">5.  </w:t>
      </w:r>
      <w:r>
        <w:rPr>
          <w:b w:val="0"/>
          <w:i w:val="0"/>
          <w:sz w:val="26"/>
        </w:rPr>
        <w:t>Maybe they're ____________ big, but they're safe.</w:t>
      </w:r>
    </w:p>
    <w:p>
      <w:pPr>
        <w:spacing w:after="100" w:before="0" w:line="300" w:lineRule="auto"/>
        <w:ind w:left="504" w:hanging="403"/>
      </w:pPr>
      <w:r>
        <w:rPr>
          <w:b/>
          <w:color w:val="1B6F7A"/>
          <w:sz w:val="26"/>
        </w:rPr>
        <w:t xml:space="preserve">6.  </w:t>
      </w:r>
      <w:r>
        <w:rPr>
          <w:b w:val="0"/>
          <w:i w:val="0"/>
          <w:sz w:val="26"/>
        </w:rPr>
        <w:t>There's too ____________ to remember!</w:t>
      </w:r>
    </w:p>
    <w:p>
      <w:pPr>
        <w:keepNext/>
        <w:spacing w:after="120" w:before="320" w:line="252" w:lineRule="auto"/>
      </w:pPr>
      <w:r>
        <w:rPr>
          <w:b/>
          <w:i w:val="0"/>
          <w:color w:val="1B6F7A"/>
          <w:sz w:val="34"/>
        </w:rPr>
        <w:t>Hear it, say it</w:t>
      </w:r>
    </w:p>
    <w:p>
      <w:pPr>
        <w:spacing w:after="180" w:before="0" w:line="300" w:lineRule="auto"/>
      </w:pPr>
      <w:r>
        <w:rPr>
          <w:b w:val="0"/>
          <w:i/>
          <w:sz w:val="26"/>
        </w:rPr>
        <w:t>wanna</w:t>
      </w:r>
      <w:r>
        <w:rPr>
          <w:b w:val="0"/>
          <w:i w:val="0"/>
          <w:sz w:val="26"/>
        </w:rPr>
        <w:t xml:space="preserve"> = want to: "What do you </w:t>
      </w:r>
      <w:r>
        <w:rPr>
          <w:b/>
          <w:i w:val="0"/>
          <w:sz w:val="26"/>
        </w:rPr>
        <w:t>want to</w:t>
      </w:r>
      <w:r>
        <w:rPr>
          <w:b w:val="0"/>
          <w:i w:val="0"/>
          <w:sz w:val="26"/>
        </w:rPr>
        <w:t xml:space="preserve"> know?" • </w:t>
      </w:r>
      <w:r>
        <w:rPr>
          <w:b w:val="0"/>
          <w:i/>
          <w:sz w:val="26"/>
        </w:rPr>
        <w:t>gonna</w:t>
      </w:r>
      <w:r>
        <w:rPr>
          <w:b w:val="0"/>
          <w:i w:val="0"/>
          <w:sz w:val="26"/>
        </w:rPr>
        <w:t xml:space="preserve"> = going to: "I'm </w:t>
      </w:r>
      <w:r>
        <w:rPr>
          <w:b/>
          <w:i w:val="0"/>
          <w:sz w:val="26"/>
        </w:rPr>
        <w:t>going to</w:t>
      </w:r>
      <w:r>
        <w:rPr>
          <w:b w:val="0"/>
          <w:i w:val="0"/>
          <w:sz w:val="26"/>
        </w:rPr>
        <w:t xml:space="preserve"> buy some today." You can say </w:t>
      </w:r>
      <w:r>
        <w:rPr>
          <w:b w:val="0"/>
          <w:i/>
          <w:sz w:val="26"/>
        </w:rPr>
        <w:t>want to</w:t>
      </w:r>
      <w:r>
        <w:rPr>
          <w:b w:val="0"/>
          <w:i w:val="0"/>
          <w:sz w:val="26"/>
        </w:rPr>
        <w:t xml:space="preserve"> and </w:t>
      </w:r>
      <w:r>
        <w:rPr>
          <w:b w:val="0"/>
          <w:i/>
          <w:sz w:val="26"/>
        </w:rPr>
        <w:t>going to</w:t>
      </w:r>
      <w:r>
        <w:rPr>
          <w:b w:val="0"/>
          <w:i w:val="0"/>
          <w:sz w:val="26"/>
        </w:rPr>
        <w:t xml:space="preserve">. </w:t>
      </w:r>
      <w:r>
        <w:rPr>
          <w:b w:val="0"/>
          <w:i/>
          <w:sz w:val="26"/>
        </w:rPr>
        <w:t>too</w:t>
      </w:r>
      <w:r>
        <w:rPr>
          <w:b w:val="0"/>
          <w:i w:val="0"/>
          <w:sz w:val="26"/>
        </w:rPr>
        <w:t xml:space="preserve">, </w:t>
      </w:r>
      <w:r>
        <w:rPr>
          <w:b w:val="0"/>
          <w:i/>
          <w:sz w:val="26"/>
        </w:rPr>
        <w:t>two</w:t>
      </w:r>
      <w:r>
        <w:rPr>
          <w:b w:val="0"/>
          <w:i w:val="0"/>
          <w:sz w:val="26"/>
        </w:rPr>
        <w:t xml:space="preserve">, and </w:t>
      </w:r>
      <w:r>
        <w:rPr>
          <w:b w:val="0"/>
          <w:i/>
          <w:sz w:val="26"/>
        </w:rPr>
        <w:t>to</w:t>
      </w:r>
      <w:r>
        <w:rPr>
          <w:b w:val="0"/>
          <w:i w:val="0"/>
          <w:sz w:val="26"/>
        </w:rPr>
        <w:t xml:space="preserve"> sound the same: listen to the meaning. Stress: </w:t>
      </w:r>
      <w:r>
        <w:rPr>
          <w:b w:val="0"/>
          <w:i/>
          <w:sz w:val="26"/>
        </w:rPr>
        <w:t>TOO late</w:t>
      </w:r>
      <w:r>
        <w:rPr>
          <w:b w:val="0"/>
          <w:i w:val="0"/>
          <w:sz w:val="26"/>
        </w:rPr>
        <w:t xml:space="preserve"> • </w:t>
      </w:r>
      <w:r>
        <w:rPr>
          <w:b w:val="0"/>
          <w:i/>
          <w:sz w:val="26"/>
        </w:rPr>
        <w:t>not eNOUGH</w:t>
      </w:r>
      <w:r>
        <w:rPr>
          <w:b w:val="0"/>
          <w:i w:val="0"/>
          <w:sz w:val="26"/>
        </w:rPr>
        <w:t xml:space="preserve">. In </w:t>
      </w:r>
      <w:r>
        <w:rPr>
          <w:b w:val="0"/>
          <w:i/>
          <w:sz w:val="26"/>
        </w:rPr>
        <w:t>mustn't</w:t>
      </w:r>
      <w:r>
        <w:rPr>
          <w:b w:val="0"/>
          <w:i w:val="0"/>
          <w:sz w:val="26"/>
        </w:rPr>
        <w:t xml:space="preserve">, you don't hear the first </w:t>
      </w:r>
      <w:r>
        <w:rPr>
          <w:b w:val="0"/>
          <w:i/>
          <w:sz w:val="26"/>
        </w:rPr>
        <w:t>t</w:t>
      </w:r>
      <w:r>
        <w:rPr>
          <w:b w:val="0"/>
          <w:i w:val="0"/>
          <w:sz w:val="26"/>
        </w:rPr>
        <w:t>.</w:t>
      </w:r>
    </w:p>
    <w:p>
      <w:pPr>
        <w:keepNext/>
        <w:pageBreakBefore/>
        <w:spacing w:after="200" w:before="0" w:line="252" w:lineRule="auto"/>
        <w:pBdr>
          <w:bottom w:val="single" w:sz="10" w:space="4" w:color="1B6F7A"/>
        </w:pBdr>
      </w:pPr>
      <w:r>
        <w:rPr>
          <w:b/>
          <w:i w:val="0"/>
          <w:color w:val="1F3A5F"/>
          <w:sz w:val="44"/>
        </w:rPr>
        <w:t>Lesson 7 (Week 7)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too</w:t>
      </w:r>
      <w:r>
        <w:rPr>
          <w:b/>
          <w:i w:val="0"/>
          <w:color w:val="1B6F7A"/>
          <w:sz w:val="34"/>
        </w:rPr>
        <w:t xml:space="preserve"> + adjective, adjective + </w:t>
      </w:r>
      <w:r>
        <w:rPr>
          <w:b/>
          <w:i/>
          <w:color w:val="1B6F7A"/>
          <w:sz w:val="34"/>
        </w:rPr>
        <w:t>enough</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743"/>
        <w:gridCol w:w="2346"/>
        <w:gridCol w:w="316"/>
        <w:gridCol w:w="2511"/>
        <w:gridCol w:w="2730"/>
      </w:tblGrid>
      <w:tr>
        <w:trPr>
          <w:cantSplit/>
        </w:trPr>
        <w:tc>
          <w:tcPr>
            <w:tcW w:type="dxa" w:w="4089"/>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4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7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r>
              <w:rPr>
                <w:b w:val="0"/>
                <w:i w:val="0"/>
                <w:sz w:val="25"/>
              </w:rPr>
              <w:t xml:space="preserve"> jeans OK</w:t>
            </w:r>
          </w:p>
        </w:tc>
        <w:tc>
          <w:tcPr>
            <w:tcW w:type="dxa" w:w="234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for the interview?</w:t>
            </w:r>
          </w:p>
        </w:tc>
        <w:tc>
          <w:tcPr>
            <w:tcW w:type="dxa" w:w="317"/>
            <w:tcBorders>
              <w:top w:val="nil"/>
              <w:left w:val="nil"/>
              <w:bottom w:val="nil"/>
              <w:right w:val="nil"/>
            </w:tcBorders>
          </w:tcPr>
          <w:p>
            <w:pPr>
              <w:keepNext/>
            </w:pPr>
          </w:p>
        </w:tc>
        <w:tc>
          <w:tcPr>
            <w:tcW w:type="dxa" w:w="25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they're </w:t>
            </w:r>
            <w:r>
              <w:rPr>
                <w:b/>
                <w:i w:val="0"/>
                <w:sz w:val="25"/>
              </w:rPr>
              <w:t>too casual</w:t>
            </w:r>
            <w:r>
              <w:rPr>
                <w:b w:val="0"/>
                <w:i w:val="0"/>
                <w:sz w:val="25"/>
              </w:rPr>
              <w:t>.</w:t>
            </w:r>
          </w:p>
        </w:tc>
        <w:tc>
          <w:tcPr>
            <w:tcW w:type="dxa" w:w="273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They </w:t>
            </w:r>
            <w:r>
              <w:rPr>
                <w:b/>
                <w:i w:val="0"/>
                <w:sz w:val="25"/>
              </w:rPr>
              <w:t>aren't formal enough</w:t>
            </w:r>
            <w:r>
              <w:rPr>
                <w:b w:val="0"/>
                <w:i w:val="0"/>
                <w:sz w:val="25"/>
              </w:rPr>
              <w:t>.</w:t>
            </w:r>
          </w:p>
        </w:tc>
      </w:tr>
      <w:tr>
        <w:trPr>
          <w:cantSplit/>
        </w:trPr>
        <w:tc>
          <w:tcPr>
            <w:tcW w:type="dxa" w:w="17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 xml:space="preserve"> 6:55</w:t>
            </w:r>
          </w:p>
        </w:tc>
        <w:tc>
          <w:tcPr>
            <w:tcW w:type="dxa" w:w="234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early enough</w:t>
            </w:r>
            <w:r>
              <w:rPr>
                <w:b w:val="0"/>
                <w:i w:val="0"/>
                <w:sz w:val="25"/>
              </w:rPr>
              <w:t>?</w:t>
            </w:r>
          </w:p>
        </w:tc>
        <w:tc>
          <w:tcPr>
            <w:tcW w:type="dxa" w:w="317"/>
            <w:tcBorders>
              <w:top w:val="nil"/>
              <w:left w:val="nil"/>
              <w:bottom w:val="nil"/>
              <w:right w:val="nil"/>
            </w:tcBorders>
          </w:tcPr>
          <w:p>
            <w:pPr>
              <w:keepNext/>
            </w:pPr>
          </w:p>
        </w:tc>
        <w:tc>
          <w:tcPr>
            <w:tcW w:type="dxa" w:w="25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it's </w:t>
            </w:r>
            <w:r>
              <w:rPr>
                <w:b/>
                <w:i w:val="0"/>
                <w:sz w:val="25"/>
              </w:rPr>
              <w:t>early enough</w:t>
            </w:r>
            <w:r>
              <w:rPr>
                <w:b w:val="0"/>
                <w:i w:val="0"/>
                <w:sz w:val="25"/>
              </w:rPr>
              <w:t>.</w:t>
            </w:r>
          </w:p>
        </w:tc>
        <w:tc>
          <w:tcPr>
            <w:tcW w:type="dxa" w:w="273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That's perfect.</w:t>
            </w:r>
          </w:p>
        </w:tc>
      </w:tr>
      <w:tr>
        <w:trPr>
          <w:cantSplit/>
        </w:trPr>
        <w:tc>
          <w:tcPr>
            <w:tcW w:type="dxa" w:w="17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 xml:space="preserve"> 7:10 OK</w:t>
            </w:r>
          </w:p>
        </w:tc>
        <w:tc>
          <w:tcPr>
            <w:tcW w:type="dxa" w:w="234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for a 7:00 shift?</w:t>
            </w:r>
          </w:p>
        </w:tc>
        <w:tc>
          <w:tcPr>
            <w:tcW w:type="dxa" w:w="317"/>
            <w:tcBorders>
              <w:top w:val="nil"/>
              <w:left w:val="nil"/>
              <w:bottom w:val="nil"/>
              <w:right w:val="nil"/>
            </w:tcBorders>
          </w:tcPr>
          <w:p>
            <w:pPr>
              <w:keepNext/>
            </w:pPr>
          </w:p>
        </w:tc>
        <w:tc>
          <w:tcPr>
            <w:tcW w:type="dxa" w:w="25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it's </w:t>
            </w:r>
            <w:r>
              <w:rPr>
                <w:b/>
                <w:i w:val="0"/>
                <w:sz w:val="25"/>
              </w:rPr>
              <w:t>too late</w:t>
            </w:r>
            <w:r>
              <w:rPr>
                <w:b w:val="0"/>
                <w:i w:val="0"/>
                <w:sz w:val="25"/>
              </w:rPr>
              <w:t>.</w:t>
            </w:r>
          </w:p>
        </w:tc>
        <w:tc>
          <w:tcPr>
            <w:tcW w:type="dxa" w:w="273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Come at 6:55.</w:t>
            </w:r>
          </w:p>
        </w:tc>
      </w:tr>
      <w:tr>
        <w:trPr>
          <w:cantSplit/>
        </w:trPr>
        <w:tc>
          <w:tcPr>
            <w:tcW w:type="dxa" w:w="174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w:t>
            </w:r>
            <w:r>
              <w:rPr>
                <w:b w:val="0"/>
                <w:i w:val="0"/>
                <w:sz w:val="25"/>
              </w:rPr>
              <w:t xml:space="preserve"> sandals</w:t>
            </w:r>
          </w:p>
        </w:tc>
        <w:tc>
          <w:tcPr>
            <w:tcW w:type="dxa" w:w="234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safe enough</w:t>
            </w:r>
            <w:r>
              <w:rPr>
                <w:b w:val="0"/>
                <w:i w:val="0"/>
                <w:sz w:val="25"/>
              </w:rPr>
              <w:t>?</w:t>
            </w:r>
          </w:p>
        </w:tc>
        <w:tc>
          <w:tcPr>
            <w:tcW w:type="dxa" w:w="317"/>
            <w:tcBorders>
              <w:top w:val="nil"/>
              <w:left w:val="nil"/>
              <w:bottom w:val="nil"/>
              <w:right w:val="nil"/>
            </w:tcBorders>
          </w:tcPr>
          <w:p/>
        </w:tc>
        <w:tc>
          <w:tcPr>
            <w:tcW w:type="dxa" w:w="251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 they </w:t>
            </w:r>
            <w:r>
              <w:rPr>
                <w:b/>
                <w:i w:val="0"/>
                <w:sz w:val="25"/>
              </w:rPr>
              <w:t>aren't safe enough</w:t>
            </w:r>
            <w:r>
              <w:rPr>
                <w:b w:val="0"/>
                <w:i w:val="0"/>
                <w:sz w:val="25"/>
              </w:rPr>
              <w:t>.</w:t>
            </w:r>
          </w:p>
        </w:tc>
        <w:tc>
          <w:tcPr>
            <w:tcW w:type="dxa" w:w="273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Wear closed-toe shoes.</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too much / too many / enough</w:t>
      </w:r>
      <w:r>
        <w:rPr>
          <w:b/>
          <w:i w:val="0"/>
          <w:color w:val="1B6F7A"/>
          <w:sz w:val="34"/>
        </w:rPr>
        <w:t xml:space="preserve"> + a noun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99"/>
        <w:gridCol w:w="1972"/>
        <w:gridCol w:w="316"/>
        <w:gridCol w:w="3047"/>
        <w:gridCol w:w="2711"/>
      </w:tblGrid>
      <w:tr>
        <w:trPr>
          <w:cantSplit/>
        </w:trPr>
        <w:tc>
          <w:tcPr>
            <w:tcW w:type="dxa" w:w="3573"/>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758"/>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0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 you have</w:t>
            </w:r>
          </w:p>
        </w:tc>
        <w:tc>
          <w:tcPr>
            <w:tcW w:type="dxa" w:w="197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enough</w:t>
            </w:r>
            <w:r>
              <w:rPr>
                <w:b w:val="0"/>
                <w:i w:val="0"/>
                <w:sz w:val="25"/>
              </w:rPr>
              <w:t xml:space="preserve"> time?</w:t>
            </w:r>
          </w:p>
        </w:tc>
        <w:tc>
          <w:tcPr>
            <w:tcW w:type="dxa" w:w="317"/>
            <w:tcBorders>
              <w:top w:val="nil"/>
              <w:left w:val="nil"/>
              <w:bottom w:val="nil"/>
              <w:right w:val="nil"/>
            </w:tcBorders>
          </w:tcPr>
          <w:p>
            <w:pPr>
              <w:keepNext/>
            </w:pPr>
          </w:p>
        </w:tc>
        <w:tc>
          <w:tcPr>
            <w:tcW w:type="dxa" w:w="304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 have </w:t>
            </w:r>
            <w:r>
              <w:rPr>
                <w:b/>
                <w:i w:val="0"/>
                <w:sz w:val="25"/>
              </w:rPr>
              <w:t>too much</w:t>
            </w:r>
            <w:r>
              <w:rPr>
                <w:b w:val="0"/>
                <w:i w:val="0"/>
                <w:sz w:val="25"/>
              </w:rPr>
              <w:t xml:space="preserve"> work.</w:t>
            </w:r>
          </w:p>
        </w:tc>
        <w:tc>
          <w:tcPr>
            <w:tcW w:type="dxa" w:w="271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don't have </w:t>
            </w:r>
            <w:r>
              <w:rPr>
                <w:b/>
                <w:i w:val="0"/>
                <w:sz w:val="25"/>
              </w:rPr>
              <w:t>enough time</w:t>
            </w:r>
            <w:r>
              <w:rPr>
                <w:b w:val="0"/>
                <w:i w:val="0"/>
                <w:sz w:val="25"/>
              </w:rPr>
              <w:t>.</w:t>
            </w:r>
          </w:p>
        </w:tc>
      </w:tr>
      <w:tr>
        <w:trPr>
          <w:cantSplit/>
        </w:trPr>
        <w:tc>
          <w:tcPr>
            <w:tcW w:type="dxa" w:w="160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 there</w:t>
            </w:r>
          </w:p>
        </w:tc>
        <w:tc>
          <w:tcPr>
            <w:tcW w:type="dxa" w:w="197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enough</w:t>
            </w:r>
            <w:r>
              <w:rPr>
                <w:b w:val="0"/>
                <w:i w:val="0"/>
                <w:sz w:val="25"/>
              </w:rPr>
              <w:t xml:space="preserve"> chairs?</w:t>
            </w:r>
          </w:p>
        </w:tc>
        <w:tc>
          <w:tcPr>
            <w:tcW w:type="dxa" w:w="317"/>
            <w:tcBorders>
              <w:top w:val="nil"/>
              <w:left w:val="nil"/>
              <w:bottom w:val="nil"/>
              <w:right w:val="nil"/>
            </w:tcBorders>
          </w:tcPr>
          <w:p>
            <w:pPr>
              <w:keepNext/>
            </w:pPr>
          </w:p>
        </w:tc>
        <w:tc>
          <w:tcPr>
            <w:tcW w:type="dxa" w:w="304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there are </w:t>
            </w:r>
            <w:r>
              <w:rPr>
                <w:b/>
                <w:i w:val="0"/>
                <w:sz w:val="25"/>
              </w:rPr>
              <w:t>too many</w:t>
            </w:r>
            <w:r>
              <w:rPr>
                <w:b w:val="0"/>
                <w:i w:val="0"/>
                <w:sz w:val="25"/>
              </w:rPr>
              <w:t xml:space="preserve"> people.</w:t>
            </w:r>
          </w:p>
        </w:tc>
        <w:tc>
          <w:tcPr>
            <w:tcW w:type="dxa" w:w="271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 need more chairs.</w:t>
            </w:r>
          </w:p>
        </w:tc>
      </w:tr>
      <w:tr>
        <w:trPr>
          <w:cantSplit/>
        </w:trPr>
        <w:tc>
          <w:tcPr>
            <w:tcW w:type="dxa" w:w="160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 we have</w:t>
            </w:r>
          </w:p>
        </w:tc>
        <w:tc>
          <w:tcPr>
            <w:tcW w:type="dxa" w:w="197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enough</w:t>
            </w:r>
            <w:r>
              <w:rPr>
                <w:b w:val="0"/>
                <w:i w:val="0"/>
                <w:sz w:val="25"/>
              </w:rPr>
              <w:t xml:space="preserve"> food?</w:t>
            </w:r>
          </w:p>
        </w:tc>
        <w:tc>
          <w:tcPr>
            <w:tcW w:type="dxa" w:w="317"/>
            <w:tcBorders>
              <w:top w:val="nil"/>
              <w:left w:val="nil"/>
              <w:bottom w:val="nil"/>
              <w:right w:val="nil"/>
            </w:tcBorders>
          </w:tcPr>
          <w:p/>
        </w:tc>
        <w:tc>
          <w:tcPr>
            <w:tcW w:type="dxa" w:w="304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we have </w:t>
            </w:r>
            <w:r>
              <w:rPr>
                <w:b/>
                <w:i w:val="0"/>
                <w:sz w:val="25"/>
              </w:rPr>
              <w:t>enough</w:t>
            </w:r>
            <w:r>
              <w:rPr>
                <w:b w:val="0"/>
                <w:i w:val="0"/>
                <w:sz w:val="25"/>
              </w:rPr>
              <w:t xml:space="preserve"> food.</w:t>
            </w:r>
          </w:p>
        </w:tc>
        <w:tc>
          <w:tcPr>
            <w:tcW w:type="dxa" w:w="271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Don't buy more.</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t>
      </w:r>
      <w:r>
        <w:rPr>
          <w:b w:val="0"/>
          <w:i/>
          <w:sz w:val="26"/>
        </w:rPr>
        <w:t>too</w:t>
      </w:r>
      <w:r>
        <w:rPr>
          <w:b w:val="0"/>
          <w:i w:val="0"/>
          <w:sz w:val="26"/>
        </w:rPr>
        <w:t xml:space="preserve"> = more than OK (a problem). </w:t>
      </w:r>
      <w:r>
        <w:rPr>
          <w:b w:val="0"/>
          <w:i/>
          <w:sz w:val="26"/>
        </w:rPr>
        <w:t>enough</w:t>
      </w:r>
      <w:r>
        <w:rPr>
          <w:b w:val="0"/>
          <w:i w:val="0"/>
          <w:sz w:val="26"/>
        </w:rPr>
        <w:t xml:space="preserve"> = OK. </w:t>
      </w:r>
      <w:r>
        <w:rPr>
          <w:b w:val="0"/>
          <w:i/>
          <w:sz w:val="26"/>
        </w:rPr>
        <w:t>enough</w:t>
      </w:r>
      <w:r>
        <w:rPr>
          <w:b w:val="0"/>
          <w:i w:val="0"/>
          <w:sz w:val="26"/>
        </w:rPr>
        <w:t xml:space="preserve"> goes </w:t>
      </w:r>
      <w:r>
        <w:rPr>
          <w:b/>
          <w:i w:val="0"/>
          <w:sz w:val="26"/>
        </w:rPr>
        <w:t>after</w:t>
      </w:r>
      <w:r>
        <w:rPr>
          <w:b w:val="0"/>
          <w:i w:val="0"/>
          <w:sz w:val="26"/>
        </w:rPr>
        <w:t xml:space="preserve"> an adjective (</w:t>
      </w:r>
      <w:r>
        <w:rPr>
          <w:b w:val="0"/>
          <w:i/>
          <w:sz w:val="26"/>
        </w:rPr>
        <w:t>early enough</w:t>
      </w:r>
      <w:r>
        <w:rPr>
          <w:b w:val="0"/>
          <w:i w:val="0"/>
          <w:sz w:val="26"/>
        </w:rPr>
        <w:t xml:space="preserve">) and </w:t>
      </w:r>
      <w:r>
        <w:rPr>
          <w:b/>
          <w:i w:val="0"/>
          <w:sz w:val="26"/>
        </w:rPr>
        <w:t>before</w:t>
      </w:r>
      <w:r>
        <w:rPr>
          <w:b w:val="0"/>
          <w:i w:val="0"/>
          <w:sz w:val="26"/>
        </w:rPr>
        <w:t xml:space="preserve"> a noun (</w:t>
      </w:r>
      <w:r>
        <w:rPr>
          <w:b w:val="0"/>
          <w:i/>
          <w:sz w:val="26"/>
        </w:rPr>
        <w:t>enough time</w:t>
      </w:r>
      <w:r>
        <w:rPr>
          <w:b w:val="0"/>
          <w:i w:val="0"/>
          <w:sz w:val="26"/>
        </w:rPr>
        <w:t xml:space="preserve">). </w:t>
      </w:r>
      <w:r>
        <w:rPr>
          <w:b w:val="0"/>
          <w:i/>
          <w:sz w:val="26"/>
        </w:rPr>
        <w:t>too many</w:t>
      </w:r>
      <w:r>
        <w:rPr>
          <w:b w:val="0"/>
          <w:i w:val="0"/>
          <w:sz w:val="26"/>
        </w:rPr>
        <w:t xml:space="preserve"> + things you can count; </w:t>
      </w:r>
      <w:r>
        <w:rPr>
          <w:b w:val="0"/>
          <w:i/>
          <w:sz w:val="26"/>
        </w:rPr>
        <w:t>too much</w:t>
      </w:r>
      <w:r>
        <w:rPr>
          <w:b w:val="0"/>
          <w:i w:val="0"/>
          <w:sz w:val="26"/>
        </w:rPr>
        <w:t xml:space="preserve"> + things you can't count.</w:t>
      </w:r>
    </w:p>
    <w:p>
      <w:pPr>
        <w:keepNext/>
        <w:pageBreakBefore/>
        <w:spacing w:after="120" w:before="0" w:line="252" w:lineRule="auto"/>
      </w:pPr>
      <w:r>
        <w:rPr>
          <w:b/>
          <w:i w:val="0"/>
          <w:color w:val="1B6F7A"/>
          <w:sz w:val="34"/>
        </w:rPr>
        <w:t xml:space="preserve">Grammar Box 3: </w:t>
      </w:r>
      <w:r>
        <w:rPr>
          <w:b/>
          <w:i/>
          <w:color w:val="1B6F7A"/>
          <w:sz w:val="34"/>
        </w:rPr>
        <w:t>must / mustn't / don't have to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65"/>
        <w:gridCol w:w="3755"/>
        <w:gridCol w:w="4526"/>
      </w:tblGrid>
      <w:tr>
        <w:trPr>
          <w:cantSplit/>
          <w:tblHeader/>
        </w:trPr>
        <w:tc>
          <w:tcPr>
            <w:tcW w:type="dxa" w:w="1366"/>
            <w:vAlign w:val="center"/>
            <w:shd w:val="clear" w:color="auto" w:fill="1F3A5F"/>
          </w:tcPr>
          <w:p>
            <w:pPr>
              <w:keepNext/>
              <w:spacing w:after="0" w:before="0" w:line="264" w:lineRule="auto"/>
            </w:pPr>
          </w:p>
        </w:tc>
        <w:tc>
          <w:tcPr>
            <w:tcW w:type="dxa" w:w="3755"/>
            <w:vAlign w:val="center"/>
            <w:shd w:val="clear" w:color="auto" w:fill="1F3A5F"/>
          </w:tcPr>
          <w:p>
            <w:pPr>
              <w:keepNext/>
              <w:spacing w:after="0" w:before="0" w:line="264" w:lineRule="auto"/>
            </w:pPr>
            <w:r>
              <w:rPr>
                <w:b/>
                <w:i w:val="0"/>
                <w:color w:val="FFFFFF"/>
                <w:sz w:val="24"/>
              </w:rPr>
              <w:t>MEANING</w:t>
            </w:r>
          </w:p>
        </w:tc>
        <w:tc>
          <w:tcPr>
            <w:tcW w:type="dxa" w:w="4527"/>
            <w:vAlign w:val="center"/>
            <w:shd w:val="clear" w:color="auto" w:fill="1F3A5F"/>
          </w:tcPr>
          <w:p>
            <w:pPr>
              <w:keepNext/>
              <w:spacing w:after="0" w:before="0" w:line="264" w:lineRule="auto"/>
            </w:pPr>
            <w:r>
              <w:rPr>
                <w:b/>
                <w:i w:val="0"/>
                <w:color w:val="FFFFFF"/>
                <w:sz w:val="24"/>
              </w:rPr>
              <w:t>EXAMPLE</w:t>
            </w:r>
          </w:p>
        </w:tc>
      </w:tr>
      <w:tr>
        <w:trPr>
          <w:cantSplit/>
        </w:trPr>
        <w:tc>
          <w:tcPr>
            <w:tcW w:type="dxa" w:w="1366"/>
            <w:vAlign w:val="center"/>
          </w:tcPr>
          <w:p>
            <w:pPr>
              <w:keepNext/>
              <w:spacing w:after="0" w:before="0" w:line="264" w:lineRule="auto"/>
            </w:pPr>
            <w:r>
              <w:rPr>
                <w:b w:val="0"/>
                <w:i/>
                <w:sz w:val="24"/>
              </w:rPr>
              <w:t>must</w:t>
            </w:r>
          </w:p>
        </w:tc>
        <w:tc>
          <w:tcPr>
            <w:tcW w:type="dxa" w:w="3755"/>
            <w:vAlign w:val="center"/>
          </w:tcPr>
          <w:p>
            <w:pPr>
              <w:keepNext/>
              <w:spacing w:after="0" w:before="0" w:line="264" w:lineRule="auto"/>
            </w:pPr>
            <w:r>
              <w:rPr>
                <w:b w:val="0"/>
                <w:i w:val="0"/>
                <w:sz w:val="24"/>
              </w:rPr>
              <w:t>it's a rule; do it</w:t>
            </w:r>
          </w:p>
        </w:tc>
        <w:tc>
          <w:tcPr>
            <w:tcW w:type="dxa" w:w="4527"/>
            <w:vAlign w:val="center"/>
          </w:tcPr>
          <w:p>
            <w:pPr>
              <w:keepNext/>
              <w:spacing w:after="0" w:before="0" w:line="264" w:lineRule="auto"/>
            </w:pPr>
            <w:r>
              <w:rPr>
                <w:b w:val="0"/>
                <w:i/>
                <w:sz w:val="24"/>
              </w:rPr>
              <w:t>You must wear closed-toe shoes.</w:t>
            </w:r>
          </w:p>
        </w:tc>
      </w:tr>
      <w:tr>
        <w:trPr>
          <w:cantSplit/>
        </w:trPr>
        <w:tc>
          <w:tcPr>
            <w:tcW w:type="dxa" w:w="1366"/>
            <w:vAlign w:val="center"/>
            <w:shd w:val="clear" w:color="auto" w:fill="EEF4F7"/>
          </w:tcPr>
          <w:p>
            <w:pPr>
              <w:keepNext/>
              <w:spacing w:after="0" w:before="0" w:line="264" w:lineRule="auto"/>
            </w:pPr>
            <w:r>
              <w:rPr>
                <w:b w:val="0"/>
                <w:i/>
                <w:sz w:val="24"/>
              </w:rPr>
              <w:t>mustn't</w:t>
            </w:r>
          </w:p>
        </w:tc>
        <w:tc>
          <w:tcPr>
            <w:tcW w:type="dxa" w:w="3755"/>
            <w:vAlign w:val="center"/>
            <w:shd w:val="clear" w:color="auto" w:fill="EEF4F7"/>
          </w:tcPr>
          <w:p>
            <w:pPr>
              <w:keepNext/>
              <w:spacing w:after="0" w:before="0" w:line="264" w:lineRule="auto"/>
            </w:pPr>
            <w:r>
              <w:rPr>
                <w:b w:val="0"/>
                <w:i w:val="0"/>
                <w:sz w:val="24"/>
              </w:rPr>
              <w:t>it's against the rules; don't do it</w:t>
            </w:r>
          </w:p>
        </w:tc>
        <w:tc>
          <w:tcPr>
            <w:tcW w:type="dxa" w:w="4527"/>
            <w:vAlign w:val="center"/>
            <w:shd w:val="clear" w:color="auto" w:fill="EEF4F7"/>
          </w:tcPr>
          <w:p>
            <w:pPr>
              <w:keepNext/>
              <w:spacing w:after="0" w:before="0" w:line="264" w:lineRule="auto"/>
            </w:pPr>
            <w:r>
              <w:rPr>
                <w:b w:val="0"/>
                <w:i/>
                <w:sz w:val="24"/>
              </w:rPr>
              <w:t>You mustn't use your phone in the kitchen.</w:t>
            </w:r>
          </w:p>
        </w:tc>
      </w:tr>
      <w:tr>
        <w:trPr>
          <w:cantSplit/>
        </w:trPr>
        <w:tc>
          <w:tcPr>
            <w:tcW w:type="dxa" w:w="1366"/>
            <w:vAlign w:val="center"/>
          </w:tcPr>
          <w:p>
            <w:pPr>
              <w:spacing w:after="0" w:before="0" w:line="264" w:lineRule="auto"/>
            </w:pPr>
            <w:r>
              <w:rPr>
                <w:b w:val="0"/>
                <w:i/>
                <w:sz w:val="24"/>
              </w:rPr>
              <w:t>don't have to</w:t>
            </w:r>
          </w:p>
        </w:tc>
        <w:tc>
          <w:tcPr>
            <w:tcW w:type="dxa" w:w="3755"/>
            <w:vAlign w:val="center"/>
          </w:tcPr>
          <w:p>
            <w:pPr>
              <w:spacing w:after="0" w:before="0" w:line="264" w:lineRule="auto"/>
            </w:pPr>
            <w:r>
              <w:rPr>
                <w:b w:val="0"/>
                <w:i w:val="0"/>
                <w:sz w:val="24"/>
              </w:rPr>
              <w:t>it's not necessary; you choose</w:t>
            </w:r>
          </w:p>
        </w:tc>
        <w:tc>
          <w:tcPr>
            <w:tcW w:type="dxa" w:w="4527"/>
            <w:vAlign w:val="center"/>
          </w:tcPr>
          <w:p>
            <w:pPr>
              <w:spacing w:after="0" w:before="0" w:line="264" w:lineRule="auto"/>
            </w:pPr>
            <w:r>
              <w:rPr>
                <w:b w:val="0"/>
                <w:i/>
                <w:sz w:val="24"/>
              </w:rPr>
              <w:t>You don't have to wear a tie.</w:t>
            </w:r>
          </w:p>
        </w:tc>
      </w:tr>
    </w:tbl>
    <w:p>
      <w:pPr>
        <w:spacing w:after="200" w:before="0" w:line="240" w:lineRule="auto"/>
      </w:pPr>
      <w:r>
        <w:rPr>
          <w:sz w:val="8"/>
        </w:rPr>
      </w:r>
    </w:p>
    <w:p>
      <w:pPr>
        <w:keepNext/>
        <w:spacing w:after="120" w:before="320" w:line="252" w:lineRule="auto"/>
      </w:pPr>
      <w:r>
        <w:rPr>
          <w:b/>
          <w:i w:val="0"/>
          <w:color w:val="1B6F7A"/>
          <w:sz w:val="34"/>
        </w:rPr>
        <w:t>Grammar Box 4: comparing customs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746"/>
        <w:gridCol w:w="6901"/>
      </w:tblGrid>
      <w:tr>
        <w:trPr>
          <w:cantSplit/>
          <w:tblHeader/>
        </w:trPr>
        <w:tc>
          <w:tcPr>
            <w:tcW w:type="dxa" w:w="2746"/>
            <w:vAlign w:val="center"/>
            <w:shd w:val="clear" w:color="auto" w:fill="1F3A5F"/>
          </w:tcPr>
          <w:p>
            <w:pPr>
              <w:keepNext/>
              <w:spacing w:after="0" w:before="0" w:line="264" w:lineRule="auto"/>
            </w:pPr>
            <w:r>
              <w:rPr>
                <w:b/>
                <w:i w:val="0"/>
                <w:color w:val="FFFFFF"/>
                <w:sz w:val="24"/>
              </w:rPr>
              <w:t>TO SAY</w:t>
            </w:r>
          </w:p>
        </w:tc>
        <w:tc>
          <w:tcPr>
            <w:tcW w:type="dxa" w:w="6902"/>
            <w:vAlign w:val="center"/>
            <w:shd w:val="clear" w:color="auto" w:fill="1F3A5F"/>
          </w:tcPr>
          <w:p>
            <w:pPr>
              <w:keepNext/>
              <w:spacing w:after="0" w:before="0" w:line="264" w:lineRule="auto"/>
            </w:pPr>
            <w:r>
              <w:rPr>
                <w:b/>
                <w:i w:val="0"/>
                <w:color w:val="FFFFFF"/>
                <w:sz w:val="24"/>
              </w:rPr>
              <w:t>EXAMPLE</w:t>
            </w:r>
          </w:p>
        </w:tc>
      </w:tr>
      <w:tr>
        <w:trPr>
          <w:cantSplit/>
        </w:trPr>
        <w:tc>
          <w:tcPr>
            <w:tcW w:type="dxa" w:w="2746"/>
            <w:vAlign w:val="center"/>
          </w:tcPr>
          <w:p>
            <w:pPr>
              <w:keepNext/>
              <w:spacing w:after="0" w:before="0" w:line="264" w:lineRule="auto"/>
            </w:pPr>
            <w:r>
              <w:rPr>
                <w:b w:val="0"/>
                <w:i/>
                <w:sz w:val="24"/>
              </w:rPr>
              <w:t>In my hometown…, but here…</w:t>
            </w:r>
          </w:p>
        </w:tc>
        <w:tc>
          <w:tcPr>
            <w:tcW w:type="dxa" w:w="6902"/>
            <w:vAlign w:val="center"/>
          </w:tcPr>
          <w:p>
            <w:pPr>
              <w:keepNext/>
              <w:spacing w:after="0" w:before="0" w:line="264" w:lineRule="auto"/>
            </w:pPr>
            <w:r>
              <w:rPr>
                <w:b w:val="0"/>
                <w:i/>
                <w:sz w:val="24"/>
              </w:rPr>
              <w:t>In my hometown, guests usually bring food, but here people often ask the host first.</w:t>
            </w:r>
          </w:p>
        </w:tc>
      </w:tr>
      <w:tr>
        <w:trPr>
          <w:cantSplit/>
        </w:trPr>
        <w:tc>
          <w:tcPr>
            <w:tcW w:type="dxa" w:w="2746"/>
            <w:vAlign w:val="center"/>
            <w:shd w:val="clear" w:color="auto" w:fill="EEF4F7"/>
          </w:tcPr>
          <w:p>
            <w:pPr>
              <w:keepNext/>
              <w:spacing w:after="0" w:before="0" w:line="264" w:lineRule="auto"/>
            </w:pPr>
            <w:r>
              <w:rPr>
                <w:b w:val="0"/>
                <w:i/>
                <w:sz w:val="24"/>
              </w:rPr>
              <w:t>usually / often / sometimes</w:t>
            </w:r>
          </w:p>
        </w:tc>
        <w:tc>
          <w:tcPr>
            <w:tcW w:type="dxa" w:w="6902"/>
            <w:vAlign w:val="center"/>
            <w:shd w:val="clear" w:color="auto" w:fill="EEF4F7"/>
          </w:tcPr>
          <w:p>
            <w:pPr>
              <w:keepNext/>
              <w:spacing w:after="0" w:before="0" w:line="264" w:lineRule="auto"/>
            </w:pPr>
            <w:r>
              <w:rPr>
                <w:b w:val="0"/>
                <w:i/>
                <w:sz w:val="24"/>
              </w:rPr>
              <w:t>People usually arrive on time for work.</w:t>
            </w:r>
          </w:p>
        </w:tc>
      </w:tr>
      <w:tr>
        <w:trPr>
          <w:cantSplit/>
        </w:trPr>
        <w:tc>
          <w:tcPr>
            <w:tcW w:type="dxa" w:w="2746"/>
            <w:vAlign w:val="center"/>
          </w:tcPr>
          <w:p>
            <w:pPr>
              <w:spacing w:after="0" w:before="0" w:line="264" w:lineRule="auto"/>
            </w:pPr>
            <w:r>
              <w:rPr>
                <w:b w:val="0"/>
                <w:i w:val="0"/>
                <w:sz w:val="24"/>
              </w:rPr>
              <w:t>describe; don't judge</w:t>
            </w:r>
          </w:p>
        </w:tc>
        <w:tc>
          <w:tcPr>
            <w:tcW w:type="dxa" w:w="6902"/>
            <w:vAlign w:val="center"/>
          </w:tcPr>
          <w:p>
            <w:pPr>
              <w:spacing w:after="0" w:before="0" w:line="264" w:lineRule="auto"/>
            </w:pPr>
            <w:r>
              <w:rPr>
                <w:b w:val="0"/>
                <w:i/>
                <w:sz w:val="24"/>
              </w:rPr>
              <w:t>It's different. I like both.</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enough early</w:t>
      </w:r>
      <w:r>
        <w:rPr>
          <w:b/>
          <w:i w:val="0"/>
          <w:sz w:val="26"/>
        </w:rPr>
        <w:t xml:space="preserve"> or </w:t>
      </w:r>
      <w:r>
        <w:rPr>
          <w:b/>
          <w:i/>
          <w:sz w:val="26"/>
        </w:rPr>
        <w:t>early enough</w:t>
      </w:r>
      <w:r>
        <w:rPr>
          <w:b/>
          <w:i w:val="0"/>
          <w:sz w:val="26"/>
        </w:rPr>
        <w:t>?</w:t>
      </w:r>
    </w:p>
    <w:p>
      <w:pPr>
        <w:spacing w:after="180" w:before="0" w:line="300" w:lineRule="auto"/>
      </w:pPr>
      <w:r>
        <w:rPr>
          <w:b w:val="0"/>
          <w:i w:val="0"/>
          <w:sz w:val="26"/>
        </w:rPr>
        <w:t xml:space="preserve">A: After an adjective: </w:t>
      </w:r>
      <w:r>
        <w:rPr>
          <w:b/>
          <w:i/>
          <w:sz w:val="26"/>
        </w:rPr>
        <w:t>early enough</w:t>
      </w:r>
      <w:r>
        <w:rPr>
          <w:b w:val="0"/>
          <w:i w:val="0"/>
          <w:sz w:val="26"/>
        </w:rPr>
        <w:t xml:space="preserve">. Before a noun: </w:t>
      </w:r>
      <w:r>
        <w:rPr>
          <w:b/>
          <w:i/>
          <w:sz w:val="26"/>
        </w:rPr>
        <w:t>enough time</w:t>
      </w:r>
      <w:r>
        <w:rPr>
          <w:b w:val="0"/>
          <w:i w:val="0"/>
          <w:sz w:val="26"/>
        </w:rPr>
        <w:t>.</w:t>
      </w:r>
    </w:p>
    <w:p>
      <w:pPr>
        <w:keepNext/>
        <w:spacing w:after="60" w:before="0" w:line="300" w:lineRule="auto"/>
      </w:pPr>
      <w:r>
        <w:rPr>
          <w:b/>
          <w:i w:val="0"/>
          <w:sz w:val="26"/>
        </w:rPr>
        <w:t xml:space="preserve">Q: Are </w:t>
      </w:r>
      <w:r>
        <w:rPr>
          <w:b/>
          <w:i/>
          <w:sz w:val="26"/>
        </w:rPr>
        <w:t>mustn't</w:t>
      </w:r>
      <w:r>
        <w:rPr>
          <w:b/>
          <w:i w:val="0"/>
          <w:sz w:val="26"/>
        </w:rPr>
        <w:t xml:space="preserve"> and </w:t>
      </w:r>
      <w:r>
        <w:rPr>
          <w:b/>
          <w:i/>
          <w:sz w:val="26"/>
        </w:rPr>
        <w:t>don't have to</w:t>
      </w:r>
      <w:r>
        <w:rPr>
          <w:b/>
          <w:i w:val="0"/>
          <w:sz w:val="26"/>
        </w:rPr>
        <w:t xml:space="preserve"> the same?</w:t>
      </w:r>
    </w:p>
    <w:p>
      <w:pPr>
        <w:spacing w:after="180" w:before="0" w:line="300" w:lineRule="auto"/>
      </w:pPr>
      <w:r>
        <w:rPr>
          <w:b w:val="0"/>
          <w:i w:val="0"/>
          <w:sz w:val="26"/>
        </w:rPr>
        <w:t xml:space="preserve">A: No! </w:t>
      </w:r>
      <w:r>
        <w:rPr>
          <w:b/>
          <w:i/>
          <w:sz w:val="26"/>
        </w:rPr>
        <w:t>mustn't</w:t>
      </w:r>
      <w:r>
        <w:rPr>
          <w:b w:val="0"/>
          <w:i w:val="0"/>
          <w:sz w:val="26"/>
        </w:rPr>
        <w:t xml:space="preserve"> = don't do it (it's a rule). </w:t>
      </w:r>
      <w:r>
        <w:rPr>
          <w:b/>
          <w:i/>
          <w:sz w:val="26"/>
        </w:rPr>
        <w:t>don't have to</w:t>
      </w:r>
      <w:r>
        <w:rPr>
          <w:b w:val="0"/>
          <w:i w:val="0"/>
          <w:sz w:val="26"/>
        </w:rPr>
        <w:t xml:space="preserve"> = not necessary (you can if you want).</w:t>
      </w:r>
    </w:p>
    <w:p>
      <w:pPr>
        <w:keepNext/>
        <w:spacing w:after="60" w:before="0" w:line="300" w:lineRule="auto"/>
      </w:pPr>
      <w:r>
        <w:rPr>
          <w:b/>
          <w:i w:val="0"/>
          <w:sz w:val="26"/>
        </w:rPr>
        <w:t xml:space="preserve">Q: </w:t>
      </w:r>
      <w:r>
        <w:rPr>
          <w:b/>
          <w:i/>
          <w:sz w:val="26"/>
        </w:rPr>
        <w:t>too much</w:t>
      </w:r>
      <w:r>
        <w:rPr>
          <w:b/>
          <w:i w:val="0"/>
          <w:sz w:val="26"/>
        </w:rPr>
        <w:t xml:space="preserve"> or </w:t>
      </w:r>
      <w:r>
        <w:rPr>
          <w:b/>
          <w:i/>
          <w:sz w:val="26"/>
        </w:rPr>
        <w:t>too many</w:t>
      </w:r>
      <w:r>
        <w:rPr>
          <w:b/>
          <w:i w:val="0"/>
          <w:sz w:val="26"/>
        </w:rPr>
        <w:t>?</w:t>
      </w:r>
    </w:p>
    <w:p>
      <w:pPr>
        <w:spacing w:after="180" w:before="0" w:line="300" w:lineRule="auto"/>
      </w:pPr>
      <w:r>
        <w:rPr>
          <w:b w:val="0"/>
          <w:i w:val="0"/>
          <w:sz w:val="26"/>
        </w:rPr>
        <w:t xml:space="preserve">A: </w:t>
      </w:r>
      <w:r>
        <w:rPr>
          <w:b/>
          <w:i/>
          <w:sz w:val="26"/>
        </w:rPr>
        <w:t>too many</w:t>
      </w:r>
      <w:r>
        <w:rPr>
          <w:b w:val="0"/>
          <w:i w:val="0"/>
          <w:sz w:val="26"/>
        </w:rPr>
        <w:t xml:space="preserve"> + things you can count (</w:t>
      </w:r>
      <w:r>
        <w:rPr>
          <w:b w:val="0"/>
          <w:i/>
          <w:sz w:val="26"/>
        </w:rPr>
        <w:t>people, chairs</w:t>
      </w:r>
      <w:r>
        <w:rPr>
          <w:b w:val="0"/>
          <w:i w:val="0"/>
          <w:sz w:val="26"/>
        </w:rPr>
        <w:t xml:space="preserve">). </w:t>
      </w:r>
      <w:r>
        <w:rPr>
          <w:b/>
          <w:i/>
          <w:sz w:val="26"/>
        </w:rPr>
        <w:t>too much</w:t>
      </w:r>
      <w:r>
        <w:rPr>
          <w:b w:val="0"/>
          <w:i w:val="0"/>
          <w:sz w:val="26"/>
        </w:rPr>
        <w:t xml:space="preserve"> + things you can't count (</w:t>
      </w:r>
      <w:r>
        <w:rPr>
          <w:b w:val="0"/>
          <w:i/>
          <w:sz w:val="26"/>
        </w:rPr>
        <w:t>work, time, noise</w:t>
      </w:r>
      <w:r>
        <w:rPr>
          <w:b w:val="0"/>
          <w:i w:val="0"/>
          <w:sz w:val="26"/>
        </w:rPr>
        <w:t>).</w:t>
      </w:r>
    </w:p>
    <w:p>
      <w:pPr>
        <w:keepNext/>
        <w:pageBreakBefore/>
        <w:spacing w:after="120" w:before="0" w:line="252" w:lineRule="auto"/>
      </w:pPr>
      <w:r>
        <w:rPr>
          <w:b/>
          <w:i w:val="0"/>
          <w:color w:val="1B6F7A"/>
          <w:sz w:val="34"/>
        </w:rPr>
        <w:t xml:space="preserve">Practice A: Write </w:t>
      </w:r>
      <w:r>
        <w:rPr>
          <w:b/>
          <w:i/>
          <w:color w:val="1B6F7A"/>
          <w:sz w:val="34"/>
        </w:rPr>
        <w:t>too</w:t>
      </w:r>
      <w:r>
        <w:rPr>
          <w:b/>
          <w:i w:val="0"/>
          <w:color w:val="1B6F7A"/>
          <w:sz w:val="34"/>
        </w:rPr>
        <w:t xml:space="preserve">, </w:t>
      </w:r>
      <w:r>
        <w:rPr>
          <w:b/>
          <w:i/>
          <w:color w:val="1B6F7A"/>
          <w:sz w:val="34"/>
        </w:rPr>
        <w:t>much</w:t>
      </w:r>
      <w:r>
        <w:rPr>
          <w:b/>
          <w:i w:val="0"/>
          <w:color w:val="1B6F7A"/>
          <w:sz w:val="34"/>
        </w:rPr>
        <w:t xml:space="preserve">, </w:t>
      </w:r>
      <w:r>
        <w:rPr>
          <w:b/>
          <w:i/>
          <w:color w:val="1B6F7A"/>
          <w:sz w:val="34"/>
        </w:rPr>
        <w:t>many</w:t>
      </w:r>
      <w:r>
        <w:rPr>
          <w:b/>
          <w:i w:val="0"/>
          <w:color w:val="1B6F7A"/>
          <w:sz w:val="34"/>
        </w:rPr>
        <w:t xml:space="preserve">, or </w:t>
      </w:r>
      <w:r>
        <w:rPr>
          <w:b/>
          <w:i/>
          <w:color w:val="1B6F7A"/>
          <w:sz w:val="34"/>
        </w:rPr>
        <w:t>enough</w:t>
      </w:r>
      <w:r>
        <w:rPr>
          <w:b/>
          <w:i w:val="0"/>
          <w:color w:val="1B6F7A"/>
          <w:sz w:val="34"/>
        </w:rPr>
        <w:t>.</w:t>
      </w:r>
    </w:p>
    <w:p>
      <w:pPr>
        <w:spacing w:after="100" w:before="0" w:line="300" w:lineRule="auto"/>
        <w:ind w:left="504" w:hanging="403"/>
      </w:pPr>
      <w:r>
        <w:rPr>
          <w:b/>
          <w:color w:val="1B6F7A"/>
          <w:sz w:val="26"/>
        </w:rPr>
        <w:t xml:space="preserve">1.  </w:t>
      </w:r>
      <w:r>
        <w:rPr>
          <w:b w:val="0"/>
          <w:i w:val="0"/>
          <w:sz w:val="26"/>
        </w:rPr>
        <w:t>7:10 is ____________ late for a 7:00 shift.</w:t>
      </w:r>
    </w:p>
    <w:p>
      <w:pPr>
        <w:spacing w:after="100" w:before="0" w:line="300" w:lineRule="auto"/>
        <w:ind w:left="504" w:hanging="403"/>
      </w:pPr>
      <w:r>
        <w:rPr>
          <w:b/>
          <w:color w:val="1B6F7A"/>
          <w:sz w:val="26"/>
        </w:rPr>
        <w:t xml:space="preserve">2.  </w:t>
      </w:r>
      <w:r>
        <w:rPr>
          <w:b w:val="0"/>
          <w:i w:val="0"/>
          <w:sz w:val="26"/>
        </w:rPr>
        <w:t>The room isn't big ____________ for 30 people.</w:t>
      </w:r>
    </w:p>
    <w:p>
      <w:pPr>
        <w:spacing w:after="100" w:before="0" w:line="300" w:lineRule="auto"/>
        <w:ind w:left="504" w:hanging="403"/>
      </w:pPr>
      <w:r>
        <w:rPr>
          <w:b/>
          <w:color w:val="1B6F7A"/>
          <w:sz w:val="26"/>
        </w:rPr>
        <w:t xml:space="preserve">3.  </w:t>
      </w:r>
      <w:r>
        <w:rPr>
          <w:b w:val="0"/>
          <w:i w:val="0"/>
          <w:sz w:val="26"/>
        </w:rPr>
        <w:t>There are too ____________ cars in the parking lot.</w:t>
      </w:r>
    </w:p>
    <w:p>
      <w:pPr>
        <w:spacing w:after="100" w:before="0" w:line="300" w:lineRule="auto"/>
        <w:ind w:left="504" w:hanging="403"/>
      </w:pPr>
      <w:r>
        <w:rPr>
          <w:b/>
          <w:color w:val="1B6F7A"/>
          <w:sz w:val="26"/>
        </w:rPr>
        <w:t xml:space="preserve">4.  </w:t>
      </w:r>
      <w:r>
        <w:rPr>
          <w:b w:val="0"/>
          <w:i w:val="0"/>
          <w:sz w:val="26"/>
        </w:rPr>
        <w:t>I have too ____________ work today.</w:t>
      </w:r>
    </w:p>
    <w:p>
      <w:pPr>
        <w:spacing w:after="100" w:before="0" w:line="300" w:lineRule="auto"/>
        <w:ind w:left="504" w:hanging="403"/>
      </w:pPr>
      <w:r>
        <w:rPr>
          <w:b/>
          <w:color w:val="1B6F7A"/>
          <w:sz w:val="26"/>
        </w:rPr>
        <w:t xml:space="preserve">5.  </w:t>
      </w:r>
      <w:r>
        <w:rPr>
          <w:b w:val="0"/>
          <w:i w:val="0"/>
          <w:sz w:val="26"/>
        </w:rPr>
        <w:t>We don't have ____________ chairs.</w:t>
      </w:r>
    </w:p>
    <w:p>
      <w:pPr>
        <w:spacing w:after="100" w:before="0" w:line="300" w:lineRule="auto"/>
        <w:ind w:left="504" w:hanging="403"/>
      </w:pPr>
      <w:r>
        <w:rPr>
          <w:b/>
          <w:color w:val="1B6F7A"/>
          <w:sz w:val="26"/>
        </w:rPr>
        <w:t xml:space="preserve">6.  </w:t>
      </w:r>
      <w:r>
        <w:rPr>
          <w:b w:val="0"/>
          <w:i w:val="0"/>
          <w:sz w:val="26"/>
        </w:rPr>
        <w:t>Jeans are ____________ casual for an interview.</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You (</w:t>
      </w:r>
      <w:r>
        <w:rPr>
          <w:b/>
          <w:i w:val="0"/>
          <w:sz w:val="26"/>
        </w:rPr>
        <w:t>mustn't</w:t>
      </w:r>
      <w:r>
        <w:rPr>
          <w:b w:val="0"/>
          <w:i w:val="0"/>
          <w:sz w:val="26"/>
        </w:rPr>
        <w:t xml:space="preserve"> / </w:t>
      </w:r>
      <w:r>
        <w:rPr>
          <w:b/>
          <w:i w:val="0"/>
          <w:sz w:val="26"/>
        </w:rPr>
        <w:t>don't have to</w:t>
      </w:r>
      <w:r>
        <w:rPr>
          <w:b w:val="0"/>
          <w:i w:val="0"/>
          <w:sz w:val="26"/>
        </w:rPr>
        <w:t>) smoke in the building. (It's a rule.)</w:t>
      </w:r>
    </w:p>
    <w:p>
      <w:pPr>
        <w:spacing w:after="100" w:before="0" w:line="300" w:lineRule="auto"/>
        <w:ind w:left="504" w:hanging="403"/>
      </w:pPr>
      <w:r>
        <w:rPr>
          <w:b/>
          <w:color w:val="1B6F7A"/>
          <w:sz w:val="26"/>
        </w:rPr>
        <w:t xml:space="preserve">2.  </w:t>
      </w:r>
      <w:r>
        <w:rPr>
          <w:b w:val="0"/>
          <w:i w:val="0"/>
          <w:sz w:val="26"/>
        </w:rPr>
        <w:t>It's Friday. You (</w:t>
      </w:r>
      <w:r>
        <w:rPr>
          <w:b/>
          <w:i w:val="0"/>
          <w:sz w:val="26"/>
        </w:rPr>
        <w:t>mustn't</w:t>
      </w:r>
      <w:r>
        <w:rPr>
          <w:b w:val="0"/>
          <w:i w:val="0"/>
          <w:sz w:val="26"/>
        </w:rPr>
        <w:t xml:space="preserve"> / </w:t>
      </w:r>
      <w:r>
        <w:rPr>
          <w:b/>
          <w:i w:val="0"/>
          <w:sz w:val="26"/>
        </w:rPr>
        <w:t>don't have to</w:t>
      </w:r>
      <w:r>
        <w:rPr>
          <w:b w:val="0"/>
          <w:i w:val="0"/>
          <w:sz w:val="26"/>
        </w:rPr>
        <w:t>) wear a tie. (It's not necessary.)</w:t>
      </w:r>
    </w:p>
    <w:p>
      <w:pPr>
        <w:spacing w:after="100" w:before="0" w:line="300" w:lineRule="auto"/>
        <w:ind w:left="504" w:hanging="403"/>
      </w:pPr>
      <w:r>
        <w:rPr>
          <w:b/>
          <w:color w:val="1B6F7A"/>
          <w:sz w:val="26"/>
        </w:rPr>
        <w:t xml:space="preserve">3.  </w:t>
      </w:r>
      <w:r>
        <w:rPr>
          <w:b w:val="0"/>
          <w:i w:val="0"/>
          <w:sz w:val="26"/>
        </w:rPr>
        <w:t>Is 6:55 (</w:t>
      </w:r>
      <w:r>
        <w:rPr>
          <w:b/>
          <w:i w:val="0"/>
          <w:sz w:val="26"/>
        </w:rPr>
        <w:t>early enough</w:t>
      </w:r>
      <w:r>
        <w:rPr>
          <w:b w:val="0"/>
          <w:i w:val="0"/>
          <w:sz w:val="26"/>
        </w:rPr>
        <w:t xml:space="preserve"> / </w:t>
      </w:r>
      <w:r>
        <w:rPr>
          <w:b/>
          <w:i w:val="0"/>
          <w:sz w:val="26"/>
        </w:rPr>
        <w:t>enough early</w:t>
      </w:r>
      <w:r>
        <w:rPr>
          <w:b w:val="0"/>
          <w:i w:val="0"/>
          <w:sz w:val="26"/>
        </w:rPr>
        <w:t>)?</w:t>
      </w:r>
    </w:p>
    <w:p>
      <w:pPr>
        <w:spacing w:after="100" w:before="0" w:line="300" w:lineRule="auto"/>
        <w:ind w:left="504" w:hanging="403"/>
      </w:pPr>
      <w:r>
        <w:rPr>
          <w:b/>
          <w:color w:val="1B6F7A"/>
          <w:sz w:val="26"/>
        </w:rPr>
        <w:t xml:space="preserve">4.  </w:t>
      </w:r>
      <w:r>
        <w:rPr>
          <w:b w:val="0"/>
          <w:i w:val="0"/>
          <w:sz w:val="26"/>
        </w:rPr>
        <w:t>There are too (</w:t>
      </w:r>
      <w:r>
        <w:rPr>
          <w:b/>
          <w:i w:val="0"/>
          <w:sz w:val="26"/>
        </w:rPr>
        <w:t>many</w:t>
      </w:r>
      <w:r>
        <w:rPr>
          <w:b w:val="0"/>
          <w:i w:val="0"/>
          <w:sz w:val="26"/>
        </w:rPr>
        <w:t xml:space="preserve"> / </w:t>
      </w:r>
      <w:r>
        <w:rPr>
          <w:b/>
          <w:i w:val="0"/>
          <w:sz w:val="26"/>
        </w:rPr>
        <w:t>much</w:t>
      </w:r>
      <w:r>
        <w:rPr>
          <w:b w:val="0"/>
          <w:i w:val="0"/>
          <w:sz w:val="26"/>
        </w:rPr>
        <w:t>) people here.</w:t>
      </w:r>
    </w:p>
    <w:p>
      <w:pPr>
        <w:spacing w:after="100" w:before="0" w:line="300" w:lineRule="auto"/>
        <w:ind w:left="504" w:hanging="403"/>
      </w:pPr>
      <w:r>
        <w:rPr>
          <w:b/>
          <w:color w:val="1B6F7A"/>
          <w:sz w:val="26"/>
        </w:rPr>
        <w:t xml:space="preserve">5.  </w:t>
      </w:r>
      <w:r>
        <w:rPr>
          <w:b w:val="0"/>
          <w:i w:val="0"/>
          <w:sz w:val="26"/>
        </w:rPr>
        <w:t>I don't have (</w:t>
      </w:r>
      <w:r>
        <w:rPr>
          <w:b/>
          <w:i w:val="0"/>
          <w:sz w:val="26"/>
        </w:rPr>
        <w:t>enough time</w:t>
      </w:r>
      <w:r>
        <w:rPr>
          <w:b w:val="0"/>
          <w:i w:val="0"/>
          <w:sz w:val="26"/>
        </w:rPr>
        <w:t xml:space="preserve"> / </w:t>
      </w:r>
      <w:r>
        <w:rPr>
          <w:b/>
          <w:i w:val="0"/>
          <w:sz w:val="26"/>
        </w:rPr>
        <w:t>time enough</w:t>
      </w:r>
      <w:r>
        <w:rPr>
          <w:b w:val="0"/>
          <w:i w:val="0"/>
          <w:sz w:val="26"/>
        </w:rPr>
        <w:t>).</w:t>
      </w:r>
    </w:p>
    <w:p>
      <w:pPr>
        <w:spacing w:after="100" w:before="0" w:line="300" w:lineRule="auto"/>
        <w:ind w:left="504" w:hanging="403"/>
      </w:pPr>
      <w:r>
        <w:rPr>
          <w:b/>
          <w:color w:val="1B6F7A"/>
          <w:sz w:val="26"/>
        </w:rPr>
        <w:t xml:space="preserve">6.  </w:t>
      </w:r>
      <w:r>
        <w:rPr>
          <w:b w:val="0"/>
          <w:i w:val="0"/>
          <w:sz w:val="26"/>
        </w:rPr>
        <w:t>Sandals (</w:t>
      </w:r>
      <w:r>
        <w:rPr>
          <w:b/>
          <w:i w:val="0"/>
          <w:sz w:val="26"/>
        </w:rPr>
        <w:t>aren't safe enough</w:t>
      </w:r>
      <w:r>
        <w:rPr>
          <w:b w:val="0"/>
          <w:i w:val="0"/>
          <w:sz w:val="26"/>
        </w:rPr>
        <w:t xml:space="preserve"> / </w:t>
      </w:r>
      <w:r>
        <w:rPr>
          <w:b/>
          <w:i w:val="0"/>
          <w:sz w:val="26"/>
        </w:rPr>
        <w:t>are too safe</w:t>
      </w:r>
      <w:r>
        <w:rPr>
          <w:b w:val="0"/>
          <w:i w:val="0"/>
          <w:sz w:val="26"/>
        </w:rPr>
        <w:t>) for the kitchen.</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16"/>
        <w:gridCol w:w="4031"/>
      </w:tblGrid>
      <w:tr>
        <w:trPr>
          <w:cantSplit/>
          <w:tblHeader/>
        </w:trPr>
        <w:tc>
          <w:tcPr>
            <w:tcW w:type="dxa" w:w="5616"/>
            <w:vAlign w:val="center"/>
            <w:shd w:val="clear" w:color="auto" w:fill="1F3A5F"/>
          </w:tcPr>
          <w:p>
            <w:pPr>
              <w:keepNext/>
              <w:spacing w:after="0" w:before="0" w:line="264" w:lineRule="auto"/>
            </w:pPr>
            <w:r>
              <w:rPr>
                <w:b/>
                <w:i w:val="0"/>
                <w:color w:val="FFFFFF"/>
                <w:sz w:val="24"/>
              </w:rPr>
              <w:t>✗ Don't say</w:t>
            </w:r>
          </w:p>
        </w:tc>
        <w:tc>
          <w:tcPr>
            <w:tcW w:type="dxa" w:w="4032"/>
            <w:vAlign w:val="center"/>
            <w:shd w:val="clear" w:color="auto" w:fill="1F3A5F"/>
          </w:tcPr>
          <w:p>
            <w:pPr>
              <w:keepNext/>
              <w:spacing w:after="0" w:before="0" w:line="264" w:lineRule="auto"/>
            </w:pPr>
            <w:r>
              <w:rPr>
                <w:b/>
                <w:i w:val="0"/>
                <w:color w:val="FFFFFF"/>
                <w:sz w:val="24"/>
              </w:rPr>
              <w:t>✓ Say</w:t>
            </w:r>
          </w:p>
        </w:tc>
      </w:tr>
      <w:tr>
        <w:trPr>
          <w:cantSplit/>
        </w:trPr>
        <w:tc>
          <w:tcPr>
            <w:tcW w:type="dxa" w:w="5616"/>
            <w:vAlign w:val="center"/>
          </w:tcPr>
          <w:p>
            <w:pPr>
              <w:keepNext/>
              <w:spacing w:after="0" w:before="0" w:line="264" w:lineRule="auto"/>
            </w:pPr>
            <w:r>
              <w:rPr>
                <w:b w:val="0"/>
                <w:i w:val="0"/>
                <w:sz w:val="24"/>
              </w:rPr>
              <w:t>It's enough big.</w:t>
            </w:r>
          </w:p>
        </w:tc>
        <w:tc>
          <w:tcPr>
            <w:tcW w:type="dxa" w:w="4032"/>
            <w:vAlign w:val="center"/>
          </w:tcPr>
          <w:p>
            <w:pPr>
              <w:keepNext/>
              <w:spacing w:after="0" w:before="0" w:line="264" w:lineRule="auto"/>
            </w:pPr>
            <w:r>
              <w:rPr>
                <w:b w:val="0"/>
                <w:i w:val="0"/>
                <w:sz w:val="24"/>
              </w:rPr>
              <w:t xml:space="preserve">It's </w:t>
            </w:r>
            <w:r>
              <w:rPr>
                <w:b/>
                <w:i w:val="0"/>
                <w:sz w:val="24"/>
              </w:rPr>
              <w:t>big enough</w:t>
            </w:r>
            <w:r>
              <w:rPr>
                <w:b w:val="0"/>
                <w:i w:val="0"/>
                <w:sz w:val="24"/>
              </w:rPr>
              <w:t>.</w:t>
            </w:r>
          </w:p>
        </w:tc>
      </w:tr>
      <w:tr>
        <w:trPr>
          <w:cantSplit/>
        </w:trPr>
        <w:tc>
          <w:tcPr>
            <w:tcW w:type="dxa" w:w="5616"/>
            <w:vAlign w:val="center"/>
            <w:shd w:val="clear" w:color="auto" w:fill="EEF4F7"/>
          </w:tcPr>
          <w:p>
            <w:pPr>
              <w:keepNext/>
              <w:spacing w:after="0" w:before="0" w:line="264" w:lineRule="auto"/>
            </w:pPr>
            <w:r>
              <w:rPr>
                <w:b w:val="0"/>
                <w:i w:val="0"/>
                <w:sz w:val="24"/>
              </w:rPr>
              <w:t>There are too much people.</w:t>
            </w:r>
          </w:p>
        </w:tc>
        <w:tc>
          <w:tcPr>
            <w:tcW w:type="dxa" w:w="4032"/>
            <w:vAlign w:val="center"/>
            <w:shd w:val="clear" w:color="auto" w:fill="EEF4F7"/>
          </w:tcPr>
          <w:p>
            <w:pPr>
              <w:keepNext/>
              <w:spacing w:after="0" w:before="0" w:line="264" w:lineRule="auto"/>
            </w:pPr>
            <w:r>
              <w:rPr>
                <w:b w:val="0"/>
                <w:i w:val="0"/>
                <w:sz w:val="24"/>
              </w:rPr>
              <w:t xml:space="preserve">There are too </w:t>
            </w:r>
            <w:r>
              <w:rPr>
                <w:b/>
                <w:i w:val="0"/>
                <w:sz w:val="24"/>
              </w:rPr>
              <w:t>many</w:t>
            </w:r>
            <w:r>
              <w:rPr>
                <w:b w:val="0"/>
                <w:i w:val="0"/>
                <w:sz w:val="24"/>
              </w:rPr>
              <w:t xml:space="preserve"> people.</w:t>
            </w:r>
          </w:p>
        </w:tc>
      </w:tr>
      <w:tr>
        <w:trPr>
          <w:cantSplit/>
        </w:trPr>
        <w:tc>
          <w:tcPr>
            <w:tcW w:type="dxa" w:w="5616"/>
            <w:vAlign w:val="center"/>
          </w:tcPr>
          <w:p>
            <w:pPr>
              <w:keepNext/>
              <w:spacing w:after="0" w:before="0" w:line="264" w:lineRule="auto"/>
            </w:pPr>
            <w:r>
              <w:rPr>
                <w:b w:val="0"/>
                <w:i w:val="0"/>
                <w:sz w:val="24"/>
              </w:rPr>
              <w:t>You don't have to use your phone on the floor. (It's a rule.)</w:t>
            </w:r>
          </w:p>
        </w:tc>
        <w:tc>
          <w:tcPr>
            <w:tcW w:type="dxa" w:w="4032"/>
            <w:vAlign w:val="center"/>
          </w:tcPr>
          <w:p>
            <w:pPr>
              <w:keepNext/>
              <w:spacing w:after="0" w:before="0" w:line="264" w:lineRule="auto"/>
            </w:pPr>
            <w:r>
              <w:rPr>
                <w:b w:val="0"/>
                <w:i w:val="0"/>
                <w:sz w:val="24"/>
              </w:rPr>
              <w:t xml:space="preserve">You </w:t>
            </w:r>
            <w:r>
              <w:rPr>
                <w:b/>
                <w:i w:val="0"/>
                <w:sz w:val="24"/>
              </w:rPr>
              <w:t>mustn't</w:t>
            </w:r>
            <w:r>
              <w:rPr>
                <w:b w:val="0"/>
                <w:i w:val="0"/>
                <w:sz w:val="24"/>
              </w:rPr>
              <w:t xml:space="preserve"> use your phone on the floor.</w:t>
            </w:r>
          </w:p>
        </w:tc>
      </w:tr>
      <w:tr>
        <w:trPr>
          <w:cantSplit/>
        </w:trPr>
        <w:tc>
          <w:tcPr>
            <w:tcW w:type="dxa" w:w="5616"/>
            <w:vAlign w:val="center"/>
            <w:shd w:val="clear" w:color="auto" w:fill="EEF4F7"/>
          </w:tcPr>
          <w:p>
            <w:pPr>
              <w:keepNext/>
              <w:spacing w:after="0" w:before="0" w:line="264" w:lineRule="auto"/>
            </w:pPr>
            <w:r>
              <w:rPr>
                <w:b w:val="0"/>
                <w:i w:val="0"/>
                <w:sz w:val="24"/>
              </w:rPr>
              <w:t>You must to wear a badge.</w:t>
            </w:r>
          </w:p>
        </w:tc>
        <w:tc>
          <w:tcPr>
            <w:tcW w:type="dxa" w:w="4032"/>
            <w:vAlign w:val="center"/>
            <w:shd w:val="clear" w:color="auto" w:fill="EEF4F7"/>
          </w:tcPr>
          <w:p>
            <w:pPr>
              <w:keepNext/>
              <w:spacing w:after="0" w:before="0" w:line="264" w:lineRule="auto"/>
            </w:pPr>
            <w:r>
              <w:rPr>
                <w:b w:val="0"/>
                <w:i w:val="0"/>
                <w:sz w:val="24"/>
              </w:rPr>
              <w:t xml:space="preserve">You must </w:t>
            </w:r>
            <w:r>
              <w:rPr>
                <w:b/>
                <w:i w:val="0"/>
                <w:sz w:val="24"/>
              </w:rPr>
              <w:t>wear</w:t>
            </w:r>
            <w:r>
              <w:rPr>
                <w:b w:val="0"/>
                <w:i w:val="0"/>
                <w:sz w:val="24"/>
              </w:rPr>
              <w:t xml:space="preserve"> a badge.</w:t>
            </w:r>
          </w:p>
        </w:tc>
      </w:tr>
      <w:tr>
        <w:trPr>
          <w:cantSplit/>
        </w:trPr>
        <w:tc>
          <w:tcPr>
            <w:tcW w:type="dxa" w:w="5616"/>
            <w:vAlign w:val="center"/>
          </w:tcPr>
          <w:p>
            <w:pPr>
              <w:spacing w:after="0" w:before="0" w:line="264" w:lineRule="auto"/>
            </w:pPr>
            <w:r>
              <w:rPr>
                <w:b w:val="0"/>
                <w:i w:val="0"/>
                <w:sz w:val="24"/>
              </w:rPr>
              <w:t>I have too many work.</w:t>
            </w:r>
          </w:p>
        </w:tc>
        <w:tc>
          <w:tcPr>
            <w:tcW w:type="dxa" w:w="4032"/>
            <w:vAlign w:val="center"/>
          </w:tcPr>
          <w:p>
            <w:pPr>
              <w:spacing w:after="0" w:before="0" w:line="264" w:lineRule="auto"/>
            </w:pPr>
            <w:r>
              <w:rPr>
                <w:b w:val="0"/>
                <w:i w:val="0"/>
                <w:sz w:val="24"/>
              </w:rPr>
              <w:t xml:space="preserve">I have too </w:t>
            </w:r>
            <w:r>
              <w:rPr>
                <w:b/>
                <w:i w:val="0"/>
                <w:sz w:val="24"/>
              </w:rPr>
              <w:t>much</w:t>
            </w:r>
            <w:r>
              <w:rPr>
                <w:b w:val="0"/>
                <w:i w:val="0"/>
                <w:sz w:val="24"/>
              </w:rPr>
              <w:t xml:space="preserve"> work.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w:t>
            </w:r>
            <w:r>
              <w:rPr>
                <w:b w:val="0"/>
                <w:i/>
                <w:sz w:val="25"/>
              </w:rPr>
              <w:t>demasiado</w:t>
            </w:r>
            <w:r>
              <w:rPr>
                <w:b w:val="0"/>
                <w:i w:val="0"/>
                <w:sz w:val="25"/>
              </w:rPr>
              <w:t xml:space="preserve"> covers </w:t>
            </w:r>
            <w:r>
              <w:rPr>
                <w:b w:val="0"/>
                <w:i/>
                <w:sz w:val="25"/>
              </w:rPr>
              <w:t>too</w:t>
            </w:r>
            <w:r>
              <w:rPr>
                <w:b w:val="0"/>
                <w:i w:val="0"/>
                <w:sz w:val="25"/>
              </w:rPr>
              <w:t xml:space="preserve"> and </w:t>
            </w:r>
            <w:r>
              <w:rPr>
                <w:b w:val="0"/>
                <w:i/>
                <w:sz w:val="25"/>
              </w:rPr>
              <w:t>too much / too many</w:t>
            </w:r>
            <w:r>
              <w:rPr>
                <w:b w:val="0"/>
                <w:i w:val="0"/>
                <w:sz w:val="25"/>
              </w:rPr>
              <w:t xml:space="preserve">: </w:t>
            </w:r>
            <w:r>
              <w:rPr>
                <w:b w:val="0"/>
                <w:i/>
                <w:sz w:val="25"/>
              </w:rPr>
              <w:t>demasiado caro</w:t>
            </w:r>
            <w:r>
              <w:rPr>
                <w:b w:val="0"/>
                <w:i w:val="0"/>
                <w:sz w:val="25"/>
              </w:rPr>
              <w:t xml:space="preserve"> = </w:t>
            </w:r>
            <w:r>
              <w:rPr>
                <w:b w:val="0"/>
                <w:i/>
                <w:sz w:val="25"/>
              </w:rPr>
              <w:t>too expensive</w:t>
            </w:r>
            <w:r>
              <w:rPr>
                <w:b w:val="0"/>
                <w:i w:val="0"/>
                <w:sz w:val="25"/>
              </w:rPr>
              <w:t xml:space="preserve">; </w:t>
            </w:r>
            <w:r>
              <w:rPr>
                <w:b w:val="0"/>
                <w:i/>
                <w:sz w:val="25"/>
              </w:rPr>
              <w:t>demasiada gente</w:t>
            </w:r>
            <w:r>
              <w:rPr>
                <w:b w:val="0"/>
                <w:i w:val="0"/>
                <w:sz w:val="25"/>
              </w:rPr>
              <w:t xml:space="preserve"> = </w:t>
            </w:r>
            <w:r>
              <w:rPr>
                <w:b w:val="0"/>
                <w:i/>
                <w:sz w:val="25"/>
              </w:rPr>
              <w:t>too many people</w:t>
            </w:r>
            <w:r>
              <w:rPr>
                <w:b w:val="0"/>
                <w:i w:val="0"/>
                <w:sz w:val="25"/>
              </w:rPr>
              <w:t xml:space="preserve">. </w:t>
            </w:r>
            <w:r>
              <w:rPr>
                <w:b w:val="0"/>
                <w:i/>
                <w:sz w:val="25"/>
              </w:rPr>
              <w:t>Suficiente</w:t>
            </w:r>
            <w:r>
              <w:rPr>
                <w:b w:val="0"/>
                <w:i w:val="0"/>
                <w:sz w:val="25"/>
              </w:rPr>
              <w:t xml:space="preserve"> = </w:t>
            </w:r>
            <w:r>
              <w:rPr>
                <w:b w:val="0"/>
                <w:i/>
                <w:sz w:val="25"/>
              </w:rPr>
              <w:t>enough</w:t>
            </w:r>
            <w:r>
              <w:rPr>
                <w:b w:val="0"/>
                <w:i w:val="0"/>
                <w:sz w:val="25"/>
              </w:rPr>
              <w:t xml:space="preserve">. English puts </w:t>
            </w:r>
            <w:r>
              <w:rPr>
                <w:b w:val="0"/>
                <w:i/>
                <w:sz w:val="25"/>
              </w:rPr>
              <w:t>enough</w:t>
            </w:r>
            <w:r>
              <w:rPr>
                <w:b w:val="0"/>
                <w:i w:val="0"/>
                <w:sz w:val="25"/>
              </w:rPr>
              <w:t xml:space="preserve"> after an adjective: </w:t>
            </w:r>
            <w:r>
              <w:rPr>
                <w:b w:val="0"/>
                <w:i/>
                <w:sz w:val="25"/>
              </w:rPr>
              <w:t>big enough</w:t>
            </w:r>
            <w:r>
              <w:rPr>
                <w:b w:val="0"/>
                <w:i w:val="0"/>
                <w:sz w:val="25"/>
              </w:rPr>
              <w:t xml:space="preserve"> (not </w:t>
            </w:r>
            <w:r>
              <w:rPr>
                <w:b w:val="0"/>
                <w:i/>
                <w:sz w:val="25"/>
              </w:rPr>
              <w:t>enough big</w:t>
            </w:r>
            <w:r>
              <w:rPr>
                <w:b w:val="0"/>
                <w:i w:val="0"/>
                <w:sz w:val="25"/>
              </w:rPr>
              <w:t>).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Talk Time: Customs Compare</w:t>
      </w:r>
    </w:p>
    <w:p>
      <w:pPr>
        <w:keepNext/>
        <w:spacing w:after="120" w:before="320" w:line="252" w:lineRule="auto"/>
      </w:pPr>
      <w:r>
        <w:rPr>
          <w:b/>
          <w:i w:val="0"/>
          <w:color w:val="1B6F7A"/>
          <w:sz w:val="34"/>
        </w:rPr>
        <w:t xml:space="preserve">Round 1. Work in groups. One person reads a question card. Each person answers. Then write 2 sentences with </w:t>
      </w:r>
      <w:r>
        <w:rPr>
          <w:b/>
          <w:i/>
          <w:color w:val="1B6F7A"/>
          <w:sz w:val="34"/>
        </w:rPr>
        <w:t>In my hometown…, but here…</w:t>
      </w:r>
      <w:r>
        <w:rPr>
          <w:b/>
          <w:i w:val="0"/>
          <w:color w:val="1B6F7A"/>
          <w:sz w:val="34"/>
        </w:rPr>
        <w:t xml:space="preserve"> No place is "better."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02"/>
        <w:gridCol w:w="3745"/>
      </w:tblGrid>
      <w:tr>
        <w:trPr>
          <w:cantSplit/>
          <w:tblHeader/>
        </w:trPr>
        <w:tc>
          <w:tcPr>
            <w:tcW w:type="dxa" w:w="5903"/>
            <w:vAlign w:val="center"/>
            <w:shd w:val="clear" w:color="auto" w:fill="1F3A5F"/>
          </w:tcPr>
          <w:p>
            <w:pPr>
              <w:keepNext/>
              <w:spacing w:after="0" w:before="0" w:line="264" w:lineRule="auto"/>
            </w:pPr>
            <w:r>
              <w:rPr>
                <w:b/>
                <w:i w:val="0"/>
                <w:color w:val="FFFFFF"/>
                <w:sz w:val="24"/>
              </w:rPr>
              <w:t>QUESTION CARDS</w:t>
            </w:r>
          </w:p>
        </w:tc>
        <w:tc>
          <w:tcPr>
            <w:tcW w:type="dxa" w:w="3745"/>
            <w:vAlign w:val="center"/>
            <w:shd w:val="clear" w:color="auto" w:fill="1F3A5F"/>
          </w:tcPr>
          <w:p>
            <w:pPr>
              <w:keepNext/>
              <w:spacing w:after="0" w:before="0" w:line="264" w:lineRule="auto"/>
            </w:pPr>
          </w:p>
        </w:tc>
      </w:tr>
      <w:tr>
        <w:trPr>
          <w:cantSplit/>
        </w:trPr>
        <w:tc>
          <w:tcPr>
            <w:tcW w:type="dxa" w:w="5903"/>
            <w:vAlign w:val="center"/>
          </w:tcPr>
          <w:p>
            <w:pPr>
              <w:keepNext/>
              <w:spacing w:after="0" w:before="0" w:line="264" w:lineRule="auto"/>
            </w:pPr>
            <w:r>
              <w:rPr>
                <w:b w:val="0"/>
                <w:i w:val="0"/>
                <w:sz w:val="24"/>
              </w:rPr>
              <w:t>1. A party starts at 7:00. When do people arrive in your hometown?</w:t>
            </w:r>
          </w:p>
        </w:tc>
        <w:tc>
          <w:tcPr>
            <w:tcW w:type="dxa" w:w="3745"/>
            <w:vAlign w:val="center"/>
          </w:tcPr>
          <w:p>
            <w:pPr>
              <w:keepNext/>
              <w:spacing w:after="0" w:before="0" w:line="264" w:lineRule="auto"/>
            </w:pPr>
            <w:r>
              <w:rPr>
                <w:b w:val="0"/>
                <w:i w:val="0"/>
                <w:sz w:val="24"/>
              </w:rPr>
              <w:t>2. What do guests bring to a dinner?</w:t>
            </w:r>
          </w:p>
        </w:tc>
      </w:tr>
      <w:tr>
        <w:trPr>
          <w:cantSplit/>
        </w:trPr>
        <w:tc>
          <w:tcPr>
            <w:tcW w:type="dxa" w:w="5903"/>
            <w:vAlign w:val="center"/>
            <w:shd w:val="clear" w:color="auto" w:fill="EEF4F7"/>
          </w:tcPr>
          <w:p>
            <w:pPr>
              <w:keepNext/>
              <w:spacing w:after="0" w:before="0" w:line="264" w:lineRule="auto"/>
            </w:pPr>
            <w:r>
              <w:rPr>
                <w:b w:val="0"/>
                <w:i w:val="0"/>
                <w:sz w:val="24"/>
              </w:rPr>
              <w:t>3. What do people wear to a job interview?</w:t>
            </w:r>
          </w:p>
        </w:tc>
        <w:tc>
          <w:tcPr>
            <w:tcW w:type="dxa" w:w="3745"/>
            <w:vAlign w:val="center"/>
            <w:shd w:val="clear" w:color="auto" w:fill="EEF4F7"/>
          </w:tcPr>
          <w:p>
            <w:pPr>
              <w:keepNext/>
              <w:spacing w:after="0" w:before="0" w:line="264" w:lineRule="auto"/>
            </w:pPr>
            <w:r>
              <w:rPr>
                <w:b w:val="0"/>
                <w:i w:val="0"/>
                <w:sz w:val="24"/>
              </w:rPr>
              <w:t>4. How early do people arrive for work?</w:t>
            </w:r>
          </w:p>
        </w:tc>
      </w:tr>
      <w:tr>
        <w:trPr>
          <w:cantSplit/>
        </w:trPr>
        <w:tc>
          <w:tcPr>
            <w:tcW w:type="dxa" w:w="5903"/>
            <w:vAlign w:val="center"/>
          </w:tcPr>
          <w:p>
            <w:pPr>
              <w:spacing w:after="0" w:before="0" w:line="264" w:lineRule="auto"/>
            </w:pPr>
            <w:r>
              <w:rPr>
                <w:b w:val="0"/>
                <w:i w:val="0"/>
                <w:sz w:val="24"/>
              </w:rPr>
              <w:t>5. Do people take off their shoes in a home?</w:t>
            </w:r>
          </w:p>
        </w:tc>
        <w:tc>
          <w:tcPr>
            <w:tcW w:type="dxa" w:w="3745"/>
            <w:vAlign w:val="center"/>
          </w:tcPr>
          <w:p>
            <w:pPr>
              <w:spacing w:after="0" w:before="0" w:line="264" w:lineRule="auto"/>
            </w:pPr>
            <w:r>
              <w:rPr>
                <w:b w:val="0"/>
                <w:i w:val="0"/>
                <w:sz w:val="24"/>
              </w:rPr>
              <w:t>6. How do people answer an invitation?</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A party starts at 7:00. When do people arrive in your hometown? B: In my hometown, people usually arrive at 8:00, but here many people arrive at 7:15. C: In my family, we're always on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r>
              <w:rPr>
                <w:b/>
                <w:i w:val="0"/>
                <w:color w:val="FFFFFF"/>
                <w:sz w:val="24"/>
              </w:rPr>
              <w:t>Card</w:t>
            </w:r>
          </w:p>
        </w:tc>
        <w:tc>
          <w:tcPr>
            <w:tcW w:type="dxa" w:w="3216"/>
            <w:vAlign w:val="center"/>
            <w:shd w:val="clear" w:color="auto" w:fill="1F3A5F"/>
          </w:tcPr>
          <w:p>
            <w:pPr>
              <w:keepNext/>
              <w:spacing w:after="0" w:before="0" w:line="264" w:lineRule="auto"/>
            </w:pPr>
            <w:r>
              <w:rPr>
                <w:b/>
                <w:i w:val="0"/>
                <w:color w:val="FFFFFF"/>
                <w:sz w:val="24"/>
              </w:rPr>
              <w:t>In my hometown…</w:t>
            </w:r>
          </w:p>
        </w:tc>
        <w:tc>
          <w:tcPr>
            <w:tcW w:type="dxa" w:w="3216"/>
            <w:vAlign w:val="center"/>
            <w:shd w:val="clear" w:color="auto" w:fill="1F3A5F"/>
          </w:tcPr>
          <w:p>
            <w:pPr>
              <w:keepNext/>
              <w:spacing w:after="0" w:before="0" w:line="264" w:lineRule="auto"/>
            </w:pPr>
            <w:r>
              <w:rPr>
                <w:b/>
                <w:i w:val="0"/>
                <w:color w:val="FFFFFF"/>
                <w:sz w:val="24"/>
              </w:rPr>
              <w:t>Here…</w:t>
            </w:r>
          </w:p>
        </w:tc>
      </w:tr>
      <w:tr>
        <w:trPr>
          <w:cantSplit/>
        </w:trPr>
        <w:tc>
          <w:tcPr>
            <w:tcW w:type="dxa" w:w="3216"/>
            <w:vAlign w:val="center"/>
          </w:tcPr>
          <w:p>
            <w:pPr>
              <w:keepNext/>
              <w:spacing w:after="0" w:before="0" w:line="264" w:lineRule="auto"/>
            </w:pPr>
          </w:p>
        </w:tc>
        <w:tc>
          <w:tcPr>
            <w:tcW w:type="dxa" w:w="3216"/>
            <w:vAlign w:val="center"/>
          </w:tcPr>
          <w:p>
            <w:pPr>
              <w:keepNext/>
              <w:spacing w:after="0" w:before="0" w:line="264" w:lineRule="auto"/>
            </w:pPr>
          </w:p>
        </w:tc>
        <w:tc>
          <w:tcPr>
            <w:tcW w:type="dxa" w:w="3216"/>
            <w:vAlign w:val="center"/>
          </w:tcPr>
          <w:p>
            <w:pPr>
              <w:keepNext/>
              <w:spacing w:after="0" w:before="0" w:line="264" w:lineRule="auto"/>
            </w:pPr>
          </w:p>
        </w:tc>
      </w:tr>
      <w:tr>
        <w:trPr>
          <w:cantSplit/>
        </w:trPr>
        <w:tc>
          <w:tcPr>
            <w:tcW w:type="dxa" w:w="3216"/>
            <w:vAlign w:val="center"/>
            <w:shd w:val="clear" w:color="auto" w:fill="EEF4F7"/>
          </w:tcPr>
          <w:p>
            <w:pPr>
              <w:spacing w:after="0" w:before="0" w:line="264" w:lineRule="auto"/>
            </w:pPr>
          </w:p>
        </w:tc>
        <w:tc>
          <w:tcPr>
            <w:tcW w:type="dxa" w:w="3216"/>
            <w:vAlign w:val="center"/>
            <w:shd w:val="clear" w:color="auto" w:fill="EEF4F7"/>
          </w:tcPr>
          <w:p>
            <w:pPr>
              <w:spacing w:after="0" w:before="0" w:line="264" w:lineRule="auto"/>
            </w:pPr>
          </w:p>
        </w:tc>
        <w:tc>
          <w:tcPr>
            <w:tcW w:type="dxa" w:w="3216"/>
            <w:vAlign w:val="center"/>
            <w:shd w:val="clear" w:color="auto" w:fill="EEF4F7"/>
          </w:tcPr>
          <w:p>
            <w:pPr>
              <w:spacing w:after="0" w:before="0" w:line="264" w:lineRule="auto"/>
            </w:pP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Our 2 sentences (</w:t>
            </w:r>
            <w:r>
              <w:rPr>
                <w:b/>
                <w:i/>
                <w:color w:val="FFFFFF"/>
                <w:sz w:val="24"/>
              </w:rPr>
              <w:t>In my hometown…, but here…</w:t>
            </w:r>
            <w:r>
              <w:rPr>
                <w:b/>
                <w:i w:val="0"/>
                <w:color w:val="FFFFFF"/>
                <w:sz w:val="24"/>
              </w:rPr>
              <w:t>)</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spacing w:after="0" w:before="0" w:line="264" w:lineRule="auto"/>
            </w:pPr>
            <w:r>
              <w:rPr>
                <w:b w:val="0"/>
                <w:i w:val="0"/>
                <w:sz w:val="24"/>
              </w:rPr>
              <w:t>2.</w:t>
            </w:r>
            <w:r>
              <w:br/>
            </w:r>
            <w:r>
              <w:br/>
            </w:r>
          </w:p>
        </w:tc>
      </w:tr>
    </w:tbl>
    <w:p>
      <w:pPr>
        <w:spacing w:after="200" w:before="0" w:line="240" w:lineRule="auto"/>
      </w:pPr>
      <w:r>
        <w:rPr>
          <w:sz w:val="8"/>
        </w:rPr>
      </w:r>
    </w:p>
    <w:p>
      <w:pPr>
        <w:spacing w:after="180" w:before="0" w:line="300" w:lineRule="auto"/>
      </w:pPr>
      <w:r>
        <w:rPr>
          <w:b w:val="0"/>
          <w:i/>
          <w:sz w:val="26"/>
        </w:rPr>
        <w:t>Remember:</w:t>
      </w:r>
      <w:r>
        <w:rPr>
          <w:b w:val="0"/>
          <w:i w:val="0"/>
          <w:sz w:val="26"/>
        </w:rPr>
        <w:t xml:space="preserve"> customs are different in every country, every city, and every family. Describe; don't judge.</w:t>
      </w:r>
    </w:p>
    <w:p>
      <w:pPr>
        <w:keepNext/>
        <w:pageBreakBefore/>
        <w:spacing w:after="200" w:before="0" w:line="252" w:lineRule="auto"/>
        <w:pBdr>
          <w:bottom w:val="single" w:sz="10" w:space="4" w:color="1B6F7A"/>
        </w:pBdr>
      </w:pPr>
      <w:r>
        <w:rPr>
          <w:b/>
          <w:i w:val="0"/>
          <w:color w:val="1F3A5F"/>
          <w:sz w:val="44"/>
        </w:rPr>
        <w:t>Lesson 7 (Week 7) · Talk Time: Dress Code Check</w:t>
      </w:r>
    </w:p>
    <w:p>
      <w:pPr>
        <w:keepNext/>
        <w:spacing w:after="120" w:before="320" w:line="252" w:lineRule="auto"/>
      </w:pPr>
      <w:r>
        <w:rPr>
          <w:b/>
          <w:i w:val="0"/>
          <w:color w:val="1B6F7A"/>
          <w:sz w:val="34"/>
        </w:rPr>
        <w:t xml:space="preserve">Round 2. Work with a partner. Read the rule card. For each worker, say </w:t>
      </w:r>
      <w:r>
        <w:rPr>
          <w:b/>
          <w:i/>
          <w:color w:val="1B6F7A"/>
          <w:sz w:val="34"/>
        </w:rPr>
        <w:t>too casual</w:t>
      </w:r>
      <w:r>
        <w:rPr>
          <w:b/>
          <w:i w:val="0"/>
          <w:color w:val="1B6F7A"/>
          <w:sz w:val="34"/>
        </w:rPr>
        <w:t xml:space="preserve">, </w:t>
      </w:r>
      <w:r>
        <w:rPr>
          <w:b/>
          <w:i/>
          <w:color w:val="1B6F7A"/>
          <w:sz w:val="34"/>
        </w:rPr>
        <w:t>not safe enough</w:t>
      </w:r>
      <w:r>
        <w:rPr>
          <w:b/>
          <w:i w:val="0"/>
          <w:color w:val="1B6F7A"/>
          <w:sz w:val="34"/>
        </w:rPr>
        <w:t xml:space="preserve">, or </w:t>
      </w:r>
      <w:r>
        <w:rPr>
          <w:b/>
          <w:i/>
          <w:color w:val="1B6F7A"/>
          <w:sz w:val="34"/>
        </w:rPr>
        <w:t>OK</w:t>
      </w:r>
      <w:r>
        <w:rPr>
          <w:b/>
          <w:i w:val="0"/>
          <w:color w:val="1B6F7A"/>
          <w:sz w:val="34"/>
        </w:rPr>
        <w:t xml:space="preserve">. Then say the rule with </w:t>
      </w:r>
      <w:r>
        <w:rPr>
          <w:b/>
          <w:i/>
          <w:color w:val="1B6F7A"/>
          <w:sz w:val="34"/>
        </w:rPr>
        <w:t>must / mustn't / don't have to</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RIVERSIDE KITCHEN · DRESS CODE (invented)</w:t>
            </w:r>
          </w:p>
        </w:tc>
        <w:tc>
          <w:tcPr>
            <w:tcW w:type="dxa" w:w="4824"/>
            <w:vAlign w:val="center"/>
            <w:shd w:val="clear" w:color="auto" w:fill="1F3A5F"/>
          </w:tcPr>
          <w:p>
            <w:pPr>
              <w:keepNext/>
              <w:spacing w:after="0" w:before="0" w:line="264" w:lineRule="auto"/>
            </w:pPr>
          </w:p>
        </w:tc>
      </w:tr>
      <w:tr>
        <w:trPr>
          <w:cantSplit/>
        </w:trPr>
        <w:tc>
          <w:tcPr>
            <w:tcW w:type="dxa" w:w="4824"/>
            <w:vAlign w:val="center"/>
          </w:tcPr>
          <w:p>
            <w:pPr>
              <w:spacing w:after="0" w:before="0" w:line="264" w:lineRule="auto"/>
            </w:pPr>
            <w:r>
              <w:rPr>
                <w:b/>
                <w:i w:val="0"/>
                <w:sz w:val="24"/>
              </w:rPr>
              <w:t>Kitchen:</w:t>
            </w:r>
            <w:r>
              <w:rPr>
                <w:b w:val="0"/>
                <w:i w:val="0"/>
                <w:sz w:val="24"/>
              </w:rPr>
              <w:t xml:space="preserve"> You must wear closed-toe shoes and a hat. You mustn't wear rings or bracelets.</w:t>
            </w:r>
          </w:p>
        </w:tc>
        <w:tc>
          <w:tcPr>
            <w:tcW w:type="dxa" w:w="4824"/>
            <w:vAlign w:val="center"/>
          </w:tcPr>
          <w:p>
            <w:pPr>
              <w:spacing w:after="0" w:before="0" w:line="264" w:lineRule="auto"/>
            </w:pPr>
            <w:r>
              <w:rPr>
                <w:b/>
                <w:i w:val="0"/>
                <w:sz w:val="24"/>
              </w:rPr>
              <w:t>Front desk:</w:t>
            </w:r>
            <w:r>
              <w:rPr>
                <w:b w:val="0"/>
                <w:i w:val="0"/>
                <w:sz w:val="24"/>
              </w:rPr>
              <w:t xml:space="preserve"> You must wear a name badge and a collared shirt. You don't have to wear a tie.</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84"/>
        <w:gridCol w:w="2256"/>
        <w:gridCol w:w="1407"/>
      </w:tblGrid>
      <w:tr>
        <w:trPr>
          <w:cantSplit/>
          <w:tblHeader/>
        </w:trPr>
        <w:tc>
          <w:tcPr>
            <w:tcW w:type="dxa" w:w="5984"/>
            <w:vAlign w:val="center"/>
            <w:shd w:val="clear" w:color="auto" w:fill="1F3A5F"/>
          </w:tcPr>
          <w:p>
            <w:pPr>
              <w:keepNext/>
              <w:spacing w:after="0" w:before="0" w:line="264" w:lineRule="auto"/>
            </w:pPr>
            <w:r>
              <w:rPr>
                <w:b/>
                <w:i w:val="0"/>
                <w:color w:val="FFFFFF"/>
                <w:sz w:val="24"/>
              </w:rPr>
              <w:t>Worker</w:t>
            </w:r>
          </w:p>
        </w:tc>
        <w:tc>
          <w:tcPr>
            <w:tcW w:type="dxa" w:w="2256"/>
            <w:vAlign w:val="center"/>
            <w:shd w:val="clear" w:color="auto" w:fill="1F3A5F"/>
          </w:tcPr>
          <w:p>
            <w:pPr>
              <w:keepNext/>
              <w:spacing w:after="0" w:before="0" w:line="264" w:lineRule="auto"/>
            </w:pPr>
            <w:r>
              <w:rPr>
                <w:b/>
                <w:i w:val="0"/>
                <w:color w:val="FFFFFF"/>
                <w:sz w:val="24"/>
              </w:rPr>
              <w:t>too casual / not safe enough / OK</w:t>
            </w:r>
          </w:p>
        </w:tc>
        <w:tc>
          <w:tcPr>
            <w:tcW w:type="dxa" w:w="1408"/>
            <w:vAlign w:val="center"/>
            <w:shd w:val="clear" w:color="auto" w:fill="1F3A5F"/>
          </w:tcPr>
          <w:p>
            <w:pPr>
              <w:keepNext/>
              <w:spacing w:after="0" w:before="0" w:line="264" w:lineRule="auto"/>
            </w:pPr>
            <w:r>
              <w:rPr>
                <w:b/>
                <w:i w:val="0"/>
                <w:color w:val="FFFFFF"/>
                <w:sz w:val="24"/>
              </w:rPr>
              <w:t>The rule</w:t>
            </w:r>
          </w:p>
        </w:tc>
      </w:tr>
      <w:tr>
        <w:trPr>
          <w:cantSplit/>
        </w:trPr>
        <w:tc>
          <w:tcPr>
            <w:tcW w:type="dxa" w:w="5984"/>
            <w:vAlign w:val="center"/>
          </w:tcPr>
          <w:p>
            <w:pPr>
              <w:keepNext/>
              <w:spacing w:after="0" w:before="0" w:line="264" w:lineRule="auto"/>
            </w:pPr>
            <w:r>
              <w:rPr>
                <w:b w:val="0"/>
                <w:i w:val="0"/>
                <w:sz w:val="24"/>
              </w:rPr>
              <w:t>1. A cook wears sandals.</w:t>
            </w:r>
          </w:p>
        </w:tc>
        <w:tc>
          <w:tcPr>
            <w:tcW w:type="dxa" w:w="2256"/>
            <w:vAlign w:val="center"/>
          </w:tcPr>
          <w:p>
            <w:pPr>
              <w:keepNext/>
              <w:spacing w:after="0" w:before="0" w:line="264" w:lineRule="auto"/>
            </w:pPr>
          </w:p>
        </w:tc>
        <w:tc>
          <w:tcPr>
            <w:tcW w:type="dxa" w:w="1408"/>
            <w:vAlign w:val="center"/>
          </w:tcPr>
          <w:p>
            <w:pPr>
              <w:keepNext/>
              <w:spacing w:after="0" w:before="0" w:line="264" w:lineRule="auto"/>
            </w:pPr>
          </w:p>
        </w:tc>
      </w:tr>
      <w:tr>
        <w:trPr>
          <w:cantSplit/>
        </w:trPr>
        <w:tc>
          <w:tcPr>
            <w:tcW w:type="dxa" w:w="5984"/>
            <w:vAlign w:val="center"/>
            <w:shd w:val="clear" w:color="auto" w:fill="EEF4F7"/>
          </w:tcPr>
          <w:p>
            <w:pPr>
              <w:keepNext/>
              <w:spacing w:after="0" w:before="0" w:line="264" w:lineRule="auto"/>
            </w:pPr>
            <w:r>
              <w:rPr>
                <w:b w:val="0"/>
                <w:i w:val="0"/>
                <w:sz w:val="24"/>
              </w:rPr>
              <w:t>2. A cook wears a ring.</w:t>
            </w:r>
          </w:p>
        </w:tc>
        <w:tc>
          <w:tcPr>
            <w:tcW w:type="dxa" w:w="2256"/>
            <w:vAlign w:val="center"/>
            <w:shd w:val="clear" w:color="auto" w:fill="EEF4F7"/>
          </w:tcPr>
          <w:p>
            <w:pPr>
              <w:keepNext/>
              <w:spacing w:after="0" w:before="0" w:line="264" w:lineRule="auto"/>
            </w:pPr>
          </w:p>
        </w:tc>
        <w:tc>
          <w:tcPr>
            <w:tcW w:type="dxa" w:w="1408"/>
            <w:vAlign w:val="center"/>
            <w:shd w:val="clear" w:color="auto" w:fill="EEF4F7"/>
          </w:tcPr>
          <w:p>
            <w:pPr>
              <w:keepNext/>
              <w:spacing w:after="0" w:before="0" w:line="264" w:lineRule="auto"/>
            </w:pPr>
          </w:p>
        </w:tc>
      </w:tr>
      <w:tr>
        <w:trPr>
          <w:cantSplit/>
        </w:trPr>
        <w:tc>
          <w:tcPr>
            <w:tcW w:type="dxa" w:w="5984"/>
            <w:vAlign w:val="center"/>
          </w:tcPr>
          <w:p>
            <w:pPr>
              <w:keepNext/>
              <w:spacing w:after="0" w:before="0" w:line="264" w:lineRule="auto"/>
            </w:pPr>
            <w:r>
              <w:rPr>
                <w:b w:val="0"/>
                <w:i w:val="0"/>
                <w:sz w:val="24"/>
              </w:rPr>
              <w:t>3. A cook wears sneakers and a hat.</w:t>
            </w:r>
          </w:p>
        </w:tc>
        <w:tc>
          <w:tcPr>
            <w:tcW w:type="dxa" w:w="2256"/>
            <w:vAlign w:val="center"/>
          </w:tcPr>
          <w:p>
            <w:pPr>
              <w:keepNext/>
              <w:spacing w:after="0" w:before="0" w:line="264" w:lineRule="auto"/>
            </w:pPr>
          </w:p>
        </w:tc>
        <w:tc>
          <w:tcPr>
            <w:tcW w:type="dxa" w:w="1408"/>
            <w:vAlign w:val="center"/>
          </w:tcPr>
          <w:p>
            <w:pPr>
              <w:keepNext/>
              <w:spacing w:after="0" w:before="0" w:line="264" w:lineRule="auto"/>
            </w:pPr>
          </w:p>
        </w:tc>
      </w:tr>
      <w:tr>
        <w:trPr>
          <w:cantSplit/>
        </w:trPr>
        <w:tc>
          <w:tcPr>
            <w:tcW w:type="dxa" w:w="5984"/>
            <w:vAlign w:val="center"/>
            <w:shd w:val="clear" w:color="auto" w:fill="EEF4F7"/>
          </w:tcPr>
          <w:p>
            <w:pPr>
              <w:keepNext/>
              <w:spacing w:after="0" w:before="0" w:line="264" w:lineRule="auto"/>
            </w:pPr>
            <w:r>
              <w:rPr>
                <w:b w:val="0"/>
                <w:i w:val="0"/>
                <w:sz w:val="24"/>
              </w:rPr>
              <w:t>4. A front-desk worker wears a T-shirt.</w:t>
            </w:r>
          </w:p>
        </w:tc>
        <w:tc>
          <w:tcPr>
            <w:tcW w:type="dxa" w:w="2256"/>
            <w:vAlign w:val="center"/>
            <w:shd w:val="clear" w:color="auto" w:fill="EEF4F7"/>
          </w:tcPr>
          <w:p>
            <w:pPr>
              <w:keepNext/>
              <w:spacing w:after="0" w:before="0" w:line="264" w:lineRule="auto"/>
            </w:pPr>
          </w:p>
        </w:tc>
        <w:tc>
          <w:tcPr>
            <w:tcW w:type="dxa" w:w="1408"/>
            <w:vAlign w:val="center"/>
            <w:shd w:val="clear" w:color="auto" w:fill="EEF4F7"/>
          </w:tcPr>
          <w:p>
            <w:pPr>
              <w:keepNext/>
              <w:spacing w:after="0" w:before="0" w:line="264" w:lineRule="auto"/>
            </w:pPr>
          </w:p>
        </w:tc>
      </w:tr>
      <w:tr>
        <w:trPr>
          <w:cantSplit/>
        </w:trPr>
        <w:tc>
          <w:tcPr>
            <w:tcW w:type="dxa" w:w="5984"/>
            <w:vAlign w:val="center"/>
          </w:tcPr>
          <w:p>
            <w:pPr>
              <w:keepNext/>
              <w:spacing w:after="0" w:before="0" w:line="264" w:lineRule="auto"/>
            </w:pPr>
            <w:r>
              <w:rPr>
                <w:b w:val="0"/>
                <w:i w:val="0"/>
                <w:sz w:val="24"/>
              </w:rPr>
              <w:t>5. A front-desk worker wears a collared shirt and no tie.</w:t>
            </w:r>
          </w:p>
        </w:tc>
        <w:tc>
          <w:tcPr>
            <w:tcW w:type="dxa" w:w="2256"/>
            <w:vAlign w:val="center"/>
          </w:tcPr>
          <w:p>
            <w:pPr>
              <w:keepNext/>
              <w:spacing w:after="0" w:before="0" w:line="264" w:lineRule="auto"/>
            </w:pPr>
          </w:p>
        </w:tc>
        <w:tc>
          <w:tcPr>
            <w:tcW w:type="dxa" w:w="1408"/>
            <w:vAlign w:val="center"/>
          </w:tcPr>
          <w:p>
            <w:pPr>
              <w:keepNext/>
              <w:spacing w:after="0" w:before="0" w:line="264" w:lineRule="auto"/>
            </w:pPr>
          </w:p>
        </w:tc>
      </w:tr>
      <w:tr>
        <w:trPr>
          <w:cantSplit/>
        </w:trPr>
        <w:tc>
          <w:tcPr>
            <w:tcW w:type="dxa" w:w="5984"/>
            <w:vAlign w:val="center"/>
            <w:shd w:val="clear" w:color="auto" w:fill="EEF4F7"/>
          </w:tcPr>
          <w:p>
            <w:pPr>
              <w:spacing w:after="0" w:before="0" w:line="264" w:lineRule="auto"/>
            </w:pPr>
            <w:r>
              <w:rPr>
                <w:b w:val="0"/>
                <w:i w:val="0"/>
                <w:sz w:val="24"/>
              </w:rPr>
              <w:t>6. A front-desk worker forgets her name badge.</w:t>
            </w:r>
          </w:p>
        </w:tc>
        <w:tc>
          <w:tcPr>
            <w:tcW w:type="dxa" w:w="2256"/>
            <w:vAlign w:val="center"/>
            <w:shd w:val="clear" w:color="auto" w:fill="EEF4F7"/>
          </w:tcPr>
          <w:p>
            <w:pPr>
              <w:spacing w:after="0" w:before="0" w:line="264" w:lineRule="auto"/>
            </w:pPr>
          </w:p>
        </w:tc>
        <w:tc>
          <w:tcPr>
            <w:tcW w:type="dxa" w:w="1408"/>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"Number 1: sandals aren't safe enough. You must wear closed-toe shoes."</w:t>
      </w:r>
    </w:p>
    <w:p>
      <w:pPr>
        <w:spacing w:after="180" w:before="0" w:line="300" w:lineRule="auto"/>
      </w:pPr>
      <w:r>
        <w:rPr>
          <w:b w:val="0"/>
          <w:i/>
          <w:sz w:val="26"/>
        </w:rPr>
        <w:t>Useful:</w:t>
      </w:r>
      <w:r>
        <w:rPr>
          <w:b w:val="0"/>
          <w:i w:val="0"/>
          <w:sz w:val="26"/>
        </w:rPr>
        <w:t xml:space="preserve"> too casual • not formal enough • not safe enough • That's OK. • You must… • You mustn't… • You don't have to…</w:t>
      </w:r>
    </w:p>
    <w:p>
      <w:pPr>
        <w:keepNext/>
        <w:pageBreakBefore/>
        <w:spacing w:after="200" w:before="0" w:line="252" w:lineRule="auto"/>
        <w:pBdr>
          <w:bottom w:val="single" w:sz="10" w:space="4" w:color="1B6F7A"/>
        </w:pBdr>
      </w:pPr>
      <w:r>
        <w:rPr>
          <w:b/>
          <w:i w:val="0"/>
          <w:color w:val="1F3A5F"/>
          <w:sz w:val="44"/>
        </w:rPr>
        <w:t>Lesson 7 (Week 7)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sentence. Use the words.</w:t>
      </w:r>
    </w:p>
    <w:p>
      <w:pPr>
        <w:spacing w:after="180" w:before="0" w:line="300" w:lineRule="auto"/>
      </w:pPr>
      <w:r>
        <w:rPr>
          <w:b w:val="0"/>
          <w:i/>
          <w:sz w:val="26"/>
        </w:rPr>
        <w:t>Example:</w:t>
      </w:r>
      <w:r>
        <w:rPr>
          <w:b w:val="0"/>
          <w:i w:val="0"/>
          <w:sz w:val="26"/>
        </w:rPr>
        <w:t xml:space="preserve"> jeans / casual / for an interview (too) → </w:t>
      </w:r>
      <w:r>
        <w:rPr>
          <w:b w:val="0"/>
          <w:i/>
          <w:sz w:val="26"/>
        </w:rPr>
        <w:t>Jeans are too casual for an interview.</w:t>
      </w:r>
    </w:p>
    <w:p>
      <w:pPr>
        <w:spacing w:after="100" w:before="0" w:line="300" w:lineRule="auto"/>
        <w:ind w:left="504" w:hanging="403"/>
      </w:pPr>
      <w:r>
        <w:rPr>
          <w:b/>
          <w:color w:val="1B6F7A"/>
          <w:sz w:val="26"/>
        </w:rPr>
        <w:t xml:space="preserve">1.  </w:t>
      </w:r>
      <w:r>
        <w:rPr>
          <w:b w:val="0"/>
          <w:i w:val="0"/>
          <w:sz w:val="26"/>
        </w:rPr>
        <w:t>6:55 / early / for a 7:00 shift? (enough) → ______________________________________________</w:t>
      </w:r>
    </w:p>
    <w:p>
      <w:pPr>
        <w:spacing w:after="100" w:before="0" w:line="300" w:lineRule="auto"/>
        <w:ind w:left="504" w:hanging="403"/>
      </w:pPr>
      <w:r>
        <w:rPr>
          <w:b/>
          <w:color w:val="1B6F7A"/>
          <w:sz w:val="26"/>
        </w:rPr>
        <w:t xml:space="preserve">2.  </w:t>
      </w:r>
      <w:r>
        <w:rPr>
          <w:b w:val="0"/>
          <w:i w:val="0"/>
          <w:sz w:val="26"/>
        </w:rPr>
        <w:t>there / be / many people / in the store (too) → ______________________________________________</w:t>
      </w:r>
    </w:p>
    <w:p>
      <w:pPr>
        <w:spacing w:after="100" w:before="0" w:line="300" w:lineRule="auto"/>
        <w:ind w:left="504" w:hanging="403"/>
      </w:pPr>
      <w:r>
        <w:rPr>
          <w:b/>
          <w:color w:val="1B6F7A"/>
          <w:sz w:val="26"/>
        </w:rPr>
        <w:t xml:space="preserve">3.  </w:t>
      </w:r>
      <w:r>
        <w:rPr>
          <w:b w:val="0"/>
          <w:i w:val="0"/>
          <w:sz w:val="26"/>
        </w:rPr>
        <w:t>I / not have / time / for lunch (enough) → ______________________________________________</w:t>
      </w:r>
    </w:p>
    <w:p>
      <w:pPr>
        <w:spacing w:after="100" w:before="0" w:line="300" w:lineRule="auto"/>
        <w:ind w:left="504" w:hanging="403"/>
      </w:pPr>
      <w:r>
        <w:rPr>
          <w:b/>
          <w:color w:val="1B6F7A"/>
          <w:sz w:val="26"/>
        </w:rPr>
        <w:t xml:space="preserve">4.  </w:t>
      </w:r>
      <w:r>
        <w:rPr>
          <w:b w:val="0"/>
          <w:i w:val="0"/>
          <w:sz w:val="26"/>
        </w:rPr>
        <w:t>you / use / your phone / in the kitchen (mustn't) → ______________________________________________</w:t>
      </w:r>
    </w:p>
    <w:p>
      <w:pPr>
        <w:keepNext/>
        <w:spacing w:after="120" w:before="320" w:line="252" w:lineRule="auto"/>
      </w:pPr>
      <w:r>
        <w:rPr>
          <w:b/>
          <w:i w:val="0"/>
          <w:color w:val="1B6F7A"/>
          <w:sz w:val="34"/>
        </w:rPr>
        <w:t>2. Finish your writing from Read &amp; Write C (your tips).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 xml:space="preserve">3. Write 3 rules from a job, a school, or a place you know. Use </w:t>
      </w:r>
      <w:r>
        <w:rPr>
          <w:b/>
          <w:i/>
          <w:color w:val="1B6F7A"/>
          <w:sz w:val="34"/>
        </w:rPr>
        <w:t>must</w:t>
      </w:r>
      <w:r>
        <w:rPr>
          <w:b/>
          <w:i w:val="0"/>
          <w:color w:val="1B6F7A"/>
          <w:sz w:val="34"/>
        </w:rPr>
        <w:t xml:space="preserve">, </w:t>
      </w:r>
      <w:r>
        <w:rPr>
          <w:b/>
          <w:i/>
          <w:color w:val="1B6F7A"/>
          <w:sz w:val="34"/>
        </w:rPr>
        <w:t>mustn't</w:t>
      </w:r>
      <w:r>
        <w:rPr>
          <w:b/>
          <w:i w:val="0"/>
          <w:color w:val="1B6F7A"/>
          <w:sz w:val="34"/>
        </w:rPr>
        <w:t xml:space="preserve">, or </w:t>
      </w:r>
      <w:r>
        <w:rPr>
          <w:b/>
          <w:i/>
          <w:color w:val="1B6F7A"/>
          <w:sz w:val="34"/>
        </w:rPr>
        <w:t>don't have to</w:t>
      </w:r>
      <w:r>
        <w:rPr>
          <w:b/>
          <w:i w:val="0"/>
          <w:color w:val="1B6F7A"/>
          <w:sz w:val="34"/>
        </w:rPr>
        <w:t>. Then write why.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44"/>
        <w:gridCol w:w="5103"/>
      </w:tblGrid>
      <w:tr>
        <w:trPr>
          <w:cantSplit/>
          <w:tblHeader/>
        </w:trPr>
        <w:tc>
          <w:tcPr>
            <w:tcW w:type="dxa" w:w="4544"/>
            <w:vAlign w:val="center"/>
            <w:shd w:val="clear" w:color="auto" w:fill="1F3A5F"/>
          </w:tcPr>
          <w:p>
            <w:pPr>
              <w:keepNext/>
              <w:spacing w:after="0" w:before="0" w:line="264" w:lineRule="auto"/>
            </w:pPr>
            <w:r>
              <w:rPr>
                <w:b/>
                <w:i w:val="0"/>
                <w:color w:val="FFFFFF"/>
                <w:sz w:val="24"/>
              </w:rPr>
              <w:t>The rule</w:t>
            </w:r>
          </w:p>
        </w:tc>
        <w:tc>
          <w:tcPr>
            <w:tcW w:type="dxa" w:w="5104"/>
            <w:vAlign w:val="center"/>
            <w:shd w:val="clear" w:color="auto" w:fill="1F3A5F"/>
          </w:tcPr>
          <w:p>
            <w:pPr>
              <w:keepNext/>
              <w:spacing w:after="0" w:before="0" w:line="264" w:lineRule="auto"/>
            </w:pPr>
            <w:r>
              <w:rPr>
                <w:b/>
                <w:i w:val="0"/>
                <w:color w:val="FFFFFF"/>
                <w:sz w:val="24"/>
              </w:rPr>
              <w:t>Why? (</w:t>
            </w:r>
            <w:r>
              <w:rPr>
                <w:b/>
                <w:i/>
                <w:color w:val="FFFFFF"/>
                <w:sz w:val="24"/>
              </w:rPr>
              <w:t>because…</w:t>
            </w:r>
            <w:r>
              <w:rPr>
                <w:b/>
                <w:i w:val="0"/>
                <w:color w:val="FFFFFF"/>
                <w:sz w:val="24"/>
              </w:rPr>
              <w:t>)</w:t>
            </w:r>
          </w:p>
        </w:tc>
      </w:tr>
      <w:tr>
        <w:trPr>
          <w:cantSplit/>
        </w:trPr>
        <w:tc>
          <w:tcPr>
            <w:tcW w:type="dxa" w:w="4544"/>
            <w:vAlign w:val="center"/>
          </w:tcPr>
          <w:p>
            <w:pPr>
              <w:keepNext/>
              <w:spacing w:after="0" w:before="0" w:line="264" w:lineRule="auto"/>
            </w:pPr>
            <w:r>
              <w:rPr>
                <w:b w:val="0"/>
                <w:i w:val="0"/>
                <w:sz w:val="24"/>
              </w:rPr>
              <w:t>1.</w:t>
            </w:r>
            <w:r>
              <w:br/>
            </w:r>
            <w:r>
              <w:br/>
            </w:r>
          </w:p>
        </w:tc>
        <w:tc>
          <w:tcPr>
            <w:tcW w:type="dxa" w:w="5104"/>
            <w:vAlign w:val="center"/>
          </w:tcPr>
          <w:p>
            <w:pPr>
              <w:keepNext/>
              <w:spacing w:after="0" w:before="0" w:line="264" w:lineRule="auto"/>
            </w:pPr>
            <w:r>
              <w:br/>
            </w:r>
            <w:r>
              <w:br/>
            </w:r>
          </w:p>
        </w:tc>
      </w:tr>
      <w:tr>
        <w:trPr>
          <w:cantSplit/>
        </w:trPr>
        <w:tc>
          <w:tcPr>
            <w:tcW w:type="dxa" w:w="4544"/>
            <w:vAlign w:val="center"/>
            <w:shd w:val="clear" w:color="auto" w:fill="EEF4F7"/>
          </w:tcPr>
          <w:p>
            <w:pPr>
              <w:keepNext/>
              <w:spacing w:after="0" w:before="0" w:line="264" w:lineRule="auto"/>
            </w:pPr>
            <w:r>
              <w:rPr>
                <w:b w:val="0"/>
                <w:i w:val="0"/>
                <w:sz w:val="24"/>
              </w:rPr>
              <w:t>2.</w:t>
            </w:r>
            <w:r>
              <w:br/>
            </w:r>
            <w:r>
              <w:br/>
            </w:r>
          </w:p>
        </w:tc>
        <w:tc>
          <w:tcPr>
            <w:tcW w:type="dxa" w:w="5104"/>
            <w:vAlign w:val="center"/>
            <w:shd w:val="clear" w:color="auto" w:fill="EEF4F7"/>
          </w:tcPr>
          <w:p>
            <w:pPr>
              <w:keepNext/>
              <w:spacing w:after="0" w:before="0" w:line="264" w:lineRule="auto"/>
            </w:pPr>
            <w:r>
              <w:br/>
            </w:r>
            <w:r>
              <w:br/>
            </w:r>
          </w:p>
        </w:tc>
      </w:tr>
      <w:tr>
        <w:trPr>
          <w:cantSplit/>
        </w:trPr>
        <w:tc>
          <w:tcPr>
            <w:tcW w:type="dxa" w:w="4544"/>
            <w:vAlign w:val="center"/>
          </w:tcPr>
          <w:p>
            <w:pPr>
              <w:spacing w:after="0" w:before="0" w:line="264" w:lineRule="auto"/>
            </w:pPr>
            <w:r>
              <w:rPr>
                <w:b w:val="0"/>
                <w:i w:val="0"/>
                <w:sz w:val="24"/>
              </w:rPr>
              <w:t>3.</w:t>
            </w:r>
            <w:r>
              <w:br/>
            </w:r>
            <w:r>
              <w:br/>
            </w:r>
          </w:p>
        </w:tc>
        <w:tc>
          <w:tcPr>
            <w:tcW w:type="dxa" w:w="5104"/>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4. Review (Lesson 6). Write one word.</w:t>
      </w:r>
    </w:p>
    <w:p>
      <w:pPr>
        <w:spacing w:after="100" w:before="0" w:line="300" w:lineRule="auto"/>
        <w:ind w:left="504" w:hanging="403"/>
      </w:pPr>
      <w:r>
        <w:rPr>
          <w:b/>
          <w:color w:val="1B6F7A"/>
          <w:sz w:val="26"/>
        </w:rPr>
        <w:t xml:space="preserve">1.  </w:t>
      </w:r>
      <w:r>
        <w:rPr>
          <w:b w:val="0"/>
          <w:i w:val="0"/>
          <w:sz w:val="26"/>
        </w:rPr>
        <w:t>If I ____________ a car, I'd drive to work. (have)</w:t>
      </w:r>
    </w:p>
    <w:p>
      <w:pPr>
        <w:spacing w:after="100" w:before="0" w:line="300" w:lineRule="auto"/>
        <w:ind w:left="504" w:hanging="403"/>
      </w:pPr>
      <w:r>
        <w:rPr>
          <w:b/>
          <w:color w:val="1B6F7A"/>
          <w:sz w:val="26"/>
        </w:rPr>
        <w:t xml:space="preserve">2.  </w:t>
      </w:r>
      <w:r>
        <w:rPr>
          <w:b w:val="0"/>
          <w:i w:val="0"/>
          <w:sz w:val="26"/>
        </w:rPr>
        <w:t>If I ____________ you, I'd tell the truth. (be)</w:t>
      </w:r>
    </w:p>
    <w:p>
      <w:pPr>
        <w:spacing w:after="100" w:before="0" w:line="300" w:lineRule="auto"/>
        <w:ind w:left="504" w:hanging="403"/>
      </w:pPr>
      <w:r>
        <w:rPr>
          <w:b/>
          <w:color w:val="1B6F7A"/>
          <w:sz w:val="26"/>
        </w:rPr>
        <w:t xml:space="preserve">3.  </w:t>
      </w:r>
      <w:r>
        <w:rPr>
          <w:b w:val="0"/>
          <w:i w:val="0"/>
          <w:sz w:val="26"/>
        </w:rPr>
        <w:t>What ____________ you do if you found $50?</w:t>
      </w:r>
    </w:p>
    <w:p>
      <w:pPr>
        <w:spacing w:after="100" w:before="0" w:line="300" w:lineRule="auto"/>
        <w:ind w:left="504" w:hanging="403"/>
      </w:pPr>
      <w:r>
        <w:rPr>
          <w:b/>
          <w:color w:val="1B6F7A"/>
          <w:sz w:val="26"/>
        </w:rPr>
        <w:t xml:space="preserve">4.  </w:t>
      </w:r>
      <w:r>
        <w:rPr>
          <w:b w:val="0"/>
          <w:i w:val="0"/>
          <w:sz w:val="26"/>
        </w:rPr>
        <w:t>If it rains tomorrow, ____________ take the bus. (I'll / I'd)</w:t>
      </w:r>
    </w:p>
    <w:p>
      <w:pPr>
        <w:spacing w:after="100" w:before="0" w:line="300" w:lineRule="auto"/>
        <w:ind w:left="504" w:hanging="403"/>
      </w:pPr>
      <w:r>
        <w:rPr>
          <w:b/>
          <w:color w:val="1B6F7A"/>
          <w:sz w:val="26"/>
        </w:rPr>
        <w:t xml:space="preserve">5.  </w:t>
      </w:r>
      <w:r>
        <w:rPr>
          <w:b w:val="0"/>
          <w:i w:val="0"/>
          <w:sz w:val="26"/>
        </w:rPr>
        <w:t>If I found a wallet, I'd ____________ it back. (give)</w:t>
      </w:r>
    </w:p>
    <w:p>
      <w:pPr>
        <w:keepNext/>
        <w:pageBreakBefore/>
        <w:spacing w:after="200" w:before="0" w:line="252" w:lineRule="auto"/>
        <w:pBdr>
          <w:bottom w:val="single" w:sz="10" w:space="4" w:color="1B6F7A"/>
        </w:pBdr>
      </w:pPr>
      <w:r>
        <w:rPr>
          <w:b/>
          <w:i w:val="0"/>
          <w:color w:val="1F3A5F"/>
          <w:sz w:val="44"/>
        </w:rPr>
        <w:t>Lesson 7 (Week 7) · Read &amp; Write</w:t>
      </w:r>
    </w:p>
    <w:p>
      <w:pPr>
        <w:keepNext/>
        <w:spacing w:after="120" w:before="320" w:line="252" w:lineRule="auto"/>
      </w:pPr>
      <w:r>
        <w:rPr>
          <w:b/>
          <w:i w:val="0"/>
          <w:color w:val="1B6F7A"/>
          <w:sz w:val="34"/>
        </w:rPr>
        <w:t xml:space="preserve">A. Read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SUNRISE BAKERY · Employee Handbook, page 4 (invented company)</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Attendance.</w:t>
            </w:r>
            <w:r>
              <w:rPr>
                <w:b w:val="0"/>
                <w:i w:val="0"/>
                <w:sz w:val="26"/>
              </w:rPr>
              <w:t xml:space="preserve"> Please arrive 5 to 10 minutes before your shift. Your shift starts when you are in uniform and ready to work. If you are going to be late, you must call your supervisor at least one hour before your shift. A text is not enough. If you are sick, call before 6:00 a.m.</w:t>
            </w:r>
          </w:p>
          <w:p>
            <w:pPr>
              <w:spacing w:after="80" w:before="0" w:line="276" w:lineRule="auto"/>
            </w:pPr>
            <w:r>
              <w:rPr>
                <w:b/>
                <w:i w:val="0"/>
                <w:sz w:val="26"/>
              </w:rPr>
              <w:t>Dress code.</w:t>
            </w:r>
            <w:r>
              <w:rPr>
                <w:b w:val="0"/>
                <w:i w:val="0"/>
                <w:sz w:val="26"/>
              </w:rPr>
              <w:t xml:space="preserve"> In the kitchen, you must wear the bakery hat, an apron, and closed-toe shoes. Sandals are not safe enough. You mustn't wear rings or bracelets in the kitchen, but a watch is OK. At the front counter, you don't have to wear a hat, but you must wear your name badge. Clean black pants are fine. Jeans with holes are too casual.</w:t>
            </w:r>
          </w:p>
          <w:p>
            <w:pPr>
              <w:spacing w:after="80" w:before="0" w:line="276" w:lineRule="auto"/>
            </w:pPr>
            <w:r>
              <w:rPr>
                <w:b/>
                <w:i w:val="0"/>
                <w:sz w:val="26"/>
              </w:rPr>
              <w:t>Breaks.</w:t>
            </w:r>
            <w:r>
              <w:rPr>
                <w:b w:val="0"/>
                <w:i w:val="0"/>
                <w:sz w:val="26"/>
              </w:rPr>
              <w:t xml:space="preserve"> You get a 15-minute break for every 4 hours of work. You mustn't use your phone in the kitchen. You can use it in the break room. Please wash your hands after every break.</w:t>
            </w:r>
          </w:p>
          <w:p>
            <w:pPr>
              <w:spacing w:after="80" w:before="0" w:line="276" w:lineRule="auto"/>
            </w:pPr>
            <w:r>
              <w:rPr>
                <w:b/>
                <w:i w:val="0"/>
                <w:sz w:val="26"/>
              </w:rPr>
              <w:t>Questions?</w:t>
            </w:r>
            <w:r>
              <w:rPr>
                <w:b w:val="0"/>
                <w:i w:val="0"/>
                <w:sz w:val="26"/>
              </w:rPr>
              <w:t xml:space="preserve"> Ask your supervisor. We are happy to help in your first weeks.</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When should you arrive? ______________________________________________</w:t>
      </w:r>
    </w:p>
    <w:p>
      <w:pPr>
        <w:spacing w:after="100" w:before="0" w:line="300" w:lineRule="auto"/>
        <w:ind w:left="504" w:hanging="403"/>
      </w:pPr>
      <w:r>
        <w:rPr>
          <w:b/>
          <w:color w:val="1B6F7A"/>
          <w:sz w:val="26"/>
        </w:rPr>
        <w:t xml:space="preserve">2.  </w:t>
      </w:r>
      <w:r>
        <w:rPr>
          <w:b w:val="0"/>
          <w:i w:val="0"/>
          <w:sz w:val="26"/>
        </w:rPr>
        <w:t>What must you do if you're going to be late? ______________________________________________</w:t>
      </w:r>
    </w:p>
    <w:p>
      <w:pPr>
        <w:spacing w:after="100" w:before="0" w:line="300" w:lineRule="auto"/>
        <w:ind w:left="504" w:hanging="403"/>
      </w:pPr>
      <w:r>
        <w:rPr>
          <w:b/>
          <w:color w:val="1B6F7A"/>
          <w:sz w:val="26"/>
        </w:rPr>
        <w:t xml:space="preserve">3.  </w:t>
      </w:r>
      <w:r>
        <w:rPr>
          <w:b w:val="0"/>
          <w:i w:val="0"/>
          <w:sz w:val="26"/>
        </w:rPr>
        <w:t>Is a text OK? Why or why not? ______________________________________________</w:t>
      </w:r>
    </w:p>
    <w:p>
      <w:pPr>
        <w:spacing w:after="100" w:before="0" w:line="300" w:lineRule="auto"/>
        <w:ind w:left="504" w:hanging="403"/>
      </w:pPr>
      <w:r>
        <w:rPr>
          <w:b/>
          <w:color w:val="1B6F7A"/>
          <w:sz w:val="26"/>
        </w:rPr>
        <w:t xml:space="preserve">4.  </w:t>
      </w:r>
      <w:r>
        <w:rPr>
          <w:b w:val="0"/>
          <w:i w:val="0"/>
          <w:sz w:val="26"/>
        </w:rPr>
        <w:t>Do front counter workers have to wear a hat? ______________________________________________</w:t>
      </w:r>
    </w:p>
    <w:p>
      <w:pPr>
        <w:spacing w:after="100" w:before="0" w:line="300" w:lineRule="auto"/>
        <w:ind w:left="504" w:hanging="403"/>
      </w:pPr>
      <w:r>
        <w:rPr>
          <w:b/>
          <w:color w:val="1B6F7A"/>
          <w:sz w:val="26"/>
        </w:rPr>
        <w:t xml:space="preserve">5.  </w:t>
      </w:r>
      <w:r>
        <w:rPr>
          <w:b w:val="0"/>
          <w:i w:val="0"/>
          <w:sz w:val="26"/>
        </w:rPr>
        <w:t>Where can you use your phone? ______________________________________________</w:t>
      </w:r>
    </w:p>
    <w:p>
      <w:pPr>
        <w:keepNext/>
        <w:pageBreakBefore/>
        <w:spacing w:after="120" w:before="0" w:line="252" w:lineRule="auto"/>
      </w:pPr>
      <w:r>
        <w:rPr>
          <w:b/>
          <w:i w:val="0"/>
          <w:color w:val="1B6F7A"/>
          <w:sz w:val="34"/>
        </w:rPr>
        <w:t xml:space="preserve">C. Write "Tips for your first week" for a new coworker at a job you know (5–8 sentences). Use </w:t>
      </w:r>
      <w:r>
        <w:rPr>
          <w:b/>
          <w:i/>
          <w:color w:val="1B6F7A"/>
          <w:sz w:val="34"/>
        </w:rPr>
        <w:t>must</w:t>
      </w:r>
      <w:r>
        <w:rPr>
          <w:b/>
          <w:i w:val="0"/>
          <w:color w:val="1B6F7A"/>
          <w:sz w:val="34"/>
        </w:rPr>
        <w:t xml:space="preserve">, </w:t>
      </w:r>
      <w:r>
        <w:rPr>
          <w:b/>
          <w:i/>
          <w:color w:val="1B6F7A"/>
          <w:sz w:val="34"/>
        </w:rPr>
        <w:t>don't have to</w:t>
      </w:r>
      <w:r>
        <w:rPr>
          <w:b/>
          <w:i w:val="0"/>
          <w:color w:val="1B6F7A"/>
          <w:sz w:val="34"/>
        </w:rPr>
        <w:t xml:space="preserve">, </w:t>
      </w:r>
      <w:r>
        <w:rPr>
          <w:b/>
          <w:i/>
          <w:color w:val="1B6F7A"/>
          <w:sz w:val="34"/>
        </w:rPr>
        <w:t>too</w:t>
      </w:r>
      <w:r>
        <w:rPr>
          <w:b/>
          <w:i w:val="0"/>
          <w:color w:val="1B6F7A"/>
          <w:sz w:val="34"/>
        </w:rPr>
        <w:t xml:space="preserve">, and </w:t>
      </w:r>
      <w:r>
        <w:rPr>
          <w:b/>
          <w:i/>
          <w:color w:val="1B6F7A"/>
          <w:sz w:val="34"/>
        </w:rPr>
        <w:t>enough</w:t>
      </w:r>
      <w:r>
        <w:rPr>
          <w:b/>
          <w:i w:val="0"/>
          <w:color w:val="1B6F7A"/>
          <w:sz w:val="34"/>
        </w:rPr>
        <w:t>.</w:t>
      </w:r>
    </w:p>
    <w:p>
      <w:pPr>
        <w:spacing w:after="180" w:before="0" w:line="300" w:lineRule="auto"/>
      </w:pPr>
      <w:r>
        <w:rPr>
          <w:b w:val="0"/>
          <w:i/>
          <w:sz w:val="26"/>
        </w:rPr>
        <w:t>Example:</w:t>
      </w:r>
      <w:r>
        <w:rPr>
          <w:b w:val="0"/>
          <w:i w:val="0"/>
          <w:sz w:val="26"/>
        </w:rPr>
        <w:t xml:space="preserve"> </w:t>
      </w:r>
      <w:r>
        <w:rPr>
          <w:b w:val="0"/>
          <w:i/>
          <w:sz w:val="26"/>
        </w:rPr>
        <w:t>Welcome to Green Market! Here are some tips for your first week. You must arrive 5 minutes early, so 8:00 is not early enough for an 8:00 shift. You must wear your name badge every day. You don't have to wear a uniform, but jeans with holes are too casual. Don't worry if you make a mistake. Ask questions, and you'll learn fast!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7"/>
      </w:tblGrid>
      <w:tr>
        <w:trPr>
          <w:cantSplit/>
          <w:tblHeader/>
        </w:trPr>
        <w:tc>
          <w:tcPr>
            <w:tcW w:type="dxa" w:w="9648"/>
            <w:vAlign w:val="center"/>
            <w:shd w:val="clear" w:color="auto" w:fill="1F3A5F"/>
          </w:tcPr>
          <w:p>
            <w:pPr>
              <w:keepNext/>
              <w:spacing w:after="0" w:before="0" w:line="264" w:lineRule="auto"/>
            </w:pPr>
            <w:r>
              <w:rPr>
                <w:b/>
                <w:i w:val="0"/>
                <w:color w:val="FFFFFF"/>
                <w:sz w:val="24"/>
              </w:rPr>
              <w:t>My tips</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50"/>
        <w:gridCol w:w="2198"/>
        <w:gridCol w:w="2198"/>
      </w:tblGrid>
      <w:tr>
        <w:trPr>
          <w:cantSplit/>
          <w:tblHeader/>
        </w:trPr>
        <w:tc>
          <w:tcPr>
            <w:tcW w:type="dxa" w:w="5251"/>
            <w:vAlign w:val="center"/>
            <w:shd w:val="clear" w:color="auto" w:fill="1F3A5F"/>
          </w:tcPr>
          <w:p>
            <w:pPr>
              <w:keepNext/>
              <w:spacing w:after="0" w:before="0" w:line="264" w:lineRule="auto"/>
            </w:pPr>
          </w:p>
        </w:tc>
        <w:tc>
          <w:tcPr>
            <w:tcW w:type="dxa" w:w="2199"/>
            <w:vAlign w:val="center"/>
            <w:shd w:val="clear" w:color="auto" w:fill="1F3A5F"/>
          </w:tcPr>
          <w:p>
            <w:pPr>
              <w:keepNext/>
              <w:spacing w:after="0" w:before="0" w:line="264" w:lineRule="auto"/>
            </w:pPr>
            <w:r>
              <w:rPr>
                <w:b/>
                <w:i w:val="0"/>
                <w:color w:val="FFFFFF"/>
                <w:sz w:val="24"/>
              </w:rPr>
              <w:t>Yes</w:t>
            </w:r>
          </w:p>
        </w:tc>
        <w:tc>
          <w:tcPr>
            <w:tcW w:type="dxa" w:w="2199"/>
            <w:vAlign w:val="center"/>
            <w:shd w:val="clear" w:color="auto" w:fill="1F3A5F"/>
          </w:tcPr>
          <w:p>
            <w:pPr>
              <w:keepNext/>
              <w:spacing w:after="0" w:before="0" w:line="264" w:lineRule="auto"/>
            </w:pPr>
            <w:r>
              <w:rPr>
                <w:b/>
                <w:i w:val="0"/>
                <w:color w:val="FFFFFF"/>
                <w:sz w:val="24"/>
              </w:rPr>
              <w:t>Not yet</w:t>
            </w:r>
          </w:p>
        </w:tc>
      </w:tr>
      <w:tr>
        <w:trPr>
          <w:cantSplit/>
        </w:trPr>
        <w:tc>
          <w:tcPr>
            <w:tcW w:type="dxa" w:w="5251"/>
            <w:vAlign w:val="center"/>
          </w:tcPr>
          <w:p>
            <w:pPr>
              <w:keepNext/>
              <w:spacing w:after="0" w:before="0" w:line="264" w:lineRule="auto"/>
            </w:pPr>
            <w:r>
              <w:rPr>
                <w:b w:val="0"/>
                <w:i w:val="0"/>
                <w:sz w:val="24"/>
              </w:rPr>
              <w:t>It has 5–8 sentences.</w:t>
            </w:r>
          </w:p>
        </w:tc>
        <w:tc>
          <w:tcPr>
            <w:tcW w:type="dxa" w:w="2199"/>
            <w:vAlign w:val="center"/>
          </w:tcPr>
          <w:p>
            <w:pPr>
              <w:keepNext/>
              <w:spacing w:after="0" w:before="0" w:line="264" w:lineRule="auto"/>
            </w:pPr>
            <w:r>
              <w:rPr>
                <w:b w:val="0"/>
                <w:i w:val="0"/>
                <w:sz w:val="24"/>
              </w:rPr>
              <w:t>☐</w:t>
            </w:r>
          </w:p>
        </w:tc>
        <w:tc>
          <w:tcPr>
            <w:tcW w:type="dxa" w:w="2199"/>
            <w:vAlign w:val="center"/>
          </w:tcPr>
          <w:p>
            <w:pPr>
              <w:keepNext/>
              <w:spacing w:after="0" w:before="0" w:line="264" w:lineRule="auto"/>
            </w:pPr>
            <w:r>
              <w:rPr>
                <w:b w:val="0"/>
                <w:i w:val="0"/>
                <w:sz w:val="24"/>
              </w:rPr>
              <w:t>☐</w:t>
            </w:r>
          </w:p>
        </w:tc>
      </w:tr>
      <w:tr>
        <w:trPr>
          <w:cantSplit/>
        </w:trPr>
        <w:tc>
          <w:tcPr>
            <w:tcW w:type="dxa" w:w="5251"/>
            <w:vAlign w:val="center"/>
            <w:shd w:val="clear" w:color="auto" w:fill="EEF4F7"/>
          </w:tcPr>
          <w:p>
            <w:pPr>
              <w:keepNext/>
              <w:spacing w:after="0" w:before="0" w:line="264" w:lineRule="auto"/>
            </w:pPr>
            <w:r>
              <w:rPr>
                <w:b w:val="0"/>
                <w:i w:val="0"/>
                <w:sz w:val="24"/>
              </w:rPr>
              <w:t xml:space="preserve">It has </w:t>
            </w:r>
            <w:r>
              <w:rPr>
                <w:b w:val="0"/>
                <w:i/>
                <w:sz w:val="24"/>
              </w:rPr>
              <w:t>must</w:t>
            </w:r>
            <w:r>
              <w:rPr>
                <w:b w:val="0"/>
                <w:i w:val="0"/>
                <w:sz w:val="24"/>
              </w:rPr>
              <w:t xml:space="preserve"> and </w:t>
            </w:r>
            <w:r>
              <w:rPr>
                <w:b w:val="0"/>
                <w:i/>
                <w:sz w:val="24"/>
              </w:rPr>
              <w:t>don't have to</w:t>
            </w:r>
            <w:r>
              <w:rPr>
                <w:b w:val="0"/>
                <w:i w:val="0"/>
                <w:sz w:val="24"/>
              </w:rPr>
              <w:t>.</w:t>
            </w:r>
          </w:p>
        </w:tc>
        <w:tc>
          <w:tcPr>
            <w:tcW w:type="dxa" w:w="2199"/>
            <w:vAlign w:val="center"/>
            <w:shd w:val="clear" w:color="auto" w:fill="EEF4F7"/>
          </w:tcPr>
          <w:p>
            <w:pPr>
              <w:keepNext/>
              <w:spacing w:after="0" w:before="0" w:line="264" w:lineRule="auto"/>
            </w:pPr>
            <w:r>
              <w:rPr>
                <w:b w:val="0"/>
                <w:i w:val="0"/>
                <w:sz w:val="24"/>
              </w:rPr>
              <w:t>☐</w:t>
            </w:r>
          </w:p>
        </w:tc>
        <w:tc>
          <w:tcPr>
            <w:tcW w:type="dxa" w:w="2199"/>
            <w:vAlign w:val="center"/>
            <w:shd w:val="clear" w:color="auto" w:fill="EEF4F7"/>
          </w:tcPr>
          <w:p>
            <w:pPr>
              <w:keepNext/>
              <w:spacing w:after="0" w:before="0" w:line="264" w:lineRule="auto"/>
            </w:pPr>
            <w:r>
              <w:rPr>
                <w:b w:val="0"/>
                <w:i w:val="0"/>
                <w:sz w:val="24"/>
              </w:rPr>
              <w:t>☐</w:t>
            </w:r>
          </w:p>
        </w:tc>
      </w:tr>
      <w:tr>
        <w:trPr>
          <w:cantSplit/>
        </w:trPr>
        <w:tc>
          <w:tcPr>
            <w:tcW w:type="dxa" w:w="5251"/>
            <w:vAlign w:val="center"/>
          </w:tcPr>
          <w:p>
            <w:pPr>
              <w:keepNext/>
              <w:spacing w:after="0" w:before="0" w:line="264" w:lineRule="auto"/>
            </w:pPr>
            <w:r>
              <w:rPr>
                <w:b w:val="0"/>
                <w:i w:val="0"/>
                <w:sz w:val="24"/>
              </w:rPr>
              <w:t xml:space="preserve">It has </w:t>
            </w:r>
            <w:r>
              <w:rPr>
                <w:b w:val="0"/>
                <w:i/>
                <w:sz w:val="24"/>
              </w:rPr>
              <w:t>too</w:t>
            </w:r>
            <w:r>
              <w:rPr>
                <w:b w:val="0"/>
                <w:i w:val="0"/>
                <w:sz w:val="24"/>
              </w:rPr>
              <w:t xml:space="preserve"> or </w:t>
            </w:r>
            <w:r>
              <w:rPr>
                <w:b w:val="0"/>
                <w:i/>
                <w:sz w:val="24"/>
              </w:rPr>
              <w:t>enough</w:t>
            </w:r>
            <w:r>
              <w:rPr>
                <w:b w:val="0"/>
                <w:i w:val="0"/>
                <w:sz w:val="24"/>
              </w:rPr>
              <w:t>.</w:t>
            </w:r>
          </w:p>
        </w:tc>
        <w:tc>
          <w:tcPr>
            <w:tcW w:type="dxa" w:w="2199"/>
            <w:vAlign w:val="center"/>
          </w:tcPr>
          <w:p>
            <w:pPr>
              <w:keepNext/>
              <w:spacing w:after="0" w:before="0" w:line="264" w:lineRule="auto"/>
            </w:pPr>
            <w:r>
              <w:rPr>
                <w:b w:val="0"/>
                <w:i w:val="0"/>
                <w:sz w:val="24"/>
              </w:rPr>
              <w:t>☐</w:t>
            </w:r>
          </w:p>
        </w:tc>
        <w:tc>
          <w:tcPr>
            <w:tcW w:type="dxa" w:w="2199"/>
            <w:vAlign w:val="center"/>
          </w:tcPr>
          <w:p>
            <w:pPr>
              <w:keepNext/>
              <w:spacing w:after="0" w:before="0" w:line="264" w:lineRule="auto"/>
            </w:pPr>
            <w:r>
              <w:rPr>
                <w:b w:val="0"/>
                <w:i w:val="0"/>
                <w:sz w:val="24"/>
              </w:rPr>
              <w:t>☐</w:t>
            </w:r>
          </w:p>
        </w:tc>
      </w:tr>
      <w:tr>
        <w:trPr>
          <w:cantSplit/>
        </w:trPr>
        <w:tc>
          <w:tcPr>
            <w:tcW w:type="dxa" w:w="5251"/>
            <w:vAlign w:val="center"/>
            <w:shd w:val="clear" w:color="auto" w:fill="EEF4F7"/>
          </w:tcPr>
          <w:p>
            <w:pPr>
              <w:spacing w:after="0" w:before="0" w:line="264" w:lineRule="auto"/>
            </w:pPr>
            <w:r>
              <w:rPr>
                <w:b w:val="0"/>
                <w:i w:val="0"/>
                <w:sz w:val="24"/>
              </w:rPr>
              <w:t>It is friendly and helpful.</w:t>
            </w:r>
          </w:p>
        </w:tc>
        <w:tc>
          <w:tcPr>
            <w:tcW w:type="dxa" w:w="2199"/>
            <w:vAlign w:val="center"/>
            <w:shd w:val="clear" w:color="auto" w:fill="EEF4F7"/>
          </w:tcPr>
          <w:p>
            <w:pPr>
              <w:spacing w:after="0" w:before="0" w:line="264" w:lineRule="auto"/>
            </w:pPr>
            <w:r>
              <w:rPr>
                <w:b w:val="0"/>
                <w:i w:val="0"/>
                <w:sz w:val="24"/>
              </w:rPr>
              <w:t>☐</w:t>
            </w:r>
          </w:p>
        </w:tc>
        <w:tc>
          <w:tcPr>
            <w:tcW w:type="dxa" w:w="219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is one custom here that is different from your hometown (or another place you know)?</w:t>
      </w:r>
    </w:p>
    <w:p>
      <w:pPr>
        <w:spacing w:after="180" w:before="0" w:line="300" w:lineRule="auto"/>
      </w:pPr>
      <w:r>
        <w:rPr>
          <w:b w:val="0"/>
          <w:i/>
          <w:sz w:val="26"/>
        </w:rPr>
        <w:t>Sentence 1:</w:t>
      </w:r>
      <w:r>
        <w:rPr>
          <w:b w:val="0"/>
          <w:i w:val="0"/>
          <w:sz w:val="26"/>
        </w:rPr>
        <w:t xml:space="preserve"> here (</w:t>
      </w:r>
      <w:r>
        <w:rPr>
          <w:b w:val="0"/>
          <w:i/>
          <w:sz w:val="26"/>
        </w:rPr>
        <w:t>Here, people…</w:t>
      </w:r>
      <w:r>
        <w:rPr>
          <w:b w:val="0"/>
          <w:i w:val="0"/>
          <w:sz w:val="26"/>
        </w:rPr>
        <w:t xml:space="preserve">)  •  </w:t>
      </w:r>
      <w:r>
        <w:rPr>
          <w:b w:val="0"/>
          <w:i/>
          <w:sz w:val="26"/>
        </w:rPr>
        <w:t>Sentence 2:</w:t>
      </w:r>
      <w:r>
        <w:rPr>
          <w:b w:val="0"/>
          <w:i w:val="0"/>
          <w:sz w:val="26"/>
        </w:rPr>
        <w:t xml:space="preserve"> there (</w:t>
      </w:r>
      <w:r>
        <w:rPr>
          <w:b w:val="0"/>
          <w:i/>
          <w:sz w:val="26"/>
        </w:rPr>
        <w:t>In my hometown, people…</w:t>
      </w:r>
      <w:r>
        <w:rPr>
          <w:b w:val="0"/>
          <w:i w:val="0"/>
          <w:sz w:val="26"/>
        </w:rPr>
        <w:t xml:space="preserve">)  •  </w:t>
      </w:r>
      <w:r>
        <w:rPr>
          <w:b w:val="0"/>
          <w:i/>
          <w:sz w:val="26"/>
        </w:rPr>
        <w:t>Sentence 3:</w:t>
      </w:r>
      <w:r>
        <w:rPr>
          <w:b w:val="0"/>
          <w:i w:val="0"/>
          <w:sz w:val="26"/>
        </w:rPr>
        <w:t xml:space="preserve"> what you think,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7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7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7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