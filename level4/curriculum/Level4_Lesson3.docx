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4 Adult ESL Curriculum · Lesson 3 (Week 3): Have You Finished Yet?</w:t>
      </w:r>
    </w:p>
    <w:p>
      <w:pPr>
        <w:spacing w:after="140" w:before="0" w:line="288" w:lineRule="auto"/>
      </w:pPr>
      <w:r>
        <w:rPr>
          <w:b/>
          <w:i w:val="0"/>
          <w:sz w:val="22"/>
        </w:rPr>
        <w:t>Status:</w:t>
      </w:r>
      <w:r>
        <w:rPr>
          <w:b w:val="0"/>
          <w:i w:val="0"/>
          <w:sz w:val="22"/>
        </w:rPr>
        <w:t xml:space="preserve"> Draft for review; not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images/CREDITS.md</w:t>
      </w:r>
      <w:r>
        <w:rPr>
          <w:b w:val="0"/>
          <w:i w:val="0"/>
          <w:sz w:val="22"/>
        </w:rPr>
        <w:t>). Listening audio: not recorded yet (coming soon); until then, read the listening script in this plan aloud.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At work: checking what is done and not done, an end-of-shift handoff, and a short, positive check-in with a supervisor. Learners use </w:t>
            </w:r>
            <w:r>
              <w:rPr>
                <w:b w:val="0"/>
                <w:i/>
                <w:sz w:val="21"/>
              </w:rPr>
              <w:t>already</w:t>
            </w:r>
            <w:r>
              <w:rPr>
                <w:b w:val="0"/>
                <w:i w:val="0"/>
                <w:sz w:val="21"/>
              </w:rPr>
              <w:t xml:space="preserve">, </w:t>
            </w:r>
            <w:r>
              <w:rPr>
                <w:b w:val="0"/>
                <w:i/>
                <w:sz w:val="21"/>
              </w:rPr>
              <w:t>yet</w:t>
            </w:r>
            <w:r>
              <w:rPr>
                <w:b w:val="0"/>
                <w:i w:val="0"/>
                <w:sz w:val="21"/>
              </w:rPr>
              <w:t xml:space="preserve">, and </w:t>
            </w:r>
            <w:r>
              <w:rPr>
                <w:b w:val="0"/>
                <w:i/>
                <w:sz w:val="21"/>
              </w:rPr>
              <w:t>just</w:t>
            </w:r>
            <w:r>
              <w:rPr>
                <w:b w:val="0"/>
                <w:i w:val="0"/>
                <w:sz w:val="21"/>
              </w:rPr>
              <w:t xml:space="preserve"> and write an update email.</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Exit Ticket, Task Words (optional).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3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359"/>
        <w:gridCol w:w="1353"/>
        <w:gridCol w:w="4935"/>
      </w:tblGrid>
      <w:tr>
        <w:trPr>
          <w:cantSplit/>
          <w:tblHeader/>
        </w:trPr>
        <w:tc>
          <w:tcPr>
            <w:tcW w:type="dxa" w:w="3360"/>
            <w:vAlign w:val="center"/>
            <w:shd w:val="clear" w:color="auto" w:fill="1F3A5F"/>
          </w:tcPr>
          <w:p>
            <w:pPr>
              <w:keepNext/>
              <w:spacing w:after="0" w:before="0" w:line="264" w:lineRule="auto"/>
            </w:pPr>
            <w:r>
              <w:rPr>
                <w:b/>
                <w:i w:val="0"/>
                <w:color w:val="FFFFFF"/>
                <w:sz w:val="19"/>
              </w:rPr>
              <w:t>Before (review only)</w:t>
            </w:r>
          </w:p>
        </w:tc>
        <w:tc>
          <w:tcPr>
            <w:tcW w:type="dxa" w:w="1353"/>
            <w:vAlign w:val="center"/>
            <w:shd w:val="clear" w:color="auto" w:fill="1F3A5F"/>
          </w:tcPr>
          <w:p>
            <w:pPr>
              <w:keepNext/>
              <w:spacing w:after="0" w:before="0" w:line="264" w:lineRule="auto"/>
            </w:pPr>
            <w:r>
              <w:rPr>
                <w:b/>
                <w:i w:val="0"/>
                <w:color w:val="FFFFFF"/>
                <w:sz w:val="19"/>
              </w:rPr>
              <w:t>Where</w:t>
            </w:r>
          </w:p>
        </w:tc>
        <w:tc>
          <w:tcPr>
            <w:tcW w:type="dxa" w:w="4935"/>
            <w:vAlign w:val="center"/>
            <w:shd w:val="clear" w:color="auto" w:fill="1F3A5F"/>
          </w:tcPr>
          <w:p>
            <w:pPr>
              <w:keepNext/>
              <w:spacing w:after="0" w:before="0" w:line="264" w:lineRule="auto"/>
            </w:pPr>
            <w:r>
              <w:rPr>
                <w:b/>
                <w:i w:val="0"/>
                <w:color w:val="FFFFFF"/>
                <w:sz w:val="19"/>
              </w:rPr>
              <w:t>New in Level 4 Lesson 3</w:t>
            </w:r>
          </w:p>
        </w:tc>
      </w:tr>
      <w:tr>
        <w:trPr>
          <w:cantSplit/>
        </w:trPr>
        <w:tc>
          <w:tcPr>
            <w:tcW w:type="dxa" w:w="3360"/>
            <w:vAlign w:val="center"/>
          </w:tcPr>
          <w:p>
            <w:pPr>
              <w:keepNext/>
              <w:spacing w:after="0" w:before="0" w:line="264" w:lineRule="auto"/>
            </w:pPr>
            <w:r>
              <w:rPr>
                <w:b w:val="0"/>
                <w:i/>
                <w:sz w:val="19"/>
              </w:rPr>
              <w:t>Have you ever…?</w:t>
            </w:r>
            <w:r>
              <w:rPr>
                <w:b w:val="0"/>
                <w:i w:val="0"/>
                <w:sz w:val="19"/>
              </w:rPr>
              <w:t xml:space="preserve"> and </w:t>
            </w:r>
            <w:r>
              <w:rPr>
                <w:b w:val="0"/>
                <w:i/>
                <w:sz w:val="19"/>
              </w:rPr>
              <w:t>have / has</w:t>
            </w:r>
            <w:r>
              <w:rPr>
                <w:b w:val="0"/>
                <w:i w:val="0"/>
                <w:sz w:val="19"/>
              </w:rPr>
              <w:t xml:space="preserve"> + a past participle</w:t>
            </w:r>
          </w:p>
        </w:tc>
        <w:tc>
          <w:tcPr>
            <w:tcW w:type="dxa" w:w="1353"/>
            <w:vAlign w:val="center"/>
          </w:tcPr>
          <w:p>
            <w:pPr>
              <w:keepNext/>
              <w:spacing w:after="0" w:before="0" w:line="264" w:lineRule="auto"/>
            </w:pPr>
            <w:r>
              <w:rPr>
                <w:b w:val="0"/>
                <w:i w:val="0"/>
                <w:sz w:val="19"/>
              </w:rPr>
              <w:t>Level 4 Lessons 1–2</w:t>
            </w:r>
          </w:p>
        </w:tc>
        <w:tc>
          <w:tcPr>
            <w:tcW w:type="dxa" w:w="4935"/>
            <w:vAlign w:val="center"/>
          </w:tcPr>
          <w:p>
            <w:pPr>
              <w:keepNext/>
              <w:spacing w:after="0" w:before="0" w:line="264" w:lineRule="auto"/>
            </w:pPr>
            <w:r>
              <w:rPr>
                <w:b/>
                <w:i/>
                <w:sz w:val="19"/>
              </w:rPr>
              <w:t>already / yet / just</w:t>
            </w:r>
            <w:r>
              <w:rPr>
                <w:b w:val="0"/>
                <w:i w:val="0"/>
                <w:sz w:val="19"/>
              </w:rPr>
              <w:t xml:space="preserve"> with the present perfect: </w:t>
            </w:r>
            <w:r>
              <w:rPr>
                <w:b w:val="0"/>
                <w:i/>
                <w:sz w:val="19"/>
              </w:rPr>
              <w:t>Have you cleaned it yet? → Yes, I've already cleaned it.</w:t>
            </w:r>
          </w:p>
        </w:tc>
      </w:tr>
      <w:tr>
        <w:trPr>
          <w:cantSplit/>
        </w:trPr>
        <w:tc>
          <w:tcPr>
            <w:tcW w:type="dxa" w:w="3360"/>
            <w:vAlign w:val="center"/>
            <w:shd w:val="clear" w:color="auto" w:fill="EEF4F7"/>
          </w:tcPr>
          <w:p>
            <w:pPr>
              <w:keepNext/>
              <w:spacing w:after="0" w:before="0" w:line="264" w:lineRule="auto"/>
            </w:pPr>
            <w:r>
              <w:rPr>
                <w:b w:val="0"/>
                <w:i w:val="0"/>
                <w:sz w:val="19"/>
              </w:rPr>
              <w:t xml:space="preserve">Object pronouns </w:t>
            </w:r>
            <w:r>
              <w:rPr>
                <w:b w:val="0"/>
                <w:i/>
                <w:sz w:val="19"/>
              </w:rPr>
              <w:t>it / them</w:t>
            </w:r>
          </w:p>
        </w:tc>
        <w:tc>
          <w:tcPr>
            <w:tcW w:type="dxa" w:w="1353"/>
            <w:vAlign w:val="center"/>
            <w:shd w:val="clear" w:color="auto" w:fill="EEF4F7"/>
          </w:tcPr>
          <w:p>
            <w:pPr>
              <w:keepNext/>
              <w:spacing w:after="0" w:before="0" w:line="264" w:lineRule="auto"/>
            </w:pPr>
            <w:r>
              <w:rPr>
                <w:b w:val="0"/>
                <w:i w:val="0"/>
                <w:sz w:val="19"/>
              </w:rPr>
              <w:t>Level 3 Lesson 2</w:t>
            </w:r>
          </w:p>
        </w:tc>
        <w:tc>
          <w:tcPr>
            <w:tcW w:type="dxa" w:w="4935"/>
            <w:vAlign w:val="center"/>
            <w:shd w:val="clear" w:color="auto" w:fill="EEF4F7"/>
          </w:tcPr>
          <w:p>
            <w:pPr>
              <w:keepNext/>
              <w:spacing w:after="0" w:before="0" w:line="264" w:lineRule="auto"/>
            </w:pPr>
            <w:r>
              <w:rPr>
                <w:b w:val="0"/>
                <w:i/>
                <w:sz w:val="19"/>
              </w:rPr>
              <w:t>it / them</w:t>
            </w:r>
            <w:r>
              <w:rPr>
                <w:b w:val="0"/>
                <w:i w:val="0"/>
                <w:sz w:val="19"/>
              </w:rPr>
              <w:t xml:space="preserve"> in short answers: </w:t>
            </w:r>
            <w:r>
              <w:rPr>
                <w:b w:val="0"/>
                <w:i/>
                <w:sz w:val="19"/>
              </w:rPr>
              <w:t xml:space="preserve">I've restocked </w:t>
            </w:r>
            <w:r>
              <w:rPr>
                <w:b/>
                <w:i/>
                <w:sz w:val="19"/>
              </w:rPr>
              <w:t>them</w:t>
            </w:r>
            <w:r>
              <w:rPr>
                <w:b w:val="0"/>
                <w:i/>
                <w:sz w:val="19"/>
              </w:rPr>
              <w:t xml:space="preserve">. I haven't cleaned </w:t>
            </w:r>
            <w:r>
              <w:rPr>
                <w:b/>
                <w:i/>
                <w:sz w:val="19"/>
              </w:rPr>
              <w:t>it</w:t>
            </w:r>
            <w:r>
              <w:rPr>
                <w:b w:val="0"/>
                <w:i/>
                <w:sz w:val="19"/>
              </w:rPr>
              <w:t xml:space="preserve"> yet.</w:t>
            </w:r>
          </w:p>
        </w:tc>
      </w:tr>
      <w:tr>
        <w:trPr>
          <w:cantSplit/>
        </w:trPr>
        <w:tc>
          <w:tcPr>
            <w:tcW w:type="dxa" w:w="3360"/>
            <w:vAlign w:val="center"/>
          </w:tcPr>
          <w:p>
            <w:pPr>
              <w:spacing w:after="0" w:before="0" w:line="264" w:lineRule="auto"/>
            </w:pPr>
            <w:r>
              <w:rPr>
                <w:b w:val="0"/>
                <w:i w:val="0"/>
                <w:sz w:val="19"/>
              </w:rPr>
              <w:t xml:space="preserve">Simple past with a time: </w:t>
            </w:r>
            <w:r>
              <w:rPr>
                <w:b w:val="0"/>
                <w:i/>
                <w:sz w:val="19"/>
              </w:rPr>
              <w:t>I finished at 3:00.</w:t>
            </w:r>
          </w:p>
        </w:tc>
        <w:tc>
          <w:tcPr>
            <w:tcW w:type="dxa" w:w="1353"/>
            <w:vAlign w:val="center"/>
          </w:tcPr>
          <w:p>
            <w:pPr>
              <w:spacing w:after="0" w:before="0" w:line="264" w:lineRule="auto"/>
            </w:pPr>
            <w:r>
              <w:rPr>
                <w:b w:val="0"/>
                <w:i w:val="0"/>
                <w:sz w:val="19"/>
              </w:rPr>
              <w:t>Level 3 Lessons 2–4</w:t>
            </w:r>
          </w:p>
        </w:tc>
        <w:tc>
          <w:tcPr>
            <w:tcW w:type="dxa" w:w="4935"/>
            <w:vAlign w:val="center"/>
          </w:tcPr>
          <w:p>
            <w:pPr>
              <w:spacing w:after="0" w:before="0" w:line="264" w:lineRule="auto"/>
            </w:pPr>
            <w:r>
              <w:rPr>
                <w:b/>
                <w:i w:val="0"/>
                <w:sz w:val="19"/>
              </w:rPr>
              <w:t>Present perfect → simple past</w:t>
            </w:r>
            <w:r>
              <w:rPr>
                <w:b w:val="0"/>
                <w:i w:val="0"/>
                <w:sz w:val="19"/>
              </w:rPr>
              <w:t xml:space="preserve"> for the time: </w:t>
            </w:r>
            <w:r>
              <w:rPr>
                <w:b w:val="0"/>
                <w:i/>
                <w:sz w:val="19"/>
              </w:rPr>
              <w:t>I've finished the orders. I finished them at 3:00.</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3 (Week 3)</w:t>
      </w:r>
    </w:p>
    <w:p>
      <w:pPr>
        <w:pBdr>
          <w:bottom w:val="single" w:sz="24" w:space="1" w:color="1B6F7A"/>
        </w:pBdr>
      </w:pPr>
    </w:p>
    <w:p>
      <w:pPr>
        <w:spacing w:after="80" w:before="200" w:line="288" w:lineRule="auto"/>
      </w:pPr>
      <w:r>
        <w:rPr>
          <w:b w:val="0"/>
          <w:i w:val="0"/>
          <w:color w:val="555555"/>
          <w:sz w:val="28"/>
        </w:rPr>
        <w:t>Have You Finished Yet?</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Some Grammar pages have one short </w:t>
            </w:r>
            <w:r>
              <w:rPr>
                <w:b/>
                <w:i w:val="0"/>
                <w:sz w:val="22"/>
              </w:rPr>
              <w:t>contrast tip</w:t>
            </w:r>
            <w:r>
              <w:rPr>
                <w:b w:val="0"/>
                <w:i w:val="0"/>
                <w:sz w:val="22"/>
              </w:rPr>
              <w:t>, only where a common mix-up exists. Learners read it on their own. You never need to read, translate, or explain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 Give a reason.</w:t>
            </w:r>
            <w:r>
              <w:rPr>
                <w:b w:val="0"/>
                <w:i w:val="0"/>
                <w:sz w:val="22"/>
              </w:rPr>
              <w:t xml:space="preserve"> An optional Task Words page is at the back of the workbook for learners who want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"Is it done? Did it happen a minute ago? Is it a question or a </w:t>
            </w:r>
            <w:r>
              <w:rPr>
                <w:b w:val="0"/>
                <w:i/>
                <w:sz w:val="22"/>
              </w:rPr>
              <w:t>not</w:t>
            </w:r>
            <w:r>
              <w:rPr>
                <w:b w:val="0"/>
                <w:i w:val="0"/>
                <w:sz w:val="22"/>
              </w:rPr>
              <w:t xml:space="preserve"> sentence?"),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Three sentences, not one:</w:t>
            </w:r>
            <w:r>
              <w:rPr>
                <w:b w:val="0"/>
                <w:i w:val="0"/>
                <w:sz w:val="22"/>
              </w:rPr>
              <w:t xml:space="preserve"> in Level 4, every Talk Time answer and every exit ticket has about three connected sentences: the answer, a reason, and a detail or example.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3 (Week 3): Have You Finished Yet?</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say what they've already done and what they've just done</w:t>
            </w:r>
          </w:p>
          <w:p>
            <w:pPr>
              <w:spacing w:after="80" w:before="0" w:line="276" w:lineRule="auto"/>
              <w:ind w:left="317" w:hanging="259"/>
            </w:pPr>
            <w:r>
              <w:rPr>
                <w:b/>
                <w:color w:val="1B6F7A"/>
                <w:sz w:val="23"/>
              </w:rPr>
              <w:t xml:space="preserve">•  </w:t>
            </w:r>
            <w:r>
              <w:rPr>
                <w:b w:val="0"/>
                <w:i w:val="0"/>
                <w:sz w:val="23"/>
              </w:rPr>
              <w:t xml:space="preserve">ask </w:t>
            </w:r>
            <w:r>
              <w:rPr>
                <w:b w:val="0"/>
                <w:i/>
                <w:sz w:val="23"/>
              </w:rPr>
              <w:t>Have you… yet?</w:t>
            </w:r>
            <w:r>
              <w:rPr>
                <w:b w:val="0"/>
                <w:i w:val="0"/>
                <w:sz w:val="23"/>
              </w:rPr>
              <w:t xml:space="preserve"> and answer </w:t>
            </w:r>
            <w:r>
              <w:rPr>
                <w:b w:val="0"/>
                <w:i/>
                <w:sz w:val="23"/>
              </w:rPr>
              <w:t>Yes, I've already… / No, not yet.</w:t>
            </w:r>
          </w:p>
          <w:p>
            <w:pPr>
              <w:spacing w:after="80" w:before="0" w:line="276" w:lineRule="auto"/>
              <w:ind w:left="317" w:hanging="259"/>
            </w:pPr>
            <w:r>
              <w:rPr>
                <w:b/>
                <w:color w:val="1B6F7A"/>
                <w:sz w:val="23"/>
              </w:rPr>
              <w:t xml:space="preserve">•  </w:t>
            </w:r>
            <w:r>
              <w:rPr>
                <w:b w:val="0"/>
                <w:i w:val="0"/>
                <w:sz w:val="23"/>
              </w:rPr>
              <w:t xml:space="preserve">put </w:t>
            </w:r>
            <w:r>
              <w:rPr>
                <w:b w:val="0"/>
                <w:i/>
                <w:sz w:val="23"/>
              </w:rPr>
              <w:t>already</w:t>
            </w:r>
            <w:r>
              <w:rPr>
                <w:b w:val="0"/>
                <w:i w:val="0"/>
                <w:sz w:val="23"/>
              </w:rPr>
              <w:t xml:space="preserve">, </w:t>
            </w:r>
            <w:r>
              <w:rPr>
                <w:b w:val="0"/>
                <w:i/>
                <w:sz w:val="23"/>
              </w:rPr>
              <w:t>just</w:t>
            </w:r>
            <w:r>
              <w:rPr>
                <w:b w:val="0"/>
                <w:i w:val="0"/>
                <w:sz w:val="23"/>
              </w:rPr>
              <w:t xml:space="preserve">, and </w:t>
            </w:r>
            <w:r>
              <w:rPr>
                <w:b w:val="0"/>
                <w:i/>
                <w:sz w:val="23"/>
              </w:rPr>
              <w:t>yet</w:t>
            </w:r>
            <w:r>
              <w:rPr>
                <w:b w:val="0"/>
                <w:i w:val="0"/>
                <w:sz w:val="23"/>
              </w:rPr>
              <w:t xml:space="preserve"> in the right place</w:t>
            </w:r>
          </w:p>
          <w:p>
            <w:pPr>
              <w:spacing w:after="80" w:before="0" w:line="276" w:lineRule="auto"/>
              <w:ind w:left="317" w:hanging="259"/>
            </w:pPr>
            <w:r>
              <w:rPr>
                <w:b/>
                <w:color w:val="1B6F7A"/>
                <w:sz w:val="23"/>
              </w:rPr>
              <w:t xml:space="preserve">•  </w:t>
            </w:r>
            <w:r>
              <w:rPr>
                <w:b w:val="0"/>
                <w:i w:val="0"/>
                <w:sz w:val="23"/>
              </w:rPr>
              <w:t>answer a supervisor's check-in questions in 3 sentences</w:t>
            </w:r>
          </w:p>
          <w:p>
            <w:pPr>
              <w:spacing w:after="80" w:before="0" w:line="276" w:lineRule="auto"/>
              <w:ind w:left="317" w:hanging="259"/>
            </w:pPr>
            <w:r>
              <w:rPr>
                <w:b/>
                <w:color w:val="1B6F7A"/>
                <w:sz w:val="23"/>
              </w:rPr>
              <w:t xml:space="preserve">•  </w:t>
            </w:r>
            <w:r>
              <w:rPr>
                <w:b w:val="0"/>
                <w:i w:val="0"/>
                <w:sz w:val="23"/>
              </w:rPr>
              <w:t>write a reply email (5–8 sentences) about what is done and not done yet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3 (print for the number expected + 3 spares)</w:t>
            </w:r>
          </w:p>
          <w:p>
            <w:pPr>
              <w:spacing w:after="80" w:before="0" w:line="276" w:lineRule="auto"/>
              <w:ind w:left="317" w:hanging="259"/>
            </w:pPr>
            <w:r>
              <w:rPr>
                <w:b/>
                <w:color w:val="1B6F7A"/>
                <w:sz w:val="23"/>
              </w:rPr>
              <w:t xml:space="preserve">•  </w:t>
            </w:r>
            <w:r>
              <w:rPr>
                <w:b w:val="0"/>
                <w:i w:val="0"/>
                <w:sz w:val="23"/>
              </w:rPr>
              <w:t>Board and markers; a 5-line checklist drawn on the board</w:t>
            </w:r>
          </w:p>
          <w:p>
            <w:pPr>
              <w:spacing w:after="80" w:before="0" w:line="276" w:lineRule="auto"/>
              <w:ind w:left="317" w:hanging="259"/>
            </w:pPr>
            <w:r>
              <w:rPr>
                <w:b/>
                <w:color w:val="1B6F7A"/>
                <w:sz w:val="23"/>
              </w:rPr>
              <w:t xml:space="preserve">•  </w:t>
            </w:r>
            <w:r>
              <w:rPr>
                <w:b w:val="0"/>
                <w:i w:val="0"/>
                <w:sz w:val="23"/>
              </w:rPr>
              <w:t>Talk Time Cards A and B (in the workbook); 3 check-in question cards per group (copy them from the Talk Time page onto index cards, optional)</w:t>
            </w:r>
          </w:p>
          <w:p>
            <w:pPr>
              <w:spacing w:after="80" w:before="0" w:line="276" w:lineRule="auto"/>
              <w:ind w:left="317" w:hanging="259"/>
            </w:pPr>
            <w:r>
              <w:rPr>
                <w:b/>
                <w:color w:val="1B6F7A"/>
                <w:sz w:val="23"/>
              </w:rPr>
              <w:t xml:space="preserve">•  </w:t>
            </w:r>
            <w:r>
              <w:rPr>
                <w:b w:val="0"/>
                <w:i w:val="0"/>
                <w:sz w:val="23"/>
              </w:rPr>
              <w:t>A folder for each learner for the writing checks (Writing Check 1 is tonight)</w:t>
            </w:r>
          </w:p>
          <w:p>
            <w:pPr>
              <w:spacing w:after="80" w:before="0" w:line="276" w:lineRule="auto"/>
              <w:ind w:left="317" w:hanging="259"/>
            </w:pPr>
            <w:r>
              <w:rPr>
                <w:b/>
                <w:color w:val="1B6F7A"/>
                <w:sz w:val="23"/>
              </w:rPr>
              <w:t xml:space="preserve">•  </w:t>
            </w:r>
            <w:r>
              <w:rPr>
                <w:b w:val="0"/>
                <w:i w:val="0"/>
                <w:sz w:val="23"/>
              </w:rPr>
              <w:t xml:space="preserve">Listening: </w:t>
            </w:r>
            <w:r>
              <w:rPr>
                <w:b/>
                <w:i w:val="0"/>
                <w:sz w:val="23"/>
              </w:rPr>
              <w:t>no recording yet.</w:t>
            </w:r>
            <w:r>
              <w:rPr>
                <w:b w:val="0"/>
                <w:i w:val="0"/>
                <w:sz w:val="23"/>
              </w:rPr>
              <w:t xml:space="preserve"> Read the listening script aloud (with a volunteer if you can), at a natural speed, two times.</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 (read the plan; draw the checklist; practice reading the listening script).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to-do list • </w:t>
            </w:r>
            <w:r>
              <w:rPr>
                <w:rFonts w:ascii="DejaVu Sans" w:hAnsi="DejaVu Sans" w:cs="DejaVu Sans" w:eastAsia="DejaVu Sans"/>
                <w:b w:val="0"/>
                <w:color w:val="C07A00"/>
                <w:sz w:val="23"/>
              </w:rPr>
              <w:t>★</w:t>
            </w:r>
            <w:r>
              <w:rPr>
                <w:b w:val="0"/>
                <w:i w:val="0"/>
                <w:sz w:val="23"/>
              </w:rPr>
              <w:t xml:space="preserve"> task • </w:t>
            </w:r>
            <w:r>
              <w:rPr>
                <w:rFonts w:ascii="DejaVu Sans" w:hAnsi="DejaVu Sans" w:cs="DejaVu Sans" w:eastAsia="DejaVu Sans"/>
                <w:b w:val="0"/>
                <w:color w:val="C07A00"/>
                <w:sz w:val="23"/>
              </w:rPr>
              <w:t>★</w:t>
            </w:r>
            <w:r>
              <w:rPr>
                <w:b w:val="0"/>
                <w:i w:val="0"/>
                <w:sz w:val="23"/>
              </w:rPr>
              <w:t xml:space="preserve"> checklist • </w:t>
            </w:r>
            <w:r>
              <w:rPr>
                <w:rFonts w:ascii="DejaVu Sans" w:hAnsi="DejaVu Sans" w:cs="DejaVu Sans" w:eastAsia="DejaVu Sans"/>
                <w:b w:val="0"/>
                <w:color w:val="C07A00"/>
                <w:sz w:val="23"/>
              </w:rPr>
              <w:t>★</w:t>
            </w:r>
            <w:r>
              <w:rPr>
                <w:b w:val="0"/>
                <w:i w:val="0"/>
                <w:sz w:val="23"/>
              </w:rPr>
              <w:t xml:space="preserve"> supervisor • </w:t>
            </w:r>
            <w:r>
              <w:rPr>
                <w:rFonts w:ascii="DejaVu Sans" w:hAnsi="DejaVu Sans" w:cs="DejaVu Sans" w:eastAsia="DejaVu Sans"/>
                <w:b w:val="0"/>
                <w:color w:val="C07A00"/>
                <w:sz w:val="23"/>
              </w:rPr>
              <w:t>★</w:t>
            </w:r>
            <w:r>
              <w:rPr>
                <w:b w:val="0"/>
                <w:i w:val="0"/>
                <w:sz w:val="23"/>
              </w:rPr>
              <w:t xml:space="preserve"> deadline • </w:t>
            </w:r>
            <w:r>
              <w:rPr>
                <w:rFonts w:ascii="DejaVu Sans" w:hAnsi="DejaVu Sans" w:cs="DejaVu Sans" w:eastAsia="DejaVu Sans"/>
                <w:b w:val="0"/>
                <w:color w:val="C07A00"/>
                <w:sz w:val="23"/>
              </w:rPr>
              <w:t>★</w:t>
            </w:r>
            <w:r>
              <w:rPr>
                <w:b w:val="0"/>
                <w:i w:val="0"/>
                <w:sz w:val="23"/>
              </w:rPr>
              <w:t xml:space="preserve"> restock • </w:t>
            </w:r>
            <w:r>
              <w:rPr>
                <w:rFonts w:ascii="DejaVu Sans" w:hAnsi="DejaVu Sans" w:cs="DejaVu Sans" w:eastAsia="DejaVu Sans"/>
                <w:b w:val="0"/>
                <w:color w:val="C07A00"/>
                <w:sz w:val="23"/>
              </w:rPr>
              <w:t>★</w:t>
            </w:r>
            <w:r>
              <w:rPr>
                <w:b w:val="0"/>
                <w:i w:val="0"/>
                <w:sz w:val="23"/>
              </w:rPr>
              <w:t xml:space="preserve"> inventory • </w:t>
            </w:r>
            <w:r>
              <w:rPr>
                <w:rFonts w:ascii="DejaVu Sans" w:hAnsi="DejaVu Sans" w:cs="DejaVu Sans" w:eastAsia="DejaVu Sans"/>
                <w:b w:val="0"/>
                <w:color w:val="C07A00"/>
                <w:sz w:val="23"/>
              </w:rPr>
              <w:t>★</w:t>
            </w:r>
            <w:r>
              <w:rPr>
                <w:b w:val="0"/>
                <w:i w:val="0"/>
                <w:sz w:val="23"/>
              </w:rPr>
              <w:t xml:space="preserve"> clock in • </w:t>
            </w:r>
            <w:r>
              <w:rPr>
                <w:rFonts w:ascii="DejaVu Sans" w:hAnsi="DejaVu Sans" w:cs="DejaVu Sans" w:eastAsia="DejaVu Sans"/>
                <w:b w:val="0"/>
                <w:color w:val="C07A00"/>
                <w:sz w:val="23"/>
              </w:rPr>
              <w:t>★</w:t>
            </w:r>
            <w:r>
              <w:rPr>
                <w:b w:val="0"/>
                <w:i w:val="0"/>
                <w:sz w:val="23"/>
              </w:rPr>
              <w:t xml:space="preserve"> clock out • </w:t>
            </w:r>
            <w:r>
              <w:rPr>
                <w:rFonts w:ascii="DejaVu Sans" w:hAnsi="DejaVu Sans" w:cs="DejaVu Sans" w:eastAsia="DejaVu Sans"/>
                <w:b w:val="0"/>
                <w:color w:val="C07A00"/>
                <w:sz w:val="23"/>
              </w:rPr>
              <w:t>★</w:t>
            </w:r>
            <w:r>
              <w:rPr>
                <w:b w:val="0"/>
                <w:i w:val="0"/>
                <w:sz w:val="23"/>
              </w:rPr>
              <w:t xml:space="preserve"> break room • </w:t>
            </w:r>
            <w:r>
              <w:rPr>
                <w:rFonts w:ascii="DejaVu Sans" w:hAnsi="DejaVu Sans" w:cs="DejaVu Sans" w:eastAsia="DejaVu Sans"/>
                <w:b w:val="0"/>
                <w:color w:val="C07A00"/>
                <w:sz w:val="23"/>
              </w:rPr>
              <w:t>★</w:t>
            </w:r>
            <w:r>
              <w:rPr>
                <w:b w:val="0"/>
                <w:i w:val="0"/>
                <w:sz w:val="23"/>
              </w:rPr>
              <w:t xml:space="preserve"> feedback • check-in (a short meeting)</w:t>
            </w:r>
          </w:p>
          <w:p>
            <w:pPr>
              <w:spacing w:after="80" w:before="0" w:line="276" w:lineRule="auto"/>
            </w:pPr>
            <w:r>
              <w:rPr>
                <w:b w:val="0"/>
                <w:i/>
                <w:sz w:val="23"/>
              </w:rPr>
              <w:t>Also:</w:t>
            </w:r>
            <w:r>
              <w:rPr>
                <w:b w:val="0"/>
                <w:i w:val="0"/>
                <w:sz w:val="23"/>
              </w:rPr>
              <w:t xml:space="preserve"> a shift, a delivery, put away, a cooler, an aisle, a time clock, a training, a reminder, a handoff, a coworker.</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the listening or Talk Time runs long, take the time from Read &amp; Write.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287"/>
        <w:gridCol w:w="792"/>
        <w:gridCol w:w="1751"/>
        <w:gridCol w:w="2160"/>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288"/>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751"/>
            <w:vAlign w:val="center"/>
            <w:shd w:val="clear" w:color="auto" w:fill="1F3A5F"/>
          </w:tcPr>
          <w:p>
            <w:pPr>
              <w:keepNext/>
              <w:spacing w:after="0" w:before="0" w:line="264" w:lineRule="auto"/>
            </w:pPr>
            <w:r>
              <w:rPr>
                <w:b/>
                <w:i w:val="0"/>
                <w:color w:val="FFFFFF"/>
                <w:sz w:val="21"/>
              </w:rPr>
              <w:t>Grouping (15 / 7–8)</w:t>
            </w:r>
          </w:p>
        </w:tc>
        <w:tc>
          <w:tcPr>
            <w:tcW w:type="dxa" w:w="2161"/>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6:00–6:08</w:t>
            </w:r>
          </w:p>
        </w:tc>
        <w:tc>
          <w:tcPr>
            <w:tcW w:type="dxa" w:w="3288"/>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8</w:t>
            </w:r>
          </w:p>
        </w:tc>
        <w:tc>
          <w:tcPr>
            <w:tcW w:type="dxa" w:w="1751"/>
            <w:vAlign w:val="center"/>
          </w:tcPr>
          <w:p>
            <w:pPr>
              <w:keepNext/>
              <w:spacing w:after="0" w:before="0" w:line="264" w:lineRule="auto"/>
            </w:pPr>
            <w:r>
              <w:rPr>
                <w:b w:val="0"/>
                <w:i w:val="0"/>
                <w:sz w:val="21"/>
              </w:rPr>
              <w:t>Pairs (7 pairs + 1 trio / 3–4 pairs)</w:t>
            </w:r>
          </w:p>
        </w:tc>
        <w:tc>
          <w:tcPr>
            <w:tcW w:type="dxa" w:w="2161"/>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6:08–6:15</w:t>
            </w:r>
          </w:p>
        </w:tc>
        <w:tc>
          <w:tcPr>
            <w:tcW w:type="dxa" w:w="3288"/>
            <w:vAlign w:val="center"/>
            <w:shd w:val="clear" w:color="auto" w:fill="EEF4F7"/>
          </w:tcPr>
          <w:p>
            <w:pPr>
              <w:keepNext/>
              <w:spacing w:after="0" w:before="0" w:line="264" w:lineRule="auto"/>
            </w:pPr>
            <w:r>
              <w:rPr>
                <w:b/>
                <w:i w:val="0"/>
                <w:sz w:val="21"/>
              </w:rPr>
              <w:t>New Words</w:t>
            </w:r>
            <w:r>
              <w:rPr>
                <w:b w:val="0"/>
                <w:i w:val="0"/>
                <w:sz w:val="21"/>
              </w:rPr>
              <w:t xml:space="preserve"> (picture page) + pair game (+ My Words)</w:t>
            </w:r>
          </w:p>
        </w:tc>
        <w:tc>
          <w:tcPr>
            <w:tcW w:type="dxa" w:w="792"/>
            <w:vAlign w:val="center"/>
            <w:shd w:val="clear" w:color="auto" w:fill="EEF4F7"/>
          </w:tcPr>
          <w:p>
            <w:pPr>
              <w:keepNext/>
              <w:spacing w:after="0" w:before="0" w:line="264" w:lineRule="auto"/>
            </w:pPr>
            <w:r>
              <w:rPr>
                <w:b w:val="0"/>
                <w:i w:val="0"/>
                <w:sz w:val="21"/>
              </w:rPr>
              <w:t>7</w:t>
            </w:r>
          </w:p>
        </w:tc>
        <w:tc>
          <w:tcPr>
            <w:tcW w:type="dxa" w:w="1751"/>
            <w:vAlign w:val="center"/>
            <w:shd w:val="clear" w:color="auto" w:fill="EEF4F7"/>
          </w:tcPr>
          <w:p>
            <w:pPr>
              <w:keepNext/>
              <w:spacing w:after="0" w:before="0" w:line="264" w:lineRule="auto"/>
            </w:pPr>
            <w:r>
              <w:rPr>
                <w:b w:val="0"/>
                <w:i w:val="0"/>
                <w:sz w:val="21"/>
              </w:rPr>
              <w:t>Whole class, then pairs</w:t>
            </w:r>
          </w:p>
        </w:tc>
        <w:tc>
          <w:tcPr>
            <w:tcW w:type="dxa" w:w="2161"/>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6:15–6:30</w:t>
            </w:r>
          </w:p>
        </w:tc>
        <w:tc>
          <w:tcPr>
            <w:tcW w:type="dxa" w:w="3288"/>
            <w:vAlign w:val="center"/>
          </w:tcPr>
          <w:p>
            <w:pPr>
              <w:keepNext/>
              <w:spacing w:after="0" w:before="0" w:line="264" w:lineRule="auto"/>
            </w:pPr>
            <w:r>
              <w:rPr>
                <w:b/>
                <w:i w:val="0"/>
                <w:sz w:val="21"/>
              </w:rPr>
              <w:t>Listening:</w:t>
            </w:r>
            <w:r>
              <w:rPr>
                <w:b w:val="0"/>
                <w:i w:val="0"/>
                <w:sz w:val="21"/>
              </w:rPr>
              <w:t xml:space="preserve"> play 1 (Task A), play 2 (Tasks B and C) + "Hear it, say it"</w:t>
            </w:r>
          </w:p>
        </w:tc>
        <w:tc>
          <w:tcPr>
            <w:tcW w:type="dxa" w:w="792"/>
            <w:vAlign w:val="center"/>
          </w:tcPr>
          <w:p>
            <w:pPr>
              <w:keepNext/>
              <w:spacing w:after="0" w:before="0" w:line="264" w:lineRule="auto"/>
            </w:pPr>
            <w:r>
              <w:rPr>
                <w:b w:val="0"/>
                <w:i w:val="0"/>
                <w:sz w:val="21"/>
              </w:rPr>
              <w:t>15</w:t>
            </w:r>
          </w:p>
        </w:tc>
        <w:tc>
          <w:tcPr>
            <w:tcW w:type="dxa" w:w="1751"/>
            <w:vAlign w:val="center"/>
          </w:tcPr>
          <w:p>
            <w:pPr>
              <w:keepNext/>
              <w:spacing w:after="0" w:before="0" w:line="264" w:lineRule="auto"/>
            </w:pPr>
            <w:r>
              <w:rPr>
                <w:b w:val="0"/>
                <w:i w:val="0"/>
                <w:sz w:val="21"/>
              </w:rPr>
              <w:t>Individuals, then pairs check</w:t>
            </w:r>
          </w:p>
        </w:tc>
        <w:tc>
          <w:tcPr>
            <w:tcW w:type="dxa" w:w="2161"/>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288"/>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already / yet / just</w:t>
            </w:r>
            <w:r>
              <w:rPr>
                <w:b w:val="0"/>
                <w:i w:val="0"/>
                <w:sz w:val="21"/>
              </w:rPr>
              <w:t xml:space="preserve"> with the present perfect + pair check</w:t>
            </w:r>
          </w:p>
        </w:tc>
        <w:tc>
          <w:tcPr>
            <w:tcW w:type="dxa" w:w="792"/>
            <w:vAlign w:val="center"/>
            <w:shd w:val="clear" w:color="auto" w:fill="EEF4F7"/>
          </w:tcPr>
          <w:p>
            <w:pPr>
              <w:keepNext/>
              <w:spacing w:after="0" w:before="0" w:line="264" w:lineRule="auto"/>
            </w:pPr>
            <w:r>
              <w:rPr>
                <w:b w:val="0"/>
                <w:i w:val="0"/>
                <w:sz w:val="21"/>
              </w:rPr>
              <w:t>15</w:t>
            </w:r>
          </w:p>
        </w:tc>
        <w:tc>
          <w:tcPr>
            <w:tcW w:type="dxa" w:w="1751"/>
            <w:vAlign w:val="center"/>
            <w:shd w:val="clear" w:color="auto" w:fill="EEF4F7"/>
          </w:tcPr>
          <w:p>
            <w:pPr>
              <w:keepNext/>
              <w:spacing w:after="0" w:before="0" w:line="264" w:lineRule="auto"/>
            </w:pPr>
            <w:r>
              <w:rPr>
                <w:b w:val="0"/>
                <w:i w:val="0"/>
                <w:sz w:val="21"/>
              </w:rPr>
              <w:t>Whole class, then pairs</w:t>
            </w:r>
          </w:p>
        </w:tc>
        <w:tc>
          <w:tcPr>
            <w:tcW w:type="dxa" w:w="2161"/>
            <w:vAlign w:val="center"/>
            <w:shd w:val="clear" w:color="auto" w:fill="EEF4F7"/>
          </w:tcPr>
          <w:p>
            <w:pPr>
              <w:keepNext/>
              <w:spacing w:after="0" w:before="0" w:line="264" w:lineRule="auto"/>
            </w:pPr>
            <w:r>
              <w:rPr>
                <w:b w:val="0"/>
                <w:i w:val="0"/>
                <w:sz w:val="21"/>
              </w:rPr>
              <w:t>Skip the pair check;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288"/>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751"/>
            <w:vAlign w:val="center"/>
          </w:tcPr>
          <w:p>
            <w:pPr>
              <w:keepNext/>
              <w:spacing w:after="0" w:before="0" w:line="264" w:lineRule="auto"/>
            </w:pPr>
          </w:p>
        </w:tc>
        <w:tc>
          <w:tcPr>
            <w:tcW w:type="dxa" w:w="2161"/>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7:00–7:15</w:t>
            </w:r>
          </w:p>
        </w:tc>
        <w:tc>
          <w:tcPr>
            <w:tcW w:type="dxa" w:w="3288"/>
            <w:vAlign w:val="center"/>
            <w:shd w:val="clear" w:color="auto" w:fill="EEF4F7"/>
          </w:tcPr>
          <w:p>
            <w:pPr>
              <w:keepNext/>
              <w:spacing w:after="0" w:before="0" w:line="264" w:lineRule="auto"/>
            </w:pPr>
            <w:r>
              <w:rPr>
                <w:b/>
                <w:i w:val="0"/>
                <w:sz w:val="21"/>
              </w:rPr>
              <w:t>Talk Time: Shift Handoff + Check-in</w:t>
            </w:r>
          </w:p>
        </w:tc>
        <w:tc>
          <w:tcPr>
            <w:tcW w:type="dxa" w:w="792"/>
            <w:vAlign w:val="center"/>
            <w:shd w:val="clear" w:color="auto" w:fill="EEF4F7"/>
          </w:tcPr>
          <w:p>
            <w:pPr>
              <w:keepNext/>
              <w:spacing w:after="0" w:before="0" w:line="264" w:lineRule="auto"/>
            </w:pPr>
            <w:r>
              <w:rPr>
                <w:b w:val="0"/>
                <w:i w:val="0"/>
                <w:sz w:val="21"/>
              </w:rPr>
              <w:t>15</w:t>
            </w:r>
          </w:p>
        </w:tc>
        <w:tc>
          <w:tcPr>
            <w:tcW w:type="dxa" w:w="1751"/>
            <w:vAlign w:val="center"/>
            <w:shd w:val="clear" w:color="auto" w:fill="EEF4F7"/>
          </w:tcPr>
          <w:p>
            <w:pPr>
              <w:keepNext/>
              <w:spacing w:after="0" w:before="0" w:line="264" w:lineRule="auto"/>
            </w:pPr>
            <w:r>
              <w:rPr>
                <w:b w:val="0"/>
                <w:i w:val="0"/>
                <w:sz w:val="21"/>
              </w:rPr>
              <w:t>Pairs, then groups of 3</w:t>
            </w:r>
          </w:p>
        </w:tc>
        <w:tc>
          <w:tcPr>
            <w:tcW w:type="dxa" w:w="2161"/>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7:15–7:25</w:t>
            </w:r>
          </w:p>
        </w:tc>
        <w:tc>
          <w:tcPr>
            <w:tcW w:type="dxa" w:w="3288"/>
            <w:vAlign w:val="center"/>
          </w:tcPr>
          <w:p>
            <w:pPr>
              <w:keepNext/>
              <w:spacing w:after="0" w:before="0" w:line="264" w:lineRule="auto"/>
            </w:pPr>
            <w:r>
              <w:rPr>
                <w:b/>
                <w:i w:val="0"/>
                <w:sz w:val="21"/>
              </w:rPr>
              <w:t>Read &amp; Write:</w:t>
            </w:r>
            <w:r>
              <w:rPr>
                <w:b w:val="0"/>
                <w:i w:val="0"/>
                <w:sz w:val="21"/>
              </w:rPr>
              <w:t xml:space="preserve"> An email from a supervisor + a reply (Writing Check 1)</w:t>
            </w:r>
          </w:p>
        </w:tc>
        <w:tc>
          <w:tcPr>
            <w:tcW w:type="dxa" w:w="792"/>
            <w:vAlign w:val="center"/>
          </w:tcPr>
          <w:p>
            <w:pPr>
              <w:keepNext/>
              <w:spacing w:after="0" w:before="0" w:line="264" w:lineRule="auto"/>
            </w:pPr>
            <w:r>
              <w:rPr>
                <w:b w:val="0"/>
                <w:i w:val="0"/>
                <w:sz w:val="21"/>
              </w:rPr>
              <w:t>10</w:t>
            </w:r>
          </w:p>
        </w:tc>
        <w:tc>
          <w:tcPr>
            <w:tcW w:type="dxa" w:w="1751"/>
            <w:vAlign w:val="center"/>
          </w:tcPr>
          <w:p>
            <w:pPr>
              <w:keepNext/>
              <w:spacing w:after="0" w:before="0" w:line="264" w:lineRule="auto"/>
            </w:pPr>
            <w:r>
              <w:rPr>
                <w:b w:val="0"/>
                <w:i w:val="0"/>
                <w:sz w:val="21"/>
              </w:rPr>
              <w:t>Pairs read, then individual writing</w:t>
            </w:r>
          </w:p>
        </w:tc>
        <w:tc>
          <w:tcPr>
            <w:tcW w:type="dxa" w:w="2161"/>
            <w:vAlign w:val="center"/>
          </w:tcPr>
          <w:p>
            <w:pPr>
              <w:keepNext/>
              <w:spacing w:after="0" w:before="0" w:line="264" w:lineRule="auto"/>
            </w:pPr>
            <w:r>
              <w:rPr>
                <w:b w:val="0"/>
                <w:i w:val="0"/>
                <w:sz w:val="21"/>
              </w:rPr>
              <w:t>Reading questions only; the writing becomes homework</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288"/>
            <w:vAlign w:val="center"/>
            <w:shd w:val="clear" w:color="auto" w:fill="EEF4F7"/>
          </w:tcPr>
          <w:p>
            <w:pPr>
              <w:spacing w:after="0" w:before="0" w:line="264" w:lineRule="auto"/>
            </w:pPr>
            <w:r>
              <w:rPr>
                <w:b/>
                <w:i w:val="0"/>
                <w:sz w:val="21"/>
              </w:rPr>
              <w:t>Exit Ticket + Homework</w:t>
            </w:r>
          </w:p>
        </w:tc>
        <w:tc>
          <w:tcPr>
            <w:tcW w:type="dxa" w:w="792"/>
            <w:vAlign w:val="center"/>
            <w:shd w:val="clear" w:color="auto" w:fill="EEF4F7"/>
          </w:tcPr>
          <w:p>
            <w:pPr>
              <w:spacing w:after="0" w:before="0" w:line="264" w:lineRule="auto"/>
            </w:pPr>
            <w:r>
              <w:rPr>
                <w:b w:val="0"/>
                <w:i w:val="0"/>
                <w:sz w:val="21"/>
              </w:rPr>
              <w:t>5</w:t>
            </w:r>
          </w:p>
        </w:tc>
        <w:tc>
          <w:tcPr>
            <w:tcW w:type="dxa" w:w="1751"/>
            <w:vAlign w:val="center"/>
            <w:shd w:val="clear" w:color="auto" w:fill="EEF4F7"/>
          </w:tcPr>
          <w:p>
            <w:pPr>
              <w:spacing w:after="0" w:before="0" w:line="264" w:lineRule="auto"/>
            </w:pPr>
            <w:r>
              <w:rPr>
                <w:b w:val="0"/>
                <w:i w:val="0"/>
                <w:sz w:val="21"/>
              </w:rPr>
              <w:t>Individuals</w:t>
            </w:r>
          </w:p>
        </w:tc>
        <w:tc>
          <w:tcPr>
            <w:tcW w:type="dxa" w:w="2161"/>
            <w:vAlign w:val="center"/>
            <w:shd w:val="clear" w:color="auto" w:fill="EEF4F7"/>
          </w:tcPr>
          <w:p>
            <w:pPr>
              <w:spacing w:after="0" w:before="0" w:line="264" w:lineRule="auto"/>
            </w:pPr>
            <w:r>
              <w:rPr>
                <w:b/>
                <w:i w:val="0"/>
                <w:sz w:val="21"/>
              </w:rPr>
              <w:t>Never skip</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check at the end of Grammar; (3) the second round of Talk Time.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 → 5 or fewer):</w:t>
            </w:r>
            <w:r>
              <w:rPr>
                <w:b w:val="0"/>
                <w:i w:val="0"/>
                <w:sz w:val="22"/>
              </w:rPr>
              <w:t xml:space="preserve"> every step lists the sizes. With 5 or fewer, do Shift Handoff in pairs (or one group of 3, taking turns), and in the Check-in you play the supervisor first. Late arrivals join any pair and take Card B.</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6:00–6:08 · Opening Talk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 5 or fewer: pairs, or one group with you.</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val="0"/>
                <w:i/>
                <w:sz w:val="23"/>
              </w:rPr>
              <w:t>How long have you…?</w:t>
            </w:r>
            <w:r>
              <w:rPr>
                <w:b w:val="0"/>
                <w:i w:val="0"/>
                <w:sz w:val="23"/>
              </w:rPr>
              <w:t xml:space="preserve"> and </w:t>
            </w:r>
            <w:r>
              <w:rPr>
                <w:b w:val="0"/>
                <w:i/>
                <w:sz w:val="23"/>
              </w:rPr>
              <w:t>for / since</w:t>
            </w:r>
          </w:p>
          <w:p>
            <w:pPr>
              <w:spacing w:after="80" w:before="0" w:line="276" w:lineRule="auto"/>
              <w:ind w:left="317" w:hanging="259"/>
            </w:pPr>
            <w:r>
              <w:rPr>
                <w:b/>
                <w:color w:val="1B6F7A"/>
                <w:sz w:val="23"/>
              </w:rPr>
              <w:t xml:space="preserve">•  </w:t>
            </w:r>
            <w:r>
              <w:rPr>
                <w:b/>
                <w:i w:val="0"/>
                <w:sz w:val="23"/>
              </w:rPr>
              <w:t>Opening Talk (5 min):</w:t>
            </w:r>
            <w:r>
              <w:rPr>
                <w:b w:val="0"/>
                <w:i w:val="0"/>
                <w:sz w:val="23"/>
              </w:rPr>
              <w:t xml:space="preserve"> learners open the </w:t>
            </w:r>
            <w:r>
              <w:rPr>
                <w:b/>
                <w:i w:val="0"/>
                <w:sz w:val="23"/>
              </w:rPr>
              <w:t>Opening Talk</w:t>
            </w:r>
            <w:r>
              <w:rPr>
                <w:b w:val="0"/>
                <w:i w:val="0"/>
                <w:sz w:val="23"/>
              </w:rPr>
              <w:t xml:space="preserve"> page. A asks a card question; B answers in </w:t>
            </w:r>
            <w:r>
              <w:rPr>
                <w:b/>
                <w:i w:val="0"/>
                <w:sz w:val="23"/>
              </w:rPr>
              <w:t>3 sentences</w:t>
            </w:r>
            <w:r>
              <w:rPr>
                <w:b w:val="0"/>
                <w:i w:val="0"/>
                <w:sz w:val="23"/>
              </w:rPr>
              <w:t xml:space="preserve"> (the answer, a reason, a detail);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you ask, "How long have you lived in this city?" The learner answers with </w:t>
            </w:r>
            <w:r>
              <w:rPr>
                <w:b w:val="0"/>
                <w:i/>
                <w:sz w:val="23"/>
              </w:rPr>
              <w:t>for</w:t>
            </w:r>
            <w:r>
              <w:rPr>
                <w:b w:val="0"/>
                <w:i w:val="0"/>
                <w:sz w:val="23"/>
              </w:rPr>
              <w:t xml:space="preserve"> or </w:t>
            </w:r>
            <w:r>
              <w:rPr>
                <w:b w:val="0"/>
                <w:i/>
                <w:sz w:val="23"/>
              </w:rPr>
              <w:t>since</w:t>
            </w:r>
            <w:r>
              <w:rPr>
                <w:b w:val="0"/>
                <w:i w:val="0"/>
                <w:sz w:val="23"/>
              </w:rPr>
              <w:t>. Then you ask, "Where did you live before? How long did you live there?" Help them say 3 sentences.</w:t>
            </w:r>
          </w:p>
          <w:p>
            <w:pPr>
              <w:spacing w:after="80" w:before="0" w:line="276" w:lineRule="auto"/>
              <w:ind w:left="317" w:hanging="259"/>
            </w:pPr>
            <w:r>
              <w:rPr>
                <w:b/>
                <w:color w:val="1B6F7A"/>
                <w:sz w:val="23"/>
              </w:rPr>
              <w:t xml:space="preserve">•  </w:t>
            </w:r>
            <w:r>
              <w:rPr>
                <w:b/>
                <w:i w:val="0"/>
                <w:sz w:val="23"/>
              </w:rPr>
              <w:t>Homework Check (3 min):</w:t>
            </w:r>
            <w:r>
              <w:rPr>
                <w:b w:val="0"/>
                <w:i w:val="0"/>
                <w:sz w:val="23"/>
              </w:rPr>
              <w:t xml:space="preserve"> Pairs compare Homework item 1 (</w:t>
            </w:r>
            <w:r>
              <w:rPr>
                <w:b w:val="0"/>
                <w:i/>
                <w:sz w:val="23"/>
              </w:rPr>
              <w:t>for / since</w:t>
            </w:r>
            <w:r>
              <w:rPr>
                <w:b w:val="0"/>
                <w:i w:val="0"/>
                <w:sz w:val="23"/>
              </w:rPr>
              <w:t xml:space="preserve"> sentences) and read one answer from item 3 to each other. Then they fill in the box on the Opening Talk page. Walk around. Write </w:t>
            </w:r>
            <w:r>
              <w:rPr>
                <w:b/>
                <w:i w:val="0"/>
                <w:sz w:val="23"/>
              </w:rPr>
              <w:t>2</w:t>
            </w:r>
            <w:r>
              <w:rPr>
                <w:b w:val="0"/>
                <w:i w:val="0"/>
                <w:sz w:val="23"/>
              </w:rPr>
              <w:t xml:space="preserve"> common errors on the board (often </w:t>
            </w:r>
            <w:r>
              <w:rPr>
                <w:b w:val="0"/>
                <w:i/>
                <w:sz w:val="23"/>
              </w:rPr>
              <w:t>I live here since 2020</w:t>
            </w:r>
            <w:r>
              <w:rPr>
                <w:b w:val="0"/>
                <w:i w:val="0"/>
                <w:sz w:val="23"/>
              </w:rPr>
              <w:t xml:space="preserve"> (→ </w:t>
            </w:r>
            <w:r>
              <w:rPr>
                <w:b w:val="0"/>
                <w:i/>
                <w:sz w:val="23"/>
              </w:rPr>
              <w:t>I've lived here since 2020</w:t>
            </w:r>
            <w:r>
              <w:rPr>
                <w:b w:val="0"/>
                <w:i w:val="0"/>
                <w:sz w:val="23"/>
              </w:rPr>
              <w:t xml:space="preserve">) and </w:t>
            </w:r>
            <w:r>
              <w:rPr>
                <w:b w:val="0"/>
                <w:i/>
                <w:sz w:val="23"/>
              </w:rPr>
              <w:t>since three years</w:t>
            </w:r>
            <w:r>
              <w:rPr>
                <w:b w:val="0"/>
                <w:i w:val="0"/>
                <w:sz w:val="23"/>
              </w:rPr>
              <w:t xml:space="preserve"> (→ </w:t>
            </w:r>
            <w:r>
              <w:rPr>
                <w:b w:val="0"/>
                <w:i/>
                <w:sz w:val="23"/>
              </w:rPr>
              <w:t>for three years</w:t>
            </w:r>
            <w:r>
              <w:rPr>
                <w:b w:val="0"/>
                <w:i w:val="0"/>
                <w:sz w:val="23"/>
              </w:rPr>
              <w:t>)) and correct them together. Also put up 2 corrections from last week's exit tickets.</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6:08–6:15 · New Words · 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w:t>
            </w:r>
          </w:p>
          <w:p>
            <w:pPr>
              <w:spacing w:after="80" w:before="0" w:line="276" w:lineRule="auto"/>
              <w:ind w:left="317" w:hanging="259"/>
            </w:pPr>
            <w:r>
              <w:rPr>
                <w:b/>
                <w:color w:val="1B6F7A"/>
                <w:sz w:val="23"/>
              </w:rPr>
              <w:t xml:space="preserve">•  </w:t>
            </w:r>
            <w:r>
              <w:rPr>
                <w:b/>
                <w:i w:val="0"/>
                <w:sz w:val="23"/>
              </w:rPr>
              <w:t>Show the hard words:</w:t>
            </w:r>
            <w:r>
              <w:rPr>
                <w:b w:val="0"/>
                <w:i w:val="0"/>
                <w:sz w:val="23"/>
              </w:rPr>
              <w:t xml:space="preserve"> </w:t>
            </w:r>
            <w:r>
              <w:rPr>
                <w:b w:val="0"/>
                <w:i/>
                <w:sz w:val="23"/>
              </w:rPr>
              <w:t>to-do list</w:t>
            </w:r>
            <w:r>
              <w:rPr>
                <w:b w:val="0"/>
                <w:i w:val="0"/>
                <w:sz w:val="23"/>
              </w:rPr>
              <w:t xml:space="preserve"> (things to do) vs. </w:t>
            </w:r>
            <w:r>
              <w:rPr>
                <w:b w:val="0"/>
                <w:i/>
                <w:sz w:val="23"/>
              </w:rPr>
              <w:t>checklist</w:t>
            </w:r>
            <w:r>
              <w:rPr>
                <w:b w:val="0"/>
                <w:i w:val="0"/>
                <w:sz w:val="23"/>
              </w:rPr>
              <w:t xml:space="preserve"> (a list with boxes to tick ✓); </w:t>
            </w:r>
            <w:r>
              <w:rPr>
                <w:b w:val="0"/>
                <w:i/>
                <w:sz w:val="23"/>
              </w:rPr>
              <w:t>restock</w:t>
            </w:r>
            <w:r>
              <w:rPr>
                <w:b w:val="0"/>
                <w:i w:val="0"/>
                <w:sz w:val="23"/>
              </w:rPr>
              <w:t xml:space="preserve"> (put more on the shelves); </w:t>
            </w:r>
            <w:r>
              <w:rPr>
                <w:b w:val="0"/>
                <w:i/>
                <w:sz w:val="23"/>
              </w:rPr>
              <w:t>inventory</w:t>
            </w:r>
            <w:r>
              <w:rPr>
                <w:b w:val="0"/>
                <w:i w:val="0"/>
                <w:sz w:val="23"/>
              </w:rPr>
              <w:t xml:space="preserve"> (count what you have); </w:t>
            </w:r>
            <w:r>
              <w:rPr>
                <w:b w:val="0"/>
                <w:i/>
                <w:sz w:val="23"/>
              </w:rPr>
              <w:t>clock in / clock out</w:t>
            </w:r>
            <w:r>
              <w:rPr>
                <w:b w:val="0"/>
                <w:i w:val="0"/>
                <w:sz w:val="23"/>
              </w:rPr>
              <w:t xml:space="preserve"> (start and end work; mime a time clock); </w:t>
            </w:r>
            <w:r>
              <w:rPr>
                <w:b w:val="0"/>
                <w:i/>
                <w:sz w:val="23"/>
              </w:rPr>
              <w:t>deadline</w:t>
            </w:r>
            <w:r>
              <w:rPr>
                <w:b w:val="0"/>
                <w:i w:val="0"/>
                <w:sz w:val="23"/>
              </w:rPr>
              <w:t xml:space="preserve"> (the last day); </w:t>
            </w:r>
            <w:r>
              <w:rPr>
                <w:b w:val="0"/>
                <w:i/>
                <w:sz w:val="23"/>
              </w:rPr>
              <w:t>feedback</w:t>
            </w:r>
            <w:r>
              <w:rPr>
                <w:b w:val="0"/>
                <w:i w:val="0"/>
                <w:sz w:val="23"/>
              </w:rPr>
              <w:t xml:space="preserve"> (what a supervisor says about your work); </w:t>
            </w:r>
            <w:r>
              <w:rPr>
                <w:b w:val="0"/>
                <w:i/>
                <w:sz w:val="23"/>
              </w:rPr>
              <w:t>check-in</w:t>
            </w:r>
            <w:r>
              <w:rPr>
                <w:b w:val="0"/>
                <w:i w:val="0"/>
                <w:sz w:val="23"/>
              </w:rPr>
              <w:t xml:space="preserve"> (a short meeting).</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ask "Is a deadline the first day or the last day?" (the last day) • "Do you clock in at the start or the end of your shift?" (the start) • "Is </w:t>
            </w:r>
            <w:r>
              <w:rPr>
                <w:b w:val="0"/>
                <w:i/>
                <w:sz w:val="23"/>
              </w:rPr>
              <w:t>Great job!</w:t>
            </w:r>
            <w:r>
              <w:rPr>
                <w:b w:val="0"/>
                <w:i w:val="0"/>
                <w:sz w:val="23"/>
              </w:rPr>
              <w:t xml:space="preserve"> feedback?" (yes, positive feedback).</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(Have you clocked in yet? → Yes, I've already clocked in.). Switch. </w:t>
            </w:r>
            <w:r>
              <w:rPr>
                <w:b/>
                <w:i w:val="0"/>
                <w:sz w:val="23"/>
              </w:rPr>
              <w:t>15 learners:</w:t>
            </w:r>
            <w:r>
              <w:rPr>
                <w:b w:val="0"/>
                <w:i w:val="0"/>
                <w:sz w:val="23"/>
              </w:rPr>
              <w:t xml:space="preserve"> finish with a quick team round (3 teams; you say a clue, the first team with the word gets a point). </w:t>
            </w:r>
            <w:r>
              <w:rPr>
                <w:b/>
                <w:i w:val="0"/>
                <w:sz w:val="23"/>
              </w:rPr>
              <w:t>7–8:</w:t>
            </w:r>
            <w:r>
              <w:rPr>
                <w:b w:val="0"/>
                <w:i w:val="0"/>
                <w:sz w:val="23"/>
              </w:rPr>
              <w:t xml:space="preserve"> 2 teams. </w:t>
            </w:r>
            <w:r>
              <w:rPr>
                <w:b/>
                <w:i w:val="0"/>
                <w:sz w:val="23"/>
              </w:rPr>
              <w:t>5 or fewer:</w:t>
            </w:r>
            <w:r>
              <w:rPr>
                <w:b w:val="0"/>
                <w:i w:val="0"/>
                <w:sz w:val="23"/>
              </w:rPr>
              <w:t xml:space="preserve"> one team against the clock.</w:t>
            </w:r>
          </w:p>
          <w:p>
            <w:pPr>
              <w:spacing w:after="80" w:before="0" w:line="276" w:lineRule="auto"/>
              <w:ind w:left="317" w:hanging="259"/>
            </w:pPr>
            <w:r>
              <w:rPr>
                <w:b/>
                <w:color w:val="1B6F7A"/>
                <w:sz w:val="23"/>
              </w:rPr>
              <w:t xml:space="preserve">•  </w:t>
            </w:r>
            <w:r>
              <w:rPr>
                <w:b/>
                <w:i w:val="0"/>
                <w:sz w:val="23"/>
              </w:rPr>
              <w:t>My Words:</w:t>
            </w:r>
            <w:r>
              <w:rPr>
                <w:b w:val="0"/>
                <w:i w:val="0"/>
                <w:sz w:val="23"/>
              </w:rPr>
              <w:t xml:space="preserve"> "Write any word you want in your language on the My Words page. It's your personal list. It's optional." Learners do it at home.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6:15–6:30 · Listening + "Hear it, say it"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 With 5 or fewer, check together as a group.</w:t>
            </w:r>
          </w:p>
          <w:p>
            <w:pPr>
              <w:spacing w:after="80" w:before="0" w:line="276" w:lineRule="auto"/>
              <w:ind w:left="317" w:hanging="259"/>
            </w:pPr>
            <w:r>
              <w:rPr>
                <w:b/>
                <w:color w:val="1B6F7A"/>
                <w:sz w:val="23"/>
              </w:rPr>
              <w:t xml:space="preserve">•  </w:t>
            </w:r>
            <w:r>
              <w:rPr>
                <w:b/>
                <w:i w:val="0"/>
                <w:sz w:val="23"/>
              </w:rPr>
              <w:t>Before you listen (2 min):</w:t>
            </w:r>
            <w:r>
              <w:rPr>
                <w:b w:val="0"/>
                <w:i w:val="0"/>
                <w:sz w:val="23"/>
              </w:rPr>
              <w:t xml:space="preserve"> say: "It's the end of the evening shift at a grocery store. Ms. Rivera, the supervisor, talks to two workers, Jamal and Kim. Listen: is all the work finished?"</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(the main idea).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"Hear it, say it" (3 min):</w:t>
            </w:r>
            <w:r>
              <w:rPr>
                <w:b w:val="0"/>
                <w:i w:val="0"/>
                <w:sz w:val="23"/>
              </w:rPr>
              <w:t xml:space="preserve"> Point to the script lines. </w:t>
            </w:r>
            <w:r>
              <w:rPr>
                <w:b w:val="0"/>
                <w:i/>
                <w:sz w:val="23"/>
              </w:rPr>
              <w:t>gonna</w:t>
            </w:r>
            <w:r>
              <w:rPr>
                <w:b w:val="0"/>
                <w:i w:val="0"/>
                <w:sz w:val="23"/>
              </w:rPr>
              <w:t xml:space="preserve"> = going to: "I'm </w:t>
            </w:r>
            <w:r>
              <w:rPr>
                <w:b/>
                <w:i w:val="0"/>
                <w:sz w:val="23"/>
              </w:rPr>
              <w:t>going to</w:t>
            </w:r>
            <w:r>
              <w:rPr>
                <w:b w:val="0"/>
                <w:i w:val="0"/>
                <w:sz w:val="23"/>
              </w:rPr>
              <w:t xml:space="preserve"> clean it before I clock out." </w:t>
            </w:r>
            <w:r>
              <w:rPr>
                <w:b w:val="0"/>
                <w:i/>
                <w:sz w:val="23"/>
              </w:rPr>
              <w:t>wanna</w:t>
            </w:r>
            <w:r>
              <w:rPr>
                <w:b w:val="0"/>
                <w:i w:val="0"/>
                <w:sz w:val="23"/>
              </w:rPr>
              <w:t xml:space="preserve"> = want to: "I </w:t>
            </w:r>
            <w:r>
              <w:rPr>
                <w:b/>
                <w:i w:val="0"/>
                <w:sz w:val="23"/>
              </w:rPr>
              <w:t>want to</w:t>
            </w:r>
            <w:r>
              <w:rPr>
                <w:b w:val="0"/>
                <w:i w:val="0"/>
                <w:sz w:val="23"/>
              </w:rPr>
              <w:t xml:space="preserve"> finish it this week." Then practice hearing </w:t>
            </w:r>
            <w:r>
              <w:rPr>
                <w:b w:val="0"/>
                <w:i/>
                <w:sz w:val="23"/>
              </w:rPr>
              <w:t>'s</w:t>
            </w:r>
            <w:r>
              <w:rPr>
                <w:b w:val="0"/>
                <w:i w:val="0"/>
                <w:sz w:val="23"/>
              </w:rPr>
              <w:t xml:space="preserve"> = </w:t>
            </w:r>
            <w:r>
              <w:rPr>
                <w:b w:val="0"/>
                <w:i/>
                <w:sz w:val="23"/>
              </w:rPr>
              <w:t>has</w:t>
            </w:r>
            <w:r>
              <w:rPr>
                <w:b w:val="0"/>
                <w:i w:val="0"/>
                <w:sz w:val="23"/>
              </w:rPr>
              <w:t xml:space="preserve">: </w:t>
            </w:r>
            <w:r>
              <w:rPr>
                <w:b w:val="0"/>
                <w:i/>
                <w:sz w:val="23"/>
              </w:rPr>
              <w:t>It's just arrived</w:t>
            </w:r>
            <w:r>
              <w:rPr>
                <w:b w:val="0"/>
                <w:i w:val="0"/>
                <w:sz w:val="23"/>
              </w:rPr>
              <w:t xml:space="preserve"> (= it has just arrived), the weak </w:t>
            </w:r>
            <w:r>
              <w:rPr>
                <w:b w:val="0"/>
                <w:i/>
                <w:sz w:val="23"/>
              </w:rPr>
              <w:t>have</w:t>
            </w:r>
            <w:r>
              <w:rPr>
                <w:b w:val="0"/>
                <w:i w:val="0"/>
                <w:sz w:val="23"/>
              </w:rPr>
              <w:t xml:space="preserve"> in </w:t>
            </w:r>
            <w:r>
              <w:rPr>
                <w:b w:val="0"/>
                <w:i/>
                <w:sz w:val="23"/>
              </w:rPr>
              <w:t>Have you… yet?</w:t>
            </w:r>
            <w:r>
              <w:rPr>
                <w:b w:val="0"/>
                <w:i w:val="0"/>
                <w:sz w:val="23"/>
              </w:rPr>
              <w:t xml:space="preserve">, and the stress: </w:t>
            </w:r>
            <w:r>
              <w:rPr>
                <w:b w:val="0"/>
                <w:i/>
                <w:sz w:val="23"/>
              </w:rPr>
              <w:t>I've JUST finished it.</w:t>
            </w:r>
            <w:r>
              <w:rPr>
                <w:b w:val="0"/>
                <w:i w:val="0"/>
                <w:sz w:val="23"/>
              </w:rPr>
              <w:t xml:space="preserve"> • </w:t>
            </w:r>
            <w:r>
              <w:rPr>
                <w:b w:val="0"/>
                <w:i/>
                <w:sz w:val="23"/>
              </w:rPr>
              <w:t>I've alREADY restocked them.</w:t>
            </w:r>
            <w:r>
              <w:rPr>
                <w:b w:val="0"/>
                <w:i w:val="0"/>
                <w:sz w:val="23"/>
              </w:rPr>
              <w:t xml:space="preserve"> The class repeats the two lines twice.</w:t>
            </w:r>
          </w:p>
          <w:p>
            <w:pPr>
              <w:spacing w:after="80" w:before="0" w:line="276" w:lineRule="auto"/>
              <w:ind w:left="317" w:hanging="259"/>
            </w:pPr>
            <w:r>
              <w:rPr>
                <w:b/>
                <w:color w:val="1B6F7A"/>
                <w:sz w:val="23"/>
              </w:rPr>
              <w:t xml:space="preserve">•  </w:t>
            </w:r>
            <w:r>
              <w:rPr>
                <w:b/>
                <w:i w:val="0"/>
                <w:sz w:val="23"/>
              </w:rPr>
              <w:t>No recording yet:</w:t>
            </w:r>
            <w:r>
              <w:rPr>
                <w:b w:val="0"/>
                <w:i w:val="0"/>
                <w:sz w:val="23"/>
              </w:rPr>
              <w:t xml:space="preserve"> read the script aloud with a volunteer (about 1:56), at a natural speed, two times. The script says </w:t>
            </w:r>
            <w:r>
              <w:rPr>
                <w:b w:val="0"/>
                <w:i/>
                <w:sz w:val="23"/>
              </w:rPr>
              <w:t>going to</w:t>
            </w:r>
            <w:r>
              <w:rPr>
                <w:b w:val="0"/>
                <w:i w:val="0"/>
                <w:sz w:val="23"/>
              </w:rPr>
              <w:t xml:space="preserve"> and </w:t>
            </w:r>
            <w:r>
              <w:rPr>
                <w:b w:val="0"/>
                <w:i/>
                <w:sz w:val="23"/>
              </w:rPr>
              <w:t>want to</w:t>
            </w:r>
            <w:r>
              <w:rPr>
                <w:b w:val="0"/>
                <w:i w:val="0"/>
                <w:sz w:val="23"/>
              </w:rPr>
              <w:t xml:space="preserve">. People often say </w:t>
            </w:r>
            <w:r>
              <w:rPr>
                <w:b w:val="0"/>
                <w:i/>
                <w:sz w:val="23"/>
              </w:rPr>
              <w:t>gonna</w:t>
            </w:r>
            <w:r>
              <w:rPr>
                <w:b w:val="0"/>
                <w:i w:val="0"/>
                <w:sz w:val="23"/>
              </w:rPr>
              <w:t xml:space="preserve"> and </w:t>
            </w:r>
            <w:r>
              <w:rPr>
                <w:b w:val="0"/>
                <w:i/>
                <w:sz w:val="23"/>
              </w:rPr>
              <w:t>wanna</w:t>
            </w:r>
            <w:r>
              <w:rPr>
                <w:b w:val="0"/>
                <w:i w:val="0"/>
                <w:sz w:val="23"/>
              </w:rPr>
              <w:t>; learners only need to recognize those words. When the audio is ready, it plays the conversation once;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draw a checklist on the board with 5 tasks. Tick two and say, "I've </w:t>
            </w:r>
            <w:r>
              <w:rPr>
                <w:b/>
                <w:i w:val="0"/>
                <w:sz w:val="23"/>
              </w:rPr>
              <w:t>already</w:t>
            </w:r>
            <w:r>
              <w:rPr>
                <w:b w:val="0"/>
                <w:i w:val="0"/>
                <w:sz w:val="23"/>
              </w:rPr>
              <w:t xml:space="preserve"> restocked the shelves. I've </w:t>
            </w:r>
            <w:r>
              <w:rPr>
                <w:b/>
                <w:i w:val="0"/>
                <w:sz w:val="23"/>
              </w:rPr>
              <w:t>already</w:t>
            </w:r>
            <w:r>
              <w:rPr>
                <w:b w:val="0"/>
                <w:i w:val="0"/>
                <w:sz w:val="23"/>
              </w:rPr>
              <w:t xml:space="preserve"> clocked in." Tick one now, in front of the class: "I've </w:t>
            </w:r>
            <w:r>
              <w:rPr>
                <w:b/>
                <w:i w:val="0"/>
                <w:sz w:val="23"/>
              </w:rPr>
              <w:t>just</w:t>
            </w:r>
            <w:r>
              <w:rPr>
                <w:b w:val="0"/>
                <w:i w:val="0"/>
                <w:sz w:val="23"/>
              </w:rPr>
              <w:t xml:space="preserve"> cleaned the board." Point to an empty box: "I </w:t>
            </w:r>
            <w:r>
              <w:rPr>
                <w:b/>
                <w:i w:val="0"/>
                <w:sz w:val="23"/>
              </w:rPr>
              <w:t>haven't</w:t>
            </w:r>
            <w:r>
              <w:rPr>
                <w:b w:val="0"/>
                <w:i w:val="0"/>
                <w:sz w:val="23"/>
              </w:rPr>
              <w:t xml:space="preserve"> checked the inventory </w:t>
            </w:r>
            <w:r>
              <w:rPr>
                <w:b/>
                <w:i w:val="0"/>
                <w:sz w:val="23"/>
              </w:rPr>
              <w:t>yet</w:t>
            </w:r>
            <w:r>
              <w:rPr>
                <w:b w:val="0"/>
                <w:i w:val="0"/>
                <w:sz w:val="23"/>
              </w:rPr>
              <w:t>."</w:t>
            </w:r>
          </w:p>
          <w:p>
            <w:pPr>
              <w:spacing w:after="80" w:before="0" w:line="276" w:lineRule="auto"/>
              <w:ind w:left="317" w:hanging="259"/>
            </w:pPr>
            <w:r>
              <w:rPr>
                <w:b/>
                <w:color w:val="1B6F7A"/>
                <w:sz w:val="23"/>
              </w:rPr>
              <w:t xml:space="preserve">•  </w:t>
            </w:r>
            <w:r>
              <w:rPr>
                <w:b/>
                <w:i w:val="0"/>
                <w:sz w:val="23"/>
              </w:rPr>
              <w:t>The boxes (5 min):</w:t>
            </w:r>
            <w:r>
              <w:rPr>
                <w:b w:val="0"/>
                <w:i w:val="0"/>
                <w:sz w:val="23"/>
              </w:rPr>
              <w:t xml:space="preserve"> Box 1: read across: </w:t>
            </w:r>
            <w:r>
              <w:rPr>
                <w:b w:val="0"/>
                <w:i/>
                <w:sz w:val="23"/>
              </w:rPr>
              <w:t>Have you cleaned the break room yet? → Yes, I've already cleaned it. / No, not yet.</w:t>
            </w:r>
            <w:r>
              <w:rPr>
                <w:b w:val="0"/>
                <w:i w:val="0"/>
                <w:sz w:val="23"/>
              </w:rPr>
              <w:t xml:space="preserve"> Box 2: add a time → simple past: </w:t>
            </w:r>
            <w:r>
              <w:rPr>
                <w:b w:val="0"/>
                <w:i/>
                <w:sz w:val="23"/>
              </w:rPr>
              <w:t>I finished them at 3:00.</w:t>
            </w:r>
            <w:r>
              <w:rPr>
                <w:b w:val="0"/>
                <w:i w:val="0"/>
                <w:sz w:val="23"/>
              </w:rPr>
              <w:t xml:space="preserve"> Box 3: word place (</w:t>
            </w:r>
            <w:r>
              <w:rPr>
                <w:b w:val="0"/>
                <w:i/>
                <w:sz w:val="23"/>
              </w:rPr>
              <w:t>already</w:t>
            </w:r>
            <w:r>
              <w:rPr>
                <w:b w:val="0"/>
                <w:i w:val="0"/>
                <w:sz w:val="23"/>
              </w:rPr>
              <w:t xml:space="preserve"> and </w:t>
            </w:r>
            <w:r>
              <w:rPr>
                <w:b w:val="0"/>
                <w:i/>
                <w:sz w:val="23"/>
              </w:rPr>
              <w:t>just</w:t>
            </w:r>
            <w:r>
              <w:rPr>
                <w:b w:val="0"/>
                <w:i w:val="0"/>
                <w:sz w:val="23"/>
              </w:rPr>
              <w:t xml:space="preserve"> before the past participle; </w:t>
            </w:r>
            <w:r>
              <w:rPr>
                <w:b w:val="0"/>
                <w:i/>
                <w:sz w:val="23"/>
              </w:rPr>
              <w:t>yet</w:t>
            </w:r>
            <w:r>
              <w:rPr>
                <w:b w:val="0"/>
                <w:i w:val="0"/>
                <w:sz w:val="23"/>
              </w:rPr>
              <w:t xml:space="preserve"> at the end). Box 4: which one?</w:t>
            </w:r>
          </w:p>
          <w:p>
            <w:pPr>
              <w:spacing w:after="80" w:before="0" w:line="276" w:lineRule="auto"/>
              <w:ind w:left="317" w:hanging="259"/>
            </w:pPr>
            <w:r>
              <w:rPr>
                <w:b/>
                <w:color w:val="1B6F7A"/>
                <w:sz w:val="23"/>
              </w:rPr>
              <w:t xml:space="preserve">•  </w:t>
            </w:r>
            <w:r>
              <w:rPr>
                <w:b/>
                <w:i w:val="0"/>
                <w:sz w:val="23"/>
              </w:rPr>
              <w:t>Rule of thumb and Questions and answers (2 min):</w:t>
            </w:r>
            <w:r>
              <w:rPr>
                <w:b w:val="0"/>
                <w:i w:val="0"/>
                <w:sz w:val="23"/>
              </w:rPr>
              <w:t xml:space="preserve"> read the rule of thumb aloud. Read each Q and A; the class reads the right sentence after you.</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w:t>
            </w:r>
            <w:r>
              <w:rPr>
                <w:b w:val="0"/>
                <w:i/>
                <w:sz w:val="23"/>
              </w:rPr>
              <w:t>I've finished it yesterday.</w:t>
            </w:r>
            <w:r>
              <w:rPr>
                <w:b w:val="0"/>
                <w:i w:val="0"/>
                <w:sz w:val="23"/>
              </w:rPr>
              <w:t xml:space="preserve"> Right or wrong?" (wrong: </w:t>
            </w:r>
            <w:r>
              <w:rPr>
                <w:b w:val="0"/>
                <w:i/>
                <w:sz w:val="23"/>
              </w:rPr>
              <w:t>I finished it yesterday.</w:t>
            </w:r>
            <w:r>
              <w:rPr>
                <w:b w:val="0"/>
                <w:i w:val="0"/>
                <w:sz w:val="23"/>
              </w:rPr>
              <w:t xml:space="preserve">) • "Where does </w:t>
            </w:r>
            <w:r>
              <w:rPr>
                <w:b w:val="0"/>
                <w:i/>
                <w:sz w:val="23"/>
              </w:rPr>
              <w:t>yet</w:t>
            </w:r>
            <w:r>
              <w:rPr>
                <w:b w:val="0"/>
                <w:i w:val="0"/>
                <w:sz w:val="23"/>
              </w:rPr>
              <w:t xml:space="preserve"> go?" (at the end) • "</w:t>
            </w:r>
            <w:r>
              <w:rPr>
                <w:b w:val="0"/>
                <w:i/>
                <w:sz w:val="23"/>
              </w:rPr>
              <w:t>It's just arrived.</w:t>
            </w:r>
            <w:r>
              <w:rPr>
                <w:b w:val="0"/>
                <w:i w:val="0"/>
                <w:sz w:val="23"/>
              </w:rPr>
              <w:t xml:space="preserve"> </w:t>
            </w:r>
            <w:r>
              <w:rPr>
                <w:b w:val="0"/>
                <w:i/>
                <w:sz w:val="23"/>
              </w:rPr>
              <w:t>It's</w:t>
            </w:r>
            <w:r>
              <w:rPr>
                <w:b w:val="0"/>
                <w:i w:val="0"/>
                <w:sz w:val="23"/>
              </w:rPr>
              <w:t xml:space="preserve"> = it is or it has?" (it has).</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 Read the Common mistakes table together: "Don't say… Say…".</w:t>
            </w:r>
          </w:p>
          <w:p>
            <w:pPr>
              <w:spacing w:after="80" w:before="0" w:line="276" w:lineRule="auto"/>
              <w:ind w:left="317" w:hanging="259"/>
            </w:pPr>
            <w:r>
              <w:rPr>
                <w:b/>
                <w:color w:val="1B6F7A"/>
                <w:sz w:val="23"/>
              </w:rPr>
              <w:t xml:space="preserve">•  </w:t>
            </w:r>
            <w:r>
              <w:rPr>
                <w:b/>
                <w:i w:val="0"/>
                <w:sz w:val="23"/>
              </w:rPr>
              <w:t>Pair check (last 3 min):</w:t>
            </w:r>
            <w:r>
              <w:rPr>
                <w:b w:val="0"/>
                <w:i w:val="0"/>
                <w:sz w:val="23"/>
              </w:rPr>
              <w:t xml:space="preserve"> A reads a task from the board checklist and asks </w:t>
            </w:r>
            <w:r>
              <w:rPr>
                <w:b w:val="0"/>
                <w:i/>
                <w:sz w:val="23"/>
              </w:rPr>
              <w:t>Have you… yet?</w:t>
            </w:r>
            <w:r>
              <w:rPr>
                <w:b w:val="0"/>
                <w:i w:val="0"/>
                <w:sz w:val="23"/>
              </w:rPr>
              <w:t xml:space="preserve"> B answers </w:t>
            </w:r>
            <w:r>
              <w:rPr>
                <w:b w:val="0"/>
                <w:i/>
                <w:sz w:val="23"/>
              </w:rPr>
              <w:t>Yes, I've already… / I've just… / No, not yet.</w:t>
            </w:r>
            <w:r>
              <w:rPr>
                <w:b w:val="0"/>
                <w:i w:val="0"/>
                <w:sz w:val="23"/>
              </w:rPr>
              <w:t xml:space="preserve"> Switch. </w:t>
            </w:r>
            <w:r>
              <w:rPr>
                <w:b/>
                <w:i w:val="0"/>
                <w:sz w:val="23"/>
              </w:rPr>
              <w:t>15 learners:</w:t>
            </w:r>
            <w:r>
              <w:rPr>
                <w:b w:val="0"/>
                <w:i w:val="0"/>
                <w:sz w:val="23"/>
              </w:rPr>
              <w:t xml:space="preserve"> swap partners once. </w:t>
            </w:r>
            <w:r>
              <w:rPr>
                <w:b/>
                <w:i w:val="0"/>
                <w:sz w:val="23"/>
              </w:rPr>
              <w:t>5 or fewer:</w:t>
            </w:r>
            <w:r>
              <w:rPr>
                <w:b w:val="0"/>
                <w:i w:val="0"/>
                <w:sz w:val="23"/>
              </w:rPr>
              <w:t xml:space="preserve"> you join one pair.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check.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val="0"/>
                <w:i/>
                <w:sz w:val="23"/>
              </w:rPr>
              <w:t>Have you… yet? → Yes, I've already… / I've just… / No, not yet. I haven't… yet.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7:00–7:15 · Talk Time: Shift Handoff + Check-in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Model it first (1 min):</w:t>
            </w:r>
            <w:r>
              <w:rPr>
                <w:b w:val="0"/>
                <w:i w:val="0"/>
                <w:sz w:val="23"/>
              </w:rPr>
              <w:t xml:space="preserve"> hold up Card A and ask a learner to ask you, "Have you restocked aisle 3 yet?" Answer, "Yes, I've already restocked it." Then point to a task with no tick: "No, not yet. I'm going to do it before I clock out." Say: "Answer, then add one more sentence."</w:t>
            </w:r>
          </w:p>
          <w:p>
            <w:pPr>
              <w:spacing w:after="80" w:before="0" w:line="276" w:lineRule="auto"/>
              <w:ind w:left="317" w:hanging="259"/>
            </w:pPr>
            <w:r>
              <w:rPr>
                <w:b/>
                <w:color w:val="1B6F7A"/>
                <w:sz w:val="23"/>
              </w:rPr>
              <w:t xml:space="preserve">•  </w:t>
            </w:r>
            <w:r>
              <w:rPr>
                <w:b/>
                <w:i w:val="0"/>
                <w:sz w:val="23"/>
              </w:rPr>
              <w:t>Round 1 (7 min):</w:t>
            </w:r>
            <w:r>
              <w:rPr>
                <w:b w:val="0"/>
                <w:i w:val="0"/>
                <w:sz w:val="23"/>
              </w:rPr>
              <w:t xml:space="preserve"> </w:t>
            </w:r>
            <w:r>
              <w:rPr>
                <w:b/>
                <w:i w:val="0"/>
                <w:sz w:val="23"/>
              </w:rPr>
              <w:t>Shift Handoff (pairs, information gap).</w:t>
            </w:r>
            <w:r>
              <w:rPr>
                <w:b w:val="0"/>
                <w:i w:val="0"/>
                <w:sz w:val="23"/>
              </w:rPr>
              <w:t xml:space="preserve"> A looks at Card A; B covers it. B asks </w:t>
            </w:r>
            <w:r>
              <w:rPr>
                <w:b w:val="0"/>
                <w:i/>
                <w:sz w:val="23"/>
              </w:rPr>
              <w:t>Have you… yet?</w:t>
            </w:r>
            <w:r>
              <w:rPr>
                <w:b w:val="0"/>
                <w:i w:val="0"/>
                <w:sz w:val="23"/>
              </w:rPr>
              <w:t xml:space="preserve"> about each task and ticks </w:t>
            </w:r>
            <w:r>
              <w:rPr>
                <w:b w:val="0"/>
                <w:i/>
                <w:sz w:val="23"/>
              </w:rPr>
              <w:t>done</w:t>
            </w:r>
            <w:r>
              <w:rPr>
                <w:b w:val="0"/>
                <w:i w:val="0"/>
                <w:sz w:val="23"/>
              </w:rPr>
              <w:t xml:space="preserve"> or </w:t>
            </w:r>
            <w:r>
              <w:rPr>
                <w:b w:val="0"/>
                <w:i/>
                <w:sz w:val="23"/>
              </w:rPr>
              <w:t>not yet</w:t>
            </w:r>
            <w:r>
              <w:rPr>
                <w:b w:val="0"/>
                <w:i w:val="0"/>
                <w:sz w:val="23"/>
              </w:rPr>
              <w:t xml:space="preserve"> in the notes. Then switch: A asks about Card B.</w:t>
            </w:r>
          </w:p>
          <w:p>
            <w:pPr>
              <w:spacing w:after="80" w:before="0" w:line="276" w:lineRule="auto"/>
              <w:ind w:left="317" w:hanging="259"/>
            </w:pPr>
            <w:r>
              <w:rPr>
                <w:b/>
                <w:color w:val="1B6F7A"/>
                <w:sz w:val="23"/>
              </w:rPr>
              <w:t xml:space="preserve">•  </w:t>
            </w:r>
            <w:r>
              <w:rPr>
                <w:b/>
                <w:i w:val="0"/>
                <w:sz w:val="23"/>
              </w:rPr>
              <w:t>Round 2 (6 min):</w:t>
            </w:r>
            <w:r>
              <w:rPr>
                <w:b w:val="0"/>
                <w:i w:val="0"/>
                <w:sz w:val="23"/>
              </w:rPr>
              <w:t xml:space="preserve"> </w:t>
            </w:r>
            <w:r>
              <w:rPr>
                <w:b/>
                <w:i w:val="0"/>
                <w:sz w:val="23"/>
              </w:rPr>
              <w:t>Check-in (groups of 3).</w:t>
            </w:r>
            <w:r>
              <w:rPr>
                <w:b w:val="0"/>
                <w:i w:val="0"/>
                <w:sz w:val="23"/>
              </w:rPr>
              <w:t xml:space="preserve"> The supervisor reads the 3 question cards. The worker answers with </w:t>
            </w:r>
            <w:r>
              <w:rPr>
                <w:b w:val="0"/>
                <w:i/>
                <w:sz w:val="23"/>
              </w:rPr>
              <w:t>already</w:t>
            </w:r>
            <w:r>
              <w:rPr>
                <w:b w:val="0"/>
                <w:i w:val="0"/>
                <w:sz w:val="23"/>
              </w:rPr>
              <w:t xml:space="preserve"> and </w:t>
            </w:r>
            <w:r>
              <w:rPr>
                <w:b w:val="0"/>
                <w:i/>
                <w:sz w:val="23"/>
              </w:rPr>
              <w:t>yet</w:t>
            </w:r>
            <w:r>
              <w:rPr>
                <w:b w:val="0"/>
                <w:i w:val="0"/>
                <w:sz w:val="23"/>
              </w:rPr>
              <w:t xml:space="preserve"> (invented answers are fine). The observer ticks each </w:t>
            </w:r>
            <w:r>
              <w:rPr>
                <w:b w:val="0"/>
                <w:i/>
                <w:sz w:val="23"/>
              </w:rPr>
              <w:t>already / yet / just</w:t>
            </w:r>
            <w:r>
              <w:rPr>
                <w:b w:val="0"/>
                <w:i w:val="0"/>
                <w:sz w:val="23"/>
              </w:rPr>
              <w:t xml:space="preserve"> they hear. Rotate roles so everyone is the worker once.</w:t>
            </w:r>
          </w:p>
          <w:p>
            <w:pPr>
              <w:spacing w:after="80" w:before="0" w:line="276" w:lineRule="auto"/>
              <w:ind w:left="317" w:hanging="259"/>
            </w:pPr>
            <w:r>
              <w:rPr>
                <w:b/>
                <w:color w:val="1B6F7A"/>
                <w:sz w:val="23"/>
              </w:rPr>
              <w:t xml:space="preserve">•  </w:t>
            </w:r>
            <w:r>
              <w:rPr>
                <w:b/>
                <w:i w:val="0"/>
                <w:sz w:val="23"/>
              </w:rPr>
              <w:t>15 learners:</w:t>
            </w:r>
            <w:r>
              <w:rPr>
                <w:b w:val="0"/>
                <w:i w:val="0"/>
                <w:sz w:val="23"/>
              </w:rPr>
              <w:t xml:space="preserve"> pairs for round 1; then 5 groups of 3 for round 2.</w:t>
            </w:r>
          </w:p>
          <w:p>
            <w:pPr>
              <w:spacing w:after="80" w:before="0" w:line="276" w:lineRule="auto"/>
              <w:ind w:left="317" w:hanging="259"/>
            </w:pPr>
            <w:r>
              <w:rPr>
                <w:b/>
                <w:color w:val="1B6F7A"/>
                <w:sz w:val="23"/>
              </w:rPr>
              <w:t xml:space="preserve">•  </w:t>
            </w:r>
            <w:r>
              <w:rPr>
                <w:b/>
                <w:i w:val="0"/>
                <w:sz w:val="23"/>
              </w:rPr>
              <w:t>7–8 learners:</w:t>
            </w:r>
            <w:r>
              <w:rPr>
                <w:b w:val="0"/>
                <w:i w:val="0"/>
                <w:sz w:val="23"/>
              </w:rPr>
              <w:t xml:space="preserve"> pairs for round 1; then 2 groups for round 2 (the group of 4 has two workers).</w:t>
            </w:r>
          </w:p>
          <w:p>
            <w:pPr>
              <w:spacing w:after="80" w:before="0" w:line="276" w:lineRule="auto"/>
              <w:ind w:left="317" w:hanging="259"/>
            </w:pPr>
            <w:r>
              <w:rPr>
                <w:b/>
                <w:color w:val="1B6F7A"/>
                <w:sz w:val="23"/>
              </w:rPr>
              <w:t xml:space="preserve">•  </w:t>
            </w:r>
            <w:r>
              <w:rPr>
                <w:b/>
                <w:i w:val="0"/>
                <w:sz w:val="23"/>
              </w:rPr>
              <w:t>5 or fewer:</w:t>
            </w:r>
            <w:r>
              <w:rPr>
                <w:b w:val="0"/>
                <w:i w:val="0"/>
                <w:sz w:val="23"/>
              </w:rPr>
              <w:t xml:space="preserve"> pairs (or one group of 3) for round 1. In round 2, you play the supervisor first; then learners take turns.</w:t>
            </w:r>
          </w:p>
          <w:p>
            <w:pPr>
              <w:spacing w:after="80" w:before="0" w:line="276" w:lineRule="auto"/>
              <w:ind w:left="317" w:hanging="259"/>
            </w:pPr>
            <w:r>
              <w:rPr>
                <w:b/>
                <w:color w:val="1B6F7A"/>
                <w:sz w:val="23"/>
              </w:rPr>
              <w:t xml:space="preserve">•  </w:t>
            </w:r>
            <w:r>
              <w:rPr>
                <w:b/>
                <w:i w:val="0"/>
                <w:sz w:val="23"/>
              </w:rPr>
              <w:t>Every answer needs a reason; every partner asks a follow-up.</w:t>
            </w:r>
            <w:r>
              <w:rPr>
                <w:b w:val="0"/>
                <w:i w:val="0"/>
                <w:sz w:val="23"/>
              </w:rPr>
              <w:t xml:space="preserve"> Walk around and listen. Note 2 good sentences to praise and 1 common error for next week.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7:15–7:25 · Read &amp; Write: An email from a supervisor + a reply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read and answer; individual writing. With 5 or fewer, read the text aloud together.</w:t>
            </w:r>
          </w:p>
          <w:p>
            <w:pPr>
              <w:spacing w:after="80" w:before="0" w:line="276" w:lineRule="auto"/>
              <w:ind w:left="317" w:hanging="259"/>
            </w:pPr>
            <w:r>
              <w:rPr>
                <w:b/>
                <w:color w:val="1B6F7A"/>
                <w:sz w:val="23"/>
              </w:rPr>
              <w:t xml:space="preserve">•  </w:t>
            </w:r>
            <w:r>
              <w:rPr>
                <w:b/>
                <w:i w:val="0"/>
                <w:sz w:val="23"/>
              </w:rPr>
              <w:t>Read (4 min):</w:t>
            </w:r>
            <w:r>
              <w:rPr>
                <w:b w:val="0"/>
                <w:i w:val="0"/>
                <w:sz w:val="23"/>
              </w:rPr>
              <w:t xml:space="preserve"> Learners read the email from Sandra on the Read &amp; Write page and answer the questions. Say: "Read fast first. Then find the answers." Pairs answer questions 1–5 together.</w:t>
            </w:r>
          </w:p>
          <w:p>
            <w:pPr>
              <w:spacing w:after="80" w:before="0" w:line="276" w:lineRule="auto"/>
              <w:ind w:left="317" w:hanging="259"/>
            </w:pPr>
            <w:r>
              <w:rPr>
                <w:b/>
                <w:color w:val="1B6F7A"/>
                <w:sz w:val="23"/>
              </w:rPr>
              <w:t xml:space="preserve">•  </w:t>
            </w:r>
            <w:r>
              <w:rPr>
                <w:b/>
                <w:i w:val="0"/>
                <w:sz w:val="23"/>
              </w:rPr>
              <w:t>Check (1 min):</w:t>
            </w:r>
            <w:r>
              <w:rPr>
                <w:b w:val="0"/>
                <w:i w:val="0"/>
                <w:sz w:val="23"/>
              </w:rPr>
              <w:t xml:space="preserve"> go over the answers (answer key).</w:t>
            </w:r>
          </w:p>
          <w:p>
            <w:pPr>
              <w:spacing w:after="80" w:before="0" w:line="276" w:lineRule="auto"/>
              <w:ind w:left="317" w:hanging="259"/>
            </w:pPr>
            <w:r>
              <w:rPr>
                <w:b/>
                <w:color w:val="1B6F7A"/>
                <w:sz w:val="23"/>
              </w:rPr>
              <w:t xml:space="preserve">•  </w:t>
            </w:r>
            <w:r>
              <w:rPr>
                <w:b/>
                <w:i w:val="0"/>
                <w:sz w:val="23"/>
              </w:rPr>
              <w:t>Write (5 min):</w:t>
            </w:r>
            <w:r>
              <w:rPr>
                <w:b w:val="0"/>
                <w:i w:val="0"/>
                <w:sz w:val="23"/>
              </w:rPr>
              <w:t xml:space="preserve"> Learners write a reply email (5–8 sentences): what they've already done, what they haven't done yet, when they'll finish it, and one question. Show the example. Invented details are fine. This is </w:t>
            </w:r>
            <w:r>
              <w:rPr>
                <w:b/>
                <w:i w:val="0"/>
                <w:sz w:val="23"/>
              </w:rPr>
              <w:t>Writing Check 1</w:t>
            </w:r>
            <w:r>
              <w:rPr>
                <w:b w:val="0"/>
                <w:i w:val="0"/>
                <w:sz w:val="23"/>
              </w:rPr>
              <w:t>: collect it. Learners start in class and finish at home (Homework item 2).</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writing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7:25–7:30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 (3 min):</w:t>
            </w:r>
            <w:r>
              <w:rPr>
                <w:b w:val="0"/>
                <w:i w:val="0"/>
                <w:sz w:val="23"/>
              </w:rPr>
              <w:t xml:space="preserve"> learners open the Exit Ticket page and answer in </w:t>
            </w:r>
            <w:r>
              <w:rPr>
                <w:b/>
                <w:i w:val="0"/>
                <w:sz w:val="23"/>
              </w:rPr>
              <w:t>3 sentences</w:t>
            </w:r>
            <w:r>
              <w:rPr>
                <w:b w:val="0"/>
                <w:i w:val="0"/>
                <w:sz w:val="23"/>
              </w:rPr>
              <w:t xml:space="preserve"> with a reason: </w:t>
            </w:r>
            <w:r>
              <w:rPr>
                <w:b w:val="0"/>
                <w:i/>
                <w:sz w:val="23"/>
              </w:rPr>
              <w:t>What have you done this week, and what haven't you done yet?</w:t>
            </w:r>
            <w:r>
              <w:rPr>
                <w:b w:val="0"/>
                <w:i w:val="0"/>
                <w:sz w:val="23"/>
              </w:rPr>
              <w:t xml:space="preserve"> Example on the board: </w:t>
            </w:r>
            <w:r>
              <w:rPr>
                <w:b w:val="0"/>
                <w:i/>
                <w:sz w:val="23"/>
              </w:rPr>
              <w:t>I've already paid my phone bill. I haven't done my laundry yet. I haven't done it because I worked late every night.</w:t>
            </w:r>
            <w:r>
              <w:rPr>
                <w:b w:val="0"/>
                <w:i w:val="0"/>
                <w:sz w:val="23"/>
              </w:rPr>
              <w:t xml:space="preserve"> With 5 or fewer, a learner can say it to you first and then write it.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After class, sort them into ✓ / almost / not yet. Start next week with 2 corrections on the board (no names).</w:t>
            </w:r>
          </w:p>
          <w:p>
            <w:pPr>
              <w:spacing w:after="80" w:before="0" w:line="276" w:lineRule="auto"/>
              <w:ind w:left="317" w:hanging="259"/>
            </w:pPr>
            <w:r>
              <w:rPr>
                <w:b/>
                <w:color w:val="1B6F7A"/>
                <w:sz w:val="23"/>
              </w:rPr>
              <w:t xml:space="preserve">•  </w:t>
            </w:r>
            <w:r>
              <w:rPr>
                <w:b/>
                <w:i w:val="0"/>
                <w:sz w:val="23"/>
              </w:rPr>
              <w:t>Homework (2 min):</w:t>
            </w:r>
            <w:r>
              <w:rPr>
                <w:b w:val="0"/>
                <w:i w:val="0"/>
                <w:sz w:val="23"/>
              </w:rPr>
              <w:t xml:space="preserve"> open the Homework page. Do item 1 together (item 1: </w:t>
            </w:r>
            <w:r>
              <w:rPr>
                <w:b w:val="0"/>
                <w:i/>
                <w:sz w:val="23"/>
              </w:rPr>
              <w:t>you / finish / the checklist / yet? → Have you finished the checklist yet?</w:t>
            </w:r>
            <w:r>
              <w:rPr>
                <w:b w:val="0"/>
                <w:i w:val="0"/>
                <w:sz w:val="23"/>
              </w:rPr>
              <w:t>). Say: "About 15–20 minutes. Finish your Read &amp; Write writing at home."</w:t>
            </w:r>
          </w:p>
        </w:tc>
      </w:tr>
    </w:tbl>
    <w:p>
      <w:pPr>
        <w:spacing w:after="240" w:before="0" w:line="240" w:lineRule="auto"/>
      </w:pPr>
      <w:r>
        <w:rPr>
          <w:sz w:val="8"/>
        </w:rPr>
      </w:r>
    </w:p>
    <w:p>
      <w:pPr>
        <w:keepNext/>
        <w:pageBreakBefore/>
        <w:spacing w:after="120" w:before="0" w:line="252" w:lineRule="auto"/>
      </w:pPr>
      <w:r>
        <w:rPr>
          <w:b/>
          <w:i w:val="0"/>
          <w:color w:val="1B6F7A"/>
          <w:sz w:val="30"/>
        </w:rPr>
        <w:t>Listening script (not recorded yet; about 1:56 when recorded;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the recording is coming soon. Until then, read the script aloud two times, with a volunteer if you can, at a natural, friendly speed. The script says </w:t>
            </w:r>
            <w:r>
              <w:rPr>
                <w:b w:val="0"/>
                <w:i/>
                <w:sz w:val="22"/>
              </w:rPr>
              <w:t>going to</w:t>
            </w:r>
            <w:r>
              <w:rPr>
                <w:b w:val="0"/>
                <w:i w:val="0"/>
                <w:sz w:val="22"/>
              </w:rPr>
              <w:t xml:space="preserve"> and </w:t>
            </w:r>
            <w:r>
              <w:rPr>
                <w:b w:val="0"/>
                <w:i/>
                <w:sz w:val="22"/>
              </w:rPr>
              <w:t>want to</w:t>
            </w:r>
            <w:r>
              <w:rPr>
                <w:b w:val="0"/>
                <w:i w:val="0"/>
                <w:sz w:val="22"/>
              </w:rPr>
              <w:t xml:space="preserve">. People often say </w:t>
            </w:r>
            <w:r>
              <w:rPr>
                <w:b w:val="0"/>
                <w:i/>
                <w:sz w:val="22"/>
              </w:rPr>
              <w:t>gonna</w:t>
            </w:r>
            <w:r>
              <w:rPr>
                <w:b w:val="0"/>
                <w:i w:val="0"/>
                <w:sz w:val="22"/>
              </w:rPr>
              <w:t xml:space="preserve"> and </w:t>
            </w:r>
            <w:r>
              <w:rPr>
                <w:b w:val="0"/>
                <w:i/>
                <w:sz w:val="22"/>
              </w:rPr>
              <w:t>wanna</w:t>
            </w:r>
            <w:r>
              <w:rPr>
                <w:b w:val="0"/>
                <w:i w:val="0"/>
                <w:sz w:val="22"/>
              </w:rPr>
              <w:t>; learners only need to recognize those words.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three. It's the end of the evening shift at a grocery store. Ms. Rivera, the supervisor, talks to Jamal and Kim.</w:t>
            </w:r>
          </w:p>
          <w:p>
            <w:pPr>
              <w:spacing w:after="40" w:before="0" w:line="276" w:lineRule="auto"/>
            </w:pPr>
            <w:r>
              <w:rPr>
                <w:b/>
                <w:i w:val="0"/>
                <w:sz w:val="22"/>
              </w:rPr>
              <w:t>Ms. Rivera:</w:t>
            </w:r>
            <w:r>
              <w:rPr>
                <w:b w:val="0"/>
                <w:i w:val="0"/>
                <w:sz w:val="22"/>
              </w:rPr>
              <w:t xml:space="preserve"> OK, team, it's almost nine. Let's look at the checklist. Jamal, have you restocked the shelves yet?</w:t>
            </w:r>
          </w:p>
          <w:p>
            <w:pPr>
              <w:spacing w:after="40" w:before="0" w:line="276" w:lineRule="auto"/>
            </w:pPr>
            <w:r>
              <w:rPr>
                <w:b/>
                <w:i w:val="0"/>
                <w:sz w:val="22"/>
              </w:rPr>
              <w:t>Jamal:</w:t>
            </w:r>
            <w:r>
              <w:rPr>
                <w:b w:val="0"/>
                <w:i w:val="0"/>
                <w:sz w:val="22"/>
              </w:rPr>
              <w:t xml:space="preserve"> Yes, I've already restocked them. Those shelves are done.</w:t>
            </w:r>
          </w:p>
          <w:p>
            <w:pPr>
              <w:spacing w:after="40" w:before="0" w:line="276" w:lineRule="auto"/>
            </w:pPr>
            <w:r>
              <w:rPr>
                <w:b/>
                <w:i w:val="0"/>
                <w:sz w:val="22"/>
              </w:rPr>
              <w:t>Ms. Rivera:</w:t>
            </w:r>
            <w:r>
              <w:rPr>
                <w:b w:val="0"/>
                <w:i w:val="0"/>
                <w:sz w:val="22"/>
              </w:rPr>
              <w:t xml:space="preserve"> Great. And the delivery? Has the truck arrived yet?</w:t>
            </w:r>
          </w:p>
          <w:p>
            <w:pPr>
              <w:spacing w:after="40" w:before="0" w:line="276" w:lineRule="auto"/>
            </w:pPr>
            <w:r>
              <w:rPr>
                <w:b/>
                <w:i w:val="0"/>
                <w:sz w:val="22"/>
              </w:rPr>
              <w:t>Jamal:</w:t>
            </w:r>
            <w:r>
              <w:rPr>
                <w:b w:val="0"/>
                <w:i w:val="0"/>
                <w:sz w:val="22"/>
              </w:rPr>
              <w:t xml:space="preserve"> Yes, it's just arrived. Kim and I are putting it away.</w:t>
            </w:r>
          </w:p>
          <w:p>
            <w:pPr>
              <w:spacing w:after="40" w:before="0" w:line="276" w:lineRule="auto"/>
            </w:pPr>
            <w:r>
              <w:rPr>
                <w:b/>
                <w:i w:val="0"/>
                <w:sz w:val="22"/>
              </w:rPr>
              <w:t>Kim:</w:t>
            </w:r>
            <w:r>
              <w:rPr>
                <w:b w:val="0"/>
                <w:i w:val="0"/>
                <w:sz w:val="22"/>
              </w:rPr>
              <w:t xml:space="preserve"> We have already put away the milk and the eggs.</w:t>
            </w:r>
          </w:p>
          <w:p>
            <w:pPr>
              <w:spacing w:after="40" w:before="0" w:line="276" w:lineRule="auto"/>
            </w:pPr>
            <w:r>
              <w:rPr>
                <w:b/>
                <w:i w:val="0"/>
                <w:sz w:val="22"/>
              </w:rPr>
              <w:t>Ms. Rivera:</w:t>
            </w:r>
            <w:r>
              <w:rPr>
                <w:b w:val="0"/>
                <w:i w:val="0"/>
                <w:sz w:val="22"/>
              </w:rPr>
              <w:t xml:space="preserve"> Good. Kim, have you cleaned the cooler yet?</w:t>
            </w:r>
          </w:p>
          <w:p>
            <w:pPr>
              <w:spacing w:after="40" w:before="0" w:line="276" w:lineRule="auto"/>
            </w:pPr>
            <w:r>
              <w:rPr>
                <w:b/>
                <w:i w:val="0"/>
                <w:sz w:val="22"/>
              </w:rPr>
              <w:t>Kim:</w:t>
            </w:r>
            <w:r>
              <w:rPr>
                <w:b w:val="0"/>
                <w:i w:val="0"/>
                <w:sz w:val="22"/>
              </w:rPr>
              <w:t xml:space="preserve"> No, not yet. I haven't cleaned it yet. The delivery came late.</w:t>
            </w:r>
          </w:p>
          <w:p>
            <w:pPr>
              <w:spacing w:after="40" w:before="0" w:line="276" w:lineRule="auto"/>
            </w:pPr>
            <w:r>
              <w:rPr>
                <w:b/>
                <w:i w:val="0"/>
                <w:sz w:val="22"/>
              </w:rPr>
              <w:t>Ms. Rivera:</w:t>
            </w:r>
            <w:r>
              <w:rPr>
                <w:b w:val="0"/>
                <w:i w:val="0"/>
                <w:sz w:val="22"/>
              </w:rPr>
              <w:t xml:space="preserve"> That's OK. Are you going to have time tonight?</w:t>
            </w:r>
          </w:p>
          <w:p>
            <w:pPr>
              <w:spacing w:after="40" w:before="0" w:line="276" w:lineRule="auto"/>
            </w:pPr>
            <w:r>
              <w:rPr>
                <w:b/>
                <w:i w:val="0"/>
                <w:sz w:val="22"/>
              </w:rPr>
              <w:t>Kim:</w:t>
            </w:r>
            <w:r>
              <w:rPr>
                <w:b w:val="0"/>
                <w:i w:val="0"/>
                <w:sz w:val="22"/>
              </w:rPr>
              <w:t xml:space="preserve"> I think so. I'm going to start it after the delivery. It takes about twenty minutes.</w:t>
            </w:r>
          </w:p>
          <w:p>
            <w:pPr>
              <w:spacing w:after="40" w:before="0" w:line="276" w:lineRule="auto"/>
            </w:pPr>
            <w:r>
              <w:rPr>
                <w:b/>
                <w:i w:val="0"/>
                <w:sz w:val="22"/>
              </w:rPr>
              <w:t>Ms. Rivera:</w:t>
            </w:r>
            <w:r>
              <w:rPr>
                <w:b w:val="0"/>
                <w:i w:val="0"/>
                <w:sz w:val="22"/>
              </w:rPr>
              <w:t xml:space="preserve"> Perfect. Jamal, have you checked the bakery inventory?</w:t>
            </w:r>
          </w:p>
          <w:p>
            <w:pPr>
              <w:spacing w:after="40" w:before="0" w:line="276" w:lineRule="auto"/>
            </w:pPr>
            <w:r>
              <w:rPr>
                <w:b/>
                <w:i w:val="0"/>
                <w:sz w:val="22"/>
              </w:rPr>
              <w:t>Jamal:</w:t>
            </w:r>
            <w:r>
              <w:rPr>
                <w:b w:val="0"/>
                <w:i w:val="0"/>
                <w:sz w:val="22"/>
              </w:rPr>
              <w:t xml:space="preserve"> I've just finished it. I gave you the list at eight.</w:t>
            </w:r>
          </w:p>
          <w:p>
            <w:pPr>
              <w:spacing w:after="40" w:before="0" w:line="276" w:lineRule="auto"/>
            </w:pPr>
            <w:r>
              <w:rPr>
                <w:b/>
                <w:i w:val="0"/>
                <w:sz w:val="22"/>
              </w:rPr>
              <w:t>Ms. Rivera:</w:t>
            </w:r>
            <w:r>
              <w:rPr>
                <w:b w:val="0"/>
                <w:i w:val="0"/>
                <w:sz w:val="22"/>
              </w:rPr>
              <w:t xml:space="preserve"> Oh, right, I have it here. Thanks. And the break room?</w:t>
            </w:r>
          </w:p>
          <w:p>
            <w:pPr>
              <w:spacing w:after="40" w:before="0" w:line="276" w:lineRule="auto"/>
            </w:pPr>
            <w:r>
              <w:rPr>
                <w:b/>
                <w:i w:val="0"/>
                <w:sz w:val="22"/>
              </w:rPr>
              <w:t>Jamal:</w:t>
            </w:r>
            <w:r>
              <w:rPr>
                <w:b w:val="0"/>
                <w:i w:val="0"/>
                <w:sz w:val="22"/>
              </w:rPr>
              <w:t xml:space="preserve"> Not yet. I'm going to clean it before I clock out.</w:t>
            </w:r>
          </w:p>
          <w:p>
            <w:pPr>
              <w:spacing w:after="40" w:before="0" w:line="276" w:lineRule="auto"/>
            </w:pPr>
            <w:r>
              <w:rPr>
                <w:b/>
                <w:i w:val="0"/>
                <w:sz w:val="22"/>
              </w:rPr>
              <w:t>Ms. Rivera:</w:t>
            </w:r>
            <w:r>
              <w:rPr>
                <w:b w:val="0"/>
                <w:i w:val="0"/>
                <w:sz w:val="22"/>
              </w:rPr>
              <w:t xml:space="preserve"> OK. So the cooler and the break room aren't done yet. Everything else is done.</w:t>
            </w:r>
          </w:p>
          <w:p>
            <w:pPr>
              <w:spacing w:after="40" w:before="0" w:line="276" w:lineRule="auto"/>
            </w:pPr>
            <w:r>
              <w:rPr>
                <w:b/>
                <w:i w:val="0"/>
                <w:sz w:val="22"/>
              </w:rPr>
              <w:t>Kim:</w:t>
            </w:r>
            <w:r>
              <w:rPr>
                <w:b w:val="0"/>
                <w:i w:val="0"/>
                <w:sz w:val="22"/>
              </w:rPr>
              <w:t xml:space="preserve"> Ms. Rivera, have you seen the new training schedule yet?</w:t>
            </w:r>
          </w:p>
          <w:p>
            <w:pPr>
              <w:spacing w:after="40" w:before="0" w:line="276" w:lineRule="auto"/>
            </w:pPr>
            <w:r>
              <w:rPr>
                <w:b/>
                <w:i w:val="0"/>
                <w:sz w:val="22"/>
              </w:rPr>
              <w:t>Ms. Rivera:</w:t>
            </w:r>
            <w:r>
              <w:rPr>
                <w:b w:val="0"/>
                <w:i w:val="0"/>
                <w:sz w:val="22"/>
              </w:rPr>
              <w:t xml:space="preserve"> Yes, I've just seen it. The deadline for the safety training is Friday.</w:t>
            </w:r>
          </w:p>
          <w:p>
            <w:pPr>
              <w:spacing w:after="40" w:before="0" w:line="276" w:lineRule="auto"/>
            </w:pPr>
            <w:r>
              <w:rPr>
                <w:b/>
                <w:i w:val="0"/>
                <w:sz w:val="22"/>
              </w:rPr>
              <w:t>Kim:</w:t>
            </w:r>
            <w:r>
              <w:rPr>
                <w:b w:val="0"/>
                <w:i w:val="0"/>
                <w:sz w:val="22"/>
              </w:rPr>
              <w:t xml:space="preserve"> Thanks. I want to finish it this week.</w:t>
            </w:r>
          </w:p>
          <w:p>
            <w:pPr>
              <w:spacing w:after="40" w:before="0" w:line="276" w:lineRule="auto"/>
            </w:pPr>
            <w:r>
              <w:rPr>
                <w:b/>
                <w:i w:val="0"/>
                <w:sz w:val="22"/>
              </w:rPr>
              <w:t>Ms. Rivera:</w:t>
            </w:r>
            <w:r>
              <w:rPr>
                <w:b w:val="0"/>
                <w:i w:val="0"/>
                <w:sz w:val="22"/>
              </w:rPr>
              <w:t xml:space="preserve"> Good idea. And some quick feedback: you both did great work tonight. The shelves look really good.</w:t>
            </w:r>
          </w:p>
          <w:p>
            <w:pPr>
              <w:spacing w:after="40" w:before="0" w:line="276" w:lineRule="auto"/>
            </w:pPr>
            <w:r>
              <w:rPr>
                <w:b/>
                <w:i w:val="0"/>
                <w:sz w:val="22"/>
              </w:rPr>
              <w:t>Jamal:</w:t>
            </w:r>
            <w:r>
              <w:rPr>
                <w:b w:val="0"/>
                <w:i w:val="0"/>
                <w:sz w:val="22"/>
              </w:rPr>
              <w:t xml:space="preserve"> Thank you. That means a lot.</w:t>
            </w:r>
          </w:p>
          <w:p>
            <w:pPr>
              <w:spacing w:after="40" w:before="0" w:line="276" w:lineRule="auto"/>
            </w:pPr>
            <w:r>
              <w:rPr>
                <w:b/>
                <w:i w:val="0"/>
                <w:sz w:val="22"/>
              </w:rPr>
              <w:t>Kim:</w:t>
            </w:r>
            <w:r>
              <w:rPr>
                <w:b w:val="0"/>
                <w:i w:val="0"/>
                <w:sz w:val="22"/>
              </w:rPr>
              <w:t xml:space="preserve"> Thank you, Ms Rivera. I will see you tomorrow.</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b</w:t>
      </w:r>
      <w:r>
        <w:rPr>
          <w:b w:val="0"/>
          <w:i w:val="0"/>
          <w:sz w:val="23"/>
        </w:rPr>
        <w:t xml:space="preserve"> (No, two things aren't done yet.).</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done, 2 done, 3 not yet, 4 done, 5 not yet, 6 not yet.</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already, 2 yet, 3 just, 4 yet, 5 just, 6 already.</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yet, 2 just, 3 yet, 4 yet, 5 already, 6 just.</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haven't, 2 finished, 3 them, 4 Has, 5 has just, 6 did you clock in.</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Have you finished the checklist yet? 2 She hasn't clocked out yet. 3 The truck has just arrived. 4 We've already restocked the shelves. </w:t>
      </w:r>
      <w:r>
        <w:rPr>
          <w:b w:val="0"/>
          <w:i/>
          <w:sz w:val="23"/>
        </w:rPr>
        <w:t>Homework 2 and 3:</w:t>
      </w:r>
      <w:r>
        <w:rPr>
          <w:b w:val="0"/>
          <w:i w:val="0"/>
          <w:sz w:val="23"/>
        </w:rPr>
        <w:t xml:space="preserve"> answers will vary. </w:t>
      </w:r>
      <w:r>
        <w:rPr>
          <w:b w:val="0"/>
          <w:i/>
          <w:sz w:val="23"/>
        </w:rPr>
        <w:t>Homework 4:</w:t>
      </w:r>
      <w:r>
        <w:rPr>
          <w:b w:val="0"/>
          <w:i w:val="0"/>
          <w:sz w:val="23"/>
        </w:rPr>
        <w:t xml:space="preserve"> 1 them, 2 it, 3 them, 4 it, 5 them.</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The evening team. • 2 By Thursday. • 3 Friday, May 16. • 4 On the computer in the break room. • 5 The new schedule.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answers will vary. </w:t>
      </w:r>
      <w:r>
        <w:rPr>
          <w:b w:val="0"/>
          <w:i/>
          <w:sz w:val="23"/>
        </w:rPr>
        <w:t>A good answer:</w:t>
      </w:r>
      <w:r>
        <w:rPr>
          <w:b w:val="0"/>
          <w:i w:val="0"/>
          <w:sz w:val="23"/>
        </w:rPr>
        <w:t xml:space="preserve"> "I've already paid my phone bill. I haven't done my laundry yet. I haven't done it because I worked late every night."</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Keep work talk positive and invented.</w:t>
      </w:r>
      <w:r>
        <w:rPr>
          <w:b w:val="0"/>
          <w:i w:val="0"/>
          <w:sz w:val="23"/>
        </w:rPr>
        <w:t xml:space="preserve"> Learners never discuss real problems with real bosses or coworkers. Any job works in the role plays; invented answers are fine.</w:t>
      </w:r>
    </w:p>
    <w:p>
      <w:pPr>
        <w:spacing w:after="80" w:before="0" w:line="288" w:lineRule="auto"/>
        <w:ind w:left="432" w:hanging="288"/>
      </w:pPr>
      <w:r>
        <w:rPr>
          <w:b/>
          <w:color w:val="1B6F7A"/>
          <w:sz w:val="23"/>
        </w:rPr>
        <w:t xml:space="preserve">•  </w:t>
      </w:r>
      <w:r>
        <w:rPr>
          <w:b/>
          <w:i w:val="0"/>
          <w:sz w:val="23"/>
        </w:rPr>
        <w:t>The board checklist:</w:t>
      </w:r>
      <w:r>
        <w:rPr>
          <w:b w:val="0"/>
          <w:i w:val="0"/>
          <w:sz w:val="23"/>
        </w:rPr>
        <w:t xml:space="preserve"> keep it up all night. A tick = </w:t>
      </w:r>
      <w:r>
        <w:rPr>
          <w:b w:val="0"/>
          <w:i/>
          <w:sz w:val="23"/>
        </w:rPr>
        <w:t>already</w:t>
      </w:r>
      <w:r>
        <w:rPr>
          <w:b w:val="0"/>
          <w:i w:val="0"/>
          <w:sz w:val="23"/>
        </w:rPr>
        <w:t xml:space="preserve"> (or </w:t>
      </w:r>
      <w:r>
        <w:rPr>
          <w:b w:val="0"/>
          <w:i/>
          <w:sz w:val="23"/>
        </w:rPr>
        <w:t>just</w:t>
      </w:r>
      <w:r>
        <w:rPr>
          <w:b w:val="0"/>
          <w:i w:val="0"/>
          <w:sz w:val="23"/>
        </w:rPr>
        <w:t xml:space="preserve">, if you tick it now); an empty box = </w:t>
      </w:r>
      <w:r>
        <w:rPr>
          <w:b w:val="0"/>
          <w:i/>
          <w:sz w:val="23"/>
        </w:rPr>
        <w:t>not yet</w:t>
      </w:r>
      <w:r>
        <w:rPr>
          <w:b w:val="0"/>
          <w:i w:val="0"/>
          <w:sz w:val="23"/>
        </w:rPr>
        <w:t>.</w:t>
      </w:r>
    </w:p>
    <w:p>
      <w:pPr>
        <w:spacing w:after="80" w:before="0" w:line="288" w:lineRule="auto"/>
        <w:ind w:left="432" w:hanging="288"/>
      </w:pPr>
      <w:r>
        <w:rPr>
          <w:b/>
          <w:color w:val="1B6F7A"/>
          <w:sz w:val="23"/>
        </w:rPr>
        <w:t xml:space="preserve">•  </w:t>
      </w:r>
      <w:r>
        <w:rPr>
          <w:b/>
          <w:i w:val="0"/>
          <w:sz w:val="23"/>
        </w:rPr>
        <w:t>Word place:</w:t>
      </w:r>
      <w:r>
        <w:rPr>
          <w:b w:val="0"/>
          <w:i w:val="0"/>
          <w:sz w:val="23"/>
        </w:rPr>
        <w:t xml:space="preserve"> teach </w:t>
      </w:r>
      <w:r>
        <w:rPr>
          <w:b w:val="0"/>
          <w:i/>
          <w:sz w:val="23"/>
        </w:rPr>
        <w:t>already</w:t>
      </w:r>
      <w:r>
        <w:rPr>
          <w:b w:val="0"/>
          <w:i w:val="0"/>
          <w:sz w:val="23"/>
        </w:rPr>
        <w:t xml:space="preserve"> before the past participle. In speaking, </w:t>
      </w:r>
      <w:r>
        <w:rPr>
          <w:b w:val="0"/>
          <w:i/>
          <w:sz w:val="23"/>
        </w:rPr>
        <w:t>I've cleaned it already</w:t>
      </w:r>
      <w:r>
        <w:rPr>
          <w:b w:val="0"/>
          <w:i w:val="0"/>
          <w:sz w:val="23"/>
        </w:rPr>
        <w:t xml:space="preserve"> is also common; accept it. </w:t>
      </w:r>
      <w:r>
        <w:rPr>
          <w:b w:val="0"/>
          <w:i/>
          <w:sz w:val="23"/>
        </w:rPr>
        <w:t>yet</w:t>
      </w:r>
      <w:r>
        <w:rPr>
          <w:b w:val="0"/>
          <w:i w:val="0"/>
          <w:sz w:val="23"/>
        </w:rPr>
        <w:t xml:space="preserve"> always goes at the end.</w:t>
      </w:r>
    </w:p>
    <w:p>
      <w:pPr>
        <w:spacing w:after="80" w:before="0" w:line="288" w:lineRule="auto"/>
        <w:ind w:left="432" w:hanging="288"/>
      </w:pPr>
      <w:r>
        <w:rPr>
          <w:b/>
          <w:color w:val="1B6F7A"/>
          <w:sz w:val="23"/>
        </w:rPr>
        <w:t xml:space="preserve">•  </w:t>
      </w:r>
      <w:r>
        <w:rPr>
          <w:b/>
          <w:i w:val="0"/>
          <w:sz w:val="23"/>
        </w:rPr>
        <w:t>'s = has:</w:t>
      </w:r>
      <w:r>
        <w:rPr>
          <w:b w:val="0"/>
          <w:i w:val="0"/>
          <w:sz w:val="23"/>
        </w:rPr>
        <w:t xml:space="preserve"> </w:t>
      </w:r>
      <w:r>
        <w:rPr>
          <w:b w:val="0"/>
          <w:i/>
          <w:sz w:val="23"/>
        </w:rPr>
        <w:t>It's just arrived. She's already left.</w:t>
      </w:r>
      <w:r>
        <w:rPr>
          <w:b w:val="0"/>
          <w:i w:val="0"/>
          <w:sz w:val="23"/>
        </w:rPr>
        <w:t xml:space="preserve"> Ask: "</w:t>
      </w:r>
      <w:r>
        <w:rPr>
          <w:b w:val="0"/>
          <w:i/>
          <w:sz w:val="23"/>
        </w:rPr>
        <w:t>is</w:t>
      </w:r>
      <w:r>
        <w:rPr>
          <w:b w:val="0"/>
          <w:i w:val="0"/>
          <w:sz w:val="23"/>
        </w:rPr>
        <w:t xml:space="preserve"> or </w:t>
      </w:r>
      <w:r>
        <w:rPr>
          <w:b w:val="0"/>
          <w:i/>
          <w:sz w:val="23"/>
        </w:rPr>
        <w:t>has</w:t>
      </w:r>
      <w:r>
        <w:rPr>
          <w:b w:val="0"/>
          <w:i w:val="0"/>
          <w:sz w:val="23"/>
        </w:rPr>
        <w:t xml:space="preserve">?" If a past participle comes next, it is </w:t>
      </w:r>
      <w:r>
        <w:rPr>
          <w:b w:val="0"/>
          <w:i/>
          <w:sz w:val="23"/>
        </w:rPr>
        <w:t>has</w:t>
      </w:r>
      <w:r>
        <w:rPr>
          <w:b w:val="0"/>
          <w:i w:val="0"/>
          <w:sz w:val="23"/>
        </w:rPr>
        <w:t>.</w:t>
      </w:r>
    </w:p>
    <w:p>
      <w:pPr>
        <w:spacing w:after="80" w:before="0" w:line="288" w:lineRule="auto"/>
        <w:ind w:left="432" w:hanging="288"/>
      </w:pPr>
      <w:r>
        <w:rPr>
          <w:b/>
          <w:color w:val="1B6F7A"/>
          <w:sz w:val="23"/>
        </w:rPr>
        <w:t xml:space="preserve">•  </w:t>
      </w:r>
      <w:r>
        <w:rPr>
          <w:b/>
          <w:i w:val="0"/>
          <w:sz w:val="23"/>
        </w:rPr>
        <w:t>Writing Check 1:</w:t>
      </w:r>
      <w:r>
        <w:rPr>
          <w:b w:val="0"/>
          <w:i w:val="0"/>
          <w:sz w:val="23"/>
        </w:rPr>
        <w:t xml:space="preserve"> collect the reply emails. Write one strength and one fix on each (for example, the place of </w:t>
      </w:r>
      <w:r>
        <w:rPr>
          <w:b w:val="0"/>
          <w:i/>
          <w:sz w:val="23"/>
        </w:rPr>
        <w:t>yet</w:t>
      </w:r>
      <w:r>
        <w:rPr>
          <w:b w:val="0"/>
          <w:i w:val="0"/>
          <w:sz w:val="23"/>
        </w:rPr>
        <w:t>). Return them next week; learners keep them in a folder to see progress. No scores.</w:t>
      </w:r>
    </w:p>
    <w:p>
      <w:pPr>
        <w:spacing w:after="80" w:before="0" w:line="288" w:lineRule="auto"/>
        <w:ind w:left="432" w:hanging="288"/>
      </w:pPr>
      <w:r>
        <w:rPr>
          <w:b/>
          <w:color w:val="1B6F7A"/>
          <w:sz w:val="23"/>
        </w:rPr>
        <w:t xml:space="preserve">•  </w:t>
      </w:r>
      <w:r>
        <w:rPr>
          <w:b/>
          <w:i w:val="0"/>
          <w:sz w:val="23"/>
        </w:rPr>
        <w:t>Spanish and other languages:</w:t>
      </w:r>
      <w:r>
        <w:rPr>
          <w:b w:val="0"/>
          <w:i w:val="0"/>
          <w:sz w:val="23"/>
        </w:rPr>
        <w:t xml:space="preserve"> the contrast tip on the Grammar page is optional. Learners read it on their own. You never need to read, translate, or explain it.</w:t>
      </w:r>
    </w:p>
    <w:p>
      <w:pPr>
        <w:spacing w:after="80" w:before="0" w:line="288" w:lineRule="auto"/>
        <w:ind w:left="432" w:hanging="288"/>
      </w:pPr>
      <w:r>
        <w:rPr>
          <w:b/>
          <w:color w:val="1B6F7A"/>
          <w:sz w:val="23"/>
        </w:rPr>
        <w:t xml:space="preserve">•  </w:t>
      </w:r>
      <w:r>
        <w:rPr>
          <w:b/>
          <w:i w:val="0"/>
          <w:sz w:val="23"/>
        </w:rPr>
        <w:t>Reductions:</w:t>
      </w:r>
      <w:r>
        <w:rPr>
          <w:b w:val="0"/>
          <w:i w:val="0"/>
          <w:sz w:val="23"/>
        </w:rPr>
        <w:t xml:space="preserve"> the listening says </w:t>
      </w:r>
      <w:r>
        <w:rPr>
          <w:b w:val="0"/>
          <w:i/>
          <w:sz w:val="23"/>
        </w:rPr>
        <w:t>going to</w:t>
      </w:r>
      <w:r>
        <w:rPr>
          <w:b w:val="0"/>
          <w:i w:val="0"/>
          <w:sz w:val="23"/>
        </w:rPr>
        <w:t xml:space="preserve"> and </w:t>
      </w:r>
      <w:r>
        <w:rPr>
          <w:b w:val="0"/>
          <w:i/>
          <w:sz w:val="23"/>
        </w:rPr>
        <w:t>want to</w:t>
      </w:r>
      <w:r>
        <w:rPr>
          <w:b w:val="0"/>
          <w:i w:val="0"/>
          <w:sz w:val="23"/>
        </w:rPr>
        <w:t xml:space="preserve">. People often say </w:t>
      </w:r>
      <w:r>
        <w:rPr>
          <w:b w:val="0"/>
          <w:i/>
          <w:sz w:val="23"/>
        </w:rPr>
        <w:t>gonna</w:t>
      </w:r>
      <w:r>
        <w:rPr>
          <w:b w:val="0"/>
          <w:i w:val="0"/>
          <w:sz w:val="23"/>
        </w:rPr>
        <w:t xml:space="preserve"> and </w:t>
      </w:r>
      <w:r>
        <w:rPr>
          <w:b w:val="0"/>
          <w:i/>
          <w:sz w:val="23"/>
        </w:rPr>
        <w:t>wanna</w:t>
      </w:r>
      <w:r>
        <w:rPr>
          <w:b w:val="0"/>
          <w:i w:val="0"/>
          <w:sz w:val="23"/>
        </w:rPr>
        <w:t>. Learners only need to recognize the short forms; they can always say the full forms.</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3 (Week 3)</w:t>
      </w:r>
    </w:p>
    <w:p>
      <w:pPr>
        <w:pBdr>
          <w:bottom w:val="single" w:sz="24" w:space="1" w:color="1B6F7A"/>
        </w:pBdr>
      </w:pPr>
    </w:p>
    <w:p>
      <w:pPr>
        <w:spacing w:after="80" w:before="200" w:line="288" w:lineRule="auto"/>
      </w:pPr>
      <w:r>
        <w:rPr>
          <w:b w:val="0"/>
          <w:i w:val="0"/>
          <w:color w:val="555555"/>
          <w:sz w:val="28"/>
        </w:rPr>
        <w:t>Have You Finished Yet?</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3 (Week 3)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in 3 sentences: the answer, a reason, and a detail.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02"/>
        <w:gridCol w:w="4445"/>
      </w:tblGrid>
      <w:tr>
        <w:trPr>
          <w:cantSplit/>
          <w:tblHeader/>
        </w:trPr>
        <w:tc>
          <w:tcPr>
            <w:tcW w:type="dxa" w:w="5202"/>
            <w:vAlign w:val="center"/>
            <w:shd w:val="clear" w:color="auto" w:fill="1F3A5F"/>
          </w:tcPr>
          <w:p>
            <w:pPr>
              <w:keepNext/>
              <w:spacing w:after="0" w:before="0" w:line="264" w:lineRule="auto"/>
            </w:pPr>
          </w:p>
        </w:tc>
        <w:tc>
          <w:tcPr>
            <w:tcW w:type="dxa" w:w="4446"/>
            <w:vAlign w:val="center"/>
            <w:shd w:val="clear" w:color="auto" w:fill="1F3A5F"/>
          </w:tcPr>
          <w:p>
            <w:pPr>
              <w:keepNext/>
              <w:spacing w:after="0" w:before="0" w:line="264" w:lineRule="auto"/>
            </w:pPr>
          </w:p>
        </w:tc>
      </w:tr>
      <w:tr>
        <w:trPr>
          <w:cantSplit/>
        </w:trPr>
        <w:tc>
          <w:tcPr>
            <w:tcW w:type="dxa" w:w="5202"/>
            <w:vAlign w:val="center"/>
          </w:tcPr>
          <w:p>
            <w:pPr>
              <w:keepNext/>
              <w:spacing w:after="0" w:before="0" w:line="264" w:lineRule="auto"/>
            </w:pPr>
            <w:r>
              <w:rPr>
                <w:b/>
                <w:i w:val="0"/>
                <w:sz w:val="24"/>
              </w:rPr>
              <w:t>A:</w:t>
            </w:r>
            <w:r>
              <w:rPr>
                <w:b w:val="0"/>
                <w:i w:val="0"/>
                <w:sz w:val="24"/>
              </w:rPr>
              <w:t xml:space="preserve"> How long have you lived in this city?</w:t>
            </w:r>
          </w:p>
        </w:tc>
        <w:tc>
          <w:tcPr>
            <w:tcW w:type="dxa" w:w="4446"/>
            <w:vAlign w:val="center"/>
          </w:tcPr>
          <w:p>
            <w:pPr>
              <w:keepNext/>
              <w:spacing w:after="0" w:before="0" w:line="264" w:lineRule="auto"/>
            </w:pPr>
            <w:r>
              <w:rPr>
                <w:b/>
                <w:i w:val="0"/>
                <w:sz w:val="24"/>
              </w:rPr>
              <w:t>A:</w:t>
            </w:r>
            <w:r>
              <w:rPr>
                <w:b w:val="0"/>
                <w:i w:val="0"/>
                <w:sz w:val="24"/>
              </w:rPr>
              <w:t xml:space="preserve"> How long have you had your phone?</w:t>
            </w:r>
          </w:p>
        </w:tc>
      </w:tr>
      <w:tr>
        <w:trPr>
          <w:cantSplit/>
        </w:trPr>
        <w:tc>
          <w:tcPr>
            <w:tcW w:type="dxa" w:w="5202"/>
            <w:vAlign w:val="center"/>
            <w:shd w:val="clear" w:color="auto" w:fill="EEF4F7"/>
          </w:tcPr>
          <w:p>
            <w:pPr>
              <w:spacing w:after="0" w:before="0" w:line="264" w:lineRule="auto"/>
            </w:pPr>
            <w:r>
              <w:rPr>
                <w:b/>
                <w:i w:val="0"/>
                <w:sz w:val="24"/>
              </w:rPr>
              <w:t>A:</w:t>
            </w:r>
            <w:r>
              <w:rPr>
                <w:b w:val="0"/>
                <w:i w:val="0"/>
                <w:sz w:val="24"/>
              </w:rPr>
              <w:t xml:space="preserve"> How long have you known your best friend?</w:t>
            </w:r>
          </w:p>
        </w:tc>
        <w:tc>
          <w:tcPr>
            <w:tcW w:type="dxa" w:w="4446"/>
            <w:vAlign w:val="center"/>
            <w:shd w:val="clear" w:color="auto" w:fill="EEF4F7"/>
          </w:tcPr>
          <w:p>
            <w:pPr>
              <w:spacing w:after="0" w:before="0" w:line="264" w:lineRule="auto"/>
            </w:pPr>
            <w:r>
              <w:rPr>
                <w:b/>
                <w:i w:val="0"/>
                <w:sz w:val="24"/>
              </w:rPr>
              <w:t>A:</w:t>
            </w:r>
            <w:r>
              <w:rPr>
                <w:b w:val="0"/>
                <w:i w:val="0"/>
                <w:sz w:val="24"/>
              </w:rPr>
              <w:t xml:space="preserve"> How long have you studied English?</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When did you…? • Where did you… before? • Why?</w:t>
      </w:r>
    </w:p>
    <w:p>
      <w:pPr>
        <w:keepNext/>
        <w:spacing w:after="120" w:before="320" w:line="252" w:lineRule="auto"/>
      </w:pPr>
      <w:r>
        <w:rPr>
          <w:b/>
          <w:i w:val="0"/>
          <w:color w:val="1B6F7A"/>
          <w:sz w:val="34"/>
        </w:rPr>
        <w:t xml:space="preserve">Write your partner's name and one </w:t>
      </w:r>
      <w:r>
        <w:rPr>
          <w:b/>
          <w:i/>
          <w:color w:val="1B6F7A"/>
          <w:sz w:val="34"/>
        </w:rPr>
        <w:t>How long…?</w:t>
      </w:r>
      <w:r>
        <w:rPr>
          <w:b/>
          <w:i w:val="0"/>
          <w:color w:val="1B6F7A"/>
          <w:sz w:val="34"/>
        </w:rPr>
        <w:t xml:space="preserve"> answer.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328"/>
        <w:gridCol w:w="5319"/>
      </w:tblGrid>
      <w:tr>
        <w:trPr>
          <w:cantSplit/>
          <w:tblHeader/>
        </w:trPr>
        <w:tc>
          <w:tcPr>
            <w:tcW w:type="dxa" w:w="4328"/>
            <w:vAlign w:val="center"/>
            <w:shd w:val="clear" w:color="auto" w:fill="1F3A5F"/>
          </w:tcPr>
          <w:p>
            <w:pPr>
              <w:keepNext/>
              <w:spacing w:after="0" w:before="0" w:line="264" w:lineRule="auto"/>
            </w:pPr>
            <w:r>
              <w:rPr>
                <w:b/>
                <w:i w:val="0"/>
                <w:color w:val="FFFFFF"/>
                <w:sz w:val="24"/>
              </w:rPr>
              <w:t>My partner's name</w:t>
            </w:r>
          </w:p>
        </w:tc>
        <w:tc>
          <w:tcPr>
            <w:tcW w:type="dxa" w:w="5320"/>
            <w:vAlign w:val="center"/>
            <w:shd w:val="clear" w:color="auto" w:fill="1F3A5F"/>
          </w:tcPr>
          <w:p>
            <w:pPr>
              <w:keepNext/>
              <w:spacing w:after="0" w:before="0" w:line="264" w:lineRule="auto"/>
            </w:pPr>
            <w:r>
              <w:rPr>
                <w:b/>
                <w:i w:val="0"/>
                <w:color w:val="FFFFFF"/>
                <w:sz w:val="24"/>
              </w:rPr>
              <w:t>How long? (</w:t>
            </w:r>
            <w:r>
              <w:rPr>
                <w:b/>
                <w:i/>
                <w:color w:val="FFFFFF"/>
                <w:sz w:val="24"/>
              </w:rPr>
              <w:t>for / since</w:t>
            </w:r>
            <w:r>
              <w:rPr>
                <w:b/>
                <w:i w:val="0"/>
                <w:color w:val="FFFFFF"/>
                <w:sz w:val="24"/>
              </w:rPr>
              <w:t>)</w:t>
            </w:r>
          </w:p>
        </w:tc>
      </w:tr>
      <w:tr>
        <w:trPr>
          <w:cantSplit/>
        </w:trPr>
        <w:tc>
          <w:tcPr>
            <w:tcW w:type="dxa" w:w="4328"/>
            <w:vAlign w:val="center"/>
          </w:tcPr>
          <w:p>
            <w:pPr>
              <w:spacing w:after="0" w:before="0" w:line="264" w:lineRule="auto"/>
            </w:pPr>
            <w:r>
              <w:br/>
            </w:r>
          </w:p>
        </w:tc>
        <w:tc>
          <w:tcPr>
            <w:tcW w:type="dxa" w:w="5320"/>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3 (Week 3): Have You Finished Yet?</w:t>
      </w:r>
    </w:p>
    <w:p>
      <w:pPr>
        <w:spacing w:after="180" w:before="0" w:line="300" w:lineRule="auto"/>
      </w:pPr>
      <w:r>
        <w:rPr>
          <w:b w:val="0"/>
          <w:i/>
          <w:sz w:val="26"/>
        </w:rPr>
        <w:t>Student Page 1 · Week 3</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4_L3_to_do_list.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to-do list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4_L3_task.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task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4_L3_checklist.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checklist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4_L3_supervisor.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supervisor</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4_L3_deadline.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deadline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4_L3_restock.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restock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4_L3_inventory.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inventory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4_L3_clock_in.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clock in</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4_L3_clock_out.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clock out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4_L3_break_room.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break room</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4_L3_feedback.png"/>
                          <pic:cNvPicPr/>
                        </pic:nvPicPr>
                        <pic:blipFill>
                          <a:blip r:embed="rId2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feedback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4_L3_check_in.png"/>
                          <pic:cNvPicPr/>
                        </pic:nvPicPr>
                        <pic:blipFill>
                          <a:blip r:embed="rId23"/>
                          <a:stretch>
                            <a:fillRect/>
                          </a:stretch>
                        </pic:blipFill>
                        <pic:spPr>
                          <a:xfrm>
                            <a:off x="0" y="0"/>
                            <a:ext cx="1257300" cy="880110"/>
                          </a:xfrm>
                          <a:prstGeom prst="rect"/>
                        </pic:spPr>
                      </pic:pic>
                    </a:graphicData>
                  </a:graphic>
                </wp:inline>
              </w:drawing>
            </w:r>
            <w:r>
              <w:br/>
            </w:r>
            <w:r>
              <w:rPr>
                <w:b/>
                <w:i w:val="0"/>
                <w:sz w:val="25"/>
              </w:rPr>
              <w:t>check-in (a short meeting)</w:t>
            </w:r>
          </w:p>
        </w:tc>
      </w:tr>
    </w:tbl>
    <w:p>
      <w:pPr>
        <w:spacing w:after="200" w:before="0" w:line="240" w:lineRule="auto"/>
      </w:pPr>
      <w:r>
        <w:rPr>
          <w:sz w:val="8"/>
        </w:rPr>
      </w:r>
    </w:p>
    <w:p>
      <w:pPr>
        <w:keepNext/>
        <w:spacing w:after="120" w:before="320" w:line="252" w:lineRule="auto"/>
      </w:pPr>
      <w:r>
        <w:rPr>
          <w:b/>
          <w:i w:val="0"/>
          <w:color w:val="1B6F7A"/>
          <w:sz w:val="34"/>
        </w:rPr>
        <w:t>Partner game: Done or not yet?</w:t>
      </w:r>
    </w:p>
    <w:p>
      <w:pPr>
        <w:spacing w:after="180" w:before="0" w:line="300" w:lineRule="auto"/>
      </w:pPr>
      <w:r>
        <w:rPr>
          <w:b w:val="0"/>
          <w:i/>
          <w:sz w:val="26"/>
        </w:rPr>
        <w:t>Example:</w:t>
      </w:r>
      <w:r>
        <w:rPr>
          <w:b w:val="0"/>
          <w:i w:val="0"/>
          <w:sz w:val="26"/>
        </w:rPr>
        <w:t xml:space="preserve"> A points to a picture and asks, "Have you </w:t>
      </w:r>
      <w:r>
        <w:rPr>
          <w:b/>
          <w:i w:val="0"/>
          <w:sz w:val="26"/>
        </w:rPr>
        <w:t>clocked in</w:t>
      </w:r>
      <w:r>
        <w:rPr>
          <w:b w:val="0"/>
          <w:i w:val="0"/>
          <w:sz w:val="26"/>
        </w:rPr>
        <w:t xml:space="preserve"> yet?" B answers, "Yes, I've already clocked in." or "No, not yet." Switch.</w:t>
      </w:r>
    </w:p>
    <w:p>
      <w:pPr>
        <w:keepNext/>
        <w:pageBreakBefore/>
        <w:spacing w:after="200" w:before="0" w:line="252" w:lineRule="auto"/>
        <w:pBdr>
          <w:bottom w:val="single" w:sz="10" w:space="4" w:color="1B6F7A"/>
        </w:pBdr>
      </w:pPr>
      <w:r>
        <w:rPr>
          <w:b/>
          <w:i w:val="0"/>
          <w:color w:val="1F3A5F"/>
          <w:sz w:val="44"/>
        </w:rPr>
        <w:t>Lesson 3 (Week 3) · My Words</w:t>
      </w:r>
    </w:p>
    <w:p>
      <w:pPr>
        <w:spacing w:after="180" w:before="0" w:line="300" w:lineRule="auto"/>
      </w:pPr>
      <w:r>
        <w:rPr>
          <w:b/>
          <w:i w:val="0"/>
          <w:sz w:val="26"/>
        </w:rPr>
        <w:t>My personal word list.</w:t>
      </w:r>
      <w:r>
        <w:rPr>
          <w:b w:val="0"/>
          <w:i w:val="0"/>
          <w:sz w:val="26"/>
        </w:rPr>
        <w:t xml:space="preserve"> 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227"/>
        <w:gridCol w:w="2710"/>
        <w:gridCol w:w="2710"/>
      </w:tblGrid>
      <w:tr>
        <w:trPr>
          <w:cantSplit/>
          <w:tblHeader/>
        </w:trPr>
        <w:tc>
          <w:tcPr>
            <w:tcW w:type="dxa" w:w="4228"/>
            <w:vAlign w:val="center"/>
            <w:shd w:val="clear" w:color="auto" w:fill="1F3A5F"/>
          </w:tcPr>
          <w:p>
            <w:pPr>
              <w:spacing w:after="0" w:before="0" w:line="264" w:lineRule="auto"/>
            </w:pPr>
            <w:r>
              <w:rPr>
                <w:b/>
                <w:i w:val="0"/>
                <w:color w:val="FFFFFF"/>
                <w:sz w:val="24"/>
              </w:rPr>
              <w:t>Word</w:t>
            </w:r>
          </w:p>
        </w:tc>
        <w:tc>
          <w:tcPr>
            <w:tcW w:type="dxa" w:w="2710"/>
            <w:vAlign w:val="center"/>
            <w:shd w:val="clear" w:color="auto" w:fill="1F3A5F"/>
          </w:tcPr>
          <w:p>
            <w:pPr>
              <w:spacing w:after="0" w:before="0" w:line="264" w:lineRule="auto"/>
            </w:pPr>
            <w:r>
              <w:rPr>
                <w:b/>
                <w:i w:val="0"/>
                <w:color w:val="FFFFFF"/>
                <w:sz w:val="24"/>
              </w:rPr>
              <w:t>My language</w:t>
            </w:r>
          </w:p>
        </w:tc>
        <w:tc>
          <w:tcPr>
            <w:tcW w:type="dxa" w:w="2710"/>
            <w:vAlign w:val="center"/>
            <w:shd w:val="clear" w:color="auto" w:fill="1F3A5F"/>
          </w:tcPr>
          <w:p>
            <w:pPr>
              <w:spacing w:after="0" w:before="0" w:line="264" w:lineRule="auto"/>
            </w:pPr>
            <w:r>
              <w:rPr>
                <w:b/>
                <w:i w:val="0"/>
                <w:color w:val="FFFFFF"/>
                <w:sz w:val="24"/>
              </w:rPr>
              <w:t>My example</w:t>
            </w:r>
          </w:p>
        </w:tc>
      </w:tr>
      <w:tr>
        <w:trPr>
          <w:cantSplit/>
        </w:trPr>
        <w:tc>
          <w:tcPr>
            <w:tcW w:type="dxa" w:w="4228"/>
            <w:vAlign w:val="center"/>
          </w:tcPr>
          <w:p>
            <w:pPr>
              <w:spacing w:after="0" w:before="0" w:line="264" w:lineRule="auto"/>
            </w:pPr>
            <w:r>
              <w:rPr>
                <w:b w:val="0"/>
                <w:i w:val="0"/>
                <w:sz w:val="24"/>
              </w:rPr>
              <w:t>to-do list</w:t>
            </w:r>
          </w:p>
        </w:tc>
        <w:tc>
          <w:tcPr>
            <w:tcW w:type="dxa" w:w="2710"/>
            <w:vAlign w:val="center"/>
          </w:tcPr>
          <w:p>
            <w:pPr>
              <w:spacing w:after="0" w:before="0" w:line="264" w:lineRule="auto"/>
            </w:pPr>
            <w:r>
              <w:br/>
            </w:r>
          </w:p>
        </w:tc>
        <w:tc>
          <w:tcPr>
            <w:tcW w:type="dxa" w:w="2710"/>
            <w:vAlign w:val="center"/>
          </w:tcPr>
          <w:p>
            <w:pPr>
              <w:spacing w:after="0" w:before="0" w:line="264" w:lineRule="auto"/>
            </w:pPr>
            <w:r>
              <w:br/>
            </w:r>
          </w:p>
        </w:tc>
      </w:tr>
      <w:tr>
        <w:trPr>
          <w:cantSplit/>
        </w:trPr>
        <w:tc>
          <w:tcPr>
            <w:tcW w:type="dxa" w:w="4228"/>
            <w:vAlign w:val="center"/>
            <w:shd w:val="clear" w:color="auto" w:fill="EEF4F7"/>
          </w:tcPr>
          <w:p>
            <w:pPr>
              <w:spacing w:after="0" w:before="0" w:line="264" w:lineRule="auto"/>
            </w:pPr>
            <w:r>
              <w:rPr>
                <w:b w:val="0"/>
                <w:i w:val="0"/>
                <w:sz w:val="24"/>
              </w:rPr>
              <w:t>task</w:t>
            </w:r>
          </w:p>
        </w:tc>
        <w:tc>
          <w:tcPr>
            <w:tcW w:type="dxa" w:w="2710"/>
            <w:vAlign w:val="center"/>
            <w:shd w:val="clear" w:color="auto" w:fill="EEF4F7"/>
          </w:tcPr>
          <w:p>
            <w:pPr>
              <w:spacing w:after="0" w:before="0" w:line="264" w:lineRule="auto"/>
            </w:pPr>
            <w:r>
              <w:br/>
            </w:r>
          </w:p>
        </w:tc>
        <w:tc>
          <w:tcPr>
            <w:tcW w:type="dxa" w:w="2710"/>
            <w:vAlign w:val="center"/>
            <w:shd w:val="clear" w:color="auto" w:fill="EEF4F7"/>
          </w:tcPr>
          <w:p>
            <w:pPr>
              <w:spacing w:after="0" w:before="0" w:line="264" w:lineRule="auto"/>
            </w:pPr>
            <w:r>
              <w:br/>
            </w:r>
          </w:p>
        </w:tc>
      </w:tr>
      <w:tr>
        <w:trPr>
          <w:cantSplit/>
        </w:trPr>
        <w:tc>
          <w:tcPr>
            <w:tcW w:type="dxa" w:w="4228"/>
            <w:vAlign w:val="center"/>
          </w:tcPr>
          <w:p>
            <w:pPr>
              <w:spacing w:after="0" w:before="0" w:line="264" w:lineRule="auto"/>
            </w:pPr>
            <w:r>
              <w:rPr>
                <w:b w:val="0"/>
                <w:i w:val="0"/>
                <w:sz w:val="24"/>
              </w:rPr>
              <w:t>checklist</w:t>
            </w:r>
          </w:p>
        </w:tc>
        <w:tc>
          <w:tcPr>
            <w:tcW w:type="dxa" w:w="2710"/>
            <w:vAlign w:val="center"/>
          </w:tcPr>
          <w:p>
            <w:pPr>
              <w:spacing w:after="0" w:before="0" w:line="264" w:lineRule="auto"/>
            </w:pPr>
            <w:r>
              <w:br/>
            </w:r>
          </w:p>
        </w:tc>
        <w:tc>
          <w:tcPr>
            <w:tcW w:type="dxa" w:w="2710"/>
            <w:vAlign w:val="center"/>
          </w:tcPr>
          <w:p>
            <w:pPr>
              <w:spacing w:after="0" w:before="0" w:line="264" w:lineRule="auto"/>
            </w:pPr>
            <w:r>
              <w:br/>
            </w:r>
          </w:p>
        </w:tc>
      </w:tr>
      <w:tr>
        <w:trPr>
          <w:cantSplit/>
        </w:trPr>
        <w:tc>
          <w:tcPr>
            <w:tcW w:type="dxa" w:w="4228"/>
            <w:vAlign w:val="center"/>
            <w:shd w:val="clear" w:color="auto" w:fill="EEF4F7"/>
          </w:tcPr>
          <w:p>
            <w:pPr>
              <w:spacing w:after="0" w:before="0" w:line="264" w:lineRule="auto"/>
            </w:pPr>
            <w:r>
              <w:rPr>
                <w:b w:val="0"/>
                <w:i w:val="0"/>
                <w:sz w:val="24"/>
              </w:rPr>
              <w:t>supervisor</w:t>
            </w:r>
          </w:p>
        </w:tc>
        <w:tc>
          <w:tcPr>
            <w:tcW w:type="dxa" w:w="2710"/>
            <w:vAlign w:val="center"/>
            <w:shd w:val="clear" w:color="auto" w:fill="EEF4F7"/>
          </w:tcPr>
          <w:p>
            <w:pPr>
              <w:spacing w:after="0" w:before="0" w:line="264" w:lineRule="auto"/>
            </w:pPr>
            <w:r>
              <w:br/>
            </w:r>
          </w:p>
        </w:tc>
        <w:tc>
          <w:tcPr>
            <w:tcW w:type="dxa" w:w="2710"/>
            <w:vAlign w:val="center"/>
            <w:shd w:val="clear" w:color="auto" w:fill="EEF4F7"/>
          </w:tcPr>
          <w:p>
            <w:pPr>
              <w:spacing w:after="0" w:before="0" w:line="264" w:lineRule="auto"/>
            </w:pPr>
            <w:r>
              <w:br/>
            </w:r>
          </w:p>
        </w:tc>
      </w:tr>
      <w:tr>
        <w:trPr>
          <w:cantSplit/>
        </w:trPr>
        <w:tc>
          <w:tcPr>
            <w:tcW w:type="dxa" w:w="4228"/>
            <w:vAlign w:val="center"/>
          </w:tcPr>
          <w:p>
            <w:pPr>
              <w:spacing w:after="0" w:before="0" w:line="264" w:lineRule="auto"/>
            </w:pPr>
            <w:r>
              <w:rPr>
                <w:b w:val="0"/>
                <w:i w:val="0"/>
                <w:sz w:val="24"/>
              </w:rPr>
              <w:t>deadline</w:t>
            </w:r>
          </w:p>
        </w:tc>
        <w:tc>
          <w:tcPr>
            <w:tcW w:type="dxa" w:w="2710"/>
            <w:vAlign w:val="center"/>
          </w:tcPr>
          <w:p>
            <w:pPr>
              <w:spacing w:after="0" w:before="0" w:line="264" w:lineRule="auto"/>
            </w:pPr>
            <w:r>
              <w:br/>
            </w:r>
          </w:p>
        </w:tc>
        <w:tc>
          <w:tcPr>
            <w:tcW w:type="dxa" w:w="2710"/>
            <w:vAlign w:val="center"/>
          </w:tcPr>
          <w:p>
            <w:pPr>
              <w:spacing w:after="0" w:before="0" w:line="264" w:lineRule="auto"/>
            </w:pPr>
            <w:r>
              <w:br/>
            </w:r>
          </w:p>
        </w:tc>
      </w:tr>
      <w:tr>
        <w:trPr>
          <w:cantSplit/>
        </w:trPr>
        <w:tc>
          <w:tcPr>
            <w:tcW w:type="dxa" w:w="4228"/>
            <w:vAlign w:val="center"/>
            <w:shd w:val="clear" w:color="auto" w:fill="EEF4F7"/>
          </w:tcPr>
          <w:p>
            <w:pPr>
              <w:spacing w:after="0" w:before="0" w:line="264" w:lineRule="auto"/>
            </w:pPr>
            <w:r>
              <w:rPr>
                <w:b w:val="0"/>
                <w:i w:val="0"/>
                <w:sz w:val="24"/>
              </w:rPr>
              <w:t>restock</w:t>
            </w:r>
          </w:p>
        </w:tc>
        <w:tc>
          <w:tcPr>
            <w:tcW w:type="dxa" w:w="2710"/>
            <w:vAlign w:val="center"/>
            <w:shd w:val="clear" w:color="auto" w:fill="EEF4F7"/>
          </w:tcPr>
          <w:p>
            <w:pPr>
              <w:spacing w:after="0" w:before="0" w:line="264" w:lineRule="auto"/>
            </w:pPr>
            <w:r>
              <w:br/>
            </w:r>
          </w:p>
        </w:tc>
        <w:tc>
          <w:tcPr>
            <w:tcW w:type="dxa" w:w="2710"/>
            <w:vAlign w:val="center"/>
            <w:shd w:val="clear" w:color="auto" w:fill="EEF4F7"/>
          </w:tcPr>
          <w:p>
            <w:pPr>
              <w:spacing w:after="0" w:before="0" w:line="264" w:lineRule="auto"/>
            </w:pPr>
            <w:r>
              <w:br/>
            </w:r>
          </w:p>
        </w:tc>
      </w:tr>
      <w:tr>
        <w:trPr>
          <w:cantSplit/>
        </w:trPr>
        <w:tc>
          <w:tcPr>
            <w:tcW w:type="dxa" w:w="4228"/>
            <w:vAlign w:val="center"/>
          </w:tcPr>
          <w:p>
            <w:pPr>
              <w:spacing w:after="0" w:before="0" w:line="264" w:lineRule="auto"/>
            </w:pPr>
            <w:r>
              <w:rPr>
                <w:b w:val="0"/>
                <w:i w:val="0"/>
                <w:sz w:val="24"/>
              </w:rPr>
              <w:t>inventory</w:t>
            </w:r>
          </w:p>
        </w:tc>
        <w:tc>
          <w:tcPr>
            <w:tcW w:type="dxa" w:w="2710"/>
            <w:vAlign w:val="center"/>
          </w:tcPr>
          <w:p>
            <w:pPr>
              <w:spacing w:after="0" w:before="0" w:line="264" w:lineRule="auto"/>
            </w:pPr>
            <w:r>
              <w:br/>
            </w:r>
          </w:p>
        </w:tc>
        <w:tc>
          <w:tcPr>
            <w:tcW w:type="dxa" w:w="2710"/>
            <w:vAlign w:val="center"/>
          </w:tcPr>
          <w:p>
            <w:pPr>
              <w:spacing w:after="0" w:before="0" w:line="264" w:lineRule="auto"/>
            </w:pPr>
            <w:r>
              <w:br/>
            </w:r>
          </w:p>
        </w:tc>
      </w:tr>
      <w:tr>
        <w:trPr>
          <w:cantSplit/>
        </w:trPr>
        <w:tc>
          <w:tcPr>
            <w:tcW w:type="dxa" w:w="4228"/>
            <w:vAlign w:val="center"/>
            <w:shd w:val="clear" w:color="auto" w:fill="EEF4F7"/>
          </w:tcPr>
          <w:p>
            <w:pPr>
              <w:spacing w:after="0" w:before="0" w:line="264" w:lineRule="auto"/>
            </w:pPr>
            <w:r>
              <w:rPr>
                <w:b w:val="0"/>
                <w:i w:val="0"/>
                <w:sz w:val="24"/>
              </w:rPr>
              <w:t>clock in</w:t>
            </w:r>
          </w:p>
        </w:tc>
        <w:tc>
          <w:tcPr>
            <w:tcW w:type="dxa" w:w="2710"/>
            <w:vAlign w:val="center"/>
            <w:shd w:val="clear" w:color="auto" w:fill="EEF4F7"/>
          </w:tcPr>
          <w:p>
            <w:pPr>
              <w:spacing w:after="0" w:before="0" w:line="264" w:lineRule="auto"/>
            </w:pPr>
            <w:r>
              <w:br/>
            </w:r>
          </w:p>
        </w:tc>
        <w:tc>
          <w:tcPr>
            <w:tcW w:type="dxa" w:w="2710"/>
            <w:vAlign w:val="center"/>
            <w:shd w:val="clear" w:color="auto" w:fill="EEF4F7"/>
          </w:tcPr>
          <w:p>
            <w:pPr>
              <w:spacing w:after="0" w:before="0" w:line="264" w:lineRule="auto"/>
            </w:pPr>
            <w:r>
              <w:br/>
            </w:r>
          </w:p>
        </w:tc>
      </w:tr>
      <w:tr>
        <w:trPr>
          <w:cantSplit/>
        </w:trPr>
        <w:tc>
          <w:tcPr>
            <w:tcW w:type="dxa" w:w="4228"/>
            <w:vAlign w:val="center"/>
          </w:tcPr>
          <w:p>
            <w:pPr>
              <w:spacing w:after="0" w:before="0" w:line="264" w:lineRule="auto"/>
            </w:pPr>
            <w:r>
              <w:rPr>
                <w:b w:val="0"/>
                <w:i w:val="0"/>
                <w:sz w:val="24"/>
              </w:rPr>
              <w:t>clock out</w:t>
            </w:r>
          </w:p>
        </w:tc>
        <w:tc>
          <w:tcPr>
            <w:tcW w:type="dxa" w:w="2710"/>
            <w:vAlign w:val="center"/>
          </w:tcPr>
          <w:p>
            <w:pPr>
              <w:spacing w:after="0" w:before="0" w:line="264" w:lineRule="auto"/>
            </w:pPr>
            <w:r>
              <w:br/>
            </w:r>
          </w:p>
        </w:tc>
        <w:tc>
          <w:tcPr>
            <w:tcW w:type="dxa" w:w="2710"/>
            <w:vAlign w:val="center"/>
          </w:tcPr>
          <w:p>
            <w:pPr>
              <w:spacing w:after="0" w:before="0" w:line="264" w:lineRule="auto"/>
            </w:pPr>
            <w:r>
              <w:br/>
            </w:r>
          </w:p>
        </w:tc>
      </w:tr>
      <w:tr>
        <w:trPr>
          <w:cantSplit/>
        </w:trPr>
        <w:tc>
          <w:tcPr>
            <w:tcW w:type="dxa" w:w="4228"/>
            <w:vAlign w:val="center"/>
            <w:shd w:val="clear" w:color="auto" w:fill="EEF4F7"/>
          </w:tcPr>
          <w:p>
            <w:pPr>
              <w:spacing w:after="0" w:before="0" w:line="264" w:lineRule="auto"/>
            </w:pPr>
            <w:r>
              <w:rPr>
                <w:b w:val="0"/>
                <w:i w:val="0"/>
                <w:sz w:val="24"/>
              </w:rPr>
              <w:t>break room</w:t>
            </w:r>
          </w:p>
        </w:tc>
        <w:tc>
          <w:tcPr>
            <w:tcW w:type="dxa" w:w="2710"/>
            <w:vAlign w:val="center"/>
            <w:shd w:val="clear" w:color="auto" w:fill="EEF4F7"/>
          </w:tcPr>
          <w:p>
            <w:pPr>
              <w:spacing w:after="0" w:before="0" w:line="264" w:lineRule="auto"/>
            </w:pPr>
            <w:r>
              <w:br/>
            </w:r>
          </w:p>
        </w:tc>
        <w:tc>
          <w:tcPr>
            <w:tcW w:type="dxa" w:w="2710"/>
            <w:vAlign w:val="center"/>
            <w:shd w:val="clear" w:color="auto" w:fill="EEF4F7"/>
          </w:tcPr>
          <w:p>
            <w:pPr>
              <w:spacing w:after="0" w:before="0" w:line="264" w:lineRule="auto"/>
            </w:pPr>
            <w:r>
              <w:br/>
            </w:r>
          </w:p>
        </w:tc>
      </w:tr>
      <w:tr>
        <w:trPr>
          <w:cantSplit/>
        </w:trPr>
        <w:tc>
          <w:tcPr>
            <w:tcW w:type="dxa" w:w="4228"/>
            <w:vAlign w:val="center"/>
          </w:tcPr>
          <w:p>
            <w:pPr>
              <w:spacing w:after="0" w:before="0" w:line="264" w:lineRule="auto"/>
            </w:pPr>
            <w:r>
              <w:rPr>
                <w:b w:val="0"/>
                <w:i w:val="0"/>
                <w:sz w:val="24"/>
              </w:rPr>
              <w:t>feedback</w:t>
            </w:r>
          </w:p>
        </w:tc>
        <w:tc>
          <w:tcPr>
            <w:tcW w:type="dxa" w:w="2710"/>
            <w:vAlign w:val="center"/>
          </w:tcPr>
          <w:p>
            <w:pPr>
              <w:spacing w:after="0" w:before="0" w:line="264" w:lineRule="auto"/>
            </w:pPr>
            <w:r>
              <w:br/>
            </w:r>
          </w:p>
        </w:tc>
        <w:tc>
          <w:tcPr>
            <w:tcW w:type="dxa" w:w="2710"/>
            <w:vAlign w:val="center"/>
          </w:tcPr>
          <w:p>
            <w:pPr>
              <w:spacing w:after="0" w:before="0" w:line="264" w:lineRule="auto"/>
            </w:pPr>
            <w:r>
              <w:br/>
            </w:r>
          </w:p>
        </w:tc>
      </w:tr>
      <w:tr>
        <w:trPr>
          <w:cantSplit/>
        </w:trPr>
        <w:tc>
          <w:tcPr>
            <w:tcW w:type="dxa" w:w="4228"/>
            <w:vAlign w:val="center"/>
            <w:shd w:val="clear" w:color="auto" w:fill="EEF4F7"/>
          </w:tcPr>
          <w:p>
            <w:pPr>
              <w:spacing w:after="0" w:before="0" w:line="264" w:lineRule="auto"/>
            </w:pPr>
            <w:r>
              <w:rPr>
                <w:b w:val="0"/>
                <w:i w:val="0"/>
                <w:sz w:val="24"/>
              </w:rPr>
              <w:t>check-in (a short meeting)</w:t>
            </w:r>
          </w:p>
        </w:tc>
        <w:tc>
          <w:tcPr>
            <w:tcW w:type="dxa" w:w="2710"/>
            <w:vAlign w:val="center"/>
            <w:shd w:val="clear" w:color="auto" w:fill="EEF4F7"/>
          </w:tcPr>
          <w:p>
            <w:pPr>
              <w:spacing w:after="0" w:before="0" w:line="264" w:lineRule="auto"/>
            </w:pPr>
            <w:r>
              <w:br/>
            </w:r>
          </w:p>
        </w:tc>
        <w:tc>
          <w:tcPr>
            <w:tcW w:type="dxa" w:w="2710"/>
            <w:vAlign w:val="center"/>
            <w:shd w:val="clear" w:color="auto" w:fill="EEF4F7"/>
          </w:tcPr>
          <w:p>
            <w:pPr>
              <w:spacing w:after="0" w:before="0" w:line="264" w:lineRule="auto"/>
            </w:pPr>
            <w:r>
              <w:br/>
            </w:r>
          </w:p>
        </w:tc>
      </w:tr>
      <w:tr>
        <w:trPr>
          <w:cantSplit/>
        </w:trPr>
        <w:tc>
          <w:tcPr>
            <w:tcW w:type="dxa" w:w="4228"/>
            <w:vAlign w:val="center"/>
          </w:tcPr>
          <w:p>
            <w:pPr>
              <w:spacing w:after="0" w:before="0" w:line="264" w:lineRule="auto"/>
            </w:pPr>
            <w:r>
              <w:br/>
            </w:r>
          </w:p>
        </w:tc>
        <w:tc>
          <w:tcPr>
            <w:tcW w:type="dxa" w:w="2710"/>
            <w:vAlign w:val="center"/>
          </w:tcPr>
          <w:p>
            <w:pPr>
              <w:spacing w:after="0" w:before="0" w:line="264" w:lineRule="auto"/>
            </w:pPr>
            <w:r>
              <w:br/>
            </w:r>
          </w:p>
        </w:tc>
        <w:tc>
          <w:tcPr>
            <w:tcW w:type="dxa" w:w="2710"/>
            <w:vAlign w:val="center"/>
          </w:tcPr>
          <w:p>
            <w:pPr>
              <w:spacing w:after="0" w:before="0" w:line="264" w:lineRule="auto"/>
            </w:pPr>
            <w:r>
              <w:br/>
            </w:r>
          </w:p>
        </w:tc>
      </w:tr>
      <w:tr>
        <w:trPr>
          <w:cantSplit/>
        </w:trPr>
        <w:tc>
          <w:tcPr>
            <w:tcW w:type="dxa" w:w="4228"/>
            <w:vAlign w:val="center"/>
            <w:shd w:val="clear" w:color="auto" w:fill="EEF4F7"/>
          </w:tcPr>
          <w:p>
            <w:pPr>
              <w:spacing w:after="0" w:before="0" w:line="264" w:lineRule="auto"/>
            </w:pPr>
            <w:r>
              <w:br/>
            </w:r>
          </w:p>
        </w:tc>
        <w:tc>
          <w:tcPr>
            <w:tcW w:type="dxa" w:w="2710"/>
            <w:vAlign w:val="center"/>
            <w:shd w:val="clear" w:color="auto" w:fill="EEF4F7"/>
          </w:tcPr>
          <w:p>
            <w:pPr>
              <w:spacing w:after="0" w:before="0" w:line="264" w:lineRule="auto"/>
            </w:pPr>
            <w:r>
              <w:br/>
            </w:r>
          </w:p>
        </w:tc>
        <w:tc>
          <w:tcPr>
            <w:tcW w:type="dxa" w:w="2710"/>
            <w:vAlign w:val="center"/>
            <w:shd w:val="clear" w:color="auto" w:fill="EEF4F7"/>
          </w:tcPr>
          <w:p>
            <w:pPr>
              <w:spacing w:after="0" w:before="0" w:line="264" w:lineRule="auto"/>
            </w:pPr>
            <w:r>
              <w:br/>
            </w:r>
          </w:p>
        </w:tc>
      </w:tr>
    </w:tbl>
    <w:p>
      <w:pPr>
        <w:spacing w:after="200" w:before="0" w:line="240" w:lineRule="auto"/>
      </w:pPr>
      <w:r>
        <w:rPr>
          <w:sz w:val="8"/>
        </w:rPr>
      </w:r>
    </w:p>
    <w:p>
      <w:pPr>
        <w:spacing w:after="180" w:before="0" w:line="300" w:lineRule="auto"/>
      </w:pPr>
      <w:r>
        <w:rPr>
          <w:b w:val="0"/>
          <w:i/>
          <w:sz w:val="26"/>
        </w:rPr>
        <w:t>Add 2 more words from tonight (from the listening, the reading, or your partner).</w:t>
      </w:r>
    </w:p>
    <w:p>
      <w:pPr>
        <w:keepNext/>
        <w:pageBreakBefore/>
        <w:spacing w:after="200" w:before="0" w:line="252" w:lineRule="auto"/>
        <w:pBdr>
          <w:bottom w:val="single" w:sz="10" w:space="4" w:color="1B6F7A"/>
        </w:pBdr>
      </w:pPr>
      <w:r>
        <w:rPr>
          <w:b/>
          <w:i w:val="0"/>
          <w:color w:val="1F3A5F"/>
          <w:sz w:val="44"/>
        </w:rPr>
        <w:t>Lesson 3 (Week 3) · Listening</w:t>
      </w:r>
    </w:p>
    <w:p>
      <w:pPr>
        <w:spacing w:after="180" w:before="0" w:line="300" w:lineRule="auto"/>
      </w:pPr>
      <w:r>
        <w:rPr>
          <w:b w:val="0"/>
          <w:i/>
          <w:sz w:val="26"/>
        </w:rPr>
        <w:t>It's the end of the evening shift at a grocery store. Ms. Rivera, the night supervisor, checks the work with Jamal and Kim.</w:t>
      </w:r>
    </w:p>
    <w:p>
      <w:pPr>
        <w:keepNext/>
        <w:spacing w:after="120" w:before="320" w:line="252" w:lineRule="auto"/>
      </w:pPr>
      <w:r>
        <w:rPr>
          <w:b/>
          <w:i w:val="0"/>
          <w:color w:val="1B6F7A"/>
          <w:sz w:val="34"/>
        </w:rPr>
        <w:t>A. Listen. Is all the work finished? Circle.</w:t>
      </w:r>
    </w:p>
    <w:p>
      <w:pPr>
        <w:spacing w:after="180" w:before="0" w:line="300" w:lineRule="auto"/>
      </w:pPr>
      <w:r>
        <w:rPr>
          <w:b/>
          <w:i w:val="0"/>
          <w:sz w:val="26"/>
        </w:rPr>
        <w:t>a.</w:t>
      </w:r>
      <w:r>
        <w:rPr>
          <w:b w:val="0"/>
          <w:i w:val="0"/>
          <w:sz w:val="26"/>
        </w:rPr>
        <w:t xml:space="preserve"> Yes, everything is done.     </w:t>
      </w:r>
      <w:r>
        <w:rPr>
          <w:b/>
          <w:i w:val="0"/>
          <w:sz w:val="26"/>
        </w:rPr>
        <w:t>b.</w:t>
      </w:r>
      <w:r>
        <w:rPr>
          <w:b w:val="0"/>
          <w:i w:val="0"/>
          <w:sz w:val="26"/>
        </w:rPr>
        <w:t xml:space="preserve"> No, two things aren't done yet.     </w:t>
      </w:r>
      <w:r>
        <w:rPr>
          <w:b/>
          <w:i w:val="0"/>
          <w:sz w:val="26"/>
        </w:rPr>
        <w:t>c.</w:t>
      </w:r>
      <w:r>
        <w:rPr>
          <w:b w:val="0"/>
          <w:i w:val="0"/>
          <w:sz w:val="26"/>
        </w:rPr>
        <w:t xml:space="preserve"> No, nothing is done yet.</w:t>
      </w:r>
    </w:p>
    <w:p>
      <w:pPr>
        <w:keepNext/>
        <w:spacing w:after="120" w:before="320" w:line="252" w:lineRule="auto"/>
      </w:pPr>
      <w:r>
        <w:rPr>
          <w:b/>
          <w:i w:val="0"/>
          <w:color w:val="1B6F7A"/>
          <w:sz w:val="34"/>
        </w:rPr>
        <w:t xml:space="preserve">B. Listen again. Look at the checklist. Circle </w:t>
      </w:r>
      <w:r>
        <w:rPr>
          <w:b/>
          <w:i/>
          <w:color w:val="1B6F7A"/>
          <w:sz w:val="34"/>
        </w:rPr>
        <w:t>done</w:t>
      </w:r>
      <w:r>
        <w:rPr>
          <w:b/>
          <w:i w:val="0"/>
          <w:color w:val="1B6F7A"/>
          <w:sz w:val="34"/>
        </w:rPr>
        <w:t xml:space="preserve"> or </w:t>
      </w:r>
      <w:r>
        <w:rPr>
          <w:b/>
          <w:i/>
          <w:color w:val="1B6F7A"/>
          <w:sz w:val="34"/>
        </w:rPr>
        <w:t>not yet</w:t>
      </w:r>
      <w:r>
        <w:rPr>
          <w:b/>
          <w:i w:val="0"/>
          <w:color w:val="1B6F7A"/>
          <w:sz w:val="34"/>
        </w:rPr>
        <w:t>.</w:t>
      </w:r>
    </w:p>
    <w:p>
      <w:pPr>
        <w:spacing w:after="100" w:before="0" w:line="300" w:lineRule="auto"/>
        <w:ind w:left="504" w:hanging="403"/>
      </w:pPr>
      <w:r>
        <w:rPr>
          <w:b/>
          <w:color w:val="1B6F7A"/>
          <w:sz w:val="26"/>
        </w:rPr>
        <w:t xml:space="preserve">1.  </w:t>
      </w:r>
      <w:r>
        <w:rPr>
          <w:b w:val="0"/>
          <w:i w:val="0"/>
          <w:sz w:val="26"/>
        </w:rPr>
        <w:t>restock the shelves: (</w:t>
      </w:r>
      <w:r>
        <w:rPr>
          <w:b/>
          <w:i w:val="0"/>
          <w:sz w:val="26"/>
        </w:rPr>
        <w:t>done</w:t>
      </w:r>
      <w:r>
        <w:rPr>
          <w:b w:val="0"/>
          <w:i w:val="0"/>
          <w:sz w:val="26"/>
        </w:rPr>
        <w:t xml:space="preserve"> / </w:t>
      </w:r>
      <w:r>
        <w:rPr>
          <w:b/>
          <w:i w:val="0"/>
          <w:sz w:val="26"/>
        </w:rPr>
        <w:t>not yet</w:t>
      </w:r>
      <w:r>
        <w:rPr>
          <w:b w:val="0"/>
          <w:i w:val="0"/>
          <w:sz w:val="26"/>
        </w:rPr>
        <w:t>)</w:t>
      </w:r>
    </w:p>
    <w:p>
      <w:pPr>
        <w:spacing w:after="100" w:before="0" w:line="300" w:lineRule="auto"/>
        <w:ind w:left="504" w:hanging="403"/>
      </w:pPr>
      <w:r>
        <w:rPr>
          <w:b/>
          <w:color w:val="1B6F7A"/>
          <w:sz w:val="26"/>
        </w:rPr>
        <w:t xml:space="preserve">2.  </w:t>
      </w:r>
      <w:r>
        <w:rPr>
          <w:b w:val="0"/>
          <w:i w:val="0"/>
          <w:sz w:val="26"/>
        </w:rPr>
        <w:t>put away the milk and the eggs: (</w:t>
      </w:r>
      <w:r>
        <w:rPr>
          <w:b/>
          <w:i w:val="0"/>
          <w:sz w:val="26"/>
        </w:rPr>
        <w:t>done</w:t>
      </w:r>
      <w:r>
        <w:rPr>
          <w:b w:val="0"/>
          <w:i w:val="0"/>
          <w:sz w:val="26"/>
        </w:rPr>
        <w:t xml:space="preserve"> / </w:t>
      </w:r>
      <w:r>
        <w:rPr>
          <w:b/>
          <w:i w:val="0"/>
          <w:sz w:val="26"/>
        </w:rPr>
        <w:t>not yet</w:t>
      </w:r>
      <w:r>
        <w:rPr>
          <w:b w:val="0"/>
          <w:i w:val="0"/>
          <w:sz w:val="26"/>
        </w:rPr>
        <w:t>)</w:t>
      </w:r>
    </w:p>
    <w:p>
      <w:pPr>
        <w:spacing w:after="100" w:before="0" w:line="300" w:lineRule="auto"/>
        <w:ind w:left="504" w:hanging="403"/>
      </w:pPr>
      <w:r>
        <w:rPr>
          <w:b/>
          <w:color w:val="1B6F7A"/>
          <w:sz w:val="26"/>
        </w:rPr>
        <w:t xml:space="preserve">3.  </w:t>
      </w:r>
      <w:r>
        <w:rPr>
          <w:b w:val="0"/>
          <w:i w:val="0"/>
          <w:sz w:val="26"/>
        </w:rPr>
        <w:t>clean the cooler: (</w:t>
      </w:r>
      <w:r>
        <w:rPr>
          <w:b/>
          <w:i w:val="0"/>
          <w:sz w:val="26"/>
        </w:rPr>
        <w:t>done</w:t>
      </w:r>
      <w:r>
        <w:rPr>
          <w:b w:val="0"/>
          <w:i w:val="0"/>
          <w:sz w:val="26"/>
        </w:rPr>
        <w:t xml:space="preserve"> / </w:t>
      </w:r>
      <w:r>
        <w:rPr>
          <w:b/>
          <w:i w:val="0"/>
          <w:sz w:val="26"/>
        </w:rPr>
        <w:t>not yet</w:t>
      </w:r>
      <w:r>
        <w:rPr>
          <w:b w:val="0"/>
          <w:i w:val="0"/>
          <w:sz w:val="26"/>
        </w:rPr>
        <w:t>)</w:t>
      </w:r>
    </w:p>
    <w:p>
      <w:pPr>
        <w:spacing w:after="100" w:before="0" w:line="300" w:lineRule="auto"/>
        <w:ind w:left="504" w:hanging="403"/>
      </w:pPr>
      <w:r>
        <w:rPr>
          <w:b/>
          <w:color w:val="1B6F7A"/>
          <w:sz w:val="26"/>
        </w:rPr>
        <w:t xml:space="preserve">4.  </w:t>
      </w:r>
      <w:r>
        <w:rPr>
          <w:b w:val="0"/>
          <w:i w:val="0"/>
          <w:sz w:val="26"/>
        </w:rPr>
        <w:t>check the bakery inventory: (</w:t>
      </w:r>
      <w:r>
        <w:rPr>
          <w:b/>
          <w:i w:val="0"/>
          <w:sz w:val="26"/>
        </w:rPr>
        <w:t>done</w:t>
      </w:r>
      <w:r>
        <w:rPr>
          <w:b w:val="0"/>
          <w:i w:val="0"/>
          <w:sz w:val="26"/>
        </w:rPr>
        <w:t xml:space="preserve"> / </w:t>
      </w:r>
      <w:r>
        <w:rPr>
          <w:b/>
          <w:i w:val="0"/>
          <w:sz w:val="26"/>
        </w:rPr>
        <w:t>not yet</w:t>
      </w:r>
      <w:r>
        <w:rPr>
          <w:b w:val="0"/>
          <w:i w:val="0"/>
          <w:sz w:val="26"/>
        </w:rPr>
        <w:t>)</w:t>
      </w:r>
    </w:p>
    <w:p>
      <w:pPr>
        <w:spacing w:after="100" w:before="0" w:line="300" w:lineRule="auto"/>
        <w:ind w:left="504" w:hanging="403"/>
      </w:pPr>
      <w:r>
        <w:rPr>
          <w:b/>
          <w:color w:val="1B6F7A"/>
          <w:sz w:val="26"/>
        </w:rPr>
        <w:t xml:space="preserve">5.  </w:t>
      </w:r>
      <w:r>
        <w:rPr>
          <w:b w:val="0"/>
          <w:i w:val="0"/>
          <w:sz w:val="26"/>
        </w:rPr>
        <w:t>clean the break room: (</w:t>
      </w:r>
      <w:r>
        <w:rPr>
          <w:b/>
          <w:i w:val="0"/>
          <w:sz w:val="26"/>
        </w:rPr>
        <w:t>done</w:t>
      </w:r>
      <w:r>
        <w:rPr>
          <w:b w:val="0"/>
          <w:i w:val="0"/>
          <w:sz w:val="26"/>
        </w:rPr>
        <w:t xml:space="preserve"> / </w:t>
      </w:r>
      <w:r>
        <w:rPr>
          <w:b/>
          <w:i w:val="0"/>
          <w:sz w:val="26"/>
        </w:rPr>
        <w:t>not yet</w:t>
      </w:r>
      <w:r>
        <w:rPr>
          <w:b w:val="0"/>
          <w:i w:val="0"/>
          <w:sz w:val="26"/>
        </w:rPr>
        <w:t>)</w:t>
      </w:r>
    </w:p>
    <w:p>
      <w:pPr>
        <w:spacing w:after="100" w:before="0" w:line="300" w:lineRule="auto"/>
        <w:ind w:left="504" w:hanging="403"/>
      </w:pPr>
      <w:r>
        <w:rPr>
          <w:b/>
          <w:color w:val="1B6F7A"/>
          <w:sz w:val="26"/>
        </w:rPr>
        <w:t xml:space="preserve">6.  </w:t>
      </w:r>
      <w:r>
        <w:rPr>
          <w:b w:val="0"/>
          <w:i w:val="0"/>
          <w:sz w:val="26"/>
        </w:rPr>
        <w:t>Kim's safety training: (</w:t>
      </w:r>
      <w:r>
        <w:rPr>
          <w:b/>
          <w:i w:val="0"/>
          <w:sz w:val="26"/>
        </w:rPr>
        <w:t>done</w:t>
      </w:r>
      <w:r>
        <w:rPr>
          <w:b w:val="0"/>
          <w:i w:val="0"/>
          <w:sz w:val="26"/>
        </w:rPr>
        <w:t xml:space="preserve"> / </w:t>
      </w:r>
      <w:r>
        <w:rPr>
          <w:b/>
          <w:i w:val="0"/>
          <w:sz w:val="26"/>
        </w:rPr>
        <w:t>not yet</w:t>
      </w:r>
      <w:r>
        <w:rPr>
          <w:b w:val="0"/>
          <w:i w:val="0"/>
          <w:sz w:val="26"/>
        </w:rPr>
        <w:t>)</w:t>
      </w:r>
    </w:p>
    <w:p>
      <w:pPr>
        <w:keepNext/>
        <w:spacing w:after="120" w:before="320" w:line="252" w:lineRule="auto"/>
      </w:pPr>
      <w:r>
        <w:rPr>
          <w:b/>
          <w:i w:val="0"/>
          <w:color w:val="1B6F7A"/>
          <w:sz w:val="34"/>
        </w:rPr>
        <w:t xml:space="preserve">C. Listen again. Write </w:t>
      </w:r>
      <w:r>
        <w:rPr>
          <w:b/>
          <w:i/>
          <w:color w:val="1B6F7A"/>
          <w:sz w:val="34"/>
        </w:rPr>
        <w:t>already</w:t>
      </w:r>
      <w:r>
        <w:rPr>
          <w:b/>
          <w:i w:val="0"/>
          <w:color w:val="1B6F7A"/>
          <w:sz w:val="34"/>
        </w:rPr>
        <w:t xml:space="preserve">, </w:t>
      </w:r>
      <w:r>
        <w:rPr>
          <w:b/>
          <w:i/>
          <w:color w:val="1B6F7A"/>
          <w:sz w:val="34"/>
        </w:rPr>
        <w:t>yet</w:t>
      </w:r>
      <w:r>
        <w:rPr>
          <w:b/>
          <w:i w:val="0"/>
          <w:color w:val="1B6F7A"/>
          <w:sz w:val="34"/>
        </w:rPr>
        <w:t xml:space="preserve">, or </w:t>
      </w:r>
      <w:r>
        <w:rPr>
          <w:b/>
          <w:i/>
          <w:color w:val="1B6F7A"/>
          <w:sz w:val="34"/>
        </w:rPr>
        <w:t>just</w:t>
      </w:r>
      <w:r>
        <w:rPr>
          <w:b/>
          <w:i w:val="0"/>
          <w:color w:val="1B6F7A"/>
          <w:sz w:val="34"/>
        </w:rPr>
        <w:t>.</w:t>
      </w:r>
    </w:p>
    <w:p>
      <w:pPr>
        <w:spacing w:after="100" w:before="0" w:line="300" w:lineRule="auto"/>
        <w:ind w:left="504" w:hanging="403"/>
      </w:pPr>
      <w:r>
        <w:rPr>
          <w:b/>
          <w:color w:val="1B6F7A"/>
          <w:sz w:val="26"/>
        </w:rPr>
        <w:t xml:space="preserve">1.  </w:t>
      </w:r>
      <w:r>
        <w:rPr>
          <w:b w:val="0"/>
          <w:i w:val="0"/>
          <w:sz w:val="26"/>
        </w:rPr>
        <w:t>Yes, I've ____________ restocked them.</w:t>
      </w:r>
    </w:p>
    <w:p>
      <w:pPr>
        <w:spacing w:after="100" w:before="0" w:line="300" w:lineRule="auto"/>
        <w:ind w:left="504" w:hanging="403"/>
      </w:pPr>
      <w:r>
        <w:rPr>
          <w:b/>
          <w:color w:val="1B6F7A"/>
          <w:sz w:val="26"/>
        </w:rPr>
        <w:t xml:space="preserve">2.  </w:t>
      </w:r>
      <w:r>
        <w:rPr>
          <w:b w:val="0"/>
          <w:i w:val="0"/>
          <w:sz w:val="26"/>
        </w:rPr>
        <w:t>Has the truck arrived ____________?</w:t>
      </w:r>
    </w:p>
    <w:p>
      <w:pPr>
        <w:spacing w:after="100" w:before="0" w:line="300" w:lineRule="auto"/>
        <w:ind w:left="504" w:hanging="403"/>
      </w:pPr>
      <w:r>
        <w:rPr>
          <w:b/>
          <w:color w:val="1B6F7A"/>
          <w:sz w:val="26"/>
        </w:rPr>
        <w:t xml:space="preserve">3.  </w:t>
      </w:r>
      <w:r>
        <w:rPr>
          <w:b w:val="0"/>
          <w:i w:val="0"/>
          <w:sz w:val="26"/>
        </w:rPr>
        <w:t>Yes, it's ____________ arrived.</w:t>
      </w:r>
    </w:p>
    <w:p>
      <w:pPr>
        <w:spacing w:after="100" w:before="0" w:line="300" w:lineRule="auto"/>
        <w:ind w:left="504" w:hanging="403"/>
      </w:pPr>
      <w:r>
        <w:rPr>
          <w:b/>
          <w:color w:val="1B6F7A"/>
          <w:sz w:val="26"/>
        </w:rPr>
        <w:t xml:space="preserve">4.  </w:t>
      </w:r>
      <w:r>
        <w:rPr>
          <w:b w:val="0"/>
          <w:i w:val="0"/>
          <w:sz w:val="26"/>
        </w:rPr>
        <w:t>I haven't cleaned it ____________.</w:t>
      </w:r>
    </w:p>
    <w:p>
      <w:pPr>
        <w:spacing w:after="100" w:before="0" w:line="300" w:lineRule="auto"/>
        <w:ind w:left="504" w:hanging="403"/>
      </w:pPr>
      <w:r>
        <w:rPr>
          <w:b/>
          <w:color w:val="1B6F7A"/>
          <w:sz w:val="26"/>
        </w:rPr>
        <w:t xml:space="preserve">5.  </w:t>
      </w:r>
      <w:r>
        <w:rPr>
          <w:b w:val="0"/>
          <w:i w:val="0"/>
          <w:sz w:val="26"/>
        </w:rPr>
        <w:t>I've ____________ finished it.</w:t>
      </w:r>
    </w:p>
    <w:p>
      <w:pPr>
        <w:spacing w:after="100" w:before="0" w:line="300" w:lineRule="auto"/>
        <w:ind w:left="504" w:hanging="403"/>
      </w:pPr>
      <w:r>
        <w:rPr>
          <w:b/>
          <w:color w:val="1B6F7A"/>
          <w:sz w:val="26"/>
        </w:rPr>
        <w:t xml:space="preserve">6.  </w:t>
      </w:r>
      <w:r>
        <w:rPr>
          <w:b w:val="0"/>
          <w:i w:val="0"/>
          <w:sz w:val="26"/>
        </w:rPr>
        <w:t>We have ____________ put away the milk and the eggs.</w:t>
      </w:r>
    </w:p>
    <w:p>
      <w:pPr>
        <w:keepNext/>
        <w:spacing w:after="120" w:before="320" w:line="252" w:lineRule="auto"/>
      </w:pPr>
      <w:r>
        <w:rPr>
          <w:b/>
          <w:i w:val="0"/>
          <w:color w:val="1B6F7A"/>
          <w:sz w:val="34"/>
        </w:rPr>
        <w:t>Hear it, say it</w:t>
      </w:r>
    </w:p>
    <w:p>
      <w:pPr>
        <w:spacing w:after="180" w:before="0" w:line="300" w:lineRule="auto"/>
      </w:pPr>
      <w:r>
        <w:rPr>
          <w:b w:val="0"/>
          <w:i/>
          <w:sz w:val="26"/>
        </w:rPr>
        <w:t>gonna</w:t>
      </w:r>
      <w:r>
        <w:rPr>
          <w:b w:val="0"/>
          <w:i w:val="0"/>
          <w:sz w:val="26"/>
        </w:rPr>
        <w:t xml:space="preserve"> = going to: "I'm </w:t>
      </w:r>
      <w:r>
        <w:rPr>
          <w:b/>
          <w:i w:val="0"/>
          <w:sz w:val="26"/>
        </w:rPr>
        <w:t>going to</w:t>
      </w:r>
      <w:r>
        <w:rPr>
          <w:b w:val="0"/>
          <w:i w:val="0"/>
          <w:sz w:val="26"/>
        </w:rPr>
        <w:t xml:space="preserve"> clean it before I clock out." • </w:t>
      </w:r>
      <w:r>
        <w:rPr>
          <w:b w:val="0"/>
          <w:i/>
          <w:sz w:val="26"/>
        </w:rPr>
        <w:t>wanna</w:t>
      </w:r>
      <w:r>
        <w:rPr>
          <w:b w:val="0"/>
          <w:i w:val="0"/>
          <w:sz w:val="26"/>
        </w:rPr>
        <w:t xml:space="preserve"> = want to: "I </w:t>
      </w:r>
      <w:r>
        <w:rPr>
          <w:b/>
          <w:i w:val="0"/>
          <w:sz w:val="26"/>
        </w:rPr>
        <w:t>want to</w:t>
      </w:r>
      <w:r>
        <w:rPr>
          <w:b w:val="0"/>
          <w:i w:val="0"/>
          <w:sz w:val="26"/>
        </w:rPr>
        <w:t xml:space="preserve"> finish it this week." You can say </w:t>
      </w:r>
      <w:r>
        <w:rPr>
          <w:b w:val="0"/>
          <w:i/>
          <w:sz w:val="26"/>
        </w:rPr>
        <w:t>going to</w:t>
      </w:r>
      <w:r>
        <w:rPr>
          <w:b w:val="0"/>
          <w:i w:val="0"/>
          <w:sz w:val="26"/>
        </w:rPr>
        <w:t xml:space="preserve"> and </w:t>
      </w:r>
      <w:r>
        <w:rPr>
          <w:b w:val="0"/>
          <w:i/>
          <w:sz w:val="26"/>
        </w:rPr>
        <w:t>want to</w:t>
      </w:r>
      <w:r>
        <w:rPr>
          <w:b w:val="0"/>
          <w:i w:val="0"/>
          <w:sz w:val="26"/>
        </w:rPr>
        <w:t xml:space="preserve">. Listen for </w:t>
      </w:r>
      <w:r>
        <w:rPr>
          <w:b w:val="0"/>
          <w:i/>
          <w:sz w:val="26"/>
        </w:rPr>
        <w:t>'s</w:t>
      </w:r>
      <w:r>
        <w:rPr>
          <w:b w:val="0"/>
          <w:i w:val="0"/>
          <w:sz w:val="26"/>
        </w:rPr>
        <w:t xml:space="preserve"> = </w:t>
      </w:r>
      <w:r>
        <w:rPr>
          <w:b w:val="0"/>
          <w:i/>
          <w:sz w:val="26"/>
        </w:rPr>
        <w:t>has</w:t>
      </w:r>
      <w:r>
        <w:rPr>
          <w:b w:val="0"/>
          <w:i w:val="0"/>
          <w:sz w:val="26"/>
        </w:rPr>
        <w:t xml:space="preserve">: </w:t>
      </w:r>
      <w:r>
        <w:rPr>
          <w:b w:val="0"/>
          <w:i/>
          <w:sz w:val="26"/>
        </w:rPr>
        <w:t>It's just arrived.</w:t>
      </w:r>
      <w:r>
        <w:rPr>
          <w:b w:val="0"/>
          <w:i w:val="0"/>
          <w:sz w:val="26"/>
        </w:rPr>
        <w:t xml:space="preserve"> Say it with stress: </w:t>
      </w:r>
      <w:r>
        <w:rPr>
          <w:b w:val="0"/>
          <w:i/>
          <w:sz w:val="26"/>
        </w:rPr>
        <w:t>I've JUST finished it.</w:t>
      </w:r>
      <w:r>
        <w:rPr>
          <w:b w:val="0"/>
          <w:i w:val="0"/>
          <w:sz w:val="26"/>
        </w:rPr>
        <w:t xml:space="preserve"> • </w:t>
      </w:r>
      <w:r>
        <w:rPr>
          <w:b w:val="0"/>
          <w:i/>
          <w:sz w:val="26"/>
        </w:rPr>
        <w:t>I've alREADY restocked them.</w:t>
      </w:r>
    </w:p>
    <w:p>
      <w:pPr>
        <w:keepNext/>
        <w:pageBreakBefore/>
        <w:spacing w:after="200" w:before="0" w:line="252" w:lineRule="auto"/>
        <w:pBdr>
          <w:bottom w:val="single" w:sz="10" w:space="4" w:color="1B6F7A"/>
        </w:pBdr>
      </w:pPr>
      <w:r>
        <w:rPr>
          <w:b/>
          <w:i w:val="0"/>
          <w:color w:val="1F3A5F"/>
          <w:sz w:val="44"/>
        </w:rPr>
        <w:t>Lesson 3 (Week 3)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already / yet / just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598"/>
        <w:gridCol w:w="2712"/>
        <w:gridCol w:w="316"/>
        <w:gridCol w:w="1904"/>
        <w:gridCol w:w="3114"/>
      </w:tblGrid>
      <w:tr>
        <w:trPr>
          <w:cantSplit/>
        </w:trPr>
        <w:tc>
          <w:tcPr>
            <w:tcW w:type="dxa" w:w="4312"/>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020"/>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599"/>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Have</w:t>
            </w:r>
            <w:r>
              <w:rPr>
                <w:b w:val="0"/>
                <w:i w:val="0"/>
                <w:sz w:val="25"/>
              </w:rPr>
              <w:t xml:space="preserve"> you</w:t>
            </w:r>
          </w:p>
        </w:tc>
        <w:tc>
          <w:tcPr>
            <w:tcW w:type="dxa" w:w="271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cleaned the break room </w:t>
            </w:r>
            <w:r>
              <w:rPr>
                <w:b/>
                <w:i w:val="0"/>
                <w:sz w:val="25"/>
              </w:rPr>
              <w:t>yet</w:t>
            </w:r>
            <w:r>
              <w:rPr>
                <w:b w:val="0"/>
                <w:i w:val="0"/>
                <w:sz w:val="25"/>
              </w:rPr>
              <w:t>?</w:t>
            </w:r>
          </w:p>
        </w:tc>
        <w:tc>
          <w:tcPr>
            <w:tcW w:type="dxa" w:w="317"/>
            <w:tcBorders>
              <w:top w:val="nil"/>
              <w:left w:val="nil"/>
              <w:bottom w:val="nil"/>
              <w:right w:val="nil"/>
            </w:tcBorders>
          </w:tcPr>
          <w:p>
            <w:pPr>
              <w:keepNext/>
            </w:pPr>
          </w:p>
        </w:tc>
        <w:tc>
          <w:tcPr>
            <w:tcW w:type="dxa" w:w="190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I </w:t>
            </w:r>
            <w:r>
              <w:rPr>
                <w:b/>
                <w:i w:val="0"/>
                <w:sz w:val="25"/>
              </w:rPr>
              <w:t>have</w:t>
            </w:r>
            <w:r>
              <w:rPr>
                <w:b w:val="0"/>
                <w:i w:val="0"/>
                <w:sz w:val="25"/>
              </w:rPr>
              <w:t>.</w:t>
            </w:r>
          </w:p>
        </w:tc>
        <w:tc>
          <w:tcPr>
            <w:tcW w:type="dxa" w:w="311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've already</w:t>
            </w:r>
            <w:r>
              <w:rPr>
                <w:b w:val="0"/>
                <w:i w:val="0"/>
                <w:sz w:val="25"/>
              </w:rPr>
              <w:t xml:space="preserve"> cleaned it.</w:t>
            </w:r>
          </w:p>
        </w:tc>
      </w:tr>
      <w:tr>
        <w:trPr>
          <w:cantSplit/>
        </w:trPr>
        <w:tc>
          <w:tcPr>
            <w:tcW w:type="dxa" w:w="1599"/>
            <w:shd w:val="clear" w:color="auto" w:fill="EAF1F8"/>
            <w:vMerge/>
            <w:tcBorders>
              <w:top w:val="single" w:sz="8" w:color="7A8CA0"/>
              <w:left w:val="single" w:sz="8" w:color="7A8CA0"/>
              <w:bottom w:val="single" w:sz="8" w:color="7A8CA0"/>
              <w:right w:val="single" w:sz="8" w:color="7A8CA0"/>
            </w:tcBorders>
            <w:vAlign w:val="center"/>
          </w:tcPr>
          <w:p/>
        </w:tc>
        <w:tc>
          <w:tcPr>
            <w:tcW w:type="dxa" w:w="2713"/>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90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w:t>
            </w:r>
            <w:r>
              <w:rPr>
                <w:b/>
                <w:i w:val="0"/>
                <w:sz w:val="25"/>
              </w:rPr>
              <w:t>not yet</w:t>
            </w:r>
            <w:r>
              <w:rPr>
                <w:b w:val="0"/>
                <w:i w:val="0"/>
                <w:sz w:val="25"/>
              </w:rPr>
              <w:t>.</w:t>
            </w:r>
          </w:p>
        </w:tc>
        <w:tc>
          <w:tcPr>
            <w:tcW w:type="dxa" w:w="311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t>
            </w:r>
            <w:r>
              <w:rPr>
                <w:b/>
                <w:i w:val="0"/>
                <w:sz w:val="25"/>
              </w:rPr>
              <w:t>haven't</w:t>
            </w:r>
            <w:r>
              <w:rPr>
                <w:b w:val="0"/>
                <w:i w:val="0"/>
                <w:sz w:val="25"/>
              </w:rPr>
              <w:t xml:space="preserve"> cleaned it </w:t>
            </w:r>
            <w:r>
              <w:rPr>
                <w:b/>
                <w:i w:val="0"/>
                <w:sz w:val="25"/>
              </w:rPr>
              <w:t>yet</w:t>
            </w:r>
            <w:r>
              <w:rPr>
                <w:b w:val="0"/>
                <w:i w:val="0"/>
                <w:sz w:val="25"/>
              </w:rPr>
              <w:t>.</w:t>
            </w:r>
          </w:p>
        </w:tc>
      </w:tr>
      <w:tr>
        <w:trPr>
          <w:cantSplit/>
        </w:trPr>
        <w:tc>
          <w:tcPr>
            <w:tcW w:type="dxa" w:w="159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Has</w:t>
            </w:r>
            <w:r>
              <w:rPr>
                <w:b w:val="0"/>
                <w:i w:val="0"/>
                <w:sz w:val="25"/>
              </w:rPr>
              <w:t xml:space="preserve"> the truck</w:t>
            </w:r>
          </w:p>
        </w:tc>
        <w:tc>
          <w:tcPr>
            <w:tcW w:type="dxa" w:w="271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arrived </w:t>
            </w:r>
            <w:r>
              <w:rPr>
                <w:b/>
                <w:i w:val="0"/>
                <w:sz w:val="25"/>
              </w:rPr>
              <w:t>yet</w:t>
            </w:r>
            <w:r>
              <w:rPr>
                <w:b w:val="0"/>
                <w:i w:val="0"/>
                <w:sz w:val="25"/>
              </w:rPr>
              <w:t>?</w:t>
            </w:r>
          </w:p>
        </w:tc>
        <w:tc>
          <w:tcPr>
            <w:tcW w:type="dxa" w:w="317"/>
            <w:tcBorders>
              <w:top w:val="nil"/>
              <w:left w:val="nil"/>
              <w:bottom w:val="nil"/>
              <w:right w:val="nil"/>
            </w:tcBorders>
          </w:tcPr>
          <w:p>
            <w:pPr>
              <w:keepNext/>
            </w:pPr>
          </w:p>
        </w:tc>
        <w:tc>
          <w:tcPr>
            <w:tcW w:type="dxa" w:w="190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it </w:t>
            </w:r>
            <w:r>
              <w:rPr>
                <w:b/>
                <w:i w:val="0"/>
                <w:sz w:val="25"/>
              </w:rPr>
              <w:t>has</w:t>
            </w:r>
            <w:r>
              <w:rPr>
                <w:b w:val="0"/>
                <w:i w:val="0"/>
                <w:sz w:val="25"/>
              </w:rPr>
              <w:t>.</w:t>
            </w:r>
          </w:p>
        </w:tc>
        <w:tc>
          <w:tcPr>
            <w:tcW w:type="dxa" w:w="311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w:t>
            </w:r>
            <w:r>
              <w:rPr>
                <w:b/>
                <w:i w:val="0"/>
                <w:sz w:val="25"/>
              </w:rPr>
              <w:t>'s just</w:t>
            </w:r>
            <w:r>
              <w:rPr>
                <w:b w:val="0"/>
                <w:i w:val="0"/>
                <w:sz w:val="25"/>
              </w:rPr>
              <w:t xml:space="preserve"> arrived.</w:t>
            </w:r>
          </w:p>
        </w:tc>
      </w:tr>
      <w:tr>
        <w:trPr>
          <w:cantSplit/>
        </w:trPr>
        <w:tc>
          <w:tcPr>
            <w:tcW w:type="dxa" w:w="159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Have</w:t>
            </w:r>
            <w:r>
              <w:rPr>
                <w:b w:val="0"/>
                <w:i w:val="0"/>
                <w:sz w:val="25"/>
              </w:rPr>
              <w:t xml:space="preserve"> they</w:t>
            </w:r>
          </w:p>
        </w:tc>
        <w:tc>
          <w:tcPr>
            <w:tcW w:type="dxa" w:w="271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restocked the shelves </w:t>
            </w:r>
            <w:r>
              <w:rPr>
                <w:b/>
                <w:i w:val="0"/>
                <w:sz w:val="25"/>
              </w:rPr>
              <w:t>yet</w:t>
            </w:r>
            <w:r>
              <w:rPr>
                <w:b w:val="0"/>
                <w:i w:val="0"/>
                <w:sz w:val="25"/>
              </w:rPr>
              <w:t>?</w:t>
            </w:r>
          </w:p>
        </w:tc>
        <w:tc>
          <w:tcPr>
            <w:tcW w:type="dxa" w:w="317"/>
            <w:tcBorders>
              <w:top w:val="nil"/>
              <w:left w:val="nil"/>
              <w:bottom w:val="nil"/>
              <w:right w:val="nil"/>
            </w:tcBorders>
          </w:tcPr>
          <w:p>
            <w:pPr>
              <w:keepNext/>
            </w:pPr>
          </w:p>
        </w:tc>
        <w:tc>
          <w:tcPr>
            <w:tcW w:type="dxa" w:w="190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they </w:t>
            </w:r>
            <w:r>
              <w:rPr>
                <w:b/>
                <w:i w:val="0"/>
                <w:sz w:val="25"/>
              </w:rPr>
              <w:t>have</w:t>
            </w:r>
            <w:r>
              <w:rPr>
                <w:b w:val="0"/>
                <w:i w:val="0"/>
                <w:sz w:val="25"/>
              </w:rPr>
              <w:t>.</w:t>
            </w:r>
          </w:p>
        </w:tc>
        <w:tc>
          <w:tcPr>
            <w:tcW w:type="dxa" w:w="311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They</w:t>
            </w:r>
            <w:r>
              <w:rPr>
                <w:b/>
                <w:i w:val="0"/>
                <w:sz w:val="25"/>
              </w:rPr>
              <w:t>'ve already</w:t>
            </w:r>
            <w:r>
              <w:rPr>
                <w:b w:val="0"/>
                <w:i w:val="0"/>
                <w:sz w:val="25"/>
              </w:rPr>
              <w:t xml:space="preserve"> restocked them.</w:t>
            </w:r>
          </w:p>
        </w:tc>
      </w:tr>
      <w:tr>
        <w:trPr>
          <w:cantSplit/>
        </w:trPr>
        <w:tc>
          <w:tcPr>
            <w:tcW w:type="dxa" w:w="159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Has</w:t>
            </w:r>
            <w:r>
              <w:rPr>
                <w:b w:val="0"/>
                <w:i w:val="0"/>
                <w:sz w:val="25"/>
              </w:rPr>
              <w:t xml:space="preserve"> she</w:t>
            </w:r>
          </w:p>
        </w:tc>
        <w:tc>
          <w:tcPr>
            <w:tcW w:type="dxa" w:w="271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finished the training </w:t>
            </w:r>
            <w:r>
              <w:rPr>
                <w:b/>
                <w:i w:val="0"/>
                <w:sz w:val="25"/>
              </w:rPr>
              <w:t>yet</w:t>
            </w:r>
            <w:r>
              <w:rPr>
                <w:b w:val="0"/>
                <w:i w:val="0"/>
                <w:sz w:val="25"/>
              </w:rPr>
              <w:t>?</w:t>
            </w:r>
          </w:p>
        </w:tc>
        <w:tc>
          <w:tcPr>
            <w:tcW w:type="dxa" w:w="317"/>
            <w:tcBorders>
              <w:top w:val="nil"/>
              <w:left w:val="nil"/>
              <w:bottom w:val="nil"/>
              <w:right w:val="nil"/>
            </w:tcBorders>
          </w:tcPr>
          <w:p/>
        </w:tc>
        <w:tc>
          <w:tcPr>
            <w:tcW w:type="dxa" w:w="190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No, she </w:t>
            </w:r>
            <w:r>
              <w:rPr>
                <w:b/>
                <w:i w:val="0"/>
                <w:sz w:val="25"/>
              </w:rPr>
              <w:t>hasn't</w:t>
            </w:r>
            <w:r>
              <w:rPr>
                <w:b w:val="0"/>
                <w:i w:val="0"/>
                <w:sz w:val="25"/>
              </w:rPr>
              <w:t>.</w:t>
            </w:r>
          </w:p>
        </w:tc>
        <w:tc>
          <w:tcPr>
            <w:tcW w:type="dxa" w:w="311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She</w:t>
            </w:r>
            <w:r>
              <w:rPr>
                <w:b/>
                <w:i w:val="0"/>
                <w:sz w:val="25"/>
              </w:rPr>
              <w:t>'s going to</w:t>
            </w:r>
            <w:r>
              <w:rPr>
                <w:b w:val="0"/>
                <w:i w:val="0"/>
                <w:sz w:val="25"/>
              </w:rPr>
              <w:t xml:space="preserve"> finish it on Friday.</w:t>
            </w:r>
          </w:p>
        </w:tc>
      </w:tr>
    </w:tbl>
    <w:p>
      <w:pPr>
        <w:spacing w:after="240" w:before="0" w:line="240" w:lineRule="auto"/>
      </w:pPr>
      <w:r>
        <w:rPr>
          <w:sz w:val="8"/>
        </w:rPr>
      </w:r>
    </w:p>
    <w:p>
      <w:pPr>
        <w:keepNext/>
        <w:spacing w:after="120" w:before="320" w:line="252" w:lineRule="auto"/>
      </w:pPr>
      <w:r>
        <w:rPr>
          <w:b/>
          <w:i w:val="0"/>
          <w:color w:val="1B6F7A"/>
          <w:sz w:val="34"/>
        </w:rPr>
        <w:t>Grammar Box 2: done → when? (simple past)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511"/>
        <w:gridCol w:w="2279"/>
        <w:gridCol w:w="316"/>
        <w:gridCol w:w="2845"/>
        <w:gridCol w:w="2695"/>
      </w:tblGrid>
      <w:tr>
        <w:trPr>
          <w:cantSplit/>
        </w:trPr>
        <w:tc>
          <w:tcPr>
            <w:tcW w:type="dxa" w:w="3791"/>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540"/>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51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Have</w:t>
            </w:r>
            <w:r>
              <w:rPr>
                <w:b w:val="0"/>
                <w:i w:val="0"/>
                <w:sz w:val="25"/>
              </w:rPr>
              <w:t xml:space="preserve"> you</w:t>
            </w:r>
          </w:p>
        </w:tc>
        <w:tc>
          <w:tcPr>
            <w:tcW w:type="dxa" w:w="227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finished the orders?</w:t>
            </w:r>
          </w:p>
        </w:tc>
        <w:tc>
          <w:tcPr>
            <w:tcW w:type="dxa" w:w="317"/>
            <w:tcBorders>
              <w:top w:val="nil"/>
              <w:left w:val="nil"/>
              <w:bottom w:val="nil"/>
              <w:right w:val="nil"/>
            </w:tcBorders>
          </w:tcPr>
          <w:p>
            <w:pPr>
              <w:keepNext/>
            </w:pPr>
          </w:p>
        </w:tc>
        <w:tc>
          <w:tcPr>
            <w:tcW w:type="dxa" w:w="284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I </w:t>
            </w:r>
            <w:r>
              <w:rPr>
                <w:b/>
                <w:i w:val="0"/>
                <w:sz w:val="25"/>
              </w:rPr>
              <w:t>have</w:t>
            </w:r>
            <w:r>
              <w:rPr>
                <w:b w:val="0"/>
                <w:i w:val="0"/>
                <w:sz w:val="25"/>
              </w:rPr>
              <w:t>.</w:t>
            </w:r>
          </w:p>
        </w:tc>
        <w:tc>
          <w:tcPr>
            <w:tcW w:type="dxa" w:w="269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've finished</w:t>
            </w:r>
            <w:r>
              <w:rPr>
                <w:b w:val="0"/>
                <w:i w:val="0"/>
                <w:sz w:val="25"/>
              </w:rPr>
              <w:t xml:space="preserve"> them.</w:t>
            </w:r>
          </w:p>
        </w:tc>
      </w:tr>
      <w:tr>
        <w:trPr>
          <w:cantSplit/>
        </w:trPr>
        <w:tc>
          <w:tcPr>
            <w:tcW w:type="dxa" w:w="151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When did</w:t>
            </w:r>
            <w:r>
              <w:rPr>
                <w:b w:val="0"/>
                <w:i w:val="0"/>
                <w:sz w:val="25"/>
              </w:rPr>
              <w:t xml:space="preserve"> you</w:t>
            </w:r>
          </w:p>
        </w:tc>
        <w:tc>
          <w:tcPr>
            <w:tcW w:type="dxa" w:w="227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finish them?</w:t>
            </w:r>
          </w:p>
        </w:tc>
        <w:tc>
          <w:tcPr>
            <w:tcW w:type="dxa" w:w="317"/>
            <w:tcBorders>
              <w:top w:val="nil"/>
              <w:left w:val="nil"/>
              <w:bottom w:val="nil"/>
              <w:right w:val="nil"/>
            </w:tcBorders>
          </w:tcPr>
          <w:p>
            <w:pPr>
              <w:keepNext/>
            </w:pPr>
          </w:p>
        </w:tc>
        <w:tc>
          <w:tcPr>
            <w:tcW w:type="dxa" w:w="284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t>
            </w:r>
            <w:r>
              <w:rPr>
                <w:b/>
                <w:i w:val="0"/>
                <w:sz w:val="25"/>
              </w:rPr>
              <w:t>finished</w:t>
            </w:r>
            <w:r>
              <w:rPr>
                <w:b w:val="0"/>
                <w:i w:val="0"/>
                <w:sz w:val="25"/>
              </w:rPr>
              <w:t xml:space="preserve"> them</w:t>
            </w:r>
          </w:p>
        </w:tc>
        <w:tc>
          <w:tcPr>
            <w:tcW w:type="dxa" w:w="269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at 3:00.</w:t>
            </w:r>
          </w:p>
          <w:p>
            <w:pPr>
              <w:keepNext/>
              <w:spacing w:after="20" w:before="20" w:line="252" w:lineRule="auto"/>
            </w:pPr>
            <w:r>
              <w:rPr>
                <w:b w:val="0"/>
                <w:i w:val="0"/>
                <w:sz w:val="25"/>
              </w:rPr>
              <w:t>an hour ago.</w:t>
            </w:r>
          </w:p>
        </w:tc>
      </w:tr>
      <w:tr>
        <w:trPr>
          <w:cantSplit/>
        </w:trPr>
        <w:tc>
          <w:tcPr>
            <w:tcW w:type="dxa" w:w="151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What have</w:t>
            </w:r>
            <w:r>
              <w:rPr>
                <w:b w:val="0"/>
                <w:i w:val="0"/>
                <w:sz w:val="25"/>
              </w:rPr>
              <w:t xml:space="preserve"> you</w:t>
            </w:r>
          </w:p>
        </w:tc>
        <w:tc>
          <w:tcPr>
            <w:tcW w:type="dxa" w:w="227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done this week?</w:t>
            </w:r>
          </w:p>
        </w:tc>
        <w:tc>
          <w:tcPr>
            <w:tcW w:type="dxa" w:w="317"/>
            <w:tcBorders>
              <w:top w:val="nil"/>
              <w:left w:val="nil"/>
              <w:bottom w:val="nil"/>
              <w:right w:val="nil"/>
            </w:tcBorders>
          </w:tcPr>
          <w:p/>
        </w:tc>
        <w:tc>
          <w:tcPr>
            <w:tcW w:type="dxa" w:w="284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w:t>
            </w:r>
            <w:r>
              <w:rPr>
                <w:b/>
                <w:i w:val="0"/>
                <w:sz w:val="25"/>
              </w:rPr>
              <w:t>'ve checked</w:t>
            </w:r>
            <w:r>
              <w:rPr>
                <w:b w:val="0"/>
                <w:i w:val="0"/>
                <w:sz w:val="25"/>
              </w:rPr>
              <w:t xml:space="preserve"> the inventory,</w:t>
            </w:r>
          </w:p>
        </w:tc>
        <w:tc>
          <w:tcPr>
            <w:tcW w:type="dxa" w:w="269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and I</w:t>
            </w:r>
            <w:r>
              <w:rPr>
                <w:b/>
                <w:i w:val="0"/>
                <w:sz w:val="25"/>
              </w:rPr>
              <w:t>'ve cleaned</w:t>
            </w:r>
            <w:r>
              <w:rPr>
                <w:b w:val="0"/>
                <w:i w:val="0"/>
                <w:sz w:val="25"/>
              </w:rPr>
              <w:t xml:space="preserve"> the cooler.</w:t>
            </w:r>
          </w:p>
        </w:tc>
      </w:tr>
    </w:tbl>
    <w:p>
      <w:pPr>
        <w:spacing w:after="240" w:before="0" w:line="240" w:lineRule="auto"/>
      </w:pPr>
      <w:r>
        <w:rPr>
          <w:sz w:val="8"/>
        </w:rPr>
      </w:r>
    </w:p>
    <w:p>
      <w:pPr>
        <w:spacing w:after="180" w:before="0" w:line="300" w:lineRule="auto"/>
      </w:pPr>
      <w:r>
        <w:rPr>
          <w:b/>
          <w:i w:val="0"/>
          <w:sz w:val="26"/>
        </w:rPr>
        <w:t>Rule of thumb:</w:t>
      </w:r>
      <w:r>
        <w:rPr>
          <w:b w:val="0"/>
          <w:i w:val="0"/>
          <w:sz w:val="26"/>
        </w:rPr>
        <w:t xml:space="preserve"> </w:t>
      </w:r>
      <w:r>
        <w:rPr>
          <w:b/>
          <w:i/>
          <w:sz w:val="26"/>
        </w:rPr>
        <w:t>already</w:t>
      </w:r>
      <w:r>
        <w:rPr>
          <w:b w:val="0"/>
          <w:i w:val="0"/>
          <w:sz w:val="26"/>
        </w:rPr>
        <w:t xml:space="preserve"> = done (maybe sooner than expected). </w:t>
      </w:r>
      <w:r>
        <w:rPr>
          <w:b/>
          <w:i/>
          <w:sz w:val="26"/>
        </w:rPr>
        <w:t>yet</w:t>
      </w:r>
      <w:r>
        <w:rPr>
          <w:b w:val="0"/>
          <w:i w:val="0"/>
          <w:sz w:val="26"/>
        </w:rPr>
        <w:t xml:space="preserve"> = in questions and </w:t>
      </w:r>
      <w:r>
        <w:rPr>
          <w:b w:val="0"/>
          <w:i/>
          <w:sz w:val="26"/>
        </w:rPr>
        <w:t>not</w:t>
      </w:r>
      <w:r>
        <w:rPr>
          <w:b w:val="0"/>
          <w:i w:val="0"/>
          <w:sz w:val="26"/>
        </w:rPr>
        <w:t xml:space="preserve"> sentences, at the end. </w:t>
      </w:r>
      <w:r>
        <w:rPr>
          <w:b/>
          <w:i/>
          <w:sz w:val="26"/>
        </w:rPr>
        <w:t>just</w:t>
      </w:r>
      <w:r>
        <w:rPr>
          <w:b w:val="0"/>
          <w:i w:val="0"/>
          <w:sz w:val="26"/>
        </w:rPr>
        <w:t xml:space="preserve"> = a very short time ago. Add a time (</w:t>
      </w:r>
      <w:r>
        <w:rPr>
          <w:b w:val="0"/>
          <w:i/>
          <w:sz w:val="26"/>
        </w:rPr>
        <w:t>at 3:00, yesterday</w:t>
      </w:r>
      <w:r>
        <w:rPr>
          <w:b w:val="0"/>
          <w:i w:val="0"/>
          <w:sz w:val="26"/>
        </w:rPr>
        <w:t>) → simple past.</w:t>
      </w:r>
    </w:p>
    <w:p>
      <w:pPr>
        <w:keepNext/>
        <w:pageBreakBefore/>
        <w:spacing w:after="120" w:before="0" w:line="252" w:lineRule="auto"/>
      </w:pPr>
      <w:r>
        <w:rPr>
          <w:b/>
          <w:i w:val="0"/>
          <w:color w:val="1B6F7A"/>
          <w:sz w:val="34"/>
        </w:rPr>
        <w:t>Grammar Box 3: word place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206"/>
        <w:gridCol w:w="2923"/>
        <w:gridCol w:w="5518"/>
      </w:tblGrid>
      <w:tr>
        <w:trPr>
          <w:cantSplit/>
          <w:tblHeader/>
        </w:trPr>
        <w:tc>
          <w:tcPr>
            <w:tcW w:type="dxa" w:w="1206"/>
            <w:vAlign w:val="center"/>
            <w:shd w:val="clear" w:color="auto" w:fill="1F3A5F"/>
          </w:tcPr>
          <w:p>
            <w:pPr>
              <w:keepNext/>
              <w:spacing w:after="0" w:before="0" w:line="264" w:lineRule="auto"/>
            </w:pPr>
            <w:r>
              <w:rPr>
                <w:b/>
                <w:i w:val="0"/>
                <w:color w:val="FFFFFF"/>
                <w:sz w:val="24"/>
              </w:rPr>
              <w:t>WORD</w:t>
            </w:r>
          </w:p>
        </w:tc>
        <w:tc>
          <w:tcPr>
            <w:tcW w:type="dxa" w:w="2923"/>
            <w:vAlign w:val="center"/>
            <w:shd w:val="clear" w:color="auto" w:fill="1F3A5F"/>
          </w:tcPr>
          <w:p>
            <w:pPr>
              <w:keepNext/>
              <w:spacing w:after="0" w:before="0" w:line="264" w:lineRule="auto"/>
            </w:pPr>
            <w:r>
              <w:rPr>
                <w:b/>
                <w:i w:val="0"/>
                <w:color w:val="FFFFFF"/>
                <w:sz w:val="24"/>
              </w:rPr>
              <w:t>WHERE?</w:t>
            </w:r>
          </w:p>
        </w:tc>
        <w:tc>
          <w:tcPr>
            <w:tcW w:type="dxa" w:w="5519"/>
            <w:vAlign w:val="center"/>
            <w:shd w:val="clear" w:color="auto" w:fill="1F3A5F"/>
          </w:tcPr>
          <w:p>
            <w:pPr>
              <w:keepNext/>
              <w:spacing w:after="0" w:before="0" w:line="264" w:lineRule="auto"/>
            </w:pPr>
            <w:r>
              <w:rPr>
                <w:b/>
                <w:i w:val="0"/>
                <w:color w:val="FFFFFF"/>
                <w:sz w:val="24"/>
              </w:rPr>
              <w:t>EXAMPLE</w:t>
            </w:r>
          </w:p>
        </w:tc>
      </w:tr>
      <w:tr>
        <w:trPr>
          <w:cantSplit/>
        </w:trPr>
        <w:tc>
          <w:tcPr>
            <w:tcW w:type="dxa" w:w="1206"/>
            <w:vAlign w:val="center"/>
          </w:tcPr>
          <w:p>
            <w:pPr>
              <w:keepNext/>
              <w:spacing w:after="0" w:before="0" w:line="264" w:lineRule="auto"/>
            </w:pPr>
            <w:r>
              <w:rPr>
                <w:b/>
                <w:i/>
                <w:sz w:val="24"/>
              </w:rPr>
              <w:t>already</w:t>
            </w:r>
          </w:p>
        </w:tc>
        <w:tc>
          <w:tcPr>
            <w:tcW w:type="dxa" w:w="2923"/>
            <w:vAlign w:val="center"/>
          </w:tcPr>
          <w:p>
            <w:pPr>
              <w:keepNext/>
              <w:spacing w:after="0" w:before="0" w:line="264" w:lineRule="auto"/>
            </w:pPr>
            <w:r>
              <w:rPr>
                <w:b w:val="0"/>
                <w:i w:val="0"/>
                <w:sz w:val="24"/>
              </w:rPr>
              <w:t>before the past participle</w:t>
            </w:r>
          </w:p>
        </w:tc>
        <w:tc>
          <w:tcPr>
            <w:tcW w:type="dxa" w:w="5519"/>
            <w:vAlign w:val="center"/>
          </w:tcPr>
          <w:p>
            <w:pPr>
              <w:keepNext/>
              <w:spacing w:after="0" w:before="0" w:line="264" w:lineRule="auto"/>
            </w:pPr>
            <w:r>
              <w:rPr>
                <w:b w:val="0"/>
                <w:i/>
                <w:sz w:val="24"/>
              </w:rPr>
              <w:t xml:space="preserve">I've </w:t>
            </w:r>
            <w:r>
              <w:rPr>
                <w:b/>
                <w:i/>
                <w:sz w:val="24"/>
              </w:rPr>
              <w:t>already</w:t>
            </w:r>
            <w:r>
              <w:rPr>
                <w:b w:val="0"/>
                <w:i/>
                <w:sz w:val="24"/>
              </w:rPr>
              <w:t xml:space="preserve"> cleaned it.</w:t>
            </w:r>
          </w:p>
        </w:tc>
      </w:tr>
      <w:tr>
        <w:trPr>
          <w:cantSplit/>
        </w:trPr>
        <w:tc>
          <w:tcPr>
            <w:tcW w:type="dxa" w:w="1206"/>
            <w:vAlign w:val="center"/>
            <w:shd w:val="clear" w:color="auto" w:fill="EEF4F7"/>
          </w:tcPr>
          <w:p>
            <w:pPr>
              <w:keepNext/>
              <w:spacing w:after="0" w:before="0" w:line="264" w:lineRule="auto"/>
            </w:pPr>
            <w:r>
              <w:rPr>
                <w:b/>
                <w:i/>
                <w:sz w:val="24"/>
              </w:rPr>
              <w:t>just</w:t>
            </w:r>
          </w:p>
        </w:tc>
        <w:tc>
          <w:tcPr>
            <w:tcW w:type="dxa" w:w="2923"/>
            <w:vAlign w:val="center"/>
            <w:shd w:val="clear" w:color="auto" w:fill="EEF4F7"/>
          </w:tcPr>
          <w:p>
            <w:pPr>
              <w:keepNext/>
              <w:spacing w:after="0" w:before="0" w:line="264" w:lineRule="auto"/>
            </w:pPr>
            <w:r>
              <w:rPr>
                <w:b w:val="0"/>
                <w:i w:val="0"/>
                <w:sz w:val="24"/>
              </w:rPr>
              <w:t>before the past participle</w:t>
            </w:r>
          </w:p>
        </w:tc>
        <w:tc>
          <w:tcPr>
            <w:tcW w:type="dxa" w:w="5519"/>
            <w:vAlign w:val="center"/>
            <w:shd w:val="clear" w:color="auto" w:fill="EEF4F7"/>
          </w:tcPr>
          <w:p>
            <w:pPr>
              <w:keepNext/>
              <w:spacing w:after="0" w:before="0" w:line="264" w:lineRule="auto"/>
            </w:pPr>
            <w:r>
              <w:rPr>
                <w:b w:val="0"/>
                <w:i/>
                <w:sz w:val="24"/>
              </w:rPr>
              <w:t xml:space="preserve">The truck has </w:t>
            </w:r>
            <w:r>
              <w:rPr>
                <w:b/>
                <w:i/>
                <w:sz w:val="24"/>
              </w:rPr>
              <w:t>just</w:t>
            </w:r>
            <w:r>
              <w:rPr>
                <w:b w:val="0"/>
                <w:i/>
                <w:sz w:val="24"/>
              </w:rPr>
              <w:t xml:space="preserve"> arrived.</w:t>
            </w:r>
          </w:p>
        </w:tc>
      </w:tr>
      <w:tr>
        <w:trPr>
          <w:cantSplit/>
        </w:trPr>
        <w:tc>
          <w:tcPr>
            <w:tcW w:type="dxa" w:w="1206"/>
            <w:vAlign w:val="center"/>
          </w:tcPr>
          <w:p>
            <w:pPr>
              <w:keepNext/>
              <w:spacing w:after="0" w:before="0" w:line="264" w:lineRule="auto"/>
            </w:pPr>
            <w:r>
              <w:rPr>
                <w:b/>
                <w:i/>
                <w:sz w:val="24"/>
              </w:rPr>
              <w:t>yet</w:t>
            </w:r>
          </w:p>
        </w:tc>
        <w:tc>
          <w:tcPr>
            <w:tcW w:type="dxa" w:w="2923"/>
            <w:vAlign w:val="center"/>
          </w:tcPr>
          <w:p>
            <w:pPr>
              <w:keepNext/>
              <w:spacing w:after="0" w:before="0" w:line="264" w:lineRule="auto"/>
            </w:pPr>
            <w:r>
              <w:rPr>
                <w:b w:val="0"/>
                <w:i w:val="0"/>
                <w:sz w:val="24"/>
              </w:rPr>
              <w:t xml:space="preserve">at the end (questions and </w:t>
            </w:r>
            <w:r>
              <w:rPr>
                <w:b w:val="0"/>
                <w:i/>
                <w:sz w:val="24"/>
              </w:rPr>
              <w:t>not</w:t>
            </w:r>
            <w:r>
              <w:rPr>
                <w:b w:val="0"/>
                <w:i w:val="0"/>
                <w:sz w:val="24"/>
              </w:rPr>
              <w:t>)</w:t>
            </w:r>
          </w:p>
        </w:tc>
        <w:tc>
          <w:tcPr>
            <w:tcW w:type="dxa" w:w="5519"/>
            <w:vAlign w:val="center"/>
          </w:tcPr>
          <w:p>
            <w:pPr>
              <w:keepNext/>
              <w:spacing w:after="0" w:before="0" w:line="264" w:lineRule="auto"/>
            </w:pPr>
            <w:r>
              <w:rPr>
                <w:b w:val="0"/>
                <w:i/>
                <w:sz w:val="24"/>
              </w:rPr>
              <w:t xml:space="preserve">Have you finished </w:t>
            </w:r>
            <w:r>
              <w:rPr>
                <w:b/>
                <w:i/>
                <w:sz w:val="24"/>
              </w:rPr>
              <w:t>yet</w:t>
            </w:r>
            <w:r>
              <w:rPr>
                <w:b w:val="0"/>
                <w:i/>
                <w:sz w:val="24"/>
              </w:rPr>
              <w:t xml:space="preserve">? I haven't finished </w:t>
            </w:r>
            <w:r>
              <w:rPr>
                <w:b/>
                <w:i/>
                <w:sz w:val="24"/>
              </w:rPr>
              <w:t>yet</w:t>
            </w:r>
            <w:r>
              <w:rPr>
                <w:b w:val="0"/>
                <w:i/>
                <w:sz w:val="24"/>
              </w:rPr>
              <w:t>.</w:t>
            </w:r>
          </w:p>
        </w:tc>
      </w:tr>
      <w:tr>
        <w:trPr>
          <w:cantSplit/>
        </w:trPr>
        <w:tc>
          <w:tcPr>
            <w:tcW w:type="dxa" w:w="1206"/>
            <w:vAlign w:val="center"/>
            <w:shd w:val="clear" w:color="auto" w:fill="EEF4F7"/>
          </w:tcPr>
          <w:p>
            <w:pPr>
              <w:spacing w:after="0" w:before="0" w:line="264" w:lineRule="auto"/>
            </w:pPr>
            <w:r>
              <w:rPr>
                <w:b/>
                <w:i/>
                <w:sz w:val="24"/>
              </w:rPr>
              <w:t>it / them</w:t>
            </w:r>
          </w:p>
        </w:tc>
        <w:tc>
          <w:tcPr>
            <w:tcW w:type="dxa" w:w="2923"/>
            <w:vAlign w:val="center"/>
            <w:shd w:val="clear" w:color="auto" w:fill="EEF4F7"/>
          </w:tcPr>
          <w:p>
            <w:pPr>
              <w:spacing w:after="0" w:before="0" w:line="264" w:lineRule="auto"/>
            </w:pPr>
            <w:r>
              <w:rPr>
                <w:b w:val="0"/>
                <w:i w:val="0"/>
                <w:sz w:val="24"/>
              </w:rPr>
              <w:t>after the verb</w:t>
            </w:r>
          </w:p>
        </w:tc>
        <w:tc>
          <w:tcPr>
            <w:tcW w:type="dxa" w:w="5519"/>
            <w:vAlign w:val="center"/>
            <w:shd w:val="clear" w:color="auto" w:fill="EEF4F7"/>
          </w:tcPr>
          <w:p>
            <w:pPr>
              <w:spacing w:after="0" w:before="0" w:line="264" w:lineRule="auto"/>
            </w:pPr>
            <w:r>
              <w:rPr>
                <w:b w:val="0"/>
                <w:i/>
                <w:sz w:val="24"/>
              </w:rPr>
              <w:t xml:space="preserve">the cooler → I've cleaned </w:t>
            </w:r>
            <w:r>
              <w:rPr>
                <w:b/>
                <w:i/>
                <w:sz w:val="24"/>
              </w:rPr>
              <w:t>it</w:t>
            </w:r>
            <w:r>
              <w:rPr>
                <w:b w:val="0"/>
                <w:i/>
                <w:sz w:val="24"/>
              </w:rPr>
              <w:t xml:space="preserve">. the shelves → I've restocked </w:t>
            </w:r>
            <w:r>
              <w:rPr>
                <w:b/>
                <w:i/>
                <w:sz w:val="24"/>
              </w:rPr>
              <w:t>them</w:t>
            </w:r>
            <w:r>
              <w:rPr>
                <w:b w:val="0"/>
                <w:i/>
                <w:sz w:val="24"/>
              </w:rPr>
              <w:t>.</w:t>
            </w:r>
          </w:p>
        </w:tc>
      </w:tr>
    </w:tbl>
    <w:p>
      <w:pPr>
        <w:spacing w:after="200" w:before="0" w:line="240" w:lineRule="auto"/>
      </w:pPr>
      <w:r>
        <w:rPr>
          <w:sz w:val="8"/>
        </w:rPr>
      </w:r>
    </w:p>
    <w:p>
      <w:pPr>
        <w:keepNext/>
        <w:spacing w:after="120" w:before="320" w:line="252" w:lineRule="auto"/>
      </w:pPr>
      <w:r>
        <w:rPr>
          <w:b/>
          <w:i w:val="0"/>
          <w:color w:val="1B6F7A"/>
          <w:sz w:val="34"/>
        </w:rPr>
        <w:t>Grammar Box 4: Which one?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950"/>
        <w:gridCol w:w="3797"/>
        <w:gridCol w:w="3900"/>
      </w:tblGrid>
      <w:tr>
        <w:trPr>
          <w:cantSplit/>
          <w:tblHeader/>
        </w:trPr>
        <w:tc>
          <w:tcPr>
            <w:tcW w:type="dxa" w:w="1950"/>
            <w:vAlign w:val="center"/>
            <w:shd w:val="clear" w:color="auto" w:fill="1F3A5F"/>
          </w:tcPr>
          <w:p>
            <w:pPr>
              <w:keepNext/>
              <w:spacing w:after="0" w:before="0" w:line="264" w:lineRule="auto"/>
            </w:pPr>
          </w:p>
        </w:tc>
        <w:tc>
          <w:tcPr>
            <w:tcW w:type="dxa" w:w="3798"/>
            <w:vAlign w:val="center"/>
            <w:shd w:val="clear" w:color="auto" w:fill="1F3A5F"/>
          </w:tcPr>
          <w:p>
            <w:pPr>
              <w:keepNext/>
              <w:spacing w:after="0" w:before="0" w:line="264" w:lineRule="auto"/>
            </w:pPr>
            <w:r>
              <w:rPr>
                <w:b/>
                <w:i w:val="0"/>
                <w:color w:val="FFFFFF"/>
                <w:sz w:val="24"/>
              </w:rPr>
              <w:t>WHEN?</w:t>
            </w:r>
          </w:p>
        </w:tc>
        <w:tc>
          <w:tcPr>
            <w:tcW w:type="dxa" w:w="3900"/>
            <w:vAlign w:val="center"/>
            <w:shd w:val="clear" w:color="auto" w:fill="1F3A5F"/>
          </w:tcPr>
          <w:p>
            <w:pPr>
              <w:keepNext/>
              <w:spacing w:after="0" w:before="0" w:line="264" w:lineRule="auto"/>
            </w:pPr>
            <w:r>
              <w:rPr>
                <w:b/>
                <w:i w:val="0"/>
                <w:color w:val="FFFFFF"/>
                <w:sz w:val="24"/>
              </w:rPr>
              <w:t>EXAMPLE</w:t>
            </w:r>
          </w:p>
        </w:tc>
      </w:tr>
      <w:tr>
        <w:trPr>
          <w:cantSplit/>
        </w:trPr>
        <w:tc>
          <w:tcPr>
            <w:tcW w:type="dxa" w:w="1950"/>
            <w:vAlign w:val="center"/>
          </w:tcPr>
          <w:p>
            <w:pPr>
              <w:keepNext/>
              <w:spacing w:after="0" w:before="0" w:line="264" w:lineRule="auto"/>
            </w:pPr>
            <w:r>
              <w:rPr>
                <w:b w:val="0"/>
                <w:i/>
                <w:sz w:val="24"/>
              </w:rPr>
              <w:t>have / has</w:t>
            </w:r>
            <w:r>
              <w:rPr>
                <w:b w:val="0"/>
                <w:i w:val="0"/>
                <w:sz w:val="24"/>
              </w:rPr>
              <w:t xml:space="preserve"> + past participle</w:t>
            </w:r>
          </w:p>
        </w:tc>
        <w:tc>
          <w:tcPr>
            <w:tcW w:type="dxa" w:w="3798"/>
            <w:vAlign w:val="center"/>
          </w:tcPr>
          <w:p>
            <w:pPr>
              <w:keepNext/>
              <w:spacing w:after="0" w:before="0" w:line="264" w:lineRule="auto"/>
            </w:pPr>
            <w:r>
              <w:rPr>
                <w:b w:val="0"/>
                <w:i w:val="0"/>
                <w:sz w:val="24"/>
              </w:rPr>
              <w:t xml:space="preserve">it is done (or not done); </w:t>
            </w:r>
            <w:r>
              <w:rPr>
                <w:b/>
                <w:i w:val="0"/>
                <w:sz w:val="24"/>
              </w:rPr>
              <w:t>no time</w:t>
            </w:r>
          </w:p>
        </w:tc>
        <w:tc>
          <w:tcPr>
            <w:tcW w:type="dxa" w:w="3900"/>
            <w:vAlign w:val="center"/>
          </w:tcPr>
          <w:p>
            <w:pPr>
              <w:keepNext/>
              <w:spacing w:after="0" w:before="0" w:line="264" w:lineRule="auto"/>
            </w:pPr>
            <w:r>
              <w:rPr>
                <w:b w:val="0"/>
                <w:i/>
                <w:sz w:val="24"/>
              </w:rPr>
              <w:t>I've finished the orders. I haven't called her yet.</w:t>
            </w:r>
          </w:p>
        </w:tc>
      </w:tr>
      <w:tr>
        <w:trPr>
          <w:cantSplit/>
        </w:trPr>
        <w:tc>
          <w:tcPr>
            <w:tcW w:type="dxa" w:w="1950"/>
            <w:vAlign w:val="center"/>
            <w:shd w:val="clear" w:color="auto" w:fill="EEF4F7"/>
          </w:tcPr>
          <w:p>
            <w:pPr>
              <w:spacing w:after="0" w:before="0" w:line="264" w:lineRule="auto"/>
            </w:pPr>
            <w:r>
              <w:rPr>
                <w:b w:val="0"/>
                <w:i w:val="0"/>
                <w:sz w:val="24"/>
              </w:rPr>
              <w:t>simple past</w:t>
            </w:r>
          </w:p>
        </w:tc>
        <w:tc>
          <w:tcPr>
            <w:tcW w:type="dxa" w:w="3798"/>
            <w:vAlign w:val="center"/>
            <w:shd w:val="clear" w:color="auto" w:fill="EEF4F7"/>
          </w:tcPr>
          <w:p>
            <w:pPr>
              <w:spacing w:after="0" w:before="0" w:line="264" w:lineRule="auto"/>
            </w:pPr>
            <w:r>
              <w:rPr>
                <w:b w:val="0"/>
                <w:i w:val="0"/>
                <w:sz w:val="24"/>
              </w:rPr>
              <w:t xml:space="preserve">a </w:t>
            </w:r>
            <w:r>
              <w:rPr>
                <w:b/>
                <w:i w:val="0"/>
                <w:sz w:val="24"/>
              </w:rPr>
              <w:t>finished time</w:t>
            </w:r>
            <w:r>
              <w:rPr>
                <w:b w:val="0"/>
                <w:i w:val="0"/>
                <w:sz w:val="24"/>
              </w:rPr>
              <w:t xml:space="preserve"> (</w:t>
            </w:r>
            <w:r>
              <w:rPr>
                <w:b w:val="0"/>
                <w:i/>
                <w:sz w:val="24"/>
              </w:rPr>
              <w:t>at 3:00, yesterday, an hour ago</w:t>
            </w:r>
            <w:r>
              <w:rPr>
                <w:b w:val="0"/>
                <w:i w:val="0"/>
                <w:sz w:val="24"/>
              </w:rPr>
              <w:t>)</w:t>
            </w:r>
          </w:p>
        </w:tc>
        <w:tc>
          <w:tcPr>
            <w:tcW w:type="dxa" w:w="3900"/>
            <w:vAlign w:val="center"/>
            <w:shd w:val="clear" w:color="auto" w:fill="EEF4F7"/>
          </w:tcPr>
          <w:p>
            <w:pPr>
              <w:spacing w:after="0" w:before="0" w:line="264" w:lineRule="auto"/>
            </w:pPr>
            <w:r>
              <w:rPr>
                <w:b w:val="0"/>
                <w:i/>
                <w:sz w:val="24"/>
              </w:rPr>
              <w:t>I finished the orders at 3:00.</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Can I say </w:t>
      </w:r>
      <w:r>
        <w:rPr>
          <w:b/>
          <w:i/>
          <w:sz w:val="26"/>
        </w:rPr>
        <w:t>I've finished it yesterday</w:t>
      </w:r>
      <w:r>
        <w:rPr>
          <w:b/>
          <w:i w:val="0"/>
          <w:sz w:val="26"/>
        </w:rPr>
        <w:t>?</w:t>
      </w:r>
    </w:p>
    <w:p>
      <w:pPr>
        <w:spacing w:after="180" w:before="0" w:line="300" w:lineRule="auto"/>
      </w:pPr>
      <w:r>
        <w:rPr>
          <w:b w:val="0"/>
          <w:i w:val="0"/>
          <w:sz w:val="26"/>
        </w:rPr>
        <w:t xml:space="preserve">A: No. With a finished time, use the simple past: </w:t>
      </w:r>
      <w:r>
        <w:rPr>
          <w:b/>
          <w:i/>
          <w:sz w:val="26"/>
        </w:rPr>
        <w:t>I finished it yesterday.</w:t>
      </w:r>
    </w:p>
    <w:p>
      <w:pPr>
        <w:keepNext/>
        <w:spacing w:after="60" w:before="0" w:line="300" w:lineRule="auto"/>
      </w:pPr>
      <w:r>
        <w:rPr>
          <w:b/>
          <w:i w:val="0"/>
          <w:sz w:val="26"/>
        </w:rPr>
        <w:t xml:space="preserve">Q: Where does </w:t>
      </w:r>
      <w:r>
        <w:rPr>
          <w:b/>
          <w:i/>
          <w:sz w:val="26"/>
        </w:rPr>
        <w:t>yet</w:t>
      </w:r>
      <w:r>
        <w:rPr>
          <w:b/>
          <w:i w:val="0"/>
          <w:sz w:val="26"/>
        </w:rPr>
        <w:t xml:space="preserve"> go?</w:t>
      </w:r>
    </w:p>
    <w:p>
      <w:pPr>
        <w:spacing w:after="180" w:before="0" w:line="300" w:lineRule="auto"/>
      </w:pPr>
      <w:r>
        <w:rPr>
          <w:b w:val="0"/>
          <w:i w:val="0"/>
          <w:sz w:val="26"/>
        </w:rPr>
        <w:t xml:space="preserve">A: At the end: </w:t>
      </w:r>
      <w:r>
        <w:rPr>
          <w:b/>
          <w:i/>
          <w:sz w:val="26"/>
        </w:rPr>
        <w:t>Have you clocked out yet? I haven't clocked out yet.</w:t>
      </w:r>
    </w:p>
    <w:p>
      <w:pPr>
        <w:keepNext/>
        <w:spacing w:after="60" w:before="0" w:line="300" w:lineRule="auto"/>
      </w:pPr>
      <w:r>
        <w:rPr>
          <w:b/>
          <w:i w:val="0"/>
          <w:sz w:val="26"/>
        </w:rPr>
        <w:t xml:space="preserve">Q: What does </w:t>
      </w:r>
      <w:r>
        <w:rPr>
          <w:b/>
          <w:i/>
          <w:sz w:val="26"/>
        </w:rPr>
        <w:t>It's just arrived</w:t>
      </w:r>
      <w:r>
        <w:rPr>
          <w:b/>
          <w:i w:val="0"/>
          <w:sz w:val="26"/>
        </w:rPr>
        <w:t xml:space="preserve"> mean?</w:t>
      </w:r>
    </w:p>
    <w:p>
      <w:pPr>
        <w:spacing w:after="180" w:before="0" w:line="300" w:lineRule="auto"/>
      </w:pPr>
      <w:r>
        <w:rPr>
          <w:b w:val="0"/>
          <w:i w:val="0"/>
          <w:sz w:val="26"/>
        </w:rPr>
        <w:t xml:space="preserve">A: </w:t>
      </w:r>
      <w:r>
        <w:rPr>
          <w:b w:val="0"/>
          <w:i/>
          <w:sz w:val="26"/>
        </w:rPr>
        <w:t>It's</w:t>
      </w:r>
      <w:r>
        <w:rPr>
          <w:b w:val="0"/>
          <w:i w:val="0"/>
          <w:sz w:val="26"/>
        </w:rPr>
        <w:t xml:space="preserve"> = </w:t>
      </w:r>
      <w:r>
        <w:rPr>
          <w:b/>
          <w:i/>
          <w:sz w:val="26"/>
        </w:rPr>
        <w:t>it has</w:t>
      </w:r>
      <w:r>
        <w:rPr>
          <w:b w:val="0"/>
          <w:i w:val="0"/>
          <w:sz w:val="26"/>
        </w:rPr>
        <w:t xml:space="preserve">. </w:t>
      </w:r>
      <w:r>
        <w:rPr>
          <w:b w:val="0"/>
          <w:i/>
          <w:sz w:val="26"/>
        </w:rPr>
        <w:t>just</w:t>
      </w:r>
      <w:r>
        <w:rPr>
          <w:b w:val="0"/>
          <w:i w:val="0"/>
          <w:sz w:val="26"/>
        </w:rPr>
        <w:t xml:space="preserve"> = a very short time ago. The truck arrived a minute ago.</w:t>
      </w:r>
    </w:p>
    <w:p>
      <w:pPr>
        <w:keepNext/>
        <w:pageBreakBefore/>
        <w:spacing w:after="120" w:before="0" w:line="252" w:lineRule="auto"/>
      </w:pPr>
      <w:r>
        <w:rPr>
          <w:b/>
          <w:i w:val="0"/>
          <w:color w:val="1B6F7A"/>
          <w:sz w:val="34"/>
        </w:rPr>
        <w:t xml:space="preserve">Practice A: Write </w:t>
      </w:r>
      <w:r>
        <w:rPr>
          <w:b/>
          <w:i/>
          <w:color w:val="1B6F7A"/>
          <w:sz w:val="34"/>
        </w:rPr>
        <w:t>already</w:t>
      </w:r>
      <w:r>
        <w:rPr>
          <w:b/>
          <w:i w:val="0"/>
          <w:color w:val="1B6F7A"/>
          <w:sz w:val="34"/>
        </w:rPr>
        <w:t xml:space="preserve">, </w:t>
      </w:r>
      <w:r>
        <w:rPr>
          <w:b/>
          <w:i/>
          <w:color w:val="1B6F7A"/>
          <w:sz w:val="34"/>
        </w:rPr>
        <w:t>yet</w:t>
      </w:r>
      <w:r>
        <w:rPr>
          <w:b/>
          <w:i w:val="0"/>
          <w:color w:val="1B6F7A"/>
          <w:sz w:val="34"/>
        </w:rPr>
        <w:t xml:space="preserve">, or </w:t>
      </w:r>
      <w:r>
        <w:rPr>
          <w:b/>
          <w:i/>
          <w:color w:val="1B6F7A"/>
          <w:sz w:val="34"/>
        </w:rPr>
        <w:t>just</w:t>
      </w:r>
      <w:r>
        <w:rPr>
          <w:b/>
          <w:i w:val="0"/>
          <w:color w:val="1B6F7A"/>
          <w:sz w:val="34"/>
        </w:rPr>
        <w:t>.</w:t>
      </w:r>
    </w:p>
    <w:p>
      <w:pPr>
        <w:spacing w:after="100" w:before="0" w:line="300" w:lineRule="auto"/>
        <w:ind w:left="504" w:hanging="403"/>
      </w:pPr>
      <w:r>
        <w:rPr>
          <w:b/>
          <w:color w:val="1B6F7A"/>
          <w:sz w:val="26"/>
        </w:rPr>
        <w:t xml:space="preserve">1.  </w:t>
      </w:r>
      <w:r>
        <w:rPr>
          <w:b w:val="0"/>
          <w:i w:val="0"/>
          <w:sz w:val="26"/>
        </w:rPr>
        <w:t>Have you clocked out ____________?</w:t>
      </w:r>
    </w:p>
    <w:p>
      <w:pPr>
        <w:spacing w:after="100" w:before="0" w:line="300" w:lineRule="auto"/>
        <w:ind w:left="504" w:hanging="403"/>
      </w:pPr>
      <w:r>
        <w:rPr>
          <w:b/>
          <w:color w:val="1B6F7A"/>
          <w:sz w:val="26"/>
        </w:rPr>
        <w:t xml:space="preserve">2.  </w:t>
      </w:r>
      <w:r>
        <w:rPr>
          <w:b w:val="0"/>
          <w:i w:val="0"/>
          <w:sz w:val="26"/>
        </w:rPr>
        <w:t>The truck arrived one minute ago. It has ____________ arrived.</w:t>
      </w:r>
    </w:p>
    <w:p>
      <w:pPr>
        <w:spacing w:after="100" w:before="0" w:line="300" w:lineRule="auto"/>
        <w:ind w:left="504" w:hanging="403"/>
      </w:pPr>
      <w:r>
        <w:rPr>
          <w:b/>
          <w:color w:val="1B6F7A"/>
          <w:sz w:val="26"/>
        </w:rPr>
        <w:t xml:space="preserve">3.  </w:t>
      </w:r>
      <w:r>
        <w:rPr>
          <w:b w:val="0"/>
          <w:i w:val="0"/>
          <w:sz w:val="26"/>
        </w:rPr>
        <w:t>She hasn't restocked the shelves ____________.</w:t>
      </w:r>
    </w:p>
    <w:p>
      <w:pPr>
        <w:spacing w:after="100" w:before="0" w:line="300" w:lineRule="auto"/>
        <w:ind w:left="504" w:hanging="403"/>
      </w:pPr>
      <w:r>
        <w:rPr>
          <w:b/>
          <w:color w:val="1B6F7A"/>
          <w:sz w:val="26"/>
        </w:rPr>
        <w:t xml:space="preserve">4.  </w:t>
      </w:r>
      <w:r>
        <w:rPr>
          <w:b w:val="0"/>
          <w:i w:val="0"/>
          <w:sz w:val="26"/>
        </w:rPr>
        <w:t>Has the supervisor given you feedback ____________?</w:t>
      </w:r>
    </w:p>
    <w:p>
      <w:pPr>
        <w:spacing w:after="100" w:before="0" w:line="300" w:lineRule="auto"/>
        <w:ind w:left="504" w:hanging="403"/>
      </w:pPr>
      <w:r>
        <w:rPr>
          <w:b/>
          <w:color w:val="1B6F7A"/>
          <w:sz w:val="26"/>
        </w:rPr>
        <w:t xml:space="preserve">5.  </w:t>
      </w:r>
      <w:r>
        <w:rPr>
          <w:b w:val="0"/>
          <w:i w:val="0"/>
          <w:sz w:val="26"/>
        </w:rPr>
        <w:t>The deadline is Friday, but I've ____________ finished the training. It's only Monday!</w:t>
      </w:r>
    </w:p>
    <w:p>
      <w:pPr>
        <w:spacing w:after="100" w:before="0" w:line="300" w:lineRule="auto"/>
        <w:ind w:left="504" w:hanging="403"/>
      </w:pPr>
      <w:r>
        <w:rPr>
          <w:b/>
          <w:color w:val="1B6F7A"/>
          <w:sz w:val="26"/>
        </w:rPr>
        <w:t xml:space="preserve">6.  </w:t>
      </w:r>
      <w:r>
        <w:rPr>
          <w:b w:val="0"/>
          <w:i w:val="0"/>
          <w:sz w:val="26"/>
        </w:rPr>
        <w:t>I can't talk now. I've ____________ clocked in, and I need to start work.</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I (</w:t>
      </w:r>
      <w:r>
        <w:rPr>
          <w:b/>
          <w:i w:val="0"/>
          <w:sz w:val="26"/>
        </w:rPr>
        <w:t>haven't</w:t>
      </w:r>
      <w:r>
        <w:rPr>
          <w:b w:val="0"/>
          <w:i w:val="0"/>
          <w:sz w:val="26"/>
        </w:rPr>
        <w:t xml:space="preserve"> / </w:t>
      </w:r>
      <w:r>
        <w:rPr>
          <w:b/>
          <w:i w:val="0"/>
          <w:sz w:val="26"/>
        </w:rPr>
        <w:t>didn't</w:t>
      </w:r>
      <w:r>
        <w:rPr>
          <w:b w:val="0"/>
          <w:i w:val="0"/>
          <w:sz w:val="26"/>
        </w:rPr>
        <w:t>) cleaned the cooler yet.</w:t>
      </w:r>
    </w:p>
    <w:p>
      <w:pPr>
        <w:spacing w:after="100" w:before="0" w:line="300" w:lineRule="auto"/>
        <w:ind w:left="504" w:hanging="403"/>
      </w:pPr>
      <w:r>
        <w:rPr>
          <w:b/>
          <w:color w:val="1B6F7A"/>
          <w:sz w:val="26"/>
        </w:rPr>
        <w:t xml:space="preserve">2.  </w:t>
      </w:r>
      <w:r>
        <w:rPr>
          <w:b w:val="0"/>
          <w:i w:val="0"/>
          <w:sz w:val="26"/>
        </w:rPr>
        <w:t>I (</w:t>
      </w:r>
      <w:r>
        <w:rPr>
          <w:b/>
          <w:i w:val="0"/>
          <w:sz w:val="26"/>
        </w:rPr>
        <w:t>finished</w:t>
      </w:r>
      <w:r>
        <w:rPr>
          <w:b w:val="0"/>
          <w:i w:val="0"/>
          <w:sz w:val="26"/>
        </w:rPr>
        <w:t xml:space="preserve"> / </w:t>
      </w:r>
      <w:r>
        <w:rPr>
          <w:b/>
          <w:i w:val="0"/>
          <w:sz w:val="26"/>
        </w:rPr>
        <w:t>'ve finished</w:t>
      </w:r>
      <w:r>
        <w:rPr>
          <w:b w:val="0"/>
          <w:i w:val="0"/>
          <w:sz w:val="26"/>
        </w:rPr>
        <w:t>) the inventory at 8:00.</w:t>
      </w:r>
    </w:p>
    <w:p>
      <w:pPr>
        <w:spacing w:after="100" w:before="0" w:line="300" w:lineRule="auto"/>
        <w:ind w:left="504" w:hanging="403"/>
      </w:pPr>
      <w:r>
        <w:rPr>
          <w:b/>
          <w:color w:val="1B6F7A"/>
          <w:sz w:val="26"/>
        </w:rPr>
        <w:t xml:space="preserve">3.  </w:t>
      </w:r>
      <w:r>
        <w:rPr>
          <w:b w:val="0"/>
          <w:i w:val="0"/>
          <w:sz w:val="26"/>
        </w:rPr>
        <w:t>The shelves? Yes, I've restocked (</w:t>
      </w:r>
      <w:r>
        <w:rPr>
          <w:b/>
          <w:i w:val="0"/>
          <w:sz w:val="26"/>
        </w:rPr>
        <w:t>them</w:t>
      </w:r>
      <w:r>
        <w:rPr>
          <w:b w:val="0"/>
          <w:i w:val="0"/>
          <w:sz w:val="26"/>
        </w:rPr>
        <w:t xml:space="preserve"> / </w:t>
      </w:r>
      <w:r>
        <w:rPr>
          <w:b/>
          <w:i w:val="0"/>
          <w:sz w:val="26"/>
        </w:rPr>
        <w:t>it</w:t>
      </w:r>
      <w:r>
        <w:rPr>
          <w:b w:val="0"/>
          <w:i w:val="0"/>
          <w:sz w:val="26"/>
        </w:rPr>
        <w:t>).</w:t>
      </w:r>
    </w:p>
    <w:p>
      <w:pPr>
        <w:spacing w:after="100" w:before="0" w:line="300" w:lineRule="auto"/>
        <w:ind w:left="504" w:hanging="403"/>
      </w:pPr>
      <w:r>
        <w:rPr>
          <w:b/>
          <w:color w:val="1B6F7A"/>
          <w:sz w:val="26"/>
        </w:rPr>
        <w:t xml:space="preserve">4.  </w:t>
      </w:r>
      <w:r>
        <w:rPr>
          <w:b w:val="0"/>
          <w:i w:val="0"/>
          <w:sz w:val="26"/>
        </w:rPr>
        <w:t>(</w:t>
      </w:r>
      <w:r>
        <w:rPr>
          <w:b/>
          <w:i w:val="0"/>
          <w:sz w:val="26"/>
        </w:rPr>
        <w:t>Has</w:t>
      </w:r>
      <w:r>
        <w:rPr>
          <w:b w:val="0"/>
          <w:i w:val="0"/>
          <w:sz w:val="26"/>
        </w:rPr>
        <w:t xml:space="preserve"> / </w:t>
      </w:r>
      <w:r>
        <w:rPr>
          <w:b/>
          <w:i w:val="0"/>
          <w:sz w:val="26"/>
        </w:rPr>
        <w:t>Have</w:t>
      </w:r>
      <w:r>
        <w:rPr>
          <w:b w:val="0"/>
          <w:i w:val="0"/>
          <w:sz w:val="26"/>
        </w:rPr>
        <w:t>) the truck arrived yet?</w:t>
      </w:r>
    </w:p>
    <w:p>
      <w:pPr>
        <w:spacing w:after="100" w:before="0" w:line="300" w:lineRule="auto"/>
        <w:ind w:left="504" w:hanging="403"/>
      </w:pPr>
      <w:r>
        <w:rPr>
          <w:b/>
          <w:color w:val="1B6F7A"/>
          <w:sz w:val="26"/>
        </w:rPr>
        <w:t xml:space="preserve">5.  </w:t>
      </w:r>
      <w:r>
        <w:rPr>
          <w:b w:val="0"/>
          <w:i w:val="0"/>
          <w:sz w:val="26"/>
        </w:rPr>
        <w:t>The delivery (</w:t>
      </w:r>
      <w:r>
        <w:rPr>
          <w:b/>
          <w:i w:val="0"/>
          <w:sz w:val="26"/>
        </w:rPr>
        <w:t>has just</w:t>
      </w:r>
      <w:r>
        <w:rPr>
          <w:b w:val="0"/>
          <w:i w:val="0"/>
          <w:sz w:val="26"/>
        </w:rPr>
        <w:t xml:space="preserve"> / </w:t>
      </w:r>
      <w:r>
        <w:rPr>
          <w:b/>
          <w:i w:val="0"/>
          <w:sz w:val="26"/>
        </w:rPr>
        <w:t>just has</w:t>
      </w:r>
      <w:r>
        <w:rPr>
          <w:b w:val="0"/>
          <w:i w:val="0"/>
          <w:sz w:val="26"/>
        </w:rPr>
        <w:t>) arrived.</w:t>
      </w:r>
    </w:p>
    <w:p>
      <w:pPr>
        <w:spacing w:after="100" w:before="0" w:line="300" w:lineRule="auto"/>
        <w:ind w:left="504" w:hanging="403"/>
      </w:pPr>
      <w:r>
        <w:rPr>
          <w:b/>
          <w:color w:val="1B6F7A"/>
          <w:sz w:val="26"/>
        </w:rPr>
        <w:t xml:space="preserve">6.  </w:t>
      </w:r>
      <w:r>
        <w:rPr>
          <w:b w:val="0"/>
          <w:i w:val="0"/>
          <w:sz w:val="26"/>
        </w:rPr>
        <w:t>When (</w:t>
      </w:r>
      <w:r>
        <w:rPr>
          <w:b/>
          <w:i w:val="0"/>
          <w:sz w:val="26"/>
        </w:rPr>
        <w:t>did you clock in</w:t>
      </w:r>
      <w:r>
        <w:rPr>
          <w:b w:val="0"/>
          <w:i w:val="0"/>
          <w:sz w:val="26"/>
        </w:rPr>
        <w:t xml:space="preserve"> / </w:t>
      </w:r>
      <w:r>
        <w:rPr>
          <w:b/>
          <w:i w:val="0"/>
          <w:sz w:val="26"/>
        </w:rPr>
        <w:t>have you clocked in</w:t>
      </w:r>
      <w:r>
        <w:rPr>
          <w:b w:val="0"/>
          <w:i w:val="0"/>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16"/>
        <w:gridCol w:w="4631"/>
      </w:tblGrid>
      <w:tr>
        <w:trPr>
          <w:cantSplit/>
          <w:tblHeader/>
        </w:trPr>
        <w:tc>
          <w:tcPr>
            <w:tcW w:type="dxa" w:w="5017"/>
            <w:vAlign w:val="center"/>
            <w:shd w:val="clear" w:color="auto" w:fill="1F3A5F"/>
          </w:tcPr>
          <w:p>
            <w:pPr>
              <w:keepNext/>
              <w:spacing w:after="0" w:before="0" w:line="264" w:lineRule="auto"/>
            </w:pPr>
            <w:r>
              <w:rPr>
                <w:b/>
                <w:i w:val="0"/>
                <w:color w:val="FFFFFF"/>
                <w:sz w:val="24"/>
              </w:rPr>
              <w:t>✗ Don't say</w:t>
            </w:r>
          </w:p>
        </w:tc>
        <w:tc>
          <w:tcPr>
            <w:tcW w:type="dxa" w:w="4631"/>
            <w:vAlign w:val="center"/>
            <w:shd w:val="clear" w:color="auto" w:fill="1F3A5F"/>
          </w:tcPr>
          <w:p>
            <w:pPr>
              <w:keepNext/>
              <w:spacing w:after="0" w:before="0" w:line="264" w:lineRule="auto"/>
            </w:pPr>
            <w:r>
              <w:rPr>
                <w:b/>
                <w:i w:val="0"/>
                <w:color w:val="FFFFFF"/>
                <w:sz w:val="24"/>
              </w:rPr>
              <w:t>✓ Say</w:t>
            </w:r>
          </w:p>
        </w:tc>
      </w:tr>
      <w:tr>
        <w:trPr>
          <w:cantSplit/>
        </w:trPr>
        <w:tc>
          <w:tcPr>
            <w:tcW w:type="dxa" w:w="5017"/>
            <w:vAlign w:val="center"/>
          </w:tcPr>
          <w:p>
            <w:pPr>
              <w:keepNext/>
              <w:spacing w:after="0" w:before="0" w:line="264" w:lineRule="auto"/>
            </w:pPr>
            <w:r>
              <w:rPr>
                <w:b w:val="0"/>
                <w:i w:val="0"/>
                <w:sz w:val="24"/>
              </w:rPr>
              <w:t>I've finished it yesterday.</w:t>
            </w:r>
          </w:p>
        </w:tc>
        <w:tc>
          <w:tcPr>
            <w:tcW w:type="dxa" w:w="4631"/>
            <w:vAlign w:val="center"/>
          </w:tcPr>
          <w:p>
            <w:pPr>
              <w:keepNext/>
              <w:spacing w:after="0" w:before="0" w:line="264" w:lineRule="auto"/>
            </w:pPr>
            <w:r>
              <w:rPr>
                <w:b w:val="0"/>
                <w:i w:val="0"/>
                <w:sz w:val="24"/>
              </w:rPr>
              <w:t xml:space="preserve">I </w:t>
            </w:r>
            <w:r>
              <w:rPr>
                <w:b/>
                <w:i w:val="0"/>
                <w:sz w:val="24"/>
              </w:rPr>
              <w:t>finished</w:t>
            </w:r>
            <w:r>
              <w:rPr>
                <w:b w:val="0"/>
                <w:i w:val="0"/>
                <w:sz w:val="24"/>
              </w:rPr>
              <w:t xml:space="preserve"> it yesterday.</w:t>
            </w:r>
          </w:p>
        </w:tc>
      </w:tr>
      <w:tr>
        <w:trPr>
          <w:cantSplit/>
        </w:trPr>
        <w:tc>
          <w:tcPr>
            <w:tcW w:type="dxa" w:w="5017"/>
            <w:vAlign w:val="center"/>
            <w:shd w:val="clear" w:color="auto" w:fill="EEF4F7"/>
          </w:tcPr>
          <w:p>
            <w:pPr>
              <w:keepNext/>
              <w:spacing w:after="0" w:before="0" w:line="264" w:lineRule="auto"/>
            </w:pPr>
            <w:r>
              <w:rPr>
                <w:b w:val="0"/>
                <w:i w:val="0"/>
                <w:sz w:val="24"/>
              </w:rPr>
              <w:t>I didn't finish yet.</w:t>
            </w:r>
          </w:p>
        </w:tc>
        <w:tc>
          <w:tcPr>
            <w:tcW w:type="dxa" w:w="4631"/>
            <w:vAlign w:val="center"/>
            <w:shd w:val="clear" w:color="auto" w:fill="EEF4F7"/>
          </w:tcPr>
          <w:p>
            <w:pPr>
              <w:keepNext/>
              <w:spacing w:after="0" w:before="0" w:line="264" w:lineRule="auto"/>
            </w:pPr>
            <w:r>
              <w:rPr>
                <w:b w:val="0"/>
                <w:i w:val="0"/>
                <w:sz w:val="24"/>
              </w:rPr>
              <w:t xml:space="preserve">I </w:t>
            </w:r>
            <w:r>
              <w:rPr>
                <w:b/>
                <w:i w:val="0"/>
                <w:sz w:val="24"/>
              </w:rPr>
              <w:t>haven't finished</w:t>
            </w:r>
            <w:r>
              <w:rPr>
                <w:b w:val="0"/>
                <w:i w:val="0"/>
                <w:sz w:val="24"/>
              </w:rPr>
              <w:t xml:space="preserve"> yet.</w:t>
            </w:r>
          </w:p>
        </w:tc>
      </w:tr>
      <w:tr>
        <w:trPr>
          <w:cantSplit/>
        </w:trPr>
        <w:tc>
          <w:tcPr>
            <w:tcW w:type="dxa" w:w="5017"/>
            <w:vAlign w:val="center"/>
          </w:tcPr>
          <w:p>
            <w:pPr>
              <w:keepNext/>
              <w:spacing w:after="0" w:before="0" w:line="264" w:lineRule="auto"/>
            </w:pPr>
            <w:r>
              <w:rPr>
                <w:b w:val="0"/>
                <w:i w:val="0"/>
                <w:sz w:val="24"/>
              </w:rPr>
              <w:t>Have you yet finished?</w:t>
            </w:r>
          </w:p>
        </w:tc>
        <w:tc>
          <w:tcPr>
            <w:tcW w:type="dxa" w:w="4631"/>
            <w:vAlign w:val="center"/>
          </w:tcPr>
          <w:p>
            <w:pPr>
              <w:keepNext/>
              <w:spacing w:after="0" w:before="0" w:line="264" w:lineRule="auto"/>
            </w:pPr>
            <w:r>
              <w:rPr>
                <w:b w:val="0"/>
                <w:i w:val="0"/>
                <w:sz w:val="24"/>
              </w:rPr>
              <w:t xml:space="preserve">Have you finished </w:t>
            </w:r>
            <w:r>
              <w:rPr>
                <w:b/>
                <w:i w:val="0"/>
                <w:sz w:val="24"/>
              </w:rPr>
              <w:t>yet</w:t>
            </w:r>
            <w:r>
              <w:rPr>
                <w:b w:val="0"/>
                <w:i w:val="0"/>
                <w:sz w:val="24"/>
              </w:rPr>
              <w:t>?</w:t>
            </w:r>
          </w:p>
        </w:tc>
      </w:tr>
      <w:tr>
        <w:trPr>
          <w:cantSplit/>
        </w:trPr>
        <w:tc>
          <w:tcPr>
            <w:tcW w:type="dxa" w:w="5017"/>
            <w:vAlign w:val="center"/>
            <w:shd w:val="clear" w:color="auto" w:fill="EEF4F7"/>
          </w:tcPr>
          <w:p>
            <w:pPr>
              <w:keepNext/>
              <w:spacing w:after="0" w:before="0" w:line="264" w:lineRule="auto"/>
            </w:pPr>
            <w:r>
              <w:rPr>
                <w:b w:val="0"/>
                <w:i w:val="0"/>
                <w:sz w:val="24"/>
              </w:rPr>
              <w:t>I have already clean it.</w:t>
            </w:r>
          </w:p>
        </w:tc>
        <w:tc>
          <w:tcPr>
            <w:tcW w:type="dxa" w:w="4631"/>
            <w:vAlign w:val="center"/>
            <w:shd w:val="clear" w:color="auto" w:fill="EEF4F7"/>
          </w:tcPr>
          <w:p>
            <w:pPr>
              <w:keepNext/>
              <w:spacing w:after="0" w:before="0" w:line="264" w:lineRule="auto"/>
            </w:pPr>
            <w:r>
              <w:rPr>
                <w:b w:val="0"/>
                <w:i w:val="0"/>
                <w:sz w:val="24"/>
              </w:rPr>
              <w:t xml:space="preserve">I've already </w:t>
            </w:r>
            <w:r>
              <w:rPr>
                <w:b/>
                <w:i w:val="0"/>
                <w:sz w:val="24"/>
              </w:rPr>
              <w:t>cleaned</w:t>
            </w:r>
            <w:r>
              <w:rPr>
                <w:b w:val="0"/>
                <w:i w:val="0"/>
                <w:sz w:val="24"/>
              </w:rPr>
              <w:t xml:space="preserve"> it.</w:t>
            </w:r>
          </w:p>
        </w:tc>
      </w:tr>
      <w:tr>
        <w:trPr>
          <w:cantSplit/>
        </w:trPr>
        <w:tc>
          <w:tcPr>
            <w:tcW w:type="dxa" w:w="5017"/>
            <w:vAlign w:val="center"/>
          </w:tcPr>
          <w:p>
            <w:pPr>
              <w:spacing w:after="0" w:before="0" w:line="264" w:lineRule="auto"/>
            </w:pPr>
            <w:r>
              <w:rPr>
                <w:b w:val="0"/>
                <w:i w:val="0"/>
                <w:sz w:val="24"/>
              </w:rPr>
              <w:t>Has arrived the truck?</w:t>
            </w:r>
          </w:p>
        </w:tc>
        <w:tc>
          <w:tcPr>
            <w:tcW w:type="dxa" w:w="4631"/>
            <w:vAlign w:val="center"/>
          </w:tcPr>
          <w:p>
            <w:pPr>
              <w:spacing w:after="0" w:before="0" w:line="264" w:lineRule="auto"/>
            </w:pPr>
            <w:r>
              <w:rPr>
                <w:b/>
                <w:i w:val="0"/>
                <w:sz w:val="24"/>
              </w:rPr>
              <w:t>Has the truck</w:t>
            </w:r>
            <w:r>
              <w:rPr>
                <w:b w:val="0"/>
                <w:i w:val="0"/>
                <w:sz w:val="24"/>
              </w:rPr>
              <w:t xml:space="preserve"> arrived?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Contrast tip (optional):</w:t>
            </w:r>
            <w:r>
              <w:rPr>
                <w:b w:val="0"/>
                <w:i w:val="0"/>
                <w:sz w:val="25"/>
              </w:rPr>
              <w:t xml:space="preserve"> Spanish </w:t>
            </w:r>
            <w:r>
              <w:rPr>
                <w:b w:val="0"/>
                <w:i/>
                <w:sz w:val="25"/>
              </w:rPr>
              <w:t>ya</w:t>
            </w:r>
            <w:r>
              <w:rPr>
                <w:b w:val="0"/>
                <w:i w:val="0"/>
                <w:sz w:val="25"/>
              </w:rPr>
              <w:t xml:space="preserve"> can mean </w:t>
            </w:r>
            <w:r>
              <w:rPr>
                <w:b w:val="0"/>
                <w:i/>
                <w:sz w:val="25"/>
              </w:rPr>
              <w:t>already</w:t>
            </w:r>
            <w:r>
              <w:rPr>
                <w:b w:val="0"/>
                <w:i w:val="0"/>
                <w:sz w:val="25"/>
              </w:rPr>
              <w:t xml:space="preserve"> (</w:t>
            </w:r>
            <w:r>
              <w:rPr>
                <w:b w:val="0"/>
                <w:i/>
                <w:sz w:val="25"/>
              </w:rPr>
              <w:t>Ya terminé</w:t>
            </w:r>
            <w:r>
              <w:rPr>
                <w:b w:val="0"/>
                <w:i w:val="0"/>
                <w:sz w:val="25"/>
              </w:rPr>
              <w:t xml:space="preserve"> = </w:t>
            </w:r>
            <w:r>
              <w:rPr>
                <w:b w:val="0"/>
                <w:i/>
                <w:sz w:val="25"/>
              </w:rPr>
              <w:t>I've already finished</w:t>
            </w:r>
            <w:r>
              <w:rPr>
                <w:b w:val="0"/>
                <w:i w:val="0"/>
                <w:sz w:val="25"/>
              </w:rPr>
              <w:t xml:space="preserve">) and </w:t>
            </w:r>
            <w:r>
              <w:rPr>
                <w:b w:val="0"/>
                <w:i/>
                <w:sz w:val="25"/>
              </w:rPr>
              <w:t>yet</w:t>
            </w:r>
            <w:r>
              <w:rPr>
                <w:b w:val="0"/>
                <w:i w:val="0"/>
                <w:sz w:val="25"/>
              </w:rPr>
              <w:t xml:space="preserve"> in questions (</w:t>
            </w:r>
            <w:r>
              <w:rPr>
                <w:b w:val="0"/>
                <w:i/>
                <w:sz w:val="25"/>
              </w:rPr>
              <w:t>¿Ya terminaste?</w:t>
            </w:r>
            <w:r>
              <w:rPr>
                <w:b w:val="0"/>
                <w:i w:val="0"/>
                <w:sz w:val="25"/>
              </w:rPr>
              <w:t xml:space="preserve"> = </w:t>
            </w:r>
            <w:r>
              <w:rPr>
                <w:b w:val="0"/>
                <w:i/>
                <w:sz w:val="25"/>
              </w:rPr>
              <w:t>Have you finished yet?</w:t>
            </w:r>
            <w:r>
              <w:rPr>
                <w:b w:val="0"/>
                <w:i w:val="0"/>
                <w:sz w:val="25"/>
              </w:rPr>
              <w:t xml:space="preserve">). </w:t>
            </w:r>
            <w:r>
              <w:rPr>
                <w:b w:val="0"/>
                <w:i/>
                <w:sz w:val="25"/>
              </w:rPr>
              <w:t>Todavía no</w:t>
            </w:r>
            <w:r>
              <w:rPr>
                <w:b w:val="0"/>
                <w:i w:val="0"/>
                <w:sz w:val="25"/>
              </w:rPr>
              <w:t xml:space="preserve"> = </w:t>
            </w:r>
            <w:r>
              <w:rPr>
                <w:b w:val="0"/>
                <w:i/>
                <w:sz w:val="25"/>
              </w:rPr>
              <w:t>not yet</w:t>
            </w:r>
            <w:r>
              <w:rPr>
                <w:b w:val="0"/>
                <w:i w:val="0"/>
                <w:sz w:val="25"/>
              </w:rPr>
              <w:t xml:space="preserve">. In English, </w:t>
            </w:r>
            <w:r>
              <w:rPr>
                <w:b w:val="0"/>
                <w:i/>
                <w:sz w:val="25"/>
              </w:rPr>
              <w:t>yet</w:t>
            </w:r>
            <w:r>
              <w:rPr>
                <w:b w:val="0"/>
                <w:i w:val="0"/>
                <w:sz w:val="25"/>
              </w:rPr>
              <w:t xml:space="preserve"> goes at the end. What does your language do?</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3 (Week 3) · Talk Time: Shift Handoff</w:t>
      </w:r>
    </w:p>
    <w:p>
      <w:pPr>
        <w:keepNext/>
        <w:spacing w:after="120" w:before="320" w:line="252" w:lineRule="auto"/>
      </w:pPr>
      <w:r>
        <w:rPr>
          <w:b/>
          <w:i w:val="0"/>
          <w:color w:val="1B6F7A"/>
          <w:sz w:val="34"/>
        </w:rPr>
        <w:t xml:space="preserve">Round 1. A looks at Card A. B covers it. B asks </w:t>
      </w:r>
      <w:r>
        <w:rPr>
          <w:b/>
          <w:i/>
          <w:color w:val="1B6F7A"/>
          <w:sz w:val="34"/>
        </w:rPr>
        <w:t>Have you… yet?</w:t>
      </w:r>
      <w:r>
        <w:rPr>
          <w:b/>
          <w:i w:val="0"/>
          <w:color w:val="1B6F7A"/>
          <w:sz w:val="34"/>
        </w:rPr>
        <w:t xml:space="preserve"> and ticks the notes. Then switch: A asks about Card B.</w:t>
      </w:r>
    </w:p>
    <w:p>
      <w:pPr>
        <w:spacing w:after="180" w:before="0" w:line="300" w:lineRule="auto"/>
      </w:pPr>
      <w:r>
        <w:rPr>
          <w:b w:val="0"/>
          <w:i/>
          <w:sz w:val="26"/>
        </w:rPr>
        <w:t>Example:</w:t>
      </w:r>
      <w:r>
        <w:rPr>
          <w:b w:val="0"/>
          <w:i w:val="0"/>
          <w:sz w:val="26"/>
        </w:rPr>
        <w:t xml:space="preserve"> B: Have you restocked aisle 3 yet? A: Yes, I've already restocked it. B: Have you cleaned the break room yet? A: No, not yet. I'm going to clean it at 8:00.</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56"/>
        <w:gridCol w:w="1417"/>
        <w:gridCol w:w="3556"/>
        <w:gridCol w:w="1417"/>
      </w:tblGrid>
      <w:tr>
        <w:trPr>
          <w:cantSplit/>
          <w:tblHeader/>
        </w:trPr>
        <w:tc>
          <w:tcPr>
            <w:tcW w:type="dxa" w:w="3257"/>
            <w:vAlign w:val="center"/>
            <w:shd w:val="clear" w:color="auto" w:fill="1F3A5F"/>
          </w:tcPr>
          <w:p>
            <w:pPr>
              <w:keepNext/>
              <w:spacing w:after="0" w:before="0" w:line="264" w:lineRule="auto"/>
            </w:pPr>
            <w:r>
              <w:rPr>
                <w:b/>
                <w:i w:val="0"/>
                <w:color w:val="FFFFFF"/>
                <w:sz w:val="24"/>
              </w:rPr>
              <w:t>CARD A (A's shift)</w:t>
            </w:r>
          </w:p>
        </w:tc>
        <w:tc>
          <w:tcPr>
            <w:tcW w:type="dxa" w:w="1418"/>
            <w:vAlign w:val="center"/>
            <w:shd w:val="clear" w:color="auto" w:fill="1F3A5F"/>
          </w:tcPr>
          <w:p>
            <w:pPr>
              <w:keepNext/>
              <w:spacing w:after="0" w:before="0" w:line="264" w:lineRule="auto"/>
            </w:pPr>
          </w:p>
        </w:tc>
        <w:tc>
          <w:tcPr>
            <w:tcW w:type="dxa" w:w="3556"/>
            <w:vAlign w:val="center"/>
            <w:shd w:val="clear" w:color="auto" w:fill="1F3A5F"/>
          </w:tcPr>
          <w:p>
            <w:pPr>
              <w:keepNext/>
              <w:spacing w:after="0" w:before="0" w:line="264" w:lineRule="auto"/>
            </w:pPr>
            <w:r>
              <w:rPr>
                <w:b/>
                <w:i w:val="0"/>
                <w:color w:val="FFFFFF"/>
                <w:sz w:val="24"/>
              </w:rPr>
              <w:t>CARD B (B's shift)</w:t>
            </w:r>
          </w:p>
        </w:tc>
        <w:tc>
          <w:tcPr>
            <w:tcW w:type="dxa" w:w="1418"/>
            <w:vAlign w:val="center"/>
            <w:shd w:val="clear" w:color="auto" w:fill="1F3A5F"/>
          </w:tcPr>
          <w:p>
            <w:pPr>
              <w:keepNext/>
              <w:spacing w:after="0" w:before="0" w:line="264" w:lineRule="auto"/>
            </w:pPr>
          </w:p>
        </w:tc>
      </w:tr>
      <w:tr>
        <w:trPr>
          <w:cantSplit/>
        </w:trPr>
        <w:tc>
          <w:tcPr>
            <w:tcW w:type="dxa" w:w="3257"/>
            <w:vAlign w:val="center"/>
          </w:tcPr>
          <w:p>
            <w:pPr>
              <w:keepNext/>
              <w:spacing w:after="0" w:before="0" w:line="264" w:lineRule="auto"/>
            </w:pPr>
            <w:r>
              <w:rPr>
                <w:b w:val="0"/>
                <w:i w:val="0"/>
                <w:sz w:val="24"/>
              </w:rPr>
              <w:t>restock aisle 3</w:t>
            </w:r>
          </w:p>
        </w:tc>
        <w:tc>
          <w:tcPr>
            <w:tcW w:type="dxa" w:w="1418"/>
            <w:vAlign w:val="center"/>
          </w:tcPr>
          <w:p>
            <w:pPr>
              <w:keepNext/>
              <w:spacing w:after="0" w:before="0" w:line="264" w:lineRule="auto"/>
            </w:pPr>
            <w:r>
              <w:rPr>
                <w:b w:val="0"/>
                <w:i w:val="0"/>
                <w:sz w:val="24"/>
              </w:rPr>
              <w:t>✓ done</w:t>
            </w:r>
          </w:p>
        </w:tc>
        <w:tc>
          <w:tcPr>
            <w:tcW w:type="dxa" w:w="3556"/>
            <w:vAlign w:val="center"/>
          </w:tcPr>
          <w:p>
            <w:pPr>
              <w:keepNext/>
              <w:spacing w:after="0" w:before="0" w:line="264" w:lineRule="auto"/>
            </w:pPr>
            <w:r>
              <w:rPr>
                <w:b w:val="0"/>
                <w:i w:val="0"/>
                <w:sz w:val="24"/>
              </w:rPr>
              <w:t>count the cash register</w:t>
            </w:r>
          </w:p>
        </w:tc>
        <w:tc>
          <w:tcPr>
            <w:tcW w:type="dxa" w:w="1418"/>
            <w:vAlign w:val="center"/>
          </w:tcPr>
          <w:p>
            <w:pPr>
              <w:keepNext/>
              <w:spacing w:after="0" w:before="0" w:line="264" w:lineRule="auto"/>
            </w:pPr>
            <w:r>
              <w:rPr>
                <w:b w:val="0"/>
                <w:i w:val="0"/>
                <w:sz w:val="24"/>
              </w:rPr>
              <w:t>✓ done</w:t>
            </w:r>
          </w:p>
        </w:tc>
      </w:tr>
      <w:tr>
        <w:trPr>
          <w:cantSplit/>
        </w:trPr>
        <w:tc>
          <w:tcPr>
            <w:tcW w:type="dxa" w:w="3257"/>
            <w:vAlign w:val="center"/>
            <w:shd w:val="clear" w:color="auto" w:fill="EEF4F7"/>
          </w:tcPr>
          <w:p>
            <w:pPr>
              <w:keepNext/>
              <w:spacing w:after="0" w:before="0" w:line="264" w:lineRule="auto"/>
            </w:pPr>
            <w:r>
              <w:rPr>
                <w:b w:val="0"/>
                <w:i w:val="0"/>
                <w:sz w:val="24"/>
              </w:rPr>
              <w:t>clean the break room</w:t>
            </w:r>
          </w:p>
        </w:tc>
        <w:tc>
          <w:tcPr>
            <w:tcW w:type="dxa" w:w="1418"/>
            <w:vAlign w:val="center"/>
            <w:shd w:val="clear" w:color="auto" w:fill="EEF4F7"/>
          </w:tcPr>
          <w:p>
            <w:pPr>
              <w:keepNext/>
              <w:spacing w:after="0" w:before="0" w:line="264" w:lineRule="auto"/>
            </w:pPr>
            <w:r>
              <w:rPr>
                <w:b w:val="0"/>
                <w:i w:val="0"/>
                <w:sz w:val="24"/>
              </w:rPr>
              <w:t>not yet</w:t>
            </w:r>
          </w:p>
        </w:tc>
        <w:tc>
          <w:tcPr>
            <w:tcW w:type="dxa" w:w="3556"/>
            <w:vAlign w:val="center"/>
            <w:shd w:val="clear" w:color="auto" w:fill="EEF4F7"/>
          </w:tcPr>
          <w:p>
            <w:pPr>
              <w:keepNext/>
              <w:spacing w:after="0" w:before="0" w:line="264" w:lineRule="auto"/>
            </w:pPr>
            <w:r>
              <w:rPr>
                <w:b w:val="0"/>
                <w:i w:val="0"/>
                <w:sz w:val="24"/>
              </w:rPr>
              <w:t>clean the cooler</w:t>
            </w:r>
          </w:p>
        </w:tc>
        <w:tc>
          <w:tcPr>
            <w:tcW w:type="dxa" w:w="1418"/>
            <w:vAlign w:val="center"/>
            <w:shd w:val="clear" w:color="auto" w:fill="EEF4F7"/>
          </w:tcPr>
          <w:p>
            <w:pPr>
              <w:keepNext/>
              <w:spacing w:after="0" w:before="0" w:line="264" w:lineRule="auto"/>
            </w:pPr>
            <w:r>
              <w:rPr>
                <w:b w:val="0"/>
                <w:i w:val="0"/>
                <w:sz w:val="24"/>
              </w:rPr>
              <w:t>not yet</w:t>
            </w:r>
          </w:p>
        </w:tc>
      </w:tr>
      <w:tr>
        <w:trPr>
          <w:cantSplit/>
        </w:trPr>
        <w:tc>
          <w:tcPr>
            <w:tcW w:type="dxa" w:w="3257"/>
            <w:vAlign w:val="center"/>
          </w:tcPr>
          <w:p>
            <w:pPr>
              <w:keepNext/>
              <w:spacing w:after="0" w:before="0" w:line="264" w:lineRule="auto"/>
            </w:pPr>
            <w:r>
              <w:rPr>
                <w:b w:val="0"/>
                <w:i w:val="0"/>
                <w:sz w:val="24"/>
              </w:rPr>
              <w:t>check the bakery inventory</w:t>
            </w:r>
          </w:p>
        </w:tc>
        <w:tc>
          <w:tcPr>
            <w:tcW w:type="dxa" w:w="1418"/>
            <w:vAlign w:val="center"/>
          </w:tcPr>
          <w:p>
            <w:pPr>
              <w:keepNext/>
              <w:spacing w:after="0" w:before="0" w:line="264" w:lineRule="auto"/>
            </w:pPr>
            <w:r>
              <w:rPr>
                <w:b w:val="0"/>
                <w:i w:val="0"/>
                <w:sz w:val="24"/>
              </w:rPr>
              <w:t>✓ done</w:t>
            </w:r>
          </w:p>
        </w:tc>
        <w:tc>
          <w:tcPr>
            <w:tcW w:type="dxa" w:w="3556"/>
            <w:vAlign w:val="center"/>
          </w:tcPr>
          <w:p>
            <w:pPr>
              <w:keepNext/>
              <w:spacing w:after="0" w:before="0" w:line="264" w:lineRule="auto"/>
            </w:pPr>
            <w:r>
              <w:rPr>
                <w:b w:val="0"/>
                <w:i w:val="0"/>
                <w:sz w:val="24"/>
              </w:rPr>
              <w:t>fill the ice machine</w:t>
            </w:r>
          </w:p>
        </w:tc>
        <w:tc>
          <w:tcPr>
            <w:tcW w:type="dxa" w:w="1418"/>
            <w:vAlign w:val="center"/>
          </w:tcPr>
          <w:p>
            <w:pPr>
              <w:keepNext/>
              <w:spacing w:after="0" w:before="0" w:line="264" w:lineRule="auto"/>
            </w:pPr>
            <w:r>
              <w:rPr>
                <w:b w:val="0"/>
                <w:i w:val="0"/>
                <w:sz w:val="24"/>
              </w:rPr>
              <w:t>✓ done</w:t>
            </w:r>
          </w:p>
        </w:tc>
      </w:tr>
      <w:tr>
        <w:trPr>
          <w:cantSplit/>
        </w:trPr>
        <w:tc>
          <w:tcPr>
            <w:tcW w:type="dxa" w:w="3257"/>
            <w:vAlign w:val="center"/>
            <w:shd w:val="clear" w:color="auto" w:fill="EEF4F7"/>
          </w:tcPr>
          <w:p>
            <w:pPr>
              <w:keepNext/>
              <w:spacing w:after="0" w:before="0" w:line="264" w:lineRule="auto"/>
            </w:pPr>
            <w:r>
              <w:rPr>
                <w:b w:val="0"/>
                <w:i w:val="0"/>
                <w:sz w:val="24"/>
              </w:rPr>
              <w:t>put away the delivery</w:t>
            </w:r>
          </w:p>
        </w:tc>
        <w:tc>
          <w:tcPr>
            <w:tcW w:type="dxa" w:w="1418"/>
            <w:vAlign w:val="center"/>
            <w:shd w:val="clear" w:color="auto" w:fill="EEF4F7"/>
          </w:tcPr>
          <w:p>
            <w:pPr>
              <w:keepNext/>
              <w:spacing w:after="0" w:before="0" w:line="264" w:lineRule="auto"/>
            </w:pPr>
            <w:r>
              <w:rPr>
                <w:b w:val="0"/>
                <w:i w:val="0"/>
                <w:sz w:val="24"/>
              </w:rPr>
              <w:t>✓ done</w:t>
            </w:r>
          </w:p>
        </w:tc>
        <w:tc>
          <w:tcPr>
            <w:tcW w:type="dxa" w:w="3556"/>
            <w:vAlign w:val="center"/>
            <w:shd w:val="clear" w:color="auto" w:fill="EEF4F7"/>
          </w:tcPr>
          <w:p>
            <w:pPr>
              <w:keepNext/>
              <w:spacing w:after="0" w:before="0" w:line="264" w:lineRule="auto"/>
            </w:pPr>
            <w:r>
              <w:rPr>
                <w:b w:val="0"/>
                <w:i w:val="0"/>
                <w:sz w:val="24"/>
              </w:rPr>
              <w:t>mop the floor</w:t>
            </w:r>
          </w:p>
        </w:tc>
        <w:tc>
          <w:tcPr>
            <w:tcW w:type="dxa" w:w="1418"/>
            <w:vAlign w:val="center"/>
            <w:shd w:val="clear" w:color="auto" w:fill="EEF4F7"/>
          </w:tcPr>
          <w:p>
            <w:pPr>
              <w:keepNext/>
              <w:spacing w:after="0" w:before="0" w:line="264" w:lineRule="auto"/>
            </w:pPr>
            <w:r>
              <w:rPr>
                <w:b w:val="0"/>
                <w:i w:val="0"/>
                <w:sz w:val="24"/>
              </w:rPr>
              <w:t>✓ done</w:t>
            </w:r>
          </w:p>
        </w:tc>
      </w:tr>
      <w:tr>
        <w:trPr>
          <w:cantSplit/>
        </w:trPr>
        <w:tc>
          <w:tcPr>
            <w:tcW w:type="dxa" w:w="3257"/>
            <w:vAlign w:val="center"/>
          </w:tcPr>
          <w:p>
            <w:pPr>
              <w:keepNext/>
              <w:spacing w:after="0" w:before="0" w:line="264" w:lineRule="auto"/>
            </w:pPr>
            <w:r>
              <w:rPr>
                <w:b w:val="0"/>
                <w:i w:val="0"/>
                <w:sz w:val="24"/>
              </w:rPr>
              <w:t>empty the trash</w:t>
            </w:r>
          </w:p>
        </w:tc>
        <w:tc>
          <w:tcPr>
            <w:tcW w:type="dxa" w:w="1418"/>
            <w:vAlign w:val="center"/>
          </w:tcPr>
          <w:p>
            <w:pPr>
              <w:keepNext/>
              <w:spacing w:after="0" w:before="0" w:line="264" w:lineRule="auto"/>
            </w:pPr>
            <w:r>
              <w:rPr>
                <w:b w:val="0"/>
                <w:i w:val="0"/>
                <w:sz w:val="24"/>
              </w:rPr>
              <w:t>not yet</w:t>
            </w:r>
          </w:p>
        </w:tc>
        <w:tc>
          <w:tcPr>
            <w:tcW w:type="dxa" w:w="3556"/>
            <w:vAlign w:val="center"/>
          </w:tcPr>
          <w:p>
            <w:pPr>
              <w:keepNext/>
              <w:spacing w:after="0" w:before="0" w:line="264" w:lineRule="auto"/>
            </w:pPr>
            <w:r>
              <w:rPr>
                <w:b w:val="0"/>
                <w:i w:val="0"/>
                <w:sz w:val="24"/>
              </w:rPr>
              <w:t>call the morning supervisor</w:t>
            </w:r>
          </w:p>
        </w:tc>
        <w:tc>
          <w:tcPr>
            <w:tcW w:type="dxa" w:w="1418"/>
            <w:vAlign w:val="center"/>
          </w:tcPr>
          <w:p>
            <w:pPr>
              <w:keepNext/>
              <w:spacing w:after="0" w:before="0" w:line="264" w:lineRule="auto"/>
            </w:pPr>
            <w:r>
              <w:rPr>
                <w:b w:val="0"/>
                <w:i w:val="0"/>
                <w:sz w:val="24"/>
              </w:rPr>
              <w:t>not yet</w:t>
            </w:r>
          </w:p>
        </w:tc>
      </w:tr>
      <w:tr>
        <w:trPr>
          <w:cantSplit/>
        </w:trPr>
        <w:tc>
          <w:tcPr>
            <w:tcW w:type="dxa" w:w="3257"/>
            <w:vAlign w:val="center"/>
            <w:shd w:val="clear" w:color="auto" w:fill="EEF4F7"/>
          </w:tcPr>
          <w:p>
            <w:pPr>
              <w:spacing w:after="0" w:before="0" w:line="264" w:lineRule="auto"/>
            </w:pPr>
            <w:r>
              <w:rPr>
                <w:b w:val="0"/>
                <w:i w:val="0"/>
                <w:sz w:val="24"/>
              </w:rPr>
              <w:t>write the end-of-shift note</w:t>
            </w:r>
          </w:p>
        </w:tc>
        <w:tc>
          <w:tcPr>
            <w:tcW w:type="dxa" w:w="1418"/>
            <w:vAlign w:val="center"/>
            <w:shd w:val="clear" w:color="auto" w:fill="EEF4F7"/>
          </w:tcPr>
          <w:p>
            <w:pPr>
              <w:spacing w:after="0" w:before="0" w:line="264" w:lineRule="auto"/>
            </w:pPr>
            <w:r>
              <w:rPr>
                <w:b w:val="0"/>
                <w:i w:val="0"/>
                <w:sz w:val="24"/>
              </w:rPr>
              <w:t>not yet</w:t>
            </w:r>
          </w:p>
        </w:tc>
        <w:tc>
          <w:tcPr>
            <w:tcW w:type="dxa" w:w="3556"/>
            <w:vAlign w:val="center"/>
            <w:shd w:val="clear" w:color="auto" w:fill="EEF4F7"/>
          </w:tcPr>
          <w:p>
            <w:pPr>
              <w:spacing w:after="0" w:before="0" w:line="264" w:lineRule="auto"/>
            </w:pPr>
            <w:r>
              <w:rPr>
                <w:b w:val="0"/>
                <w:i w:val="0"/>
                <w:sz w:val="24"/>
              </w:rPr>
              <w:t>turn off the lights in the back</w:t>
            </w:r>
          </w:p>
        </w:tc>
        <w:tc>
          <w:tcPr>
            <w:tcW w:type="dxa" w:w="1418"/>
            <w:vAlign w:val="center"/>
            <w:shd w:val="clear" w:color="auto" w:fill="EEF4F7"/>
          </w:tcPr>
          <w:p>
            <w:pPr>
              <w:spacing w:after="0" w:before="0" w:line="264" w:lineRule="auto"/>
            </w:pPr>
            <w:r>
              <w:rPr>
                <w:b w:val="0"/>
                <w:i w:val="0"/>
                <w:sz w:val="24"/>
              </w:rPr>
              <w:t>not yet</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465"/>
        <w:gridCol w:w="4182"/>
      </w:tblGrid>
      <w:tr>
        <w:trPr>
          <w:cantSplit/>
          <w:tblHeader/>
        </w:trPr>
        <w:tc>
          <w:tcPr>
            <w:tcW w:type="dxa" w:w="5465"/>
            <w:vAlign w:val="center"/>
            <w:shd w:val="clear" w:color="auto" w:fill="1F3A5F"/>
          </w:tcPr>
          <w:p>
            <w:pPr>
              <w:keepNext/>
              <w:spacing w:after="0" w:before="0" w:line="264" w:lineRule="auto"/>
            </w:pPr>
            <w:r>
              <w:rPr>
                <w:b/>
                <w:i w:val="0"/>
                <w:color w:val="FFFFFF"/>
                <w:sz w:val="24"/>
              </w:rPr>
              <w:t>My notes about my partner's shift</w:t>
            </w:r>
          </w:p>
        </w:tc>
        <w:tc>
          <w:tcPr>
            <w:tcW w:type="dxa" w:w="4183"/>
            <w:vAlign w:val="center"/>
            <w:shd w:val="clear" w:color="auto" w:fill="1F3A5F"/>
          </w:tcPr>
          <w:p>
            <w:pPr>
              <w:keepNext/>
              <w:spacing w:after="0" w:before="0" w:line="264" w:lineRule="auto"/>
            </w:pPr>
          </w:p>
        </w:tc>
      </w:tr>
      <w:tr>
        <w:trPr>
          <w:cantSplit/>
        </w:trPr>
        <w:tc>
          <w:tcPr>
            <w:tcW w:type="dxa" w:w="5465"/>
            <w:vAlign w:val="center"/>
          </w:tcPr>
          <w:p>
            <w:pPr>
              <w:keepNext/>
              <w:spacing w:after="0" w:before="0" w:line="264" w:lineRule="auto"/>
            </w:pPr>
            <w:r>
              <w:rPr>
                <w:b w:val="0"/>
                <w:i w:val="0"/>
                <w:sz w:val="24"/>
              </w:rPr>
              <w:t>task 1</w:t>
            </w:r>
          </w:p>
        </w:tc>
        <w:tc>
          <w:tcPr>
            <w:tcW w:type="dxa" w:w="4183"/>
            <w:vAlign w:val="center"/>
          </w:tcPr>
          <w:p>
            <w:pPr>
              <w:keepNext/>
              <w:spacing w:after="0" w:before="0" w:line="264" w:lineRule="auto"/>
            </w:pPr>
            <w:r>
              <w:rPr>
                <w:b w:val="0"/>
                <w:i w:val="0"/>
                <w:sz w:val="24"/>
              </w:rPr>
              <w:t>☐ done ☐ not yet</w:t>
            </w:r>
          </w:p>
        </w:tc>
      </w:tr>
      <w:tr>
        <w:trPr>
          <w:cantSplit/>
        </w:trPr>
        <w:tc>
          <w:tcPr>
            <w:tcW w:type="dxa" w:w="5465"/>
            <w:vAlign w:val="center"/>
            <w:shd w:val="clear" w:color="auto" w:fill="EEF4F7"/>
          </w:tcPr>
          <w:p>
            <w:pPr>
              <w:keepNext/>
              <w:spacing w:after="0" w:before="0" w:line="264" w:lineRule="auto"/>
            </w:pPr>
            <w:r>
              <w:rPr>
                <w:b w:val="0"/>
                <w:i w:val="0"/>
                <w:sz w:val="24"/>
              </w:rPr>
              <w:t>task 2</w:t>
            </w:r>
          </w:p>
        </w:tc>
        <w:tc>
          <w:tcPr>
            <w:tcW w:type="dxa" w:w="4183"/>
            <w:vAlign w:val="center"/>
            <w:shd w:val="clear" w:color="auto" w:fill="EEF4F7"/>
          </w:tcPr>
          <w:p>
            <w:pPr>
              <w:keepNext/>
              <w:spacing w:after="0" w:before="0" w:line="264" w:lineRule="auto"/>
            </w:pPr>
            <w:r>
              <w:rPr>
                <w:b w:val="0"/>
                <w:i w:val="0"/>
                <w:sz w:val="24"/>
              </w:rPr>
              <w:t>☐ done ☐ not yet</w:t>
            </w:r>
          </w:p>
        </w:tc>
      </w:tr>
      <w:tr>
        <w:trPr>
          <w:cantSplit/>
        </w:trPr>
        <w:tc>
          <w:tcPr>
            <w:tcW w:type="dxa" w:w="5465"/>
            <w:vAlign w:val="center"/>
          </w:tcPr>
          <w:p>
            <w:pPr>
              <w:keepNext/>
              <w:spacing w:after="0" w:before="0" w:line="264" w:lineRule="auto"/>
            </w:pPr>
            <w:r>
              <w:rPr>
                <w:b w:val="0"/>
                <w:i w:val="0"/>
                <w:sz w:val="24"/>
              </w:rPr>
              <w:t>task 3</w:t>
            </w:r>
          </w:p>
        </w:tc>
        <w:tc>
          <w:tcPr>
            <w:tcW w:type="dxa" w:w="4183"/>
            <w:vAlign w:val="center"/>
          </w:tcPr>
          <w:p>
            <w:pPr>
              <w:keepNext/>
              <w:spacing w:after="0" w:before="0" w:line="264" w:lineRule="auto"/>
            </w:pPr>
            <w:r>
              <w:rPr>
                <w:b w:val="0"/>
                <w:i w:val="0"/>
                <w:sz w:val="24"/>
              </w:rPr>
              <w:t>☐ done ☐ not yet</w:t>
            </w:r>
          </w:p>
        </w:tc>
      </w:tr>
      <w:tr>
        <w:trPr>
          <w:cantSplit/>
        </w:trPr>
        <w:tc>
          <w:tcPr>
            <w:tcW w:type="dxa" w:w="5465"/>
            <w:vAlign w:val="center"/>
            <w:shd w:val="clear" w:color="auto" w:fill="EEF4F7"/>
          </w:tcPr>
          <w:p>
            <w:pPr>
              <w:keepNext/>
              <w:spacing w:after="0" w:before="0" w:line="264" w:lineRule="auto"/>
            </w:pPr>
            <w:r>
              <w:rPr>
                <w:b w:val="0"/>
                <w:i w:val="0"/>
                <w:sz w:val="24"/>
              </w:rPr>
              <w:t>task 4</w:t>
            </w:r>
          </w:p>
        </w:tc>
        <w:tc>
          <w:tcPr>
            <w:tcW w:type="dxa" w:w="4183"/>
            <w:vAlign w:val="center"/>
            <w:shd w:val="clear" w:color="auto" w:fill="EEF4F7"/>
          </w:tcPr>
          <w:p>
            <w:pPr>
              <w:keepNext/>
              <w:spacing w:after="0" w:before="0" w:line="264" w:lineRule="auto"/>
            </w:pPr>
            <w:r>
              <w:rPr>
                <w:b w:val="0"/>
                <w:i w:val="0"/>
                <w:sz w:val="24"/>
              </w:rPr>
              <w:t>☐ done ☐ not yet</w:t>
            </w:r>
          </w:p>
        </w:tc>
      </w:tr>
      <w:tr>
        <w:trPr>
          <w:cantSplit/>
        </w:trPr>
        <w:tc>
          <w:tcPr>
            <w:tcW w:type="dxa" w:w="5465"/>
            <w:vAlign w:val="center"/>
          </w:tcPr>
          <w:p>
            <w:pPr>
              <w:keepNext/>
              <w:spacing w:after="0" w:before="0" w:line="264" w:lineRule="auto"/>
            </w:pPr>
            <w:r>
              <w:rPr>
                <w:b w:val="0"/>
                <w:i w:val="0"/>
                <w:sz w:val="24"/>
              </w:rPr>
              <w:t>task 5</w:t>
            </w:r>
          </w:p>
        </w:tc>
        <w:tc>
          <w:tcPr>
            <w:tcW w:type="dxa" w:w="4183"/>
            <w:vAlign w:val="center"/>
          </w:tcPr>
          <w:p>
            <w:pPr>
              <w:keepNext/>
              <w:spacing w:after="0" w:before="0" w:line="264" w:lineRule="auto"/>
            </w:pPr>
            <w:r>
              <w:rPr>
                <w:b w:val="0"/>
                <w:i w:val="0"/>
                <w:sz w:val="24"/>
              </w:rPr>
              <w:t>☐ done ☐ not yet</w:t>
            </w:r>
          </w:p>
        </w:tc>
      </w:tr>
      <w:tr>
        <w:trPr>
          <w:cantSplit/>
        </w:trPr>
        <w:tc>
          <w:tcPr>
            <w:tcW w:type="dxa" w:w="5465"/>
            <w:vAlign w:val="center"/>
            <w:shd w:val="clear" w:color="auto" w:fill="EEF4F7"/>
          </w:tcPr>
          <w:p>
            <w:pPr>
              <w:spacing w:after="0" w:before="0" w:line="264" w:lineRule="auto"/>
            </w:pPr>
            <w:r>
              <w:rPr>
                <w:b w:val="0"/>
                <w:i w:val="0"/>
                <w:sz w:val="24"/>
              </w:rPr>
              <w:t>task 6</w:t>
            </w:r>
          </w:p>
        </w:tc>
        <w:tc>
          <w:tcPr>
            <w:tcW w:type="dxa" w:w="4183"/>
            <w:vAlign w:val="center"/>
            <w:shd w:val="clear" w:color="auto" w:fill="EEF4F7"/>
          </w:tcPr>
          <w:p>
            <w:pPr>
              <w:spacing w:after="0" w:before="0" w:line="264" w:lineRule="auto"/>
            </w:pPr>
            <w:r>
              <w:rPr>
                <w:b w:val="0"/>
                <w:i w:val="0"/>
                <w:sz w:val="24"/>
              </w:rPr>
              <w:t>☐ done ☐ not yet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3 (Week 3) · Talk Time: Check-in</w:t>
      </w:r>
    </w:p>
    <w:p>
      <w:pPr>
        <w:keepNext/>
        <w:spacing w:after="120" w:before="320" w:line="252" w:lineRule="auto"/>
      </w:pPr>
      <w:r>
        <w:rPr>
          <w:b/>
          <w:i w:val="0"/>
          <w:color w:val="1B6F7A"/>
          <w:sz w:val="34"/>
        </w:rPr>
        <w:t>Round 2. Work in a group of 3: a supervisor, a worker, and an observer. The supervisor asks the 3 questions. The worker answers in 3 sentences. The observer ticks the words. Then rotate.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SUPERVISOR: question cards</w:t>
            </w:r>
          </w:p>
        </w:tc>
      </w:tr>
      <w:tr>
        <w:trPr>
          <w:cantSplit/>
        </w:trPr>
        <w:tc>
          <w:tcPr>
            <w:tcW w:type="dxa" w:w="9648"/>
            <w:vAlign w:val="center"/>
          </w:tcPr>
          <w:p>
            <w:pPr>
              <w:keepNext/>
              <w:spacing w:after="0" w:before="0" w:line="264" w:lineRule="auto"/>
            </w:pPr>
            <w:r>
              <w:rPr>
                <w:b w:val="0"/>
                <w:i w:val="0"/>
                <w:sz w:val="24"/>
              </w:rPr>
              <w:t>1. What have you done this week?</w:t>
            </w:r>
          </w:p>
        </w:tc>
      </w:tr>
      <w:tr>
        <w:trPr>
          <w:cantSplit/>
        </w:trPr>
        <w:tc>
          <w:tcPr>
            <w:tcW w:type="dxa" w:w="9648"/>
            <w:vAlign w:val="center"/>
            <w:shd w:val="clear" w:color="auto" w:fill="EEF4F7"/>
          </w:tcPr>
          <w:p>
            <w:pPr>
              <w:keepNext/>
              <w:spacing w:after="0" w:before="0" w:line="264" w:lineRule="auto"/>
            </w:pPr>
            <w:r>
              <w:rPr>
                <w:b w:val="0"/>
                <w:i w:val="0"/>
                <w:sz w:val="24"/>
              </w:rPr>
              <w:t>2. Have you finished the training yet?</w:t>
            </w:r>
          </w:p>
        </w:tc>
      </w:tr>
      <w:tr>
        <w:trPr>
          <w:cantSplit/>
        </w:trPr>
        <w:tc>
          <w:tcPr>
            <w:tcW w:type="dxa" w:w="9648"/>
            <w:vAlign w:val="center"/>
          </w:tcPr>
          <w:p>
            <w:pPr>
              <w:spacing w:after="0" w:before="0" w:line="264" w:lineRule="auto"/>
            </w:pPr>
            <w:r>
              <w:rPr>
                <w:b w:val="0"/>
                <w:i w:val="0"/>
                <w:sz w:val="24"/>
              </w:rPr>
              <w:t>3. What's one thing you'd like to learn?</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891"/>
        <w:gridCol w:w="1918"/>
        <w:gridCol w:w="1918"/>
        <w:gridCol w:w="1918"/>
      </w:tblGrid>
      <w:tr>
        <w:trPr>
          <w:cantSplit/>
          <w:tblHeader/>
        </w:trPr>
        <w:tc>
          <w:tcPr>
            <w:tcW w:type="dxa" w:w="3891"/>
            <w:vAlign w:val="center"/>
            <w:shd w:val="clear" w:color="auto" w:fill="1F3A5F"/>
          </w:tcPr>
          <w:p>
            <w:pPr>
              <w:keepNext/>
              <w:spacing w:after="0" w:before="0" w:line="264" w:lineRule="auto"/>
            </w:pPr>
            <w:r>
              <w:rPr>
                <w:b/>
                <w:i w:val="0"/>
                <w:color w:val="FFFFFF"/>
                <w:sz w:val="24"/>
              </w:rPr>
              <w:t>OBSERVER: tick each word you hear</w:t>
            </w:r>
          </w:p>
        </w:tc>
        <w:tc>
          <w:tcPr>
            <w:tcW w:type="dxa" w:w="1919"/>
            <w:vAlign w:val="center"/>
            <w:shd w:val="clear" w:color="auto" w:fill="1F3A5F"/>
          </w:tcPr>
          <w:p>
            <w:pPr>
              <w:keepNext/>
              <w:spacing w:after="0" w:before="0" w:line="264" w:lineRule="auto"/>
            </w:pPr>
            <w:r>
              <w:rPr>
                <w:b/>
                <w:i w:val="0"/>
                <w:color w:val="FFFFFF"/>
                <w:sz w:val="24"/>
              </w:rPr>
              <w:t>Worker 1</w:t>
            </w:r>
          </w:p>
        </w:tc>
        <w:tc>
          <w:tcPr>
            <w:tcW w:type="dxa" w:w="1919"/>
            <w:vAlign w:val="center"/>
            <w:shd w:val="clear" w:color="auto" w:fill="1F3A5F"/>
          </w:tcPr>
          <w:p>
            <w:pPr>
              <w:keepNext/>
              <w:spacing w:after="0" w:before="0" w:line="264" w:lineRule="auto"/>
            </w:pPr>
            <w:r>
              <w:rPr>
                <w:b/>
                <w:i w:val="0"/>
                <w:color w:val="FFFFFF"/>
                <w:sz w:val="24"/>
              </w:rPr>
              <w:t>Worker 2</w:t>
            </w:r>
          </w:p>
        </w:tc>
        <w:tc>
          <w:tcPr>
            <w:tcW w:type="dxa" w:w="1919"/>
            <w:vAlign w:val="center"/>
            <w:shd w:val="clear" w:color="auto" w:fill="1F3A5F"/>
          </w:tcPr>
          <w:p>
            <w:pPr>
              <w:keepNext/>
              <w:spacing w:after="0" w:before="0" w:line="264" w:lineRule="auto"/>
            </w:pPr>
            <w:r>
              <w:rPr>
                <w:b/>
                <w:i w:val="0"/>
                <w:color w:val="FFFFFF"/>
                <w:sz w:val="24"/>
              </w:rPr>
              <w:t>Worker 3</w:t>
            </w:r>
          </w:p>
        </w:tc>
      </w:tr>
      <w:tr>
        <w:trPr>
          <w:cantSplit/>
        </w:trPr>
        <w:tc>
          <w:tcPr>
            <w:tcW w:type="dxa" w:w="3891"/>
            <w:vAlign w:val="center"/>
          </w:tcPr>
          <w:p>
            <w:pPr>
              <w:keepNext/>
              <w:spacing w:after="0" w:before="0" w:line="264" w:lineRule="auto"/>
            </w:pPr>
            <w:r>
              <w:rPr>
                <w:b w:val="0"/>
                <w:i/>
                <w:sz w:val="24"/>
              </w:rPr>
              <w:t>already</w:t>
            </w:r>
          </w:p>
        </w:tc>
        <w:tc>
          <w:tcPr>
            <w:tcW w:type="dxa" w:w="1919"/>
            <w:vAlign w:val="center"/>
          </w:tcPr>
          <w:p>
            <w:pPr>
              <w:keepNext/>
              <w:spacing w:after="0" w:before="0" w:line="264" w:lineRule="auto"/>
            </w:pPr>
            <w:r>
              <w:rPr>
                <w:b w:val="0"/>
                <w:i w:val="0"/>
                <w:sz w:val="24"/>
              </w:rPr>
              <w:t>☐</w:t>
            </w:r>
          </w:p>
        </w:tc>
        <w:tc>
          <w:tcPr>
            <w:tcW w:type="dxa" w:w="1919"/>
            <w:vAlign w:val="center"/>
          </w:tcPr>
          <w:p>
            <w:pPr>
              <w:keepNext/>
              <w:spacing w:after="0" w:before="0" w:line="264" w:lineRule="auto"/>
            </w:pPr>
            <w:r>
              <w:rPr>
                <w:b w:val="0"/>
                <w:i w:val="0"/>
                <w:sz w:val="24"/>
              </w:rPr>
              <w:t>☐</w:t>
            </w:r>
          </w:p>
        </w:tc>
        <w:tc>
          <w:tcPr>
            <w:tcW w:type="dxa" w:w="1919"/>
            <w:vAlign w:val="center"/>
          </w:tcPr>
          <w:p>
            <w:pPr>
              <w:keepNext/>
              <w:spacing w:after="0" w:before="0" w:line="264" w:lineRule="auto"/>
            </w:pPr>
            <w:r>
              <w:rPr>
                <w:b w:val="0"/>
                <w:i w:val="0"/>
                <w:sz w:val="24"/>
              </w:rPr>
              <w:t>☐</w:t>
            </w:r>
          </w:p>
        </w:tc>
      </w:tr>
      <w:tr>
        <w:trPr>
          <w:cantSplit/>
        </w:trPr>
        <w:tc>
          <w:tcPr>
            <w:tcW w:type="dxa" w:w="3891"/>
            <w:vAlign w:val="center"/>
            <w:shd w:val="clear" w:color="auto" w:fill="EEF4F7"/>
          </w:tcPr>
          <w:p>
            <w:pPr>
              <w:keepNext/>
              <w:spacing w:after="0" w:before="0" w:line="264" w:lineRule="auto"/>
            </w:pPr>
            <w:r>
              <w:rPr>
                <w:b w:val="0"/>
                <w:i/>
                <w:sz w:val="24"/>
              </w:rPr>
              <w:t>yet</w:t>
            </w:r>
          </w:p>
        </w:tc>
        <w:tc>
          <w:tcPr>
            <w:tcW w:type="dxa" w:w="1919"/>
            <w:vAlign w:val="center"/>
            <w:shd w:val="clear" w:color="auto" w:fill="EEF4F7"/>
          </w:tcPr>
          <w:p>
            <w:pPr>
              <w:keepNext/>
              <w:spacing w:after="0" w:before="0" w:line="264" w:lineRule="auto"/>
            </w:pPr>
            <w:r>
              <w:rPr>
                <w:b w:val="0"/>
                <w:i w:val="0"/>
                <w:sz w:val="24"/>
              </w:rPr>
              <w:t>☐</w:t>
            </w:r>
          </w:p>
        </w:tc>
        <w:tc>
          <w:tcPr>
            <w:tcW w:type="dxa" w:w="1919"/>
            <w:vAlign w:val="center"/>
            <w:shd w:val="clear" w:color="auto" w:fill="EEF4F7"/>
          </w:tcPr>
          <w:p>
            <w:pPr>
              <w:keepNext/>
              <w:spacing w:after="0" w:before="0" w:line="264" w:lineRule="auto"/>
            </w:pPr>
            <w:r>
              <w:rPr>
                <w:b w:val="0"/>
                <w:i w:val="0"/>
                <w:sz w:val="24"/>
              </w:rPr>
              <w:t>☐</w:t>
            </w:r>
          </w:p>
        </w:tc>
        <w:tc>
          <w:tcPr>
            <w:tcW w:type="dxa" w:w="1919"/>
            <w:vAlign w:val="center"/>
            <w:shd w:val="clear" w:color="auto" w:fill="EEF4F7"/>
          </w:tcPr>
          <w:p>
            <w:pPr>
              <w:keepNext/>
              <w:spacing w:after="0" w:before="0" w:line="264" w:lineRule="auto"/>
            </w:pPr>
            <w:r>
              <w:rPr>
                <w:b w:val="0"/>
                <w:i w:val="0"/>
                <w:sz w:val="24"/>
              </w:rPr>
              <w:t>☐</w:t>
            </w:r>
          </w:p>
        </w:tc>
      </w:tr>
      <w:tr>
        <w:trPr>
          <w:cantSplit/>
        </w:trPr>
        <w:tc>
          <w:tcPr>
            <w:tcW w:type="dxa" w:w="3891"/>
            <w:vAlign w:val="center"/>
          </w:tcPr>
          <w:p>
            <w:pPr>
              <w:keepNext/>
              <w:spacing w:after="0" w:before="0" w:line="264" w:lineRule="auto"/>
            </w:pPr>
            <w:r>
              <w:rPr>
                <w:b w:val="0"/>
                <w:i/>
                <w:sz w:val="24"/>
              </w:rPr>
              <w:t>just</w:t>
            </w:r>
          </w:p>
        </w:tc>
        <w:tc>
          <w:tcPr>
            <w:tcW w:type="dxa" w:w="1919"/>
            <w:vAlign w:val="center"/>
          </w:tcPr>
          <w:p>
            <w:pPr>
              <w:keepNext/>
              <w:spacing w:after="0" w:before="0" w:line="264" w:lineRule="auto"/>
            </w:pPr>
            <w:r>
              <w:rPr>
                <w:b w:val="0"/>
                <w:i w:val="0"/>
                <w:sz w:val="24"/>
              </w:rPr>
              <w:t>☐</w:t>
            </w:r>
          </w:p>
        </w:tc>
        <w:tc>
          <w:tcPr>
            <w:tcW w:type="dxa" w:w="1919"/>
            <w:vAlign w:val="center"/>
          </w:tcPr>
          <w:p>
            <w:pPr>
              <w:keepNext/>
              <w:spacing w:after="0" w:before="0" w:line="264" w:lineRule="auto"/>
            </w:pPr>
            <w:r>
              <w:rPr>
                <w:b w:val="0"/>
                <w:i w:val="0"/>
                <w:sz w:val="24"/>
              </w:rPr>
              <w:t>☐</w:t>
            </w:r>
          </w:p>
        </w:tc>
        <w:tc>
          <w:tcPr>
            <w:tcW w:type="dxa" w:w="1919"/>
            <w:vAlign w:val="center"/>
          </w:tcPr>
          <w:p>
            <w:pPr>
              <w:keepNext/>
              <w:spacing w:after="0" w:before="0" w:line="264" w:lineRule="auto"/>
            </w:pPr>
            <w:r>
              <w:rPr>
                <w:b w:val="0"/>
                <w:i w:val="0"/>
                <w:sz w:val="24"/>
              </w:rPr>
              <w:t>☐</w:t>
            </w:r>
          </w:p>
        </w:tc>
      </w:tr>
      <w:tr>
        <w:trPr>
          <w:cantSplit/>
        </w:trPr>
        <w:tc>
          <w:tcPr>
            <w:tcW w:type="dxa" w:w="3891"/>
            <w:vAlign w:val="center"/>
            <w:shd w:val="clear" w:color="auto" w:fill="EEF4F7"/>
          </w:tcPr>
          <w:p>
            <w:pPr>
              <w:spacing w:after="0" w:before="0" w:line="264" w:lineRule="auto"/>
            </w:pPr>
            <w:r>
              <w:rPr>
                <w:b w:val="0"/>
                <w:i w:val="0"/>
                <w:sz w:val="24"/>
              </w:rPr>
              <w:t>3 sentences?</w:t>
            </w:r>
          </w:p>
        </w:tc>
        <w:tc>
          <w:tcPr>
            <w:tcW w:type="dxa" w:w="1919"/>
            <w:vAlign w:val="center"/>
            <w:shd w:val="clear" w:color="auto" w:fill="EEF4F7"/>
          </w:tcPr>
          <w:p>
            <w:pPr>
              <w:spacing w:after="0" w:before="0" w:line="264" w:lineRule="auto"/>
            </w:pPr>
            <w:r>
              <w:rPr>
                <w:b w:val="0"/>
                <w:i w:val="0"/>
                <w:sz w:val="24"/>
              </w:rPr>
              <w:t>☐</w:t>
            </w:r>
          </w:p>
        </w:tc>
        <w:tc>
          <w:tcPr>
            <w:tcW w:type="dxa" w:w="1919"/>
            <w:vAlign w:val="center"/>
            <w:shd w:val="clear" w:color="auto" w:fill="EEF4F7"/>
          </w:tcPr>
          <w:p>
            <w:pPr>
              <w:spacing w:after="0" w:before="0" w:line="264" w:lineRule="auto"/>
            </w:pPr>
            <w:r>
              <w:rPr>
                <w:b w:val="0"/>
                <w:i w:val="0"/>
                <w:sz w:val="24"/>
              </w:rPr>
              <w:t>☐</w:t>
            </w:r>
          </w:p>
        </w:tc>
        <w:tc>
          <w:tcPr>
            <w:tcW w:type="dxa" w:w="1919"/>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spacing w:after="180" w:before="0" w:line="300" w:lineRule="auto"/>
      </w:pPr>
      <w:r>
        <w:rPr>
          <w:b w:val="0"/>
          <w:i/>
          <w:sz w:val="26"/>
        </w:rPr>
        <w:t>Example (worker):</w:t>
      </w:r>
      <w:r>
        <w:rPr>
          <w:b w:val="0"/>
          <w:i w:val="0"/>
          <w:sz w:val="26"/>
        </w:rPr>
        <w:t xml:space="preserve"> "This week I've already restocked the drinks aisle, and I've trained a new coworker. I haven't finished the safety training yet. I'm going to do it on Thursday because the deadline is Friday."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 to question 1 (</w:t>
            </w:r>
            <w:r>
              <w:rPr>
                <w:b/>
                <w:i/>
                <w:color w:val="FFFFFF"/>
                <w:sz w:val="24"/>
              </w:rPr>
              <w:t>I've already… / I haven't… yet</w:t>
            </w:r>
            <w:r>
              <w:rPr>
                <w:b/>
                <w:i w:val="0"/>
                <w:color w:val="FFFFFF"/>
                <w:sz w:val="24"/>
              </w:rPr>
              <w:t>)</w:t>
            </w:r>
          </w:p>
        </w:tc>
      </w:tr>
      <w:tr>
        <w:trPr>
          <w:cantSplit/>
        </w:trPr>
        <w:tc>
          <w:tcPr>
            <w:tcW w:type="dxa" w:w="9648"/>
            <w:vAlign w:val="center"/>
          </w:tcPr>
          <w:p>
            <w:pPr>
              <w:spacing w:after="0" w:before="0" w:line="264" w:lineRule="auto"/>
            </w:pPr>
            <w:r>
              <w:br/>
            </w:r>
            <w:r>
              <w:br/>
            </w:r>
            <w:r>
              <w:br/>
            </w:r>
          </w:p>
        </w:tc>
      </w:tr>
    </w:tbl>
    <w:p>
      <w:pPr>
        <w:spacing w:after="200" w:before="0" w:line="240" w:lineRule="auto"/>
      </w:pPr>
      <w:r>
        <w:rPr>
          <w:sz w:val="8"/>
        </w:rPr>
      </w:r>
    </w:p>
    <w:p>
      <w:pPr>
        <w:spacing w:after="180" w:before="0" w:line="300" w:lineRule="auto"/>
      </w:pPr>
      <w:r>
        <w:rPr>
          <w:b w:val="0"/>
          <w:i/>
          <w:sz w:val="26"/>
        </w:rPr>
        <w:t>Useful (supervisor):</w:t>
      </w:r>
      <w:r>
        <w:rPr>
          <w:b w:val="0"/>
          <w:i w:val="0"/>
          <w:sz w:val="26"/>
        </w:rPr>
        <w:t xml:space="preserve"> Great job! • Thanks for your hard work. • When are you going to finish it? • Let me know if you need help.</w:t>
      </w:r>
    </w:p>
    <w:p>
      <w:pPr>
        <w:keepNext/>
        <w:pageBreakBefore/>
        <w:spacing w:after="200" w:before="0" w:line="252" w:lineRule="auto"/>
        <w:pBdr>
          <w:bottom w:val="single" w:sz="10" w:space="4" w:color="1B6F7A"/>
        </w:pBdr>
      </w:pPr>
      <w:r>
        <w:rPr>
          <w:b/>
          <w:i w:val="0"/>
          <w:color w:val="1F3A5F"/>
          <w:sz w:val="44"/>
        </w:rPr>
        <w:t>Lesson 3 (Week 3) · Homework</w:t>
      </w:r>
    </w:p>
    <w:p>
      <w:pPr>
        <w:keepNext/>
        <w:spacing w:after="120" w:before="320" w:line="252" w:lineRule="auto"/>
      </w:pPr>
      <w:r>
        <w:rPr>
          <w:b/>
          <w:i w:val="0"/>
          <w:color w:val="1B6F7A"/>
          <w:sz w:val="34"/>
        </w:rPr>
        <w:t>Homework (about 15–20 minutes). Bring it next week!</w:t>
      </w:r>
    </w:p>
    <w:p>
      <w:pPr>
        <w:keepNext/>
        <w:spacing w:after="120" w:before="320" w:line="252" w:lineRule="auto"/>
      </w:pPr>
      <w:r>
        <w:rPr>
          <w:b/>
          <w:i w:val="0"/>
          <w:color w:val="1B6F7A"/>
          <w:sz w:val="34"/>
        </w:rPr>
        <w:t>1. Write the sentence. Use the words.</w:t>
      </w:r>
    </w:p>
    <w:p>
      <w:pPr>
        <w:spacing w:after="180" w:before="0" w:line="300" w:lineRule="auto"/>
      </w:pPr>
      <w:r>
        <w:rPr>
          <w:b w:val="0"/>
          <w:i/>
          <w:sz w:val="26"/>
        </w:rPr>
        <w:t>Example:</w:t>
      </w:r>
      <w:r>
        <w:rPr>
          <w:b w:val="0"/>
          <w:i w:val="0"/>
          <w:sz w:val="26"/>
        </w:rPr>
        <w:t xml:space="preserve"> I / already / clean / the break room → </w:t>
      </w:r>
      <w:r>
        <w:rPr>
          <w:b w:val="0"/>
          <w:i/>
          <w:sz w:val="26"/>
        </w:rPr>
        <w:t>I've already cleaned the break room.</w:t>
      </w:r>
    </w:p>
    <w:p>
      <w:pPr>
        <w:spacing w:after="100" w:before="0" w:line="300" w:lineRule="auto"/>
        <w:ind w:left="504" w:hanging="403"/>
      </w:pPr>
      <w:r>
        <w:rPr>
          <w:b/>
          <w:color w:val="1B6F7A"/>
          <w:sz w:val="26"/>
        </w:rPr>
        <w:t xml:space="preserve">1.  </w:t>
      </w:r>
      <w:r>
        <w:rPr>
          <w:b w:val="0"/>
          <w:i w:val="0"/>
          <w:sz w:val="26"/>
        </w:rPr>
        <w:t>you / finish / the checklist / yet? → ______________________________________________</w:t>
      </w:r>
    </w:p>
    <w:p>
      <w:pPr>
        <w:spacing w:after="100" w:before="0" w:line="300" w:lineRule="auto"/>
        <w:ind w:left="504" w:hanging="403"/>
      </w:pPr>
      <w:r>
        <w:rPr>
          <w:b/>
          <w:color w:val="1B6F7A"/>
          <w:sz w:val="26"/>
        </w:rPr>
        <w:t xml:space="preserve">2.  </w:t>
      </w:r>
      <w:r>
        <w:rPr>
          <w:b w:val="0"/>
          <w:i w:val="0"/>
          <w:sz w:val="26"/>
        </w:rPr>
        <w:t>she / not / clock out / yet → ______________________________________________</w:t>
      </w:r>
    </w:p>
    <w:p>
      <w:pPr>
        <w:spacing w:after="100" w:before="0" w:line="300" w:lineRule="auto"/>
        <w:ind w:left="504" w:hanging="403"/>
      </w:pPr>
      <w:r>
        <w:rPr>
          <w:b/>
          <w:color w:val="1B6F7A"/>
          <w:sz w:val="26"/>
        </w:rPr>
        <w:t xml:space="preserve">3.  </w:t>
      </w:r>
      <w:r>
        <w:rPr>
          <w:b w:val="0"/>
          <w:i w:val="0"/>
          <w:sz w:val="26"/>
        </w:rPr>
        <w:t>the truck / just / arrive → ______________________________________________</w:t>
      </w:r>
    </w:p>
    <w:p>
      <w:pPr>
        <w:spacing w:after="100" w:before="0" w:line="300" w:lineRule="auto"/>
        <w:ind w:left="504" w:hanging="403"/>
      </w:pPr>
      <w:r>
        <w:rPr>
          <w:b/>
          <w:color w:val="1B6F7A"/>
          <w:sz w:val="26"/>
        </w:rPr>
        <w:t xml:space="preserve">4.  </w:t>
      </w:r>
      <w:r>
        <w:rPr>
          <w:b w:val="0"/>
          <w:i w:val="0"/>
          <w:sz w:val="26"/>
        </w:rPr>
        <w:t>we / already / restock / the shelves → ______________________________________________</w:t>
      </w:r>
    </w:p>
    <w:p>
      <w:pPr>
        <w:keepNext/>
        <w:spacing w:after="120" w:before="320" w:line="252" w:lineRule="auto"/>
      </w:pPr>
      <w:r>
        <w:rPr>
          <w:b/>
          <w:i w:val="0"/>
          <w:color w:val="1B6F7A"/>
          <w:sz w:val="34"/>
        </w:rPr>
        <w:t>2. Finish your writing from Read &amp; Write C (your reply email). Read it one more time. Check ✓ the list in D.</w:t>
      </w:r>
    </w:p>
    <w:p>
      <w:pPr>
        <w:spacing w:after="180" w:before="0" w:line="300" w:lineRule="auto"/>
      </w:pPr>
      <w:r>
        <w:rPr>
          <w:b w:val="0"/>
          <w:i w:val="0"/>
          <w:sz w:val="26"/>
        </w:rPr>
        <w:t>☐ I finished it.     ☐ I checked it with the list.</w:t>
      </w:r>
    </w:p>
    <w:p>
      <w:pPr>
        <w:keepNext/>
        <w:pageBreakBefore/>
        <w:spacing w:after="120" w:before="0" w:line="252" w:lineRule="auto"/>
      </w:pPr>
      <w:r>
        <w:rPr>
          <w:b/>
          <w:i w:val="0"/>
          <w:color w:val="1B6F7A"/>
          <w:sz w:val="34"/>
        </w:rPr>
        <w:t>3. Make a to-do list for this week (at home or at work). Write 3 things you've already done and 2 things you haven't done yet.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14"/>
        <w:gridCol w:w="4833"/>
      </w:tblGrid>
      <w:tr>
        <w:trPr>
          <w:cantSplit/>
          <w:tblHeader/>
        </w:trPr>
        <w:tc>
          <w:tcPr>
            <w:tcW w:type="dxa" w:w="4814"/>
            <w:vAlign w:val="center"/>
            <w:shd w:val="clear" w:color="auto" w:fill="1F3A5F"/>
          </w:tcPr>
          <w:p>
            <w:pPr>
              <w:keepNext/>
              <w:spacing w:after="0" w:before="0" w:line="264" w:lineRule="auto"/>
            </w:pPr>
            <w:r>
              <w:rPr>
                <w:b/>
                <w:i w:val="0"/>
                <w:color w:val="FFFFFF"/>
                <w:sz w:val="24"/>
              </w:rPr>
              <w:t>I've already…</w:t>
            </w:r>
          </w:p>
        </w:tc>
        <w:tc>
          <w:tcPr>
            <w:tcW w:type="dxa" w:w="4834"/>
            <w:vAlign w:val="center"/>
            <w:shd w:val="clear" w:color="auto" w:fill="1F3A5F"/>
          </w:tcPr>
          <w:p>
            <w:pPr>
              <w:keepNext/>
              <w:spacing w:after="0" w:before="0" w:line="264" w:lineRule="auto"/>
            </w:pPr>
            <w:r>
              <w:rPr>
                <w:b/>
                <w:i w:val="0"/>
                <w:color w:val="FFFFFF"/>
                <w:sz w:val="24"/>
              </w:rPr>
              <w:t>I haven't… yet.</w:t>
            </w:r>
          </w:p>
        </w:tc>
      </w:tr>
      <w:tr>
        <w:trPr>
          <w:cantSplit/>
        </w:trPr>
        <w:tc>
          <w:tcPr>
            <w:tcW w:type="dxa" w:w="4814"/>
            <w:vAlign w:val="center"/>
          </w:tcPr>
          <w:p>
            <w:pPr>
              <w:keepNext/>
              <w:spacing w:after="0" w:before="0" w:line="264" w:lineRule="auto"/>
            </w:pPr>
            <w:r>
              <w:rPr>
                <w:b w:val="0"/>
                <w:i w:val="0"/>
                <w:sz w:val="24"/>
              </w:rPr>
              <w:t>1.</w:t>
            </w:r>
            <w:r>
              <w:br/>
            </w:r>
            <w:r>
              <w:br/>
            </w:r>
          </w:p>
        </w:tc>
        <w:tc>
          <w:tcPr>
            <w:tcW w:type="dxa" w:w="4834"/>
            <w:vAlign w:val="center"/>
          </w:tcPr>
          <w:p>
            <w:pPr>
              <w:keepNext/>
              <w:spacing w:after="0" w:before="0" w:line="264" w:lineRule="auto"/>
            </w:pPr>
            <w:r>
              <w:rPr>
                <w:b w:val="0"/>
                <w:i w:val="0"/>
                <w:sz w:val="24"/>
              </w:rPr>
              <w:t>1.</w:t>
            </w:r>
            <w:r>
              <w:br/>
            </w:r>
            <w:r>
              <w:br/>
            </w:r>
          </w:p>
        </w:tc>
      </w:tr>
      <w:tr>
        <w:trPr>
          <w:cantSplit/>
        </w:trPr>
        <w:tc>
          <w:tcPr>
            <w:tcW w:type="dxa" w:w="4814"/>
            <w:vAlign w:val="center"/>
            <w:shd w:val="clear" w:color="auto" w:fill="EEF4F7"/>
          </w:tcPr>
          <w:p>
            <w:pPr>
              <w:keepNext/>
              <w:spacing w:after="0" w:before="0" w:line="264" w:lineRule="auto"/>
            </w:pPr>
            <w:r>
              <w:rPr>
                <w:b w:val="0"/>
                <w:i w:val="0"/>
                <w:sz w:val="24"/>
              </w:rPr>
              <w:t>2.</w:t>
            </w:r>
            <w:r>
              <w:br/>
            </w:r>
            <w:r>
              <w:br/>
            </w:r>
          </w:p>
        </w:tc>
        <w:tc>
          <w:tcPr>
            <w:tcW w:type="dxa" w:w="4834"/>
            <w:vAlign w:val="center"/>
            <w:shd w:val="clear" w:color="auto" w:fill="EEF4F7"/>
          </w:tcPr>
          <w:p>
            <w:pPr>
              <w:keepNext/>
              <w:spacing w:after="0" w:before="0" w:line="264" w:lineRule="auto"/>
            </w:pPr>
            <w:r>
              <w:rPr>
                <w:b w:val="0"/>
                <w:i w:val="0"/>
                <w:sz w:val="24"/>
              </w:rPr>
              <w:t>2.</w:t>
            </w:r>
            <w:r>
              <w:br/>
            </w:r>
            <w:r>
              <w:br/>
            </w:r>
          </w:p>
        </w:tc>
      </w:tr>
      <w:tr>
        <w:trPr>
          <w:cantSplit/>
        </w:trPr>
        <w:tc>
          <w:tcPr>
            <w:tcW w:type="dxa" w:w="4814"/>
            <w:vAlign w:val="center"/>
          </w:tcPr>
          <w:p>
            <w:pPr>
              <w:spacing w:after="0" w:before="0" w:line="264" w:lineRule="auto"/>
            </w:pPr>
            <w:r>
              <w:rPr>
                <w:b w:val="0"/>
                <w:i w:val="0"/>
                <w:sz w:val="24"/>
              </w:rPr>
              <w:t>3.</w:t>
            </w:r>
            <w:r>
              <w:br/>
            </w:r>
            <w:r>
              <w:br/>
            </w:r>
          </w:p>
        </w:tc>
        <w:tc>
          <w:tcPr>
            <w:tcW w:type="dxa" w:w="4834"/>
            <w:vAlign w:val="center"/>
          </w:tcPr>
          <w:p>
            <w:pPr>
              <w:spacing w:after="0" w:before="0" w:line="264" w:lineRule="auto"/>
            </w:pPr>
            <w:r>
              <w:br/>
            </w:r>
          </w:p>
        </w:tc>
      </w:tr>
    </w:tbl>
    <w:p>
      <w:pPr>
        <w:spacing w:after="200" w:before="0" w:line="240" w:lineRule="auto"/>
      </w:pPr>
      <w:r>
        <w:rPr>
          <w:sz w:val="8"/>
        </w:rPr>
      </w:r>
    </w:p>
    <w:p>
      <w:pPr>
        <w:keepNext/>
        <w:spacing w:after="120" w:before="320" w:line="252" w:lineRule="auto"/>
      </w:pPr>
      <w:r>
        <w:rPr>
          <w:b/>
          <w:i w:val="0"/>
          <w:color w:val="1B6F7A"/>
          <w:sz w:val="34"/>
        </w:rPr>
        <w:t xml:space="preserve">4. Review (object pronouns). Write </w:t>
      </w:r>
      <w:r>
        <w:rPr>
          <w:b/>
          <w:i/>
          <w:color w:val="1B6F7A"/>
          <w:sz w:val="34"/>
        </w:rPr>
        <w:t>it</w:t>
      </w:r>
      <w:r>
        <w:rPr>
          <w:b/>
          <w:i w:val="0"/>
          <w:color w:val="1B6F7A"/>
          <w:sz w:val="34"/>
        </w:rPr>
        <w:t xml:space="preserve"> or </w:t>
      </w:r>
      <w:r>
        <w:rPr>
          <w:b/>
          <w:i/>
          <w:color w:val="1B6F7A"/>
          <w:sz w:val="34"/>
        </w:rPr>
        <w:t>them</w:t>
      </w:r>
      <w:r>
        <w:rPr>
          <w:b/>
          <w:i w:val="0"/>
          <w:color w:val="1B6F7A"/>
          <w:sz w:val="34"/>
        </w:rPr>
        <w:t>.</w:t>
      </w:r>
    </w:p>
    <w:p>
      <w:pPr>
        <w:spacing w:after="100" w:before="0" w:line="300" w:lineRule="auto"/>
        <w:ind w:left="504" w:hanging="403"/>
      </w:pPr>
      <w:r>
        <w:rPr>
          <w:b/>
          <w:color w:val="1B6F7A"/>
          <w:sz w:val="26"/>
        </w:rPr>
        <w:t xml:space="preserve">1.  </w:t>
      </w:r>
      <w:r>
        <w:rPr>
          <w:b w:val="0"/>
          <w:i w:val="0"/>
          <w:sz w:val="26"/>
        </w:rPr>
        <w:t>The shelves are empty. Can you restock ____________?</w:t>
      </w:r>
    </w:p>
    <w:p>
      <w:pPr>
        <w:spacing w:after="100" w:before="0" w:line="300" w:lineRule="auto"/>
        <w:ind w:left="504" w:hanging="403"/>
      </w:pPr>
      <w:r>
        <w:rPr>
          <w:b/>
          <w:color w:val="1B6F7A"/>
          <w:sz w:val="26"/>
        </w:rPr>
        <w:t xml:space="preserve">2.  </w:t>
      </w:r>
      <w:r>
        <w:rPr>
          <w:b w:val="0"/>
          <w:i w:val="0"/>
          <w:sz w:val="26"/>
        </w:rPr>
        <w:t>I've cleaned the cooler. I cleaned ____________ at 8:00.</w:t>
      </w:r>
    </w:p>
    <w:p>
      <w:pPr>
        <w:spacing w:after="100" w:before="0" w:line="300" w:lineRule="auto"/>
        <w:ind w:left="504" w:hanging="403"/>
      </w:pPr>
      <w:r>
        <w:rPr>
          <w:b/>
          <w:color w:val="1B6F7A"/>
          <w:sz w:val="26"/>
        </w:rPr>
        <w:t xml:space="preserve">3.  </w:t>
      </w:r>
      <w:r>
        <w:rPr>
          <w:b w:val="0"/>
          <w:i w:val="0"/>
          <w:sz w:val="26"/>
        </w:rPr>
        <w:t>Where are the boxes? I put ____________ in the back room.</w:t>
      </w:r>
    </w:p>
    <w:p>
      <w:pPr>
        <w:spacing w:after="100" w:before="0" w:line="300" w:lineRule="auto"/>
        <w:ind w:left="504" w:hanging="403"/>
      </w:pPr>
      <w:r>
        <w:rPr>
          <w:b/>
          <w:color w:val="1B6F7A"/>
          <w:sz w:val="26"/>
        </w:rPr>
        <w:t xml:space="preserve">4.  </w:t>
      </w:r>
      <w:r>
        <w:rPr>
          <w:b w:val="0"/>
          <w:i w:val="0"/>
          <w:sz w:val="26"/>
        </w:rPr>
        <w:t>The checklist? I gave ____________ to Ms. Rivera.</w:t>
      </w:r>
    </w:p>
    <w:p>
      <w:pPr>
        <w:spacing w:after="100" w:before="0" w:line="300" w:lineRule="auto"/>
        <w:ind w:left="504" w:hanging="403"/>
      </w:pPr>
      <w:r>
        <w:rPr>
          <w:b/>
          <w:color w:val="1B6F7A"/>
          <w:sz w:val="26"/>
        </w:rPr>
        <w:t xml:space="preserve">5.  </w:t>
      </w:r>
      <w:r>
        <w:rPr>
          <w:b w:val="0"/>
          <w:i w:val="0"/>
          <w:sz w:val="26"/>
        </w:rPr>
        <w:t>My coworkers are great. I like ____________ a lot.</w:t>
      </w:r>
    </w:p>
    <w:p>
      <w:pPr>
        <w:keepNext/>
        <w:pageBreakBefore/>
        <w:spacing w:after="200" w:before="0" w:line="252" w:lineRule="auto"/>
        <w:pBdr>
          <w:bottom w:val="single" w:sz="10" w:space="4" w:color="1B6F7A"/>
        </w:pBdr>
      </w:pPr>
      <w:r>
        <w:rPr>
          <w:b/>
          <w:i w:val="0"/>
          <w:color w:val="1F3A5F"/>
          <w:sz w:val="44"/>
        </w:rPr>
        <w:t>Lesson 3 (Week 3) · Read &amp; Write</w:t>
      </w:r>
    </w:p>
    <w:p>
      <w:pPr>
        <w:keepNext/>
        <w:spacing w:after="120" w:before="320" w:line="252" w:lineRule="auto"/>
      </w:pPr>
      <w:r>
        <w:rPr>
          <w:b/>
          <w:i w:val="0"/>
          <w:color w:val="1B6F7A"/>
          <w:sz w:val="34"/>
        </w:rPr>
        <w:t xml:space="preserve">A. Read the email. </w:t>
      </w:r>
      <w:r>
        <w:rPr>
          <w:b/>
          <w:i/>
          <w:color w:val="1B6F7A"/>
          <w:sz w:val="34"/>
        </w:rPr>
        <w:t>Read fast first. Then read again and answer the questions.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EMAIL · From: Sandra Ortiz (Supervisor) · Subject: This week's checklist</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6"/>
              </w:rPr>
              <w:t>To:</w:t>
            </w:r>
            <w:r>
              <w:rPr>
                <w:b w:val="0"/>
                <w:i w:val="0"/>
                <w:sz w:val="26"/>
              </w:rPr>
              <w:t xml:space="preserve"> Evening team • Hi, team! Thank you for a busy week! The store looks great, and two customers have already written nice comments about the clean aisles.</w:t>
            </w:r>
          </w:p>
          <w:p>
            <w:pPr>
              <w:spacing w:after="80" w:before="0" w:line="276" w:lineRule="auto"/>
            </w:pPr>
            <w:r>
              <w:rPr>
                <w:b w:val="0"/>
                <w:i w:val="0"/>
                <w:sz w:val="26"/>
              </w:rPr>
              <w:t>Here is the checklist for this week. Please reply by Thursday and tell me what you've done and what you haven't done yet.</w:t>
            </w:r>
          </w:p>
          <w:p>
            <w:pPr>
              <w:spacing w:after="80" w:before="0" w:line="276" w:lineRule="auto"/>
            </w:pPr>
            <w:r>
              <w:rPr>
                <w:b/>
                <w:i w:val="0"/>
                <w:sz w:val="26"/>
              </w:rPr>
              <w:t>Weekly checklist:</w:t>
            </w:r>
            <w:r>
              <w:rPr>
                <w:b w:val="0"/>
                <w:i w:val="0"/>
                <w:sz w:val="26"/>
              </w:rPr>
              <w:t xml:space="preserve"> ☐ Restock the drinks aisle every night. ☐ Check the inventory in the back room (by Wednesday). ☐ Clean the break room fridge (Friday). ☐ Finish the online safety training.</w:t>
            </w:r>
          </w:p>
          <w:p>
            <w:pPr>
              <w:spacing w:after="80" w:before="0" w:line="276" w:lineRule="auto"/>
            </w:pPr>
            <w:r>
              <w:rPr>
                <w:b/>
                <w:i w:val="0"/>
                <w:sz w:val="26"/>
              </w:rPr>
              <w:t>Reminder:</w:t>
            </w:r>
            <w:r>
              <w:rPr>
                <w:b w:val="0"/>
                <w:i w:val="0"/>
                <w:sz w:val="26"/>
              </w:rPr>
              <w:t xml:space="preserve"> the deadline for the safety training is Friday, May 16. It takes about 45 minutes. You can do it on the computer in the break room before you clock in. If you have already finished it, thank you! You don't need to do it again.</w:t>
            </w:r>
          </w:p>
          <w:p>
            <w:pPr>
              <w:spacing w:after="80" w:before="0" w:line="276" w:lineRule="auto"/>
            </w:pPr>
            <w:r>
              <w:rPr>
                <w:b w:val="0"/>
                <w:i w:val="0"/>
                <w:sz w:val="26"/>
              </w:rPr>
              <w:t>Also, our new schedule has just arrived. It's on the wall next to the time clock. Please check your days for next week.</w:t>
            </w:r>
          </w:p>
          <w:p>
            <w:pPr>
              <w:spacing w:after="80" w:before="0" w:line="276" w:lineRule="auto"/>
            </w:pPr>
            <w:r>
              <w:rPr>
                <w:b w:val="0"/>
                <w:i w:val="0"/>
                <w:sz w:val="26"/>
              </w:rPr>
              <w:t>See you tonight, Sandra</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Who is the email to? ______________________________________________</w:t>
      </w:r>
    </w:p>
    <w:p>
      <w:pPr>
        <w:spacing w:after="100" w:before="0" w:line="300" w:lineRule="auto"/>
        <w:ind w:left="504" w:hanging="403"/>
      </w:pPr>
      <w:r>
        <w:rPr>
          <w:b/>
          <w:color w:val="1B6F7A"/>
          <w:sz w:val="26"/>
        </w:rPr>
        <w:t xml:space="preserve">2.  </w:t>
      </w:r>
      <w:r>
        <w:rPr>
          <w:b w:val="0"/>
          <w:i w:val="0"/>
          <w:sz w:val="26"/>
        </w:rPr>
        <w:t>When should the workers reply? ______________________________________________</w:t>
      </w:r>
    </w:p>
    <w:p>
      <w:pPr>
        <w:spacing w:after="100" w:before="0" w:line="300" w:lineRule="auto"/>
        <w:ind w:left="504" w:hanging="403"/>
      </w:pPr>
      <w:r>
        <w:rPr>
          <w:b/>
          <w:color w:val="1B6F7A"/>
          <w:sz w:val="26"/>
        </w:rPr>
        <w:t xml:space="preserve">3.  </w:t>
      </w:r>
      <w:r>
        <w:rPr>
          <w:b w:val="0"/>
          <w:i w:val="0"/>
          <w:sz w:val="26"/>
        </w:rPr>
        <w:t>What is the deadline for the safety training? ______________________________________________</w:t>
      </w:r>
    </w:p>
    <w:p>
      <w:pPr>
        <w:spacing w:after="100" w:before="0" w:line="300" w:lineRule="auto"/>
        <w:ind w:left="504" w:hanging="403"/>
      </w:pPr>
      <w:r>
        <w:rPr>
          <w:b/>
          <w:color w:val="1B6F7A"/>
          <w:sz w:val="26"/>
        </w:rPr>
        <w:t xml:space="preserve">4.  </w:t>
      </w:r>
      <w:r>
        <w:rPr>
          <w:b w:val="0"/>
          <w:i w:val="0"/>
          <w:sz w:val="26"/>
        </w:rPr>
        <w:t>Where can workers do the training? ______________________________________________</w:t>
      </w:r>
    </w:p>
    <w:p>
      <w:pPr>
        <w:spacing w:after="100" w:before="0" w:line="300" w:lineRule="auto"/>
        <w:ind w:left="504" w:hanging="403"/>
      </w:pPr>
      <w:r>
        <w:rPr>
          <w:b/>
          <w:color w:val="1B6F7A"/>
          <w:sz w:val="26"/>
        </w:rPr>
        <w:t xml:space="preserve">5.  </w:t>
      </w:r>
      <w:r>
        <w:rPr>
          <w:b w:val="0"/>
          <w:i w:val="0"/>
          <w:sz w:val="26"/>
        </w:rPr>
        <w:t>What has just arrived? ______________________________________________</w:t>
      </w:r>
    </w:p>
    <w:p>
      <w:pPr>
        <w:keepNext/>
        <w:pageBreakBefore/>
        <w:spacing w:after="120" w:before="0" w:line="252" w:lineRule="auto"/>
      </w:pPr>
      <w:r>
        <w:rPr>
          <w:b/>
          <w:i w:val="0"/>
          <w:color w:val="1B6F7A"/>
          <w:sz w:val="34"/>
        </w:rPr>
        <w:t>C. Write a reply email to Sandra (5–8 sentences). Say what you've already done, what you haven't done yet, when you'll finish it, and ask one question.</w:t>
      </w:r>
    </w:p>
    <w:p>
      <w:pPr>
        <w:spacing w:after="180" w:before="0" w:line="300" w:lineRule="auto"/>
      </w:pPr>
      <w:r>
        <w:rPr>
          <w:b w:val="0"/>
          <w:i/>
          <w:sz w:val="26"/>
        </w:rPr>
        <w:t>Example:</w:t>
      </w:r>
      <w:r>
        <w:rPr>
          <w:b w:val="0"/>
          <w:i w:val="0"/>
          <w:sz w:val="26"/>
        </w:rPr>
        <w:t xml:space="preserve"> </w:t>
      </w:r>
      <w:r>
        <w:rPr>
          <w:b w:val="0"/>
          <w:i/>
          <w:sz w:val="26"/>
        </w:rPr>
        <w:t>Hi, Sandra. Thank you for the checklist. I've already restocked the drinks aisle, and I've checked the inventory in the back room. I haven't cleaned the break room fridge yet because that's on Friday. I'm going to finish the safety training on Thursday before I clock in. Can I do it on my phone? Thanks, Leo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email</w:t>
            </w:r>
          </w:p>
        </w:tc>
      </w:tr>
      <w:tr>
        <w:trPr>
          <w:cantSplit/>
        </w:trPr>
        <w:tc>
          <w:tcPr>
            <w:tcW w:type="dxa" w:w="9648"/>
            <w:vAlign w:val="center"/>
          </w:tcPr>
          <w:p>
            <w:pPr>
              <w:spacing w:after="0" w:before="0" w:line="264" w:lineRule="auto"/>
            </w:pPr>
            <w:r>
              <w:br/>
            </w:r>
            <w:r>
              <w:br/>
            </w:r>
            <w:r>
              <w:br/>
            </w:r>
            <w:r>
              <w:br/>
            </w: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writing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015"/>
        <w:gridCol w:w="1816"/>
        <w:gridCol w:w="1816"/>
      </w:tblGrid>
      <w:tr>
        <w:trPr>
          <w:cantSplit/>
          <w:tblHeader/>
        </w:trPr>
        <w:tc>
          <w:tcPr>
            <w:tcW w:type="dxa" w:w="6015"/>
            <w:vAlign w:val="center"/>
            <w:shd w:val="clear" w:color="auto" w:fill="1F3A5F"/>
          </w:tcPr>
          <w:p>
            <w:pPr>
              <w:keepNext/>
              <w:spacing w:after="0" w:before="0" w:line="264" w:lineRule="auto"/>
            </w:pPr>
          </w:p>
        </w:tc>
        <w:tc>
          <w:tcPr>
            <w:tcW w:type="dxa" w:w="1816"/>
            <w:vAlign w:val="center"/>
            <w:shd w:val="clear" w:color="auto" w:fill="1F3A5F"/>
          </w:tcPr>
          <w:p>
            <w:pPr>
              <w:keepNext/>
              <w:spacing w:after="0" w:before="0" w:line="264" w:lineRule="auto"/>
            </w:pPr>
            <w:r>
              <w:rPr>
                <w:b/>
                <w:i w:val="0"/>
                <w:color w:val="FFFFFF"/>
                <w:sz w:val="24"/>
              </w:rPr>
              <w:t>Yes</w:t>
            </w:r>
          </w:p>
        </w:tc>
        <w:tc>
          <w:tcPr>
            <w:tcW w:type="dxa" w:w="1816"/>
            <w:vAlign w:val="center"/>
            <w:shd w:val="clear" w:color="auto" w:fill="1F3A5F"/>
          </w:tcPr>
          <w:p>
            <w:pPr>
              <w:keepNext/>
              <w:spacing w:after="0" w:before="0" w:line="264" w:lineRule="auto"/>
            </w:pPr>
            <w:r>
              <w:rPr>
                <w:b/>
                <w:i w:val="0"/>
                <w:color w:val="FFFFFF"/>
                <w:sz w:val="24"/>
              </w:rPr>
              <w:t>Not yet</w:t>
            </w:r>
          </w:p>
        </w:tc>
      </w:tr>
      <w:tr>
        <w:trPr>
          <w:cantSplit/>
        </w:trPr>
        <w:tc>
          <w:tcPr>
            <w:tcW w:type="dxa" w:w="6015"/>
            <w:vAlign w:val="center"/>
          </w:tcPr>
          <w:p>
            <w:pPr>
              <w:keepNext/>
              <w:spacing w:after="0" w:before="0" w:line="264" w:lineRule="auto"/>
            </w:pPr>
            <w:r>
              <w:rPr>
                <w:b w:val="0"/>
                <w:i w:val="0"/>
                <w:sz w:val="24"/>
              </w:rPr>
              <w:t>It has 5–8 sentences.</w:t>
            </w:r>
          </w:p>
        </w:tc>
        <w:tc>
          <w:tcPr>
            <w:tcW w:type="dxa" w:w="1816"/>
            <w:vAlign w:val="center"/>
          </w:tcPr>
          <w:p>
            <w:pPr>
              <w:keepNext/>
              <w:spacing w:after="0" w:before="0" w:line="264" w:lineRule="auto"/>
            </w:pPr>
            <w:r>
              <w:rPr>
                <w:b w:val="0"/>
                <w:i w:val="0"/>
                <w:sz w:val="24"/>
              </w:rPr>
              <w:t>☐</w:t>
            </w:r>
          </w:p>
        </w:tc>
        <w:tc>
          <w:tcPr>
            <w:tcW w:type="dxa" w:w="1816"/>
            <w:vAlign w:val="center"/>
          </w:tcPr>
          <w:p>
            <w:pPr>
              <w:keepNext/>
              <w:spacing w:after="0" w:before="0" w:line="264" w:lineRule="auto"/>
            </w:pPr>
            <w:r>
              <w:rPr>
                <w:b w:val="0"/>
                <w:i w:val="0"/>
                <w:sz w:val="24"/>
              </w:rPr>
              <w:t>☐</w:t>
            </w:r>
          </w:p>
        </w:tc>
      </w:tr>
      <w:tr>
        <w:trPr>
          <w:cantSplit/>
        </w:trPr>
        <w:tc>
          <w:tcPr>
            <w:tcW w:type="dxa" w:w="6015"/>
            <w:vAlign w:val="center"/>
            <w:shd w:val="clear" w:color="auto" w:fill="EEF4F7"/>
          </w:tcPr>
          <w:p>
            <w:pPr>
              <w:keepNext/>
              <w:spacing w:after="0" w:before="0" w:line="264" w:lineRule="auto"/>
            </w:pPr>
            <w:r>
              <w:rPr>
                <w:b w:val="0"/>
                <w:i w:val="0"/>
                <w:sz w:val="24"/>
              </w:rPr>
              <w:t>It has something I've already done (</w:t>
            </w:r>
            <w:r>
              <w:rPr>
                <w:b w:val="0"/>
                <w:i/>
                <w:sz w:val="24"/>
              </w:rPr>
              <w:t>already</w:t>
            </w:r>
            <w:r>
              <w:rPr>
                <w:b w:val="0"/>
                <w:i w:val="0"/>
                <w:sz w:val="24"/>
              </w:rPr>
              <w:t>).</w:t>
            </w:r>
          </w:p>
        </w:tc>
        <w:tc>
          <w:tcPr>
            <w:tcW w:type="dxa" w:w="1816"/>
            <w:vAlign w:val="center"/>
            <w:shd w:val="clear" w:color="auto" w:fill="EEF4F7"/>
          </w:tcPr>
          <w:p>
            <w:pPr>
              <w:keepNext/>
              <w:spacing w:after="0" w:before="0" w:line="264" w:lineRule="auto"/>
            </w:pPr>
            <w:r>
              <w:rPr>
                <w:b w:val="0"/>
                <w:i w:val="0"/>
                <w:sz w:val="24"/>
              </w:rPr>
              <w:t>☐</w:t>
            </w:r>
          </w:p>
        </w:tc>
        <w:tc>
          <w:tcPr>
            <w:tcW w:type="dxa" w:w="1816"/>
            <w:vAlign w:val="center"/>
            <w:shd w:val="clear" w:color="auto" w:fill="EEF4F7"/>
          </w:tcPr>
          <w:p>
            <w:pPr>
              <w:keepNext/>
              <w:spacing w:after="0" w:before="0" w:line="264" w:lineRule="auto"/>
            </w:pPr>
            <w:r>
              <w:rPr>
                <w:b w:val="0"/>
                <w:i w:val="0"/>
                <w:sz w:val="24"/>
              </w:rPr>
              <w:t>☐</w:t>
            </w:r>
          </w:p>
        </w:tc>
      </w:tr>
      <w:tr>
        <w:trPr>
          <w:cantSplit/>
        </w:trPr>
        <w:tc>
          <w:tcPr>
            <w:tcW w:type="dxa" w:w="6015"/>
            <w:vAlign w:val="center"/>
          </w:tcPr>
          <w:p>
            <w:pPr>
              <w:keepNext/>
              <w:spacing w:after="0" w:before="0" w:line="264" w:lineRule="auto"/>
            </w:pPr>
            <w:r>
              <w:rPr>
                <w:b w:val="0"/>
                <w:i w:val="0"/>
                <w:sz w:val="24"/>
              </w:rPr>
              <w:t>It has something I haven't done yet (</w:t>
            </w:r>
            <w:r>
              <w:rPr>
                <w:b w:val="0"/>
                <w:i/>
                <w:sz w:val="24"/>
              </w:rPr>
              <w:t>yet</w:t>
            </w:r>
            <w:r>
              <w:rPr>
                <w:b w:val="0"/>
                <w:i w:val="0"/>
                <w:sz w:val="24"/>
              </w:rPr>
              <w:t>).</w:t>
            </w:r>
          </w:p>
        </w:tc>
        <w:tc>
          <w:tcPr>
            <w:tcW w:type="dxa" w:w="1816"/>
            <w:vAlign w:val="center"/>
          </w:tcPr>
          <w:p>
            <w:pPr>
              <w:keepNext/>
              <w:spacing w:after="0" w:before="0" w:line="264" w:lineRule="auto"/>
            </w:pPr>
            <w:r>
              <w:rPr>
                <w:b w:val="0"/>
                <w:i w:val="0"/>
                <w:sz w:val="24"/>
              </w:rPr>
              <w:t>☐</w:t>
            </w:r>
          </w:p>
        </w:tc>
        <w:tc>
          <w:tcPr>
            <w:tcW w:type="dxa" w:w="1816"/>
            <w:vAlign w:val="center"/>
          </w:tcPr>
          <w:p>
            <w:pPr>
              <w:keepNext/>
              <w:spacing w:after="0" w:before="0" w:line="264" w:lineRule="auto"/>
            </w:pPr>
            <w:r>
              <w:rPr>
                <w:b w:val="0"/>
                <w:i w:val="0"/>
                <w:sz w:val="24"/>
              </w:rPr>
              <w:t>☐</w:t>
            </w:r>
          </w:p>
        </w:tc>
      </w:tr>
      <w:tr>
        <w:trPr>
          <w:cantSplit/>
        </w:trPr>
        <w:tc>
          <w:tcPr>
            <w:tcW w:type="dxa" w:w="6015"/>
            <w:vAlign w:val="center"/>
            <w:shd w:val="clear" w:color="auto" w:fill="EEF4F7"/>
          </w:tcPr>
          <w:p>
            <w:pPr>
              <w:spacing w:after="0" w:before="0" w:line="264" w:lineRule="auto"/>
            </w:pPr>
            <w:r>
              <w:rPr>
                <w:b w:val="0"/>
                <w:i w:val="0"/>
                <w:sz w:val="24"/>
              </w:rPr>
              <w:t>It has a question.</w:t>
            </w:r>
          </w:p>
        </w:tc>
        <w:tc>
          <w:tcPr>
            <w:tcW w:type="dxa" w:w="1816"/>
            <w:vAlign w:val="center"/>
            <w:shd w:val="clear" w:color="auto" w:fill="EEF4F7"/>
          </w:tcPr>
          <w:p>
            <w:pPr>
              <w:spacing w:after="0" w:before="0" w:line="264" w:lineRule="auto"/>
            </w:pPr>
            <w:r>
              <w:rPr>
                <w:b w:val="0"/>
                <w:i w:val="0"/>
                <w:sz w:val="24"/>
              </w:rPr>
              <w:t>☐</w:t>
            </w:r>
          </w:p>
        </w:tc>
        <w:tc>
          <w:tcPr>
            <w:tcW w:type="dxa" w:w="1816"/>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3 (Week 3)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Answer in 3 sentences. Give a reason. Then give this page to your teacher.</w:t>
      </w:r>
    </w:p>
    <w:p>
      <w:pPr>
        <w:spacing w:after="180" w:before="0" w:line="300" w:lineRule="auto"/>
      </w:pPr>
      <w:r>
        <w:rPr>
          <w:b/>
          <w:i w:val="0"/>
          <w:sz w:val="26"/>
        </w:rPr>
        <w:t>What have you done this week, and what haven't you done yet?</w:t>
      </w:r>
    </w:p>
    <w:p>
      <w:pPr>
        <w:spacing w:after="180" w:before="0" w:line="300" w:lineRule="auto"/>
      </w:pPr>
      <w:r>
        <w:rPr>
          <w:b w:val="0"/>
          <w:i/>
          <w:sz w:val="26"/>
        </w:rPr>
        <w:t>Sentence 1:</w:t>
      </w:r>
      <w:r>
        <w:rPr>
          <w:b w:val="0"/>
          <w:i w:val="0"/>
          <w:sz w:val="26"/>
        </w:rPr>
        <w:t xml:space="preserve"> something you've already done (</w:t>
      </w:r>
      <w:r>
        <w:rPr>
          <w:b w:val="0"/>
          <w:i/>
          <w:sz w:val="26"/>
        </w:rPr>
        <w:t>already</w:t>
      </w:r>
      <w:r>
        <w:rPr>
          <w:b w:val="0"/>
          <w:i w:val="0"/>
          <w:sz w:val="26"/>
        </w:rPr>
        <w:t xml:space="preserve">)  •  </w:t>
      </w:r>
      <w:r>
        <w:rPr>
          <w:b w:val="0"/>
          <w:i/>
          <w:sz w:val="26"/>
        </w:rPr>
        <w:t>Sentence 2:</w:t>
      </w:r>
      <w:r>
        <w:rPr>
          <w:b w:val="0"/>
          <w:i w:val="0"/>
          <w:sz w:val="26"/>
        </w:rPr>
        <w:t xml:space="preserve"> something you haven't done yet (</w:t>
      </w:r>
      <w:r>
        <w:rPr>
          <w:b w:val="0"/>
          <w:i/>
          <w:sz w:val="26"/>
        </w:rPr>
        <w:t>yet</w:t>
      </w:r>
      <w:r>
        <w:rPr>
          <w:b w:val="0"/>
          <w:i w:val="0"/>
          <w:sz w:val="26"/>
        </w:rPr>
        <w:t xml:space="preserve">)  •  </w:t>
      </w:r>
      <w:r>
        <w:rPr>
          <w:b w:val="0"/>
          <w:i/>
          <w:sz w:val="26"/>
        </w:rPr>
        <w:t>Sentence 3:</w:t>
      </w:r>
      <w:r>
        <w:rPr>
          <w:b w:val="0"/>
          <w:i w:val="0"/>
          <w:sz w:val="26"/>
        </w:rPr>
        <w:t xml:space="preserve"> a reason, with </w:t>
      </w:r>
      <w:r>
        <w:rPr>
          <w:b w:val="0"/>
          <w:i/>
          <w:sz w:val="26"/>
        </w:rPr>
        <w:t>because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keepNext/>
              <w:spacing w:after="0" w:before="0" w:line="264" w:lineRule="auto"/>
            </w:pPr>
            <w:r>
              <w:rPr>
                <w:b w:val="0"/>
                <w:i w:val="0"/>
                <w:sz w:val="24"/>
              </w:rPr>
              <w:t>1.</w:t>
            </w:r>
            <w:r>
              <w:br/>
            </w:r>
            <w:r>
              <w:br/>
            </w:r>
          </w:p>
        </w:tc>
      </w:tr>
      <w:tr>
        <w:trPr>
          <w:cantSplit/>
        </w:trPr>
        <w:tc>
          <w:tcPr>
            <w:tcW w:type="dxa" w:w="9648"/>
            <w:vAlign w:val="center"/>
            <w:shd w:val="clear" w:color="auto" w:fill="EEF4F7"/>
          </w:tcPr>
          <w:p>
            <w:pPr>
              <w:keepNext/>
              <w:spacing w:after="0" w:before="0" w:line="264" w:lineRule="auto"/>
            </w:pPr>
            <w:r>
              <w:rPr>
                <w:b w:val="0"/>
                <w:i w:val="0"/>
                <w:sz w:val="24"/>
              </w:rPr>
              <w:t>2.</w:t>
            </w:r>
            <w:r>
              <w:br/>
            </w:r>
            <w:r>
              <w:br/>
            </w:r>
          </w:p>
        </w:tc>
      </w:tr>
      <w:tr>
        <w:trPr>
          <w:cantSplit/>
        </w:trPr>
        <w:tc>
          <w:tcPr>
            <w:tcW w:type="dxa" w:w="9648"/>
            <w:vAlign w:val="center"/>
          </w:tcPr>
          <w:p>
            <w:pPr>
              <w:spacing w:after="0" w:before="0" w:line="264" w:lineRule="auto"/>
            </w:pPr>
            <w:r>
              <w:rPr>
                <w:b w:val="0"/>
                <w:i w:val="0"/>
                <w:sz w:val="24"/>
              </w:rPr>
              <w:t>3.</w:t>
            </w:r>
            <w:r>
              <w:br/>
            </w:r>
            <w:r>
              <w:br/>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10"/>
        <w:gridCol w:w="1579"/>
        <w:gridCol w:w="1579"/>
        <w:gridCol w:w="1579"/>
      </w:tblGrid>
      <w:tr>
        <w:trPr>
          <w:cantSplit/>
          <w:tblHeader/>
        </w:trPr>
        <w:tc>
          <w:tcPr>
            <w:tcW w:type="dxa" w:w="4911"/>
            <w:vAlign w:val="center"/>
            <w:shd w:val="clear" w:color="auto" w:fill="1F3A5F"/>
          </w:tcPr>
          <w:p>
            <w:pPr>
              <w:keepNext/>
              <w:spacing w:after="0" w:before="0" w:line="264" w:lineRule="auto"/>
            </w:pPr>
            <w:r>
              <w:rPr>
                <w:b/>
                <w:i w:val="0"/>
                <w:color w:val="FFFFFF"/>
                <w:sz w:val="24"/>
              </w:rPr>
              <w:t>For the teacher</w:t>
            </w:r>
          </w:p>
        </w:tc>
        <w:tc>
          <w:tcPr>
            <w:tcW w:type="dxa" w:w="1579"/>
            <w:vAlign w:val="center"/>
            <w:shd w:val="clear" w:color="auto" w:fill="1F3A5F"/>
          </w:tcPr>
          <w:p>
            <w:pPr>
              <w:keepNext/>
              <w:spacing w:after="0" w:before="0" w:line="264" w:lineRule="auto"/>
            </w:pPr>
            <w:r>
              <w:rPr>
                <w:b/>
                <w:i w:val="0"/>
                <w:color w:val="FFFFFF"/>
                <w:sz w:val="24"/>
              </w:rPr>
              <w:t>✓</w:t>
            </w:r>
          </w:p>
        </w:tc>
        <w:tc>
          <w:tcPr>
            <w:tcW w:type="dxa" w:w="1579"/>
            <w:vAlign w:val="center"/>
            <w:shd w:val="clear" w:color="auto" w:fill="1F3A5F"/>
          </w:tcPr>
          <w:p>
            <w:pPr>
              <w:keepNext/>
              <w:spacing w:after="0" w:before="0" w:line="264" w:lineRule="auto"/>
            </w:pPr>
            <w:r>
              <w:rPr>
                <w:b/>
                <w:i w:val="0"/>
                <w:color w:val="FFFFFF"/>
                <w:sz w:val="24"/>
              </w:rPr>
              <w:t>almost</w:t>
            </w:r>
          </w:p>
        </w:tc>
        <w:tc>
          <w:tcPr>
            <w:tcW w:type="dxa" w:w="1579"/>
            <w:vAlign w:val="center"/>
            <w:shd w:val="clear" w:color="auto" w:fill="1F3A5F"/>
          </w:tcPr>
          <w:p>
            <w:pPr>
              <w:keepNext/>
              <w:spacing w:after="0" w:before="0" w:line="264" w:lineRule="auto"/>
            </w:pPr>
            <w:r>
              <w:rPr>
                <w:b/>
                <w:i w:val="0"/>
                <w:color w:val="FFFFFF"/>
                <w:sz w:val="24"/>
              </w:rPr>
              <w:t>not yet</w:t>
            </w:r>
          </w:p>
        </w:tc>
      </w:tr>
      <w:tr>
        <w:trPr>
          <w:cantSplit/>
        </w:trPr>
        <w:tc>
          <w:tcPr>
            <w:tcW w:type="dxa" w:w="4911"/>
            <w:vAlign w:val="center"/>
          </w:tcPr>
          <w:p>
            <w:pPr>
              <w:spacing w:after="0" w:before="0" w:line="264" w:lineRule="auto"/>
            </w:pPr>
            <w:r>
              <w:rPr>
                <w:b w:val="0"/>
                <w:i w:val="0"/>
                <w:sz w:val="24"/>
              </w:rPr>
              <w:t>3 sentences, today's grammar, a reason</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3 (Week 3) · Task Words (optional)</w:t>
      </w:r>
    </w:p>
    <w:p>
      <w:pPr>
        <w:spacing w:after="180" w:before="0" w:line="300" w:lineRule="auto"/>
      </w:pPr>
      <w:r>
        <w:rPr>
          <w:b w:val="0"/>
          <w:i/>
          <w:sz w:val="26"/>
        </w:rPr>
        <w:t>This page is for you if you want it. You can skip it.</w:t>
      </w:r>
      <w:r>
        <w:rPr>
          <w:b w:val="0"/>
          <w:i w:val="0"/>
          <w:sz w:val="26"/>
        </w:rPr>
        <w:t xml:space="preserve"> Write each task word in your language, if you want.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78"/>
        <w:gridCol w:w="5664"/>
        <w:gridCol w:w="1505"/>
      </w:tblGrid>
      <w:tr>
        <w:trPr>
          <w:cantSplit/>
          <w:tblHeader/>
        </w:trPr>
        <w:tc>
          <w:tcPr>
            <w:tcW w:type="dxa" w:w="2478"/>
            <w:vAlign w:val="center"/>
            <w:shd w:val="clear" w:color="auto" w:fill="1F3A5F"/>
          </w:tcPr>
          <w:p>
            <w:pPr>
              <w:keepNext/>
              <w:spacing w:after="0" w:before="0" w:line="264" w:lineRule="auto"/>
            </w:pPr>
            <w:r>
              <w:rPr>
                <w:b/>
                <w:i w:val="0"/>
                <w:color w:val="FFFFFF"/>
                <w:sz w:val="24"/>
              </w:rPr>
              <w:t>Task word</w:t>
            </w:r>
          </w:p>
        </w:tc>
        <w:tc>
          <w:tcPr>
            <w:tcW w:type="dxa" w:w="5665"/>
            <w:vAlign w:val="center"/>
            <w:shd w:val="clear" w:color="auto" w:fill="1F3A5F"/>
          </w:tcPr>
          <w:p>
            <w:pPr>
              <w:keepNext/>
              <w:spacing w:after="0" w:before="0" w:line="264" w:lineRule="auto"/>
            </w:pPr>
            <w:r>
              <w:rPr>
                <w:b/>
                <w:i w:val="0"/>
                <w:color w:val="FFFFFF"/>
                <w:sz w:val="24"/>
              </w:rPr>
              <w:t>What you do</w:t>
            </w:r>
          </w:p>
        </w:tc>
        <w:tc>
          <w:tcPr>
            <w:tcW w:type="dxa" w:w="1505"/>
            <w:vAlign w:val="center"/>
            <w:shd w:val="clear" w:color="auto" w:fill="1F3A5F"/>
          </w:tcPr>
          <w:p>
            <w:pPr>
              <w:keepNext/>
              <w:spacing w:after="0" w:before="0" w:line="264" w:lineRule="auto"/>
            </w:pPr>
            <w:r>
              <w:rPr>
                <w:b/>
                <w:i w:val="0"/>
                <w:color w:val="FFFFFF"/>
                <w:sz w:val="24"/>
              </w:rPr>
              <w:t>My language</w:t>
            </w:r>
          </w:p>
        </w:tc>
      </w:tr>
      <w:tr>
        <w:trPr>
          <w:cantSplit/>
        </w:trPr>
        <w:tc>
          <w:tcPr>
            <w:tcW w:type="dxa" w:w="2478"/>
            <w:vAlign w:val="center"/>
          </w:tcPr>
          <w:p>
            <w:pPr>
              <w:keepNext/>
              <w:spacing w:after="0" w:before="0" w:line="264" w:lineRule="auto"/>
            </w:pPr>
            <w:r>
              <w:rPr>
                <w:b/>
                <w:i w:val="0"/>
                <w:sz w:val="24"/>
              </w:rPr>
              <w:t>Listen.</w:t>
            </w:r>
          </w:p>
        </w:tc>
        <w:tc>
          <w:tcPr>
            <w:tcW w:type="dxa" w:w="5665"/>
            <w:vAlign w:val="center"/>
          </w:tcPr>
          <w:p>
            <w:pPr>
              <w:keepNext/>
              <w:spacing w:after="0" w:before="0" w:line="264" w:lineRule="auto"/>
            </w:pPr>
            <w:r>
              <w:rPr>
                <w:b w:val="0"/>
                <w:i w:val="0"/>
                <w:sz w:val="24"/>
              </w:rPr>
              <w:t>Use your ears. Don't write yet.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Circle.</w:t>
            </w:r>
          </w:p>
        </w:tc>
        <w:tc>
          <w:tcPr>
            <w:tcW w:type="dxa" w:w="5665"/>
            <w:vAlign w:val="center"/>
            <w:shd w:val="clear" w:color="auto" w:fill="EEF4F7"/>
          </w:tcPr>
          <w:p>
            <w:pPr>
              <w:keepNext/>
              <w:spacing w:after="0" w:before="0" w:line="264" w:lineRule="auto"/>
            </w:pPr>
            <w:r>
              <w:rPr>
                <w:b w:val="0"/>
                <w:i w:val="0"/>
                <w:sz w:val="24"/>
              </w:rPr>
              <w:t>Draw a circle around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Check ✓.</w:t>
            </w:r>
          </w:p>
        </w:tc>
        <w:tc>
          <w:tcPr>
            <w:tcW w:type="dxa" w:w="5665"/>
            <w:vAlign w:val="center"/>
          </w:tcPr>
          <w:p>
            <w:pPr>
              <w:keepNext/>
              <w:spacing w:after="0" w:before="0" w:line="264" w:lineRule="auto"/>
            </w:pPr>
            <w:r>
              <w:rPr>
                <w:b w:val="0"/>
                <w:i w:val="0"/>
                <w:sz w:val="24"/>
              </w:rPr>
              <w:t>Make a ✓ in the box.</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Write.</w:t>
            </w:r>
          </w:p>
        </w:tc>
        <w:tc>
          <w:tcPr>
            <w:tcW w:type="dxa" w:w="5665"/>
            <w:vAlign w:val="center"/>
            <w:shd w:val="clear" w:color="auto" w:fill="EEF4F7"/>
          </w:tcPr>
          <w:p>
            <w:pPr>
              <w:keepNext/>
              <w:spacing w:after="0" w:before="0" w:line="264" w:lineRule="auto"/>
            </w:pPr>
            <w:r>
              <w:rPr>
                <w:b w:val="0"/>
                <w:i w:val="0"/>
                <w:sz w:val="24"/>
              </w:rPr>
              <w:t>Write words or sentences.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Number.</w:t>
            </w:r>
          </w:p>
        </w:tc>
        <w:tc>
          <w:tcPr>
            <w:tcW w:type="dxa" w:w="5665"/>
            <w:vAlign w:val="center"/>
          </w:tcPr>
          <w:p>
            <w:pPr>
              <w:keepNext/>
              <w:spacing w:after="0" w:before="0" w:line="264" w:lineRule="auto"/>
            </w:pPr>
            <w:r>
              <w:rPr>
                <w:b w:val="0"/>
                <w:i w:val="0"/>
                <w:sz w:val="24"/>
              </w:rPr>
              <w:t>Write 1, 2, 3… to show the order.</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Match.</w:t>
            </w:r>
          </w:p>
        </w:tc>
        <w:tc>
          <w:tcPr>
            <w:tcW w:type="dxa" w:w="5665"/>
            <w:vAlign w:val="center"/>
            <w:shd w:val="clear" w:color="auto" w:fill="EEF4F7"/>
          </w:tcPr>
          <w:p>
            <w:pPr>
              <w:keepNext/>
              <w:spacing w:after="0" w:before="0" w:line="264" w:lineRule="auto"/>
            </w:pPr>
            <w:r>
              <w:rPr>
                <w:b w:val="0"/>
                <w:i w:val="0"/>
                <w:sz w:val="24"/>
              </w:rPr>
              <w:t>Find the two parts that go together.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Work with a partner.</w:t>
            </w:r>
          </w:p>
        </w:tc>
        <w:tc>
          <w:tcPr>
            <w:tcW w:type="dxa" w:w="5665"/>
            <w:vAlign w:val="center"/>
          </w:tcPr>
          <w:p>
            <w:pPr>
              <w:keepNext/>
              <w:spacing w:after="0" w:before="0" w:line="264" w:lineRule="auto"/>
            </w:pPr>
            <w:r>
              <w:rPr>
                <w:b w:val="0"/>
                <w:i w:val="0"/>
                <w:sz w:val="24"/>
              </w:rPr>
              <w:t>Work with one classmate.</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Work in a group.</w:t>
            </w:r>
          </w:p>
        </w:tc>
        <w:tc>
          <w:tcPr>
            <w:tcW w:type="dxa" w:w="5665"/>
            <w:vAlign w:val="center"/>
            <w:shd w:val="clear" w:color="auto" w:fill="EEF4F7"/>
          </w:tcPr>
          <w:p>
            <w:pPr>
              <w:keepNext/>
              <w:spacing w:after="0" w:before="0" w:line="264" w:lineRule="auto"/>
            </w:pPr>
            <w:r>
              <w:rPr>
                <w:b w:val="0"/>
                <w:i w:val="0"/>
                <w:sz w:val="24"/>
              </w:rPr>
              <w:t>Work with 2 or 3 classmates.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Switch.</w:t>
            </w:r>
          </w:p>
        </w:tc>
        <w:tc>
          <w:tcPr>
            <w:tcW w:type="dxa" w:w="5665"/>
            <w:vAlign w:val="center"/>
          </w:tcPr>
          <w:p>
            <w:pPr>
              <w:keepNext/>
              <w:spacing w:after="0" w:before="0" w:line="264" w:lineRule="auto"/>
            </w:pPr>
            <w:r>
              <w:rPr>
                <w:b w:val="0"/>
                <w:i w:val="0"/>
                <w:sz w:val="24"/>
              </w:rPr>
              <w:t>Change roles: A is B now.</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Ask a follow-up question.</w:t>
            </w:r>
          </w:p>
        </w:tc>
        <w:tc>
          <w:tcPr>
            <w:tcW w:type="dxa" w:w="5665"/>
            <w:vAlign w:val="center"/>
            <w:shd w:val="clear" w:color="auto" w:fill="EEF4F7"/>
          </w:tcPr>
          <w:p>
            <w:pPr>
              <w:keepNext/>
              <w:spacing w:after="0" w:before="0" w:line="264" w:lineRule="auto"/>
            </w:pPr>
            <w:r>
              <w:rPr>
                <w:b w:val="0"/>
                <w:i w:val="0"/>
                <w:sz w:val="24"/>
              </w:rPr>
              <w:t>Ask one more question about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Give a reason.</w:t>
            </w:r>
          </w:p>
        </w:tc>
        <w:tc>
          <w:tcPr>
            <w:tcW w:type="dxa" w:w="5665"/>
            <w:vAlign w:val="center"/>
          </w:tcPr>
          <w:p>
            <w:pPr>
              <w:keepNext/>
              <w:spacing w:after="0" w:before="0" w:line="264" w:lineRule="auto"/>
            </w:pPr>
            <w:r>
              <w:rPr>
                <w:b w:val="0"/>
                <w:i w:val="0"/>
                <w:sz w:val="24"/>
              </w:rPr>
              <w:t xml:space="preserve">Say why, with </w:t>
            </w:r>
            <w:r>
              <w:rPr>
                <w:b w:val="0"/>
                <w:i/>
                <w:sz w:val="24"/>
              </w:rPr>
              <w:t>because</w:t>
            </w:r>
            <w:r>
              <w:rPr>
                <w:b w:val="0"/>
                <w:i w:val="0"/>
                <w:sz w:val="24"/>
              </w:rPr>
              <w:t xml:space="preserve"> or </w:t>
            </w:r>
            <w:r>
              <w:rPr>
                <w:b w:val="0"/>
                <w:i/>
                <w:sz w:val="24"/>
              </w:rPr>
              <w:t>so</w:t>
            </w:r>
            <w:r>
              <w:rPr>
                <w:b w:val="0"/>
                <w:i w:val="0"/>
                <w:sz w:val="24"/>
              </w:rPr>
              <w: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spacing w:after="0" w:before="0" w:line="264" w:lineRule="auto"/>
            </w:pPr>
            <w:r>
              <w:rPr>
                <w:b/>
                <w:i w:val="0"/>
                <w:sz w:val="24"/>
              </w:rPr>
              <w:t>Compare.</w:t>
            </w:r>
          </w:p>
        </w:tc>
        <w:tc>
          <w:tcPr>
            <w:tcW w:type="dxa" w:w="5665"/>
            <w:vAlign w:val="center"/>
            <w:shd w:val="clear" w:color="auto" w:fill="EEF4F7"/>
          </w:tcPr>
          <w:p>
            <w:pPr>
              <w:spacing w:after="0" w:before="0" w:line="264" w:lineRule="auto"/>
            </w:pPr>
            <w:r>
              <w:rPr>
                <w:b w:val="0"/>
                <w:i w:val="0"/>
                <w:sz w:val="24"/>
              </w:rPr>
              <w:t>Look at your partner's answers. Are they the same?</w:t>
            </w:r>
          </w:p>
        </w:tc>
        <w:tc>
          <w:tcPr>
            <w:tcW w:type="dxa" w:w="1505"/>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not recorded yet. When it is made, it will use synthetic voices made with Chatterbox TTS (Resemble AI, MIT License), cloned from synthetic reference clips made with Kokoro-82M (Apache License 2.0), with no recordings of real people.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3 · Draft for review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3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3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