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4 Adult ESL Curriculum · Lesson 1 (Week 1): Have You Ever…?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review; not published.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). Listening audio: not recorded yet (coming soon); until then, read the listening script in this plan aloud.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First night: getting to know classmates through life experiences (places, foods, jobs, things you've tried). Orientation, the personal word list, the first can-do self-check, and the baseline snapshot.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Opening Talk, New Words, My Words, Listening, Grammar, Talk Time, Homework, Read &amp; Write, Exit Ticket, Can-Do Self-Check, Task Words (optional).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and license credits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1 builds on and what it adds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20"/>
        <w:gridCol w:w="1206"/>
        <w:gridCol w:w="4220"/>
      </w:tblGrid>
      <w:tr>
        <w:trPr>
          <w:cantSplit/>
          <w:tblHeader/>
        </w:trPr>
        <w:tc>
          <w:tcPr>
            <w:tcW w:type="dxa" w:w="42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Before (review only)</w:t>
            </w:r>
          </w:p>
        </w:tc>
        <w:tc>
          <w:tcPr>
            <w:tcW w:type="dxa" w:w="12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42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New in Level 4 Lesson 1</w:t>
            </w:r>
          </w:p>
        </w:tc>
      </w:tr>
      <w:tr>
        <w:trPr>
          <w:cantSplit/>
        </w:trPr>
        <w:tc>
          <w:tcPr>
            <w:tcW w:type="dxa" w:w="42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Simple past questions and answers: </w:t>
            </w:r>
            <w:r>
              <w:rPr>
                <w:b w:val="0"/>
                <w:i/>
                <w:sz w:val="19"/>
              </w:rPr>
              <w:t>What did you do last weekend? → I went to the park.</w:t>
            </w:r>
          </w:p>
        </w:tc>
        <w:tc>
          <w:tcPr>
            <w:tcW w:type="dxa" w:w="12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 Lessons 2–4</w:t>
            </w:r>
          </w:p>
        </w:tc>
        <w:tc>
          <w:tcPr>
            <w:tcW w:type="dxa" w:w="42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The </w:t>
            </w:r>
            <w:r>
              <w:rPr>
                <w:b/>
                <w:i w:val="0"/>
                <w:sz w:val="19"/>
              </w:rPr>
              <w:t>present perfect for experiences</w:t>
            </w:r>
            <w:r>
              <w:rPr>
                <w:b w:val="0"/>
                <w:i w:val="0"/>
                <w:sz w:val="19"/>
              </w:rPr>
              <w:t xml:space="preserve">: </w:t>
            </w:r>
            <w:r>
              <w:rPr>
                <w:b w:val="0"/>
                <w:i/>
                <w:sz w:val="19"/>
              </w:rPr>
              <w:t>Have you ever worked in a restaurant? → Yes, I have. / No, I've never…</w:t>
            </w:r>
          </w:p>
        </w:tc>
      </w:tr>
      <w:tr>
        <w:trPr>
          <w:cantSplit/>
        </w:trPr>
        <w:tc>
          <w:tcPr>
            <w:tcW w:type="dxa" w:w="42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Irregular past forms: </w:t>
            </w:r>
            <w:r>
              <w:rPr>
                <w:b w:val="0"/>
                <w:i/>
                <w:sz w:val="19"/>
              </w:rPr>
              <w:t>went, saw, ate, ran</w:t>
            </w:r>
          </w:p>
        </w:tc>
        <w:tc>
          <w:tcPr>
            <w:tcW w:type="dxa" w:w="12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 Lessons 2, 4</w:t>
            </w:r>
          </w:p>
        </w:tc>
        <w:tc>
          <w:tcPr>
            <w:tcW w:type="dxa" w:w="42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Past participles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b w:val="0"/>
                <w:i/>
                <w:sz w:val="19"/>
              </w:rPr>
              <w:t>been, seen, eaten, ridden, flown…</w:t>
            </w:r>
            <w:r>
              <w:rPr>
                <w:b w:val="0"/>
                <w:i w:val="0"/>
                <w:sz w:val="19"/>
              </w:rPr>
              <w:t>) with a list of 20</w:t>
            </w:r>
          </w:p>
        </w:tc>
      </w:tr>
      <w:tr>
        <w:trPr>
          <w:cantSplit/>
        </w:trPr>
        <w:tc>
          <w:tcPr>
            <w:tcW w:type="dxa" w:w="422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-ed / -ing</w:t>
            </w:r>
            <w:r>
              <w:rPr>
                <w:b w:val="0"/>
                <w:i w:val="0"/>
                <w:sz w:val="19"/>
              </w:rPr>
              <w:t xml:space="preserve"> adjectives: </w:t>
            </w:r>
            <w:r>
              <w:rPr>
                <w:b w:val="0"/>
                <w:i/>
                <w:sz w:val="19"/>
              </w:rPr>
              <w:t>It was exciting.</w:t>
            </w:r>
          </w:p>
        </w:tc>
        <w:tc>
          <w:tcPr>
            <w:tcW w:type="dxa" w:w="120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 Lesson 11</w:t>
            </w:r>
          </w:p>
        </w:tc>
        <w:tc>
          <w:tcPr>
            <w:tcW w:type="dxa" w:w="4221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Present perfect → simple past</w:t>
            </w:r>
            <w:r>
              <w:rPr>
                <w:b w:val="0"/>
                <w:i w:val="0"/>
                <w:sz w:val="19"/>
              </w:rPr>
              <w:t xml:space="preserve"> for the details: </w:t>
            </w:r>
            <w:r>
              <w:rPr>
                <w:b w:val="0"/>
                <w:i/>
                <w:sz w:val="19"/>
              </w:rPr>
              <w:t>Yes, I have. I went there in 2022. → How was it?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 (Week 1)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Have You Ever…?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Some Grammar pages have one short </w:t>
            </w:r>
            <w:r>
              <w:rPr>
                <w:b/>
                <w:i w:val="0"/>
                <w:sz w:val="22"/>
              </w:rPr>
              <w:t>contrast tip</w:t>
            </w:r>
            <w:r>
              <w:rPr>
                <w:b w:val="0"/>
                <w:i w:val="0"/>
                <w:sz w:val="22"/>
              </w:rPr>
              <w:t>, only where a common mix-up exists. Learners read it on their own. You never need to read, translate, or explain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Instructions:</w:t>
            </w:r>
            <w:r>
              <w:rPr>
                <w:b w:val="0"/>
                <w:i w:val="0"/>
                <w:sz w:val="22"/>
              </w:rPr>
              <w:t xml:space="preserve"> use the same short task words every week: </w:t>
            </w:r>
            <w:r>
              <w:rPr>
                <w:b w:val="0"/>
                <w:i/>
                <w:sz w:val="22"/>
              </w:rPr>
              <w:t>Listen. Circle. Check. Write. Work with a partner. Work in a group. Ask a follow-up question. Give a reason.</w:t>
            </w:r>
            <w:r>
              <w:rPr>
                <w:b w:val="0"/>
                <w:i w:val="0"/>
                <w:sz w:val="22"/>
              </w:rPr>
              <w:t xml:space="preserve"> An optional Task Words page is at the back of the workbook for learners who want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"Do you ask or answer first? How many sentences do you say?"),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>. Say less, show more.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Inside–outside circles:</w:t>
            </w:r>
            <w:r>
              <w:rPr>
                <w:b w:val="0"/>
                <w:i w:val="0"/>
                <w:sz w:val="22"/>
              </w:rPr>
              <w:t xml:space="preserve"> the inner circle faces out, the outer circle faces in; the outer circle moves one person to the right each round.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Three sentences, not one:</w:t>
            </w:r>
            <w:r>
              <w:rPr>
                <w:b w:val="0"/>
                <w:i w:val="0"/>
                <w:sz w:val="22"/>
              </w:rPr>
              <w:t xml:space="preserve"> in Level 4, every Talk Time answer and every exit ticket has about three connected sentences: the answer, a reason, and a detail or example.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 (Week 1): Have You Ever…?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</w:t>
            </w:r>
            <w:r>
              <w:rPr>
                <w:b w:val="0"/>
                <w:i/>
                <w:sz w:val="23"/>
              </w:rPr>
              <w:t>Have you ever…?</w:t>
            </w:r>
            <w:r>
              <w:rPr>
                <w:b w:val="0"/>
                <w:i w:val="0"/>
                <w:sz w:val="23"/>
              </w:rPr>
              <w:t xml:space="preserve"> and answer </w:t>
            </w:r>
            <w:r>
              <w:rPr>
                <w:b w:val="0"/>
                <w:i/>
                <w:sz w:val="23"/>
              </w:rPr>
              <w:t>Yes, I have. / No, I haven't. / No, never.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I've never… / She's lived…</w:t>
            </w:r>
            <w:r>
              <w:rPr>
                <w:b w:val="0"/>
                <w:i w:val="0"/>
                <w:sz w:val="23"/>
              </w:rPr>
              <w:t xml:space="preserve"> with </w:t>
            </w:r>
            <w:r>
              <w:rPr>
                <w:b w:val="0"/>
                <w:i/>
                <w:sz w:val="23"/>
              </w:rPr>
              <w:t>have / has</w:t>
            </w:r>
            <w:r>
              <w:rPr>
                <w:b w:val="0"/>
                <w:i w:val="0"/>
                <w:sz w:val="23"/>
              </w:rPr>
              <w:t xml:space="preserve"> + a past participle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a follow-up in the simple past (</w:t>
            </w:r>
            <w:r>
              <w:rPr>
                <w:b w:val="0"/>
                <w:i/>
                <w:sz w:val="23"/>
              </w:rPr>
              <w:t>When did you…? How was it?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tell a classmate about one experience in 3 sentences (the experience, when, how it was)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write a short introduction email to the teacher (5–8 sentences)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Board and markers; tape for a timeline across the board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Name tags or folded paper and markers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Can-Do Self-Check page (in the workbook) and the baseline snapshot notes (see Teacher notes)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</w:t>
            </w:r>
            <w:r>
              <w:rPr>
                <w:b/>
                <w:i w:val="0"/>
                <w:sz w:val="23"/>
              </w:rPr>
              <w:t>no recording yet.</w:t>
            </w:r>
            <w:r>
              <w:rPr>
                <w:b w:val="0"/>
                <w:i w:val="0"/>
                <w:sz w:val="23"/>
              </w:rPr>
              <w:t xml:space="preserve"> Read the listening script aloud (with a volunteer if you can), at a natural speed, two times.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 (read the plan; draw the "my life → now" timeline on the board; practice reading the listening script).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try (a new food)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travel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fly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snow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ocean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mountain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desert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win a prize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ride a horse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run a race • go camping • see a famous person</w:t>
            </w:r>
          </w:p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Also:</w:t>
            </w:r>
            <w:r>
              <w:rPr>
                <w:b w:val="0"/>
                <w:i w:val="0"/>
                <w:sz w:val="23"/>
              </w:rPr>
              <w:t xml:space="preserve"> ever, never, in common, both, a goal, a tent, sushi, a 5K (a 5-kilometer race), exciting, boring.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the listening or Talk Time runs long, take the time from Read &amp; Write.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319"/>
        <w:gridCol w:w="792"/>
        <w:gridCol w:w="1991"/>
        <w:gridCol w:w="1888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3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9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8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6:00–6:08</w:t>
            </w:r>
          </w:p>
        </w:tc>
        <w:tc>
          <w:tcPr>
            <w:tcW w:type="dxa" w:w="33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  <w:r>
              <w:rPr>
                <w:b w:val="0"/>
                <w:i w:val="0"/>
                <w:sz w:val="21"/>
              </w:rPr>
              <w:t xml:space="preserve"> (+ welcome and orientation, 2 min)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9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(7 pairs + 1 trio / 3–4 pairs)</w:t>
            </w:r>
          </w:p>
        </w:tc>
        <w:tc>
          <w:tcPr>
            <w:tcW w:type="dxa" w:w="18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card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6:08–6:15</w:t>
            </w:r>
          </w:p>
        </w:tc>
        <w:tc>
          <w:tcPr>
            <w:tcW w:type="dxa" w:w="33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game (+ My Words and the Task Words page)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9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8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6:15–6:30</w:t>
            </w:r>
          </w:p>
        </w:tc>
        <w:tc>
          <w:tcPr>
            <w:tcW w:type="dxa" w:w="33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Listening:</w:t>
            </w:r>
            <w:r>
              <w:rPr>
                <w:b w:val="0"/>
                <w:i w:val="0"/>
                <w:sz w:val="21"/>
              </w:rPr>
              <w:t xml:space="preserve"> play 1 (Task A), play 2 (Tasks B and C) + "Hear it, say it"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18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 C together on the board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33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Have you ever…?</w:t>
            </w:r>
            <w:r>
              <w:rPr>
                <w:b w:val="0"/>
                <w:i w:val="0"/>
                <w:sz w:val="21"/>
              </w:rPr>
              <w:t xml:space="preserve"> and the simple past for details + pair check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8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check; Talk Time practices it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3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9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89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33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Find Someone Who Has… + Two True, One Invented</w:t>
            </w:r>
            <w:r>
              <w:rPr>
                <w:b w:val="0"/>
                <w:i w:val="0"/>
                <w:sz w:val="21"/>
              </w:rPr>
              <w:t xml:space="preserve"> (+ baseline snapshot, 5 learners)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Mingle, then groups of 3 / one circle, then 2 groups</w:t>
            </w:r>
          </w:p>
        </w:tc>
        <w:tc>
          <w:tcPr>
            <w:tcW w:type="dxa" w:w="18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Round 1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3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Read &amp; Write:</w:t>
            </w:r>
            <w:r>
              <w:rPr>
                <w:b w:val="0"/>
                <w:i w:val="0"/>
                <w:sz w:val="21"/>
              </w:rPr>
              <w:t xml:space="preserve"> Meet Our Class + an email to the teacher (+ Can-Do Self-Check, 3 min)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9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read, then individual writing</w:t>
            </w:r>
          </w:p>
        </w:tc>
        <w:tc>
          <w:tcPr>
            <w:tcW w:type="dxa" w:w="18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Reading questions only; the writing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32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9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8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Read &amp; Write writing task (it becomes homework); (2) the pair check at the end of Grammar; (3) the second round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 and the mistakes table,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 → 5 or fewer):</w:t>
            </w:r>
            <w:r>
              <w:rPr>
                <w:b w:val="0"/>
                <w:i w:val="0"/>
                <w:sz w:val="22"/>
              </w:rPr>
              <w:t xml:space="preserve"> every step lists the sizes. With 5 or fewer, sit at one table and do Talk Time as one group (each person asks every other person 2 prompts). Late arrivals join any pair or group right away, and you show them the workbook after class.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6:00–6:08 · Welcome, orientation, and Opening Talk · 8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pairs, the same partner for both parts. 15 learners: 7 pairs + 1 group of 3. 7–8 learners: 3–4 pairs. 5 or fewer: pairs, or one group with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 w:val="0"/>
                <w:i/>
                <w:sz w:val="23"/>
              </w:rPr>
              <w:t>Welcome! Level 4 · 6:00–7:30 · Break 6:45 · Homework every week (15–20 minutes)</w:t>
            </w:r>
            <w:r>
              <w:rPr>
                <w:b w:val="0"/>
                <w:i w:val="0"/>
                <w:sz w:val="23"/>
              </w:rPr>
              <w:t xml:space="preserve"> and the question </w:t>
            </w:r>
            <w:r>
              <w:rPr>
                <w:b w:val="0"/>
                <w:i/>
                <w:sz w:val="23"/>
              </w:rPr>
              <w:t>What did you do last weekend?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Opening Talk (5 min):</w:t>
            </w:r>
            <w:r>
              <w:rPr>
                <w:b w:val="0"/>
                <w:i w:val="0"/>
                <w:sz w:val="23"/>
              </w:rPr>
              <w:t xml:space="preserve"> learners open the </w:t>
            </w:r>
            <w:r>
              <w:rPr>
                <w:b/>
                <w:i w:val="0"/>
                <w:sz w:val="23"/>
              </w:rPr>
              <w:t>Opening Talk</w:t>
            </w:r>
            <w:r>
              <w:rPr>
                <w:b w:val="0"/>
                <w:i w:val="0"/>
                <w:sz w:val="23"/>
              </w:rPr>
              <w:t xml:space="preserve"> page. A asks a card question; B answers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(the answer, a reason, a detail); A asks one follow-up. Switch after each card.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you ask, "What did you do last weekend?" The learner answers. Help them add a reason and a detail: "</w:t>
            </w:r>
            <w:r>
              <w:rPr>
                <w:b w:val="0"/>
                <w:i/>
                <w:sz w:val="23"/>
              </w:rPr>
              <w:t>I went to the park. I went because it was sunny. My kids played soccer.</w:t>
            </w:r>
            <w:r>
              <w:rPr>
                <w:b w:val="0"/>
                <w:i w:val="0"/>
                <w:sz w:val="23"/>
              </w:rPr>
              <w:t>" Then you ask a follow-up: "</w:t>
            </w:r>
            <w:r>
              <w:rPr>
                <w:b w:val="0"/>
                <w:i/>
                <w:sz w:val="23"/>
              </w:rPr>
              <w:t>How was it?</w:t>
            </w:r>
            <w:r>
              <w:rPr>
                <w:b w:val="0"/>
                <w:i w:val="0"/>
                <w:sz w:val="23"/>
              </w:rPr>
              <w:t>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Then (3 min):</w:t>
            </w:r>
            <w:r>
              <w:rPr>
                <w:b w:val="0"/>
                <w:i w:val="0"/>
                <w:sz w:val="23"/>
              </w:rPr>
              <w:t xml:space="preserve"> Pairs fill in the box at the bottom of the Opening Talk page: the partner's name and one thing the partner did last weekend. Two or three pairs introduce their partner to the class: "</w:t>
            </w:r>
            <w:r>
              <w:rPr>
                <w:b w:val="0"/>
                <w:i/>
                <w:sz w:val="23"/>
              </w:rPr>
              <w:t>This is Rosa. She went to a birthday party.</w:t>
            </w:r>
            <w:r>
              <w:rPr>
                <w:b w:val="0"/>
                <w:i w:val="0"/>
                <w:sz w:val="23"/>
              </w:rPr>
              <w:t>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Welcome and orientation (2 min, first):</w:t>
            </w:r>
            <w:r>
              <w:rPr>
                <w:b w:val="0"/>
                <w:i w:val="0"/>
                <w:sz w:val="23"/>
              </w:rPr>
              <w:t xml:space="preserve"> say your name and write it on the board. Show the workbook: "This is your book for tonight. Every week has the same parts." Point to the times on the board. Say: "We speak English in class. It's OK to make mistakes. Mistakes help us learn." Give out name tags.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Late arrivals:</w:t>
            </w:r>
            <w:r>
              <w:rPr>
                <w:b w:val="0"/>
                <w:i w:val="0"/>
                <w:sz w:val="23"/>
              </w:rPr>
              <w:t xml:space="preserve"> join any pair as a group of 3.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card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6:08–6:15 · New Words · 7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New Words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once.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hard words: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ocean</w:t>
            </w:r>
            <w:r>
              <w:rPr>
                <w:b w:val="0"/>
                <w:i w:val="0"/>
                <w:sz w:val="23"/>
              </w:rPr>
              <w:t xml:space="preserve"> (a wave, very big water) vs. a lake; </w:t>
            </w:r>
            <w:r>
              <w:rPr>
                <w:b w:val="0"/>
                <w:i/>
                <w:sz w:val="23"/>
              </w:rPr>
              <w:t>desert</w:t>
            </w:r>
            <w:r>
              <w:rPr>
                <w:b w:val="0"/>
                <w:i w:val="0"/>
                <w:sz w:val="23"/>
              </w:rPr>
              <w:t xml:space="preserve"> (hot, dry, sand); </w:t>
            </w:r>
            <w:r>
              <w:rPr>
                <w:b w:val="0"/>
                <w:i/>
                <w:sz w:val="23"/>
              </w:rPr>
              <w:t>win a prize</w:t>
            </w:r>
            <w:r>
              <w:rPr>
                <w:b w:val="0"/>
                <w:i w:val="0"/>
                <w:sz w:val="23"/>
              </w:rPr>
              <w:t xml:space="preserve"> (first place, a trophy); </w:t>
            </w:r>
            <w:r>
              <w:rPr>
                <w:b w:val="0"/>
                <w:i/>
                <w:sz w:val="23"/>
              </w:rPr>
              <w:t>ride a horse</w:t>
            </w:r>
            <w:r>
              <w:rPr>
                <w:b w:val="0"/>
                <w:i w:val="0"/>
                <w:sz w:val="23"/>
              </w:rPr>
              <w:t xml:space="preserve"> (sit on it). Mime </w:t>
            </w:r>
            <w:r>
              <w:rPr>
                <w:b w:val="0"/>
                <w:i/>
                <w:sz w:val="23"/>
              </w:rPr>
              <w:t>fly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run a race</w:t>
            </w:r>
            <w:r>
              <w:rPr>
                <w:b w:val="0"/>
                <w:i w:val="0"/>
                <w:sz w:val="23"/>
              </w:rPr>
              <w:t xml:space="preserve">, and </w:t>
            </w:r>
            <w:r>
              <w:rPr>
                <w:b w:val="0"/>
                <w:i/>
                <w:sz w:val="23"/>
              </w:rPr>
              <w:t>ride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meaning (1 min):</w:t>
            </w:r>
            <w:r>
              <w:rPr>
                <w:b w:val="0"/>
                <w:i w:val="0"/>
                <w:sz w:val="23"/>
              </w:rPr>
              <w:t xml:space="preserve"> ask "Is the ocean salty or sweet?" (salty) • "Is a desert hot and dry or cold and wet?" (hot and dry) • "Do you sleep in a tent when you go camping?" (yes).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(2 min):</w:t>
            </w:r>
            <w:r>
              <w:rPr>
                <w:b w:val="0"/>
                <w:i w:val="0"/>
                <w:sz w:val="23"/>
              </w:rPr>
              <w:t xml:space="preserve"> A says a word; B points to the picture and makes a sentence (</w:t>
            </w:r>
            <w:r>
              <w:rPr>
                <w:b w:val="0"/>
                <w:i/>
                <w:sz w:val="23"/>
              </w:rPr>
              <w:t>I've seen the ocean. / I've never ridden a horse.</w:t>
            </w:r>
            <w:r>
              <w:rPr>
                <w:b w:val="0"/>
                <w:i w:val="0"/>
                <w:sz w:val="23"/>
              </w:rPr>
              <w:t xml:space="preserve">).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finish with a quick team round (3 teams; you say a clue, the first team with the word gets a point). </w:t>
            </w:r>
            <w:r>
              <w:rPr>
                <w:b/>
                <w:i w:val="0"/>
                <w:sz w:val="23"/>
              </w:rPr>
              <w:t>7–8:</w:t>
            </w:r>
            <w:r>
              <w:rPr>
                <w:b w:val="0"/>
                <w:i w:val="0"/>
                <w:sz w:val="23"/>
              </w:rPr>
              <w:t xml:space="preserve"> 2 teams.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team against the clock.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My Words:</w:t>
            </w:r>
            <w:r>
              <w:rPr>
                <w:b w:val="0"/>
                <w:i w:val="0"/>
                <w:sz w:val="23"/>
              </w:rPr>
              <w:t xml:space="preserve"> "Write any word you want in your language on the My Words page. It's your personal list. It's optional." Learners do it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two new pages (1 min):</w:t>
            </w:r>
            <w:r>
              <w:rPr>
                <w:b w:val="0"/>
                <w:i w:val="0"/>
                <w:sz w:val="23"/>
              </w:rPr>
              <w:t xml:space="preserve"> the </w:t>
            </w:r>
            <w:r>
              <w:rPr>
                <w:b/>
                <w:i w:val="0"/>
                <w:sz w:val="23"/>
              </w:rPr>
              <w:t>My Words</w:t>
            </w:r>
            <w:r>
              <w:rPr>
                <w:b w:val="0"/>
                <w:i w:val="0"/>
                <w:sz w:val="23"/>
              </w:rPr>
              <w:t xml:space="preserve"> page (a personal word list, optional) and the </w:t>
            </w:r>
            <w:r>
              <w:rPr>
                <w:b/>
                <w:i w:val="0"/>
                <w:sz w:val="23"/>
              </w:rPr>
              <w:t>Task Words</w:t>
            </w:r>
            <w:r>
              <w:rPr>
                <w:b w:val="0"/>
                <w:i w:val="0"/>
                <w:sz w:val="23"/>
              </w:rPr>
              <w:t xml:space="preserve"> page at the back (optional). Say: "These pages are for you. Use them if you want."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6:15–6:30 · Listening + "Hear it, say it"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 With 5 or fewer, check together as a group.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(2 min):</w:t>
            </w:r>
            <w:r>
              <w:rPr>
                <w:b w:val="0"/>
                <w:i w:val="0"/>
                <w:sz w:val="23"/>
              </w:rPr>
              <w:t xml:space="preserve"> say: "This is the first night of an English class. Lucía and Ahmed meet. Then the teacher, Ms. Grant, gives them a job. Listen: what have they both done?"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Task A</w:t>
            </w:r>
            <w:r>
              <w:rPr>
                <w:b w:val="0"/>
                <w:i w:val="0"/>
                <w:sz w:val="23"/>
              </w:rPr>
              <w:t xml:space="preserve"> (the main idea). Pairs compare. Check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Tasks B and C together (1 min)</w:t>
            </w:r>
            <w:r>
              <w:rPr>
                <w:b w:val="0"/>
                <w:i w:val="0"/>
                <w:sz w:val="23"/>
              </w:rPr>
              <w:t xml:space="preserve"> so learners know what to listen for.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2 → Tasks B and C.</w:t>
            </w:r>
            <w:r>
              <w:rPr>
                <w:b w:val="0"/>
                <w:i w:val="0"/>
                <w:sz w:val="23"/>
              </w:rPr>
              <w:t xml:space="preserve"> Pairs compare. Then show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"Hear it, say it" (3 min):</w:t>
            </w:r>
            <w:r>
              <w:rPr>
                <w:b w:val="0"/>
                <w:i w:val="0"/>
                <w:sz w:val="23"/>
              </w:rPr>
              <w:t xml:space="preserve"> Point to the script lines.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= going to: "Tonight we're </w:t>
            </w:r>
            <w:r>
              <w:rPr>
                <w:b/>
                <w:i w:val="0"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find things we have in common."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= want to: "I </w:t>
            </w:r>
            <w:r>
              <w:rPr>
                <w:b/>
                <w:i w:val="0"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go camping." Say: "You will hear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. You can say </w:t>
            </w:r>
            <w:r>
              <w:rPr>
                <w:b w:val="0"/>
                <w:i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want to</w:t>
            </w:r>
            <w:r>
              <w:rPr>
                <w:b w:val="0"/>
                <w:i w:val="0"/>
                <w:sz w:val="23"/>
              </w:rPr>
              <w:t xml:space="preserve">." Then practice the weak, short </w:t>
            </w:r>
            <w:r>
              <w:rPr>
                <w:b w:val="0"/>
                <w:i/>
                <w:sz w:val="23"/>
              </w:rPr>
              <w:t>have</w:t>
            </w:r>
            <w:r>
              <w:rPr>
                <w:b w:val="0"/>
                <w:i w:val="0"/>
                <w:sz w:val="23"/>
              </w:rPr>
              <w:t xml:space="preserve"> (it sounds like "h'v"): </w:t>
            </w:r>
            <w:r>
              <w:rPr>
                <w:b w:val="0"/>
                <w:i/>
                <w:sz w:val="23"/>
              </w:rPr>
              <w:t>Have you ever seen snow?</w:t>
            </w:r>
            <w:r>
              <w:rPr>
                <w:b w:val="0"/>
                <w:i w:val="0"/>
                <w:sz w:val="23"/>
              </w:rPr>
              <w:t xml:space="preserve"> and the contraction: </w:t>
            </w:r>
            <w:r>
              <w:rPr>
                <w:b w:val="0"/>
                <w:i/>
                <w:sz w:val="23"/>
              </w:rPr>
              <w:t>I've never ridden a horse.</w:t>
            </w:r>
            <w:r>
              <w:rPr>
                <w:b w:val="0"/>
                <w:i w:val="0"/>
                <w:sz w:val="23"/>
              </w:rPr>
              <w:t xml:space="preserve"> The class repeats the two lines twice.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No recording yet:</w:t>
            </w:r>
            <w:r>
              <w:rPr>
                <w:b w:val="0"/>
                <w:i w:val="0"/>
                <w:sz w:val="23"/>
              </w:rPr>
              <w:t xml:space="preserve"> read the script aloud with a volunteer (about 2:04), at a natural speed, two times. Say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where the script has them. When the audio is ready, it plays the conversation once; press play again for play 2. A third play is fine if the class needs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 C together on the board, reading the lines yourself.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6:30–6:45 · Grammar Q&amp;A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it (2 min):</w:t>
            </w:r>
            <w:r>
              <w:rPr>
                <w:b w:val="0"/>
                <w:i w:val="0"/>
                <w:sz w:val="23"/>
              </w:rPr>
              <w:t xml:space="preserve"> draw a long line on the board: "my life → now." Put three X's on the line with no dates: "I've seen snow. I've run a race. I've never ridden a horse." Then write a date under one X: "I ran a race </w:t>
            </w:r>
            <w:r>
              <w:rPr>
                <w:b/>
                <w:i w:val="0"/>
                <w:sz w:val="23"/>
              </w:rPr>
              <w:t>in 2023</w:t>
            </w:r>
            <w:r>
              <w:rPr>
                <w:b w:val="0"/>
                <w:i w:val="0"/>
                <w:sz w:val="23"/>
              </w:rPr>
              <w:t xml:space="preserve">." Say: "No time → </w:t>
            </w:r>
            <w:r>
              <w:rPr>
                <w:b w:val="0"/>
                <w:i/>
                <w:sz w:val="23"/>
              </w:rPr>
              <w:t>have</w:t>
            </w:r>
            <w:r>
              <w:rPr>
                <w:b w:val="0"/>
                <w:i w:val="0"/>
                <w:sz w:val="23"/>
              </w:rPr>
              <w:t xml:space="preserve"> + past participle. A time → simple past."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boxes (5 min):</w:t>
            </w:r>
            <w:r>
              <w:rPr>
                <w:b w:val="0"/>
                <w:i w:val="0"/>
                <w:sz w:val="23"/>
              </w:rPr>
              <w:t xml:space="preserve"> Box 1: read across: </w:t>
            </w:r>
            <w:r>
              <w:rPr>
                <w:b w:val="0"/>
                <w:i/>
                <w:sz w:val="23"/>
              </w:rPr>
              <w:t>Have you ever worked in a restaurant? → Yes, I have. / No, I haven't.</w:t>
            </w:r>
            <w:r>
              <w:rPr>
                <w:b w:val="0"/>
                <w:i w:val="0"/>
                <w:sz w:val="23"/>
              </w:rPr>
              <w:t xml:space="preserve"> Point out </w:t>
            </w:r>
            <w:r>
              <w:rPr>
                <w:b w:val="0"/>
                <w:i/>
                <w:sz w:val="23"/>
              </w:rPr>
              <w:t>Has</w:t>
            </w:r>
            <w:r>
              <w:rPr>
                <w:b w:val="0"/>
                <w:i w:val="0"/>
                <w:sz w:val="23"/>
              </w:rPr>
              <w:t xml:space="preserve"> with </w:t>
            </w:r>
            <w:r>
              <w:rPr>
                <w:b w:val="0"/>
                <w:i/>
                <w:sz w:val="23"/>
              </w:rPr>
              <w:t>he / she</w:t>
            </w:r>
            <w:r>
              <w:rPr>
                <w:b w:val="0"/>
                <w:i w:val="0"/>
                <w:sz w:val="23"/>
              </w:rPr>
              <w:t xml:space="preserve">. Box 2: the follow-up in the simple past: </w:t>
            </w:r>
            <w:r>
              <w:rPr>
                <w:b w:val="0"/>
                <w:i/>
                <w:sz w:val="23"/>
              </w:rPr>
              <w:t>When did you go there? → I went in 2022. How was it? → It was exciting.</w:t>
            </w:r>
            <w:r>
              <w:rPr>
                <w:b w:val="0"/>
                <w:i w:val="0"/>
                <w:sz w:val="23"/>
              </w:rPr>
              <w:t xml:space="preserve"> Box 3: read the 20 verbs together once; learners circle 5 they want to learn first. Box 4: which one? No time or a time.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Rule of thumb and Questions and answers (2 min):</w:t>
            </w:r>
            <w:r>
              <w:rPr>
                <w:b w:val="0"/>
                <w:i w:val="0"/>
                <w:sz w:val="23"/>
              </w:rPr>
              <w:t xml:space="preserve"> read the rule of thumb aloud. Read each Q and A; the class reads the right sentence after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</w:t>
            </w:r>
            <w:r>
              <w:rPr>
                <w:b w:val="0"/>
                <w:i/>
                <w:sz w:val="23"/>
              </w:rPr>
              <w:t>I have seen snow in 2022.</w:t>
            </w:r>
            <w:r>
              <w:rPr>
                <w:b w:val="0"/>
                <w:i w:val="0"/>
                <w:sz w:val="23"/>
              </w:rPr>
              <w:t xml:space="preserve"> Right or wrong?" (wrong: </w:t>
            </w:r>
            <w:r>
              <w:rPr>
                <w:b w:val="0"/>
                <w:i/>
                <w:sz w:val="23"/>
              </w:rPr>
              <w:t>I saw snow in 2022.</w:t>
            </w:r>
            <w:r>
              <w:rPr>
                <w:b w:val="0"/>
                <w:i w:val="0"/>
                <w:sz w:val="23"/>
              </w:rPr>
              <w:t>) • "</w:t>
            </w:r>
            <w:r>
              <w:rPr>
                <w:b w:val="0"/>
                <w:i/>
                <w:sz w:val="23"/>
              </w:rPr>
              <w:t>Have you ever eat sushi?</w:t>
            </w:r>
            <w:r>
              <w:rPr>
                <w:b w:val="0"/>
                <w:i w:val="0"/>
                <w:sz w:val="23"/>
              </w:rPr>
              <w:t xml:space="preserve"> Right or wrong?" (wrong: </w:t>
            </w:r>
            <w:r>
              <w:rPr>
                <w:b w:val="0"/>
                <w:i/>
                <w:sz w:val="23"/>
              </w:rPr>
              <w:t>eaten</w:t>
            </w:r>
            <w:r>
              <w:rPr>
                <w:b w:val="0"/>
                <w:i w:val="0"/>
                <w:sz w:val="23"/>
              </w:rPr>
              <w:t>) • "</w:t>
            </w:r>
            <w:r>
              <w:rPr>
                <w:b w:val="0"/>
                <w:i/>
                <w:sz w:val="23"/>
              </w:rPr>
              <w:t>She's lived in three cities.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She's</w:t>
            </w:r>
            <w:r>
              <w:rPr>
                <w:b w:val="0"/>
                <w:i w:val="0"/>
                <w:sz w:val="23"/>
              </w:rPr>
              <w:t xml:space="preserve"> = she is or she has?" (she has).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Practice A and B (3 min):</w:t>
            </w:r>
            <w:r>
              <w:rPr>
                <w:b w:val="0"/>
                <w:i w:val="0"/>
                <w:sz w:val="23"/>
              </w:rPr>
              <w:t xml:space="preserve"> learners write, then pairs check. Go over the answers. Read the Common mistakes table together: "Don't say… Say…".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check (last 3 min):</w:t>
            </w:r>
            <w:r>
              <w:rPr>
                <w:b w:val="0"/>
                <w:i w:val="0"/>
                <w:sz w:val="23"/>
              </w:rPr>
              <w:t xml:space="preserve"> A asks </w:t>
            </w:r>
            <w:r>
              <w:rPr>
                <w:b w:val="0"/>
                <w:i/>
                <w:sz w:val="23"/>
              </w:rPr>
              <w:t>Have you ever…?</w:t>
            </w:r>
            <w:r>
              <w:rPr>
                <w:b w:val="0"/>
                <w:i w:val="0"/>
                <w:sz w:val="23"/>
              </w:rPr>
              <w:t xml:space="preserve"> with a word from the New Words page. B answers </w:t>
            </w:r>
            <w:r>
              <w:rPr>
                <w:b w:val="0"/>
                <w:i/>
                <w:sz w:val="23"/>
              </w:rPr>
              <w:t>Yes, I have</w:t>
            </w:r>
            <w:r>
              <w:rPr>
                <w:b w:val="0"/>
                <w:i w:val="0"/>
                <w:sz w:val="23"/>
              </w:rPr>
              <w:t xml:space="preserve"> + a past detail (</w:t>
            </w:r>
            <w:r>
              <w:rPr>
                <w:b w:val="0"/>
                <w:i/>
                <w:sz w:val="23"/>
              </w:rPr>
              <w:t>I… in…</w:t>
            </w:r>
            <w:r>
              <w:rPr>
                <w:b w:val="0"/>
                <w:i w:val="0"/>
                <w:sz w:val="23"/>
              </w:rPr>
              <w:t xml:space="preserve">), or </w:t>
            </w:r>
            <w:r>
              <w:rPr>
                <w:b w:val="0"/>
                <w:i/>
                <w:sz w:val="23"/>
              </w:rPr>
              <w:t>No, never.</w:t>
            </w:r>
            <w:r>
              <w:rPr>
                <w:b w:val="0"/>
                <w:i w:val="0"/>
                <w:sz w:val="23"/>
              </w:rPr>
              <w:t xml:space="preserve"> A asks </w:t>
            </w:r>
            <w:r>
              <w:rPr>
                <w:b w:val="0"/>
                <w:i/>
                <w:sz w:val="23"/>
              </w:rPr>
              <w:t>How was it?</w:t>
            </w:r>
            <w:r>
              <w:rPr>
                <w:b w:val="0"/>
                <w:i w:val="0"/>
                <w:sz w:val="23"/>
              </w:rPr>
              <w:t xml:space="preserve">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swap partners once.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you join one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check. Talk Time practices it.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 w:val="0"/>
                <w:i/>
                <w:sz w:val="23"/>
              </w:rPr>
              <w:t>Have you ever…? → Yes, I have. I… (last year). / No, I've never…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When did you…? How was it?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7:00–7:15 · Talk Time: Find Someone Who Has… + Two True, One Invented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it first (1 min):</w:t>
            </w:r>
            <w:r>
              <w:rPr>
                <w:b w:val="0"/>
                <w:i w:val="0"/>
                <w:sz w:val="23"/>
              </w:rPr>
              <w:t xml:space="preserve"> take the sheet and ask one learner, "Have you ever flown in a plane?" When they say yes, ask two follow-ups: "When did you fly? How was it?" Write their name on your sheet. Say: "Two follow-ups. Then write the name."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1 (7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Find Someone Who Has… (mingle).</w:t>
            </w:r>
            <w:r>
              <w:rPr>
                <w:b w:val="0"/>
                <w:i w:val="0"/>
                <w:sz w:val="23"/>
              </w:rPr>
              <w:t xml:space="preserve"> Learners stand with the Talk Time sheet and ask classmates. When someone says </w:t>
            </w:r>
            <w:r>
              <w:rPr>
                <w:b w:val="0"/>
                <w:i/>
                <w:sz w:val="23"/>
              </w:rPr>
              <w:t>Yes</w:t>
            </w:r>
            <w:r>
              <w:rPr>
                <w:b w:val="0"/>
                <w:i w:val="0"/>
                <w:sz w:val="23"/>
              </w:rPr>
              <w:t>, they ask two follow-ups in the past (</w:t>
            </w:r>
            <w:r>
              <w:rPr>
                <w:b w:val="0"/>
                <w:i/>
                <w:sz w:val="23"/>
              </w:rPr>
              <w:t>When? Where? How was it?</w:t>
            </w:r>
            <w:r>
              <w:rPr>
                <w:b w:val="0"/>
                <w:i w:val="0"/>
                <w:sz w:val="23"/>
              </w:rPr>
              <w:t>) and write the name and a short note. One name per classmate, then move 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2 (6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Two True, One Invented (groups).</w:t>
            </w:r>
            <w:r>
              <w:rPr>
                <w:b w:val="0"/>
                <w:i w:val="0"/>
                <w:sz w:val="23"/>
              </w:rPr>
              <w:t xml:space="preserve"> Each learner writes three sentences on the second Talk Time page: two true and one invented (</w:t>
            </w:r>
            <w:r>
              <w:rPr>
                <w:b w:val="0"/>
                <w:i/>
                <w:sz w:val="23"/>
              </w:rPr>
              <w:t>I've… / I've never…</w:t>
            </w:r>
            <w:r>
              <w:rPr>
                <w:b w:val="0"/>
                <w:i w:val="0"/>
                <w:sz w:val="23"/>
              </w:rPr>
              <w:t>). The others in the group ask follow-up questions and then guess the invented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whole-room mingle for round 1; then 5 groups of 3 for round 2.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7–8 learners:</w:t>
            </w:r>
            <w:r>
              <w:rPr>
                <w:b w:val="0"/>
                <w:i w:val="0"/>
                <w:sz w:val="23"/>
              </w:rPr>
              <w:t xml:space="preserve"> mingle in one circle for round 1; then 2 groups for round 2.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group. In round 1, each person asks every other person 2 prompts. Round 2 in the same group.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Every answer needs a reason; every partner asks a follow-up.</w:t>
            </w:r>
            <w:r>
              <w:rPr>
                <w:b w:val="0"/>
                <w:i w:val="0"/>
                <w:sz w:val="23"/>
              </w:rPr>
              <w:t xml:space="preserve"> Walk around and listen. Note 2 good sentences to praise and 1 common error for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Baseline snapshot (during Talk Time):</w:t>
            </w:r>
            <w:r>
              <w:rPr>
                <w:b w:val="0"/>
                <w:i w:val="0"/>
                <w:sz w:val="23"/>
              </w:rPr>
              <w:t xml:space="preserve"> listen to about 5 learners for 1 minute each (a different 5 each week until you have heard everyone). For each one, note: 3 connected sentences? a follow-up question? any present perfect? Use the snapshot notes in the Teacher notes. This is not a test; don't tell learners a score.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round 1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7:15–7:25 · Read &amp; Write: Meet Our Class + an email to the teacher (+ Can-Do Self-Check)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read and answer; individual writing. With 5 or fewer, read the text aloud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(4 min):</w:t>
            </w:r>
            <w:r>
              <w:rPr>
                <w:b w:val="0"/>
                <w:i w:val="0"/>
                <w:sz w:val="23"/>
              </w:rPr>
              <w:t xml:space="preserve"> Learners read the three profiles on the Read &amp; Write page. Say: "Read fast first. Then find the answers." Pairs answer questions 1–5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(1 min):</w:t>
            </w:r>
            <w:r>
              <w:rPr>
                <w:b w:val="0"/>
                <w:i w:val="0"/>
                <w:sz w:val="23"/>
              </w:rPr>
              <w:t xml:space="preserve"> go over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(5 min):</w:t>
            </w:r>
            <w:r>
              <w:rPr>
                <w:b w:val="0"/>
                <w:i w:val="0"/>
                <w:sz w:val="23"/>
              </w:rPr>
              <w:t xml:space="preserve"> Learners write an email to you (5–8 sentences): who they are, two things they've done, one thing they've never done, and one goal for this class with a reason. Show the example email. Invented details are fine. Learners start in class and finish at home (Homework item 2).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Can-Do Self-Check (3 min, 7:22–7:25):</w:t>
            </w:r>
            <w:r>
              <w:rPr>
                <w:b w:val="0"/>
                <w:i w:val="0"/>
                <w:sz w:val="23"/>
              </w:rPr>
              <w:t xml:space="preserve"> read each line on the Can-Do Self-Check page aloud. Learners check one face for each line and write one goal. Collect it with the exit ticket. This page comes back in Weeks 8 and 15.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questions 1–5 only; the writing becomes homework.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7:25–7:30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 (3 min):</w:t>
            </w:r>
            <w:r>
              <w:rPr>
                <w:b w:val="0"/>
                <w:i w:val="0"/>
                <w:sz w:val="23"/>
              </w:rPr>
              <w:t xml:space="preserve"> learners open the Exit Ticket page and answer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with a reason: </w:t>
            </w:r>
            <w:r>
              <w:rPr>
                <w:b w:val="0"/>
                <w:i/>
                <w:sz w:val="23"/>
              </w:rPr>
              <w:t>Tell me about something you have done (or never done).</w:t>
            </w:r>
            <w:r>
              <w:rPr>
                <w:b w:val="0"/>
                <w:i w:val="0"/>
                <w:sz w:val="23"/>
              </w:rPr>
              <w:t xml:space="preserve"> Example on the board: </w:t>
            </w:r>
            <w:r>
              <w:rPr>
                <w:b w:val="0"/>
                <w:i/>
                <w:sz w:val="23"/>
              </w:rPr>
              <w:t>I've ridden a horse. I rode one in 2015 on my uncle's farm. It was exciting, but I was scared because the horse was big.</w:t>
            </w:r>
            <w:r>
              <w:rPr>
                <w:b w:val="0"/>
                <w:i w:val="0"/>
                <w:sz w:val="23"/>
              </w:rPr>
              <w:t xml:space="preserve"> With 5 or fewer, a learner can say it to you first and then write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pages.</w:t>
            </w:r>
            <w:r>
              <w:rPr>
                <w:b w:val="0"/>
                <w:i w:val="0"/>
                <w:sz w:val="23"/>
              </w:rPr>
              <w:t xml:space="preserve"> After class, sort them into ✓ / almost / not yet. Start next week with 2 corrections on the board (no names).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(2 min):</w:t>
            </w:r>
            <w:r>
              <w:rPr>
                <w:b w:val="0"/>
                <w:i w:val="0"/>
                <w:sz w:val="23"/>
              </w:rPr>
              <w:t xml:space="preserve"> open the Homework page. Do item 1 together (item 1: </w:t>
            </w:r>
            <w:r>
              <w:rPr>
                <w:b w:val="0"/>
                <w:i/>
                <w:sz w:val="23"/>
              </w:rPr>
              <w:t>I / never / see / the ocean → I've never seen the ocean.</w:t>
            </w:r>
            <w:r>
              <w:rPr>
                <w:b w:val="0"/>
                <w:i w:val="0"/>
                <w:sz w:val="23"/>
              </w:rPr>
              <w:t>). Say: "About 15–20 minutes. Finish your Read &amp; Write writing at home."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Listening script (not recorded yet; about 2:04 when recorded; the conversation plays once, so press play again for the second listen)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the recording is coming soon. Until then, read the script aloud two times, with a volunteer if you can, at a natural, friendly speed. Say </w:t>
            </w:r>
            <w:r>
              <w:rPr>
                <w:b w:val="0"/>
                <w:i/>
                <w:sz w:val="22"/>
              </w:rPr>
              <w:t>gonna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wanna</w:t>
            </w:r>
            <w:r>
              <w:rPr>
                <w:b w:val="0"/>
                <w:i w:val="0"/>
                <w:sz w:val="22"/>
              </w:rPr>
              <w:t xml:space="preserve"> where the script has them.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one. It's the first night of an English class at a community center. Lucía and Ahmed meet before class.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Hi, I'm Ahmed. Is this seat free?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Sure. I'm Lucía. Nice to meet you. Is this your first class here?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Yes, it is. Have you ever taken a class at this center?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No, I haven't. But my sister has. What kind of work do you do?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I work at a warehouse. Have you ever worked in a restaurant?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Yes, I have. I worked in a pizza restaurant in 2019. It was hard, but I liked it.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Grant:</w:t>
            </w:r>
            <w:r>
              <w:rPr>
                <w:b w:val="0"/>
                <w:i w:val="0"/>
                <w:sz w:val="22"/>
              </w:rPr>
              <w:t xml:space="preserve"> Good evening! I'm Ms. Grant, your teacher. Tonight we're gonna find things we have in common.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Grant:</w:t>
            </w:r>
            <w:r>
              <w:rPr>
                <w:b w:val="0"/>
                <w:i w:val="0"/>
                <w:sz w:val="22"/>
              </w:rPr>
              <w:t xml:space="preserve"> Lucía and Ahmed, find two things you've both done.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OK. Ahmed, have you ever seen snow?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Yes! I saw snow for the first time last winter. It was cold, but beautiful.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Me too. I've seen snow two times. Have you ever ridden a horse?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No, never. I've never ridden a horse. Have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Yes, I have.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Really? When did you do that?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When I was ten, on my uncle's farm. OK, snow is one thing. Have you ever run a race?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Yes, I ran a five K last year. I didn't win, but I finished!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I've run a race, too. My company has a race every summer.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Great. So we've both seen snow, and we've both run a race.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Grant:</w:t>
            </w:r>
            <w:r>
              <w:rPr>
                <w:b w:val="0"/>
                <w:i w:val="0"/>
                <w:sz w:val="22"/>
              </w:rPr>
              <w:t xml:space="preserve"> Good job! Now, what have you never done, but you wanna try?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I wanna go camping. I've never slept in a tent.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And I wanna try sushi. I've never eaten it.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b</w:t>
      </w:r>
      <w:r>
        <w:rPr>
          <w:b w:val="0"/>
          <w:i w:val="0"/>
          <w:sz w:val="23"/>
        </w:rPr>
        <w:t xml:space="preserve"> (seen snow and run a race).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False</w:t>
      </w:r>
      <w:r>
        <w:rPr>
          <w:b w:val="0"/>
          <w:i w:val="0"/>
          <w:sz w:val="23"/>
        </w:rPr>
        <w:t xml:space="preserve"> (No, she hasn't; her sister has) • 2 </w:t>
      </w:r>
      <w:r>
        <w:rPr>
          <w:b/>
          <w:i w:val="0"/>
          <w:sz w:val="23"/>
        </w:rPr>
        <w:t>True</w:t>
      </w:r>
      <w:r>
        <w:rPr>
          <w:b w:val="0"/>
          <w:i w:val="0"/>
          <w:sz w:val="23"/>
        </w:rPr>
        <w:t xml:space="preserve"> • 3 </w:t>
      </w:r>
      <w:r>
        <w:rPr>
          <w:b/>
          <w:i w:val="0"/>
          <w:sz w:val="23"/>
        </w:rPr>
        <w:t>True</w:t>
      </w:r>
      <w:r>
        <w:rPr>
          <w:b w:val="0"/>
          <w:i w:val="0"/>
          <w:sz w:val="23"/>
        </w:rPr>
        <w:t xml:space="preserve"> • 4 </w:t>
      </w:r>
      <w:r>
        <w:rPr>
          <w:b/>
          <w:i w:val="0"/>
          <w:sz w:val="23"/>
        </w:rPr>
        <w:t>False</w:t>
      </w:r>
      <w:r>
        <w:rPr>
          <w:b w:val="0"/>
          <w:i w:val="0"/>
          <w:sz w:val="23"/>
        </w:rPr>
        <w:t xml:space="preserve"> (he has never ridden a horse) • 5 </w:t>
      </w:r>
      <w:r>
        <w:rPr>
          <w:b/>
          <w:i w:val="0"/>
          <w:sz w:val="23"/>
        </w:rPr>
        <w:t>False</w:t>
      </w:r>
      <w:r>
        <w:rPr>
          <w:b w:val="0"/>
          <w:i w:val="0"/>
          <w:sz w:val="23"/>
        </w:rPr>
        <w:t xml:space="preserve"> (he didn't win, but he finished) • 6 </w:t>
      </w:r>
      <w:r>
        <w:rPr>
          <w:b/>
          <w:i w:val="0"/>
          <w:sz w:val="23"/>
        </w:rPr>
        <w:t>True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Have, 2 has, 3 Have, 4 did, 5 have, 6 has.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eaten, 2 ridden, 3 lived, 4 flown, 5 seen, 6 won.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Have, 2 went, 3 have, 4 did you go, 5 has never, 6 saw.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Talk Time: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1:</w:t>
      </w:r>
      <w:r>
        <w:rPr>
          <w:b w:val="0"/>
          <w:i w:val="0"/>
          <w:sz w:val="23"/>
        </w:rPr>
        <w:t xml:space="preserve"> 1 I've never seen the ocean. 2 Has she ever ridden a horse? 3 We've flown to Miami two times. 4 He went camping last summer. </w:t>
      </w:r>
      <w:r>
        <w:rPr>
          <w:b w:val="0"/>
          <w:i/>
          <w:sz w:val="23"/>
        </w:rPr>
        <w:t>Homework 2 and 3: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Homework 4:</w:t>
      </w:r>
      <w:r>
        <w:rPr>
          <w:b w:val="0"/>
          <w:i w:val="0"/>
          <w:sz w:val="23"/>
        </w:rPr>
        <w:t xml:space="preserve"> 1 went, 2 ate, 3 didn't work, 4 Did / watch, 5 was.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 B:</w:t>
      </w:r>
      <w:r>
        <w:rPr>
          <w:b w:val="0"/>
          <w:i w:val="0"/>
          <w:sz w:val="23"/>
        </w:rPr>
        <w:t xml:space="preserve"> 1 For six years. • 2 In a hospital kitchen. • 3 Because he drives a truck. • 4 He's never flown in a plane. • 5 She ran her first race (a 5K). • </w:t>
      </w:r>
      <w:r>
        <w:rPr>
          <w:b w:val="0"/>
          <w:i/>
          <w:sz w:val="23"/>
        </w:rPr>
        <w:t>Writing (C):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A good answer:</w:t>
      </w:r>
      <w:r>
        <w:rPr>
          <w:b w:val="0"/>
          <w:i w:val="0"/>
          <w:sz w:val="23"/>
        </w:rPr>
        <w:t xml:space="preserve"> "I've ridden a horse. I rode one in 2015 on my uncle's farm. It was exciting, but I was scared because the horse was big."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choose what to share.</w:t>
      </w:r>
      <w:r>
        <w:rPr>
          <w:b w:val="0"/>
          <w:i w:val="0"/>
          <w:sz w:val="23"/>
        </w:rPr>
        <w:t xml:space="preserve"> Places, foods, and jobs are always safe topics. Never ask how or when learners came to the U.S. Invented answers are fine in every activity.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 timeline:</w:t>
      </w:r>
      <w:r>
        <w:rPr>
          <w:b w:val="0"/>
          <w:i w:val="0"/>
          <w:sz w:val="23"/>
        </w:rPr>
        <w:t xml:space="preserve"> keep the "my life → now" line on the board all night. X's with no dates = present perfect; a date under an X = simple past.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Participles:</w:t>
      </w:r>
      <w:r>
        <w:rPr>
          <w:b w:val="0"/>
          <w:i w:val="0"/>
          <w:sz w:val="23"/>
        </w:rPr>
        <w:t xml:space="preserve"> learners don't need all 20 tonight. Ask them to circle 5 in Box 3 and learn those first. The list comes back in Lessons 2 and 3.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Baseline snapshot:</w:t>
      </w:r>
      <w:r>
        <w:rPr>
          <w:b w:val="0"/>
          <w:i w:val="0"/>
          <w:sz w:val="23"/>
        </w:rPr>
        <w:t xml:space="preserve"> for each learner you hear (about 5 tonight), note three things: (1) 3 connected sentences? (2) a follow-up question? (3) any present perfect? Keep the notes private. Hear everyone by Week 3. The same notes help in Weeks 8 and 15.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Can-Do Self-Check:</w:t>
      </w:r>
      <w:r>
        <w:rPr>
          <w:b w:val="0"/>
          <w:i w:val="0"/>
          <w:sz w:val="23"/>
        </w:rPr>
        <w:t xml:space="preserve"> the faces are 😀 I can do it, 🙂 with a little help, 😐 not yet. Read each line aloud. Keep the pages; learners compare in Week 8.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Spanish and other languages:</w:t>
      </w:r>
      <w:r>
        <w:rPr>
          <w:b w:val="0"/>
          <w:i w:val="0"/>
          <w:sz w:val="23"/>
        </w:rPr>
        <w:t xml:space="preserve"> the contrast tip on the Grammar page is optional. Learners read it on their own. You never need to read, translate, or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Reductions:</w:t>
      </w:r>
      <w:r>
        <w:rPr>
          <w:b w:val="0"/>
          <w:i w:val="0"/>
          <w:sz w:val="23"/>
        </w:rPr>
        <w:t xml:space="preserve"> the listening has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 xml:space="preserve">. Learners need to understand them; they can always say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>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 (Week 1)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Have You Ever…?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 asks a question. B answers in 3 sentences: the answer, a reason, and a detail. A asks one follow-up question.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62"/>
        <w:gridCol w:w="4785"/>
      </w:tblGrid>
      <w:tr>
        <w:trPr>
          <w:cantSplit/>
          <w:tblHeader/>
        </w:trPr>
        <w:tc>
          <w:tcPr>
            <w:tcW w:type="dxa" w:w="48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78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8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did you do last weekend?</w:t>
            </w:r>
          </w:p>
        </w:tc>
        <w:tc>
          <w:tcPr>
            <w:tcW w:type="dxa" w:w="478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did you eat last night?</w:t>
            </w:r>
          </w:p>
        </w:tc>
      </w:tr>
      <w:tr>
        <w:trPr>
          <w:cantSplit/>
        </w:trPr>
        <w:tc>
          <w:tcPr>
            <w:tcW w:type="dxa" w:w="48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Where did you go yesterday?</w:t>
            </w:r>
          </w:p>
        </w:tc>
        <w:tc>
          <w:tcPr>
            <w:tcW w:type="dxa" w:w="478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did you do last summer?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How was it? • Who did you go with? • Why?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your partner's name and one thing your partner did last weekend.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40"/>
        <w:gridCol w:w="6407"/>
      </w:tblGrid>
      <w:tr>
        <w:trPr>
          <w:cantSplit/>
          <w:tblHeader/>
        </w:trPr>
        <w:tc>
          <w:tcPr>
            <w:tcW w:type="dxa" w:w="32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partner's name</w:t>
            </w:r>
          </w:p>
        </w:tc>
        <w:tc>
          <w:tcPr>
            <w:tcW w:type="dxa" w:w="640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One thing my partner did last weekend</w:t>
            </w:r>
          </w:p>
        </w:tc>
      </w:tr>
      <w:tr>
        <w:trPr>
          <w:cantSplit/>
        </w:trPr>
        <w:tc>
          <w:tcPr>
            <w:tcW w:type="dxa" w:w="324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6407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1): Have You Ever…?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1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try_foo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try (a new food)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trav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travel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fl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fly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sno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snow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oce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ocean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mountai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mountain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deser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desert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win_priz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win a prize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ride_hors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ride a horse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run_ra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run a race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camp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go camping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famou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see a famous person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Yes, I have! / No, never!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a picture and asks, "Have you ever </w:t>
      </w:r>
      <w:r>
        <w:rPr>
          <w:b/>
          <w:i w:val="0"/>
          <w:sz w:val="26"/>
        </w:rPr>
        <w:t>run a race</w:t>
      </w:r>
      <w:r>
        <w:rPr>
          <w:b w:val="0"/>
          <w:i w:val="0"/>
          <w:sz w:val="26"/>
        </w:rPr>
        <w:t>?" B answers, "Yes, I have. I ran one in 2021." or "No, never."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My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My personal word list.</w:t>
      </w:r>
      <w:r>
        <w:rPr>
          <w:b w:val="0"/>
          <w:i w:val="0"/>
          <w:sz w:val="26"/>
        </w:rPr>
        <w:t xml:space="preserve"> Write each word in your language, if you want. Then write your own example.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707"/>
        <w:gridCol w:w="2970"/>
        <w:gridCol w:w="2970"/>
      </w:tblGrid>
      <w:tr>
        <w:trPr>
          <w:cantSplit/>
          <w:tblHeader/>
        </w:trPr>
        <w:tc>
          <w:tcPr>
            <w:tcW w:type="dxa" w:w="3707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Word</w:t>
            </w:r>
          </w:p>
        </w:tc>
        <w:tc>
          <w:tcPr>
            <w:tcW w:type="dxa" w:w="2970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  <w:tc>
          <w:tcPr>
            <w:tcW w:type="dxa" w:w="2970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example</w:t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try (a new food)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travel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fly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snow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ocean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mountain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desert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win a prize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ride a horse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run a race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go camping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see a famous person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Add 2 more words from tonight (from the listening, the reading, or your partner).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It's the first night of an evening English class. Lucía and Ahmed meet. Then the teacher, Ms. Grant, gives them a job.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have Lucía and Ahmed both done?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ridden a horse and gone camping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seen snow and run a race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worked in a restaurant and eaten sushi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Check ✓ True or False.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371"/>
        <w:gridCol w:w="1638"/>
        <w:gridCol w:w="1638"/>
      </w:tblGrid>
      <w:tr>
        <w:trPr>
          <w:cantSplit/>
          <w:tblHeader/>
        </w:trPr>
        <w:tc>
          <w:tcPr>
            <w:tcW w:type="dxa" w:w="63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True</w:t>
            </w:r>
          </w:p>
        </w:tc>
        <w:tc>
          <w:tcPr>
            <w:tcW w:type="dxa" w:w="16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False</w:t>
            </w:r>
          </w:p>
        </w:tc>
      </w:tr>
      <w:tr>
        <w:trPr>
          <w:cantSplit/>
        </w:trPr>
        <w:tc>
          <w:tcPr>
            <w:tcW w:type="dxa" w:w="63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Lucía has taken a class at this center before.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Lucía worked in a pizza restaurant in 2019.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Ahmed saw snow for the first time last winter.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Ahmed has ridden a horse.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5. Ahmed won his race.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6. Lucía has never eaten sushi.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Listen again. Write </w:t>
      </w:r>
      <w:r>
        <w:rPr>
          <w:b/>
          <w:i/>
          <w:color w:val="1B6F7A"/>
          <w:sz w:val="34"/>
        </w:rPr>
        <w:t>have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has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did</w:t>
      </w:r>
      <w:r>
        <w:rPr>
          <w:b/>
          <w:i w:val="0"/>
          <w:color w:val="1B6F7A"/>
          <w:sz w:val="34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 you ever taken a class at this center?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No, I haven't. But my sister 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____________ you ever worked in a restaurant?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Really? When ____________ you do that?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Ahmed, ____________ you ever seen snow?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I've run a race, too. My company ____________ a race every summer.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= going to: "Tonight we're </w:t>
      </w:r>
      <w:r>
        <w:rPr>
          <w:b/>
          <w:i w:val="0"/>
          <w:sz w:val="26"/>
        </w:rPr>
        <w:t>gonna</w:t>
      </w:r>
      <w:r>
        <w:rPr>
          <w:b w:val="0"/>
          <w:i w:val="0"/>
          <w:sz w:val="26"/>
        </w:rPr>
        <w:t xml:space="preserve"> find things we have in common." • </w:t>
      </w: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= want to: "I </w:t>
      </w:r>
      <w:r>
        <w:rPr>
          <w:b/>
          <w:i w:val="0"/>
          <w:sz w:val="26"/>
        </w:rPr>
        <w:t>wanna</w:t>
      </w:r>
      <w:r>
        <w:rPr>
          <w:b w:val="0"/>
          <w:i w:val="0"/>
          <w:sz w:val="26"/>
        </w:rPr>
        <w:t xml:space="preserve"> go camping." You can say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want to</w:t>
      </w:r>
      <w:r>
        <w:rPr>
          <w:b w:val="0"/>
          <w:i w:val="0"/>
          <w:sz w:val="26"/>
        </w:rPr>
        <w:t xml:space="preserve">. Say it: </w:t>
      </w:r>
      <w:r>
        <w:rPr>
          <w:b w:val="0"/>
          <w:i/>
          <w:sz w:val="26"/>
        </w:rPr>
        <w:t>Have you ever seen snow?</w:t>
      </w:r>
      <w:r>
        <w:rPr>
          <w:b w:val="0"/>
          <w:i w:val="0"/>
          <w:sz w:val="26"/>
        </w:rPr>
        <w:t xml:space="preserve"> • </w:t>
      </w:r>
      <w:r>
        <w:rPr>
          <w:b w:val="0"/>
          <w:i/>
          <w:sz w:val="26"/>
        </w:rPr>
        <w:t>I've never ridden a horse.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Read across. A reads from the left side. B answers from the right side.</w:t>
      </w:r>
      <w:r>
        <w:rPr>
          <w:b w:val="0"/>
          <w:i w:val="0"/>
          <w:sz w:val="26"/>
        </w:rPr>
        <w:t xml:space="preserve"> Choose one part from each column.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Have you ever…?</w:t>
      </w:r>
      <w:r>
        <w:rPr>
          <w:b/>
          <w:i w:val="0"/>
          <w:color w:val="1B6F7A"/>
          <w:sz w:val="34"/>
        </w:rPr>
        <w:t xml:space="preserve"> (sometime in your life)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56"/>
        <w:gridCol w:w="2665"/>
        <w:gridCol w:w="316"/>
        <w:gridCol w:w="1931"/>
        <w:gridCol w:w="3277"/>
      </w:tblGrid>
      <w:tr>
        <w:trPr>
          <w:cantSplit/>
        </w:trPr>
        <w:tc>
          <w:tcPr>
            <w:tcW w:type="dxa" w:w="4123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208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 xml:space="preserve"> you </w:t>
            </w:r>
            <w:r>
              <w:rPr>
                <w:b/>
                <w:i w:val="0"/>
                <w:sz w:val="25"/>
              </w:rPr>
              <w:t>ever</w:t>
            </w:r>
          </w:p>
        </w:tc>
        <w:tc>
          <w:tcPr>
            <w:tcW w:type="dxa" w:w="2666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worked in a restaurant?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3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32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</w:t>
            </w:r>
            <w:r>
              <w:rPr>
                <w:b/>
                <w:i w:val="0"/>
                <w:sz w:val="25"/>
              </w:rPr>
              <w:t>'ve</w:t>
            </w:r>
            <w:r>
              <w:rPr>
                <w:b w:val="0"/>
                <w:i w:val="0"/>
                <w:sz w:val="25"/>
              </w:rPr>
              <w:t xml:space="preserve"> worked in two restaurants.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666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3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haven't</w:t>
            </w:r>
            <w:r>
              <w:rPr>
                <w:b w:val="0"/>
                <w:i w:val="0"/>
                <w:sz w:val="25"/>
              </w:rPr>
              <w:t>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</w:t>
            </w:r>
            <w:r>
              <w:rPr>
                <w:b/>
                <w:i w:val="0"/>
                <w:sz w:val="25"/>
              </w:rPr>
              <w:t>never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32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</w:t>
            </w:r>
            <w:r>
              <w:rPr>
                <w:b/>
                <w:i w:val="0"/>
                <w:sz w:val="25"/>
              </w:rPr>
              <w:t>'ve never</w:t>
            </w:r>
            <w:r>
              <w:rPr>
                <w:b w:val="0"/>
                <w:i w:val="0"/>
                <w:sz w:val="25"/>
              </w:rPr>
              <w:t xml:space="preserve"> worked in a restaurant.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Has</w:t>
            </w:r>
            <w:r>
              <w:rPr>
                <w:b w:val="0"/>
                <w:i w:val="0"/>
                <w:sz w:val="25"/>
              </w:rPr>
              <w:t xml:space="preserve"> she </w:t>
            </w:r>
            <w:r>
              <w:rPr>
                <w:b/>
                <w:i w:val="0"/>
                <w:sz w:val="25"/>
              </w:rPr>
              <w:t>ever</w:t>
            </w:r>
          </w:p>
        </w:tc>
        <w:tc>
          <w:tcPr>
            <w:tcW w:type="dxa" w:w="266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seen snow?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3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she </w:t>
            </w:r>
            <w:r>
              <w:rPr>
                <w:b/>
                <w:i w:val="0"/>
                <w:sz w:val="25"/>
              </w:rPr>
              <w:t>has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32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</w:t>
            </w:r>
            <w:r>
              <w:rPr>
                <w:b/>
                <w:i w:val="0"/>
                <w:sz w:val="25"/>
              </w:rPr>
              <w:t>'s</w:t>
            </w:r>
            <w:r>
              <w:rPr>
                <w:b w:val="0"/>
                <w:i w:val="0"/>
                <w:sz w:val="25"/>
              </w:rPr>
              <w:t xml:space="preserve"> seen snow two times.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Has</w:t>
            </w:r>
            <w:r>
              <w:rPr>
                <w:b w:val="0"/>
                <w:i w:val="0"/>
                <w:sz w:val="25"/>
              </w:rPr>
              <w:t xml:space="preserve"> he </w:t>
            </w:r>
            <w:r>
              <w:rPr>
                <w:b/>
                <w:i w:val="0"/>
                <w:sz w:val="25"/>
              </w:rPr>
              <w:t>ever</w:t>
            </w:r>
          </w:p>
        </w:tc>
        <w:tc>
          <w:tcPr>
            <w:tcW w:type="dxa" w:w="266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lived in a big city?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93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he </w:t>
            </w:r>
            <w:r>
              <w:rPr>
                <w:b/>
                <w:i w:val="0"/>
                <w:sz w:val="25"/>
              </w:rPr>
              <w:t>hasn't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32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</w:t>
            </w:r>
            <w:r>
              <w:rPr>
                <w:b/>
                <w:i w:val="0"/>
                <w:sz w:val="25"/>
              </w:rPr>
              <w:t>'s never</w:t>
            </w:r>
            <w:r>
              <w:rPr>
                <w:b w:val="0"/>
                <w:i w:val="0"/>
                <w:sz w:val="25"/>
              </w:rPr>
              <w:t xml:space="preserve"> lived in a big city.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2: the details (simple past)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97"/>
        <w:gridCol w:w="2414"/>
        <w:gridCol w:w="316"/>
        <w:gridCol w:w="2072"/>
        <w:gridCol w:w="2947"/>
      </w:tblGrid>
      <w:tr>
        <w:trPr>
          <w:cantSplit/>
        </w:trPr>
        <w:tc>
          <w:tcPr>
            <w:tcW w:type="dxa" w:w="4313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019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89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 xml:space="preserve"> you </w:t>
            </w:r>
            <w:r>
              <w:rPr>
                <w:b/>
                <w:i w:val="0"/>
                <w:sz w:val="25"/>
              </w:rPr>
              <w:t>ever</w:t>
            </w:r>
          </w:p>
        </w:tc>
        <w:tc>
          <w:tcPr>
            <w:tcW w:type="dxa" w:w="24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been to Chicago?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2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went</w:t>
            </w:r>
            <w:r>
              <w:rPr>
                <w:b w:val="0"/>
                <w:i w:val="0"/>
                <w:sz w:val="25"/>
              </w:rPr>
              <w:t xml:space="preserve"> there in 2022.</w:t>
            </w:r>
          </w:p>
        </w:tc>
      </w:tr>
      <w:tr>
        <w:trPr>
          <w:cantSplit/>
        </w:trPr>
        <w:tc>
          <w:tcPr>
            <w:tcW w:type="dxa" w:w="189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When did</w:t>
            </w:r>
            <w:r>
              <w:rPr>
                <w:b w:val="0"/>
                <w:i w:val="0"/>
                <w:sz w:val="25"/>
              </w:rPr>
              <w:t xml:space="preserve"> you</w:t>
            </w:r>
          </w:p>
        </w:tc>
        <w:tc>
          <w:tcPr>
            <w:tcW w:type="dxa" w:w="24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go there?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went</w:t>
            </w:r>
          </w:p>
        </w:tc>
        <w:tc>
          <w:tcPr>
            <w:tcW w:type="dxa" w:w="2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last summer.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in 2022.</w:t>
            </w:r>
          </w:p>
        </w:tc>
      </w:tr>
      <w:tr>
        <w:trPr>
          <w:cantSplit/>
        </w:trPr>
        <w:tc>
          <w:tcPr>
            <w:tcW w:type="dxa" w:w="189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How was</w:t>
            </w:r>
          </w:p>
        </w:tc>
        <w:tc>
          <w:tcPr>
            <w:tcW w:type="dxa" w:w="24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 </w:t>
            </w:r>
            <w:r>
              <w:rPr>
                <w:b/>
                <w:i w:val="0"/>
                <w:sz w:val="25"/>
              </w:rPr>
              <w:t>was</w:t>
            </w:r>
          </w:p>
        </w:tc>
        <w:tc>
          <w:tcPr>
            <w:tcW w:type="dxa" w:w="2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exciting.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little boring.</w:t>
            </w:r>
          </w:p>
        </w:tc>
      </w:tr>
      <w:tr>
        <w:trPr>
          <w:cantSplit/>
        </w:trPr>
        <w:tc>
          <w:tcPr>
            <w:tcW w:type="dxa" w:w="189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Did</w:t>
            </w:r>
            <w:r>
              <w:rPr>
                <w:b w:val="0"/>
                <w:i w:val="0"/>
                <w:sz w:val="25"/>
              </w:rPr>
              <w:t xml:space="preserve"> you</w:t>
            </w:r>
          </w:p>
        </w:tc>
        <w:tc>
          <w:tcPr>
            <w:tcW w:type="dxa" w:w="24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like it?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did</w:t>
            </w:r>
            <w:r>
              <w:rPr>
                <w:b w:val="0"/>
                <w:i w:val="0"/>
                <w:sz w:val="25"/>
              </w:rPr>
              <w:t>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didn't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2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 was too cold!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sometime in your life, </w:t>
      </w:r>
      <w:r>
        <w:rPr>
          <w:b/>
          <w:i w:val="0"/>
          <w:sz w:val="26"/>
        </w:rPr>
        <w:t>no time</w:t>
      </w:r>
      <w:r>
        <w:rPr>
          <w:b w:val="0"/>
          <w:i w:val="0"/>
          <w:sz w:val="26"/>
        </w:rPr>
        <w:t xml:space="preserve"> → </w:t>
      </w:r>
      <w:r>
        <w:rPr>
          <w:b w:val="0"/>
          <w:i/>
          <w:sz w:val="26"/>
        </w:rPr>
        <w:t>have / has</w:t>
      </w:r>
      <w:r>
        <w:rPr>
          <w:b w:val="0"/>
          <w:i w:val="0"/>
          <w:sz w:val="26"/>
        </w:rPr>
        <w:t xml:space="preserve"> + past participle (</w:t>
      </w:r>
      <w:r>
        <w:rPr>
          <w:b w:val="0"/>
          <w:i/>
          <w:sz w:val="26"/>
        </w:rPr>
        <w:t>I've seen snow</w:t>
      </w:r>
      <w:r>
        <w:rPr>
          <w:b w:val="0"/>
          <w:i w:val="0"/>
          <w:sz w:val="26"/>
        </w:rPr>
        <w:t xml:space="preserve">). </w:t>
      </w:r>
      <w:r>
        <w:rPr>
          <w:b/>
          <w:i w:val="0"/>
          <w:sz w:val="26"/>
        </w:rPr>
        <w:t>Add a time</w:t>
      </w:r>
      <w:r>
        <w:rPr>
          <w:b w:val="0"/>
          <w:i w:val="0"/>
          <w:sz w:val="26"/>
        </w:rPr>
        <w:t xml:space="preserve"> (</w:t>
      </w:r>
      <w:r>
        <w:rPr>
          <w:b w:val="0"/>
          <w:i/>
          <w:sz w:val="26"/>
        </w:rPr>
        <w:t>in 2022, last year, when I was ten</w:t>
      </w:r>
      <w:r>
        <w:rPr>
          <w:b w:val="0"/>
          <w:i w:val="0"/>
          <w:sz w:val="26"/>
        </w:rPr>
        <w:t>) → simple past (</w:t>
      </w:r>
      <w:r>
        <w:rPr>
          <w:b w:val="0"/>
          <w:i/>
          <w:sz w:val="26"/>
        </w:rPr>
        <w:t>I saw snow last year</w:t>
      </w:r>
      <w:r>
        <w:rPr>
          <w:b w:val="0"/>
          <w:i w:val="0"/>
          <w:sz w:val="26"/>
        </w:rPr>
        <w:t>).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3: 20 verbs to know (verb → past → </w:t>
      </w:r>
      <w:r>
        <w:rPr>
          <w:b/>
          <w:i w:val="0"/>
          <w:color w:val="1B6F7A"/>
          <w:sz w:val="34"/>
        </w:rPr>
        <w:t>past participle</w:t>
      </w:r>
      <w:r>
        <w:rPr>
          <w:b/>
          <w:i w:val="0"/>
          <w:color w:val="1B6F7A"/>
          <w:sz w:val="34"/>
        </w:rP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28"/>
        <w:gridCol w:w="2367"/>
        <w:gridCol w:w="2149"/>
        <w:gridCol w:w="2802"/>
      </w:tblGrid>
      <w:tr>
        <w:trPr>
          <w:cantSplit/>
          <w:tblHeader/>
        </w:trPr>
        <w:tc>
          <w:tcPr>
            <w:tcW w:type="dxa" w:w="232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36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5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80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32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be → was / were → </w:t>
            </w:r>
            <w:r>
              <w:rPr>
                <w:b/>
                <w:i w:val="0"/>
                <w:sz w:val="24"/>
              </w:rPr>
              <w:t>been</w:t>
            </w:r>
          </w:p>
        </w:tc>
        <w:tc>
          <w:tcPr>
            <w:tcW w:type="dxa" w:w="23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go → went → </w:t>
            </w:r>
            <w:r>
              <w:rPr>
                <w:b/>
                <w:i w:val="0"/>
                <w:sz w:val="24"/>
              </w:rPr>
              <w:t>gone / been</w:t>
            </w:r>
          </w:p>
        </w:tc>
        <w:tc>
          <w:tcPr>
            <w:tcW w:type="dxa" w:w="21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ride → rode → </w:t>
            </w:r>
            <w:r>
              <w:rPr>
                <w:b/>
                <w:i w:val="0"/>
                <w:sz w:val="24"/>
              </w:rPr>
              <w:t>ridden</w:t>
            </w:r>
          </w:p>
        </w:tc>
        <w:tc>
          <w:tcPr>
            <w:tcW w:type="dxa" w:w="28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travel → traveled → </w:t>
            </w:r>
            <w:r>
              <w:rPr>
                <w:b/>
                <w:i w:val="0"/>
                <w:sz w:val="24"/>
              </w:rPr>
              <w:t>traveled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do → did → </w:t>
            </w:r>
            <w:r>
              <w:rPr>
                <w:b/>
                <w:i w:val="0"/>
                <w:sz w:val="24"/>
              </w:rPr>
              <w:t>done</w:t>
            </w:r>
          </w:p>
        </w:tc>
        <w:tc>
          <w:tcPr>
            <w:tcW w:type="dxa" w:w="23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have → had → </w:t>
            </w:r>
            <w:r>
              <w:rPr>
                <w:b/>
                <w:i w:val="0"/>
                <w:sz w:val="24"/>
              </w:rPr>
              <w:t>had</w:t>
            </w:r>
          </w:p>
        </w:tc>
        <w:tc>
          <w:tcPr>
            <w:tcW w:type="dxa" w:w="21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run → ran → </w:t>
            </w:r>
            <w:r>
              <w:rPr>
                <w:b/>
                <w:i w:val="0"/>
                <w:sz w:val="24"/>
              </w:rPr>
              <w:t>run</w:t>
            </w:r>
          </w:p>
        </w:tc>
        <w:tc>
          <w:tcPr>
            <w:tcW w:type="dxa" w:w="28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try → tried → </w:t>
            </w:r>
            <w:r>
              <w:rPr>
                <w:b/>
                <w:i w:val="0"/>
                <w:sz w:val="24"/>
              </w:rPr>
              <w:t>tried</w:t>
            </w:r>
          </w:p>
        </w:tc>
      </w:tr>
      <w:tr>
        <w:trPr>
          <w:cantSplit/>
        </w:trPr>
        <w:tc>
          <w:tcPr>
            <w:tcW w:type="dxa" w:w="232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drive → drove → </w:t>
            </w:r>
            <w:r>
              <w:rPr>
                <w:b/>
                <w:i w:val="0"/>
                <w:sz w:val="24"/>
              </w:rPr>
              <w:t>driven</w:t>
            </w:r>
          </w:p>
        </w:tc>
        <w:tc>
          <w:tcPr>
            <w:tcW w:type="dxa" w:w="23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live → lived → </w:t>
            </w:r>
            <w:r>
              <w:rPr>
                <w:b/>
                <w:i w:val="0"/>
                <w:sz w:val="24"/>
              </w:rPr>
              <w:t>lived</w:t>
            </w:r>
          </w:p>
        </w:tc>
        <w:tc>
          <w:tcPr>
            <w:tcW w:type="dxa" w:w="21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see → saw → </w:t>
            </w:r>
            <w:r>
              <w:rPr>
                <w:b/>
                <w:i w:val="0"/>
                <w:sz w:val="24"/>
              </w:rPr>
              <w:t>seen</w:t>
            </w:r>
          </w:p>
        </w:tc>
        <w:tc>
          <w:tcPr>
            <w:tcW w:type="dxa" w:w="28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win → won → </w:t>
            </w:r>
            <w:r>
              <w:rPr>
                <w:b/>
                <w:i w:val="0"/>
                <w:sz w:val="24"/>
              </w:rPr>
              <w:t>won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eat → ate → </w:t>
            </w:r>
            <w:r>
              <w:rPr>
                <w:b/>
                <w:i w:val="0"/>
                <w:sz w:val="24"/>
              </w:rPr>
              <w:t>eaten</w:t>
            </w:r>
          </w:p>
        </w:tc>
        <w:tc>
          <w:tcPr>
            <w:tcW w:type="dxa" w:w="23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make → made → </w:t>
            </w:r>
            <w:r>
              <w:rPr>
                <w:b/>
                <w:i w:val="0"/>
                <w:sz w:val="24"/>
              </w:rPr>
              <w:t>made</w:t>
            </w:r>
          </w:p>
        </w:tc>
        <w:tc>
          <w:tcPr>
            <w:tcW w:type="dxa" w:w="21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swim → swam → </w:t>
            </w:r>
            <w:r>
              <w:rPr>
                <w:b/>
                <w:i w:val="0"/>
                <w:sz w:val="24"/>
              </w:rPr>
              <w:t>swum</w:t>
            </w:r>
          </w:p>
        </w:tc>
        <w:tc>
          <w:tcPr>
            <w:tcW w:type="dxa" w:w="28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work → worked → </w:t>
            </w:r>
            <w:r>
              <w:rPr>
                <w:b/>
                <w:i w:val="0"/>
                <w:sz w:val="24"/>
              </w:rPr>
              <w:t>worked</w:t>
            </w:r>
          </w:p>
        </w:tc>
      </w:tr>
      <w:tr>
        <w:trPr>
          <w:cantSplit/>
        </w:trPr>
        <w:tc>
          <w:tcPr>
            <w:tcW w:type="dxa" w:w="232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fly → flew → </w:t>
            </w:r>
            <w:r>
              <w:rPr>
                <w:b/>
                <w:i w:val="0"/>
                <w:sz w:val="24"/>
              </w:rPr>
              <w:t>flown</w:t>
            </w:r>
          </w:p>
        </w:tc>
        <w:tc>
          <w:tcPr>
            <w:tcW w:type="dxa" w:w="236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meet → met → </w:t>
            </w:r>
            <w:r>
              <w:rPr>
                <w:b/>
                <w:i w:val="0"/>
                <w:sz w:val="24"/>
              </w:rPr>
              <w:t>met</w:t>
            </w:r>
          </w:p>
        </w:tc>
        <w:tc>
          <w:tcPr>
            <w:tcW w:type="dxa" w:w="215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take → took → </w:t>
            </w:r>
            <w:r>
              <w:rPr>
                <w:b/>
                <w:i w:val="0"/>
                <w:sz w:val="24"/>
              </w:rPr>
              <w:t>taken</w:t>
            </w:r>
          </w:p>
        </w:tc>
        <w:tc>
          <w:tcPr>
            <w:tcW w:type="dxa" w:w="280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write → wrote → </w:t>
            </w:r>
            <w:r>
              <w:rPr>
                <w:b/>
                <w:i w:val="0"/>
                <w:sz w:val="24"/>
              </w:rPr>
              <w:t>written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Regular verbs (live, work, travel): past participle = past form (</w:t>
      </w:r>
      <w:r>
        <w:rPr>
          <w:b w:val="0"/>
          <w:i w:val="0"/>
          <w:sz w:val="26"/>
        </w:rPr>
        <w:t>-ed</w:t>
      </w:r>
      <w:r>
        <w:rPr>
          <w:b w:val="0"/>
          <w:i/>
          <w:sz w:val="26"/>
        </w:rPr>
        <w:t>).</w:t>
      </w:r>
      <w:r>
        <w:rPr>
          <w:b w:val="0"/>
          <w:i w:val="0"/>
          <w:sz w:val="26"/>
        </w:rPr>
        <w:t xml:space="preserve"> • </w:t>
      </w:r>
      <w:r>
        <w:rPr>
          <w:b/>
          <w:i/>
          <w:sz w:val="26"/>
        </w:rPr>
        <w:t>I've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= I have.</w:t>
      </w:r>
      <w:r>
        <w:rPr>
          <w:b w:val="0"/>
          <w:i w:val="0"/>
          <w:sz w:val="26"/>
        </w:rPr>
        <w:t xml:space="preserve"> • </w:t>
      </w:r>
      <w:r>
        <w:rPr>
          <w:b/>
          <w:i/>
          <w:sz w:val="26"/>
        </w:rPr>
        <w:t>She's lived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 xml:space="preserve">= she </w:t>
      </w:r>
      <w:r>
        <w:rPr>
          <w:b/>
          <w:i/>
          <w:sz w:val="26"/>
        </w:rPr>
        <w:t>has</w:t>
      </w:r>
      <w:r>
        <w:rPr>
          <w:b w:val="0"/>
          <w:i/>
          <w:sz w:val="26"/>
        </w:rPr>
        <w:t xml:space="preserve"> lived (not she is).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Which one?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78"/>
        <w:gridCol w:w="3776"/>
        <w:gridCol w:w="3993"/>
      </w:tblGrid>
      <w:tr>
        <w:trPr>
          <w:cantSplit/>
          <w:tblHeader/>
        </w:trPr>
        <w:tc>
          <w:tcPr>
            <w:tcW w:type="dxa" w:w="18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77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WHEN?</w:t>
            </w:r>
          </w:p>
        </w:tc>
        <w:tc>
          <w:tcPr>
            <w:tcW w:type="dxa" w:w="399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</w:t>
            </w:r>
          </w:p>
        </w:tc>
      </w:tr>
      <w:tr>
        <w:trPr>
          <w:cantSplit/>
        </w:trPr>
        <w:tc>
          <w:tcPr>
            <w:tcW w:type="dxa" w:w="18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have / has</w:t>
            </w:r>
            <w:r>
              <w:rPr>
                <w:b w:val="0"/>
                <w:i w:val="0"/>
                <w:sz w:val="24"/>
              </w:rPr>
              <w:t xml:space="preserve"> + past participle</w:t>
            </w:r>
          </w:p>
        </w:tc>
        <w:tc>
          <w:tcPr>
            <w:tcW w:type="dxa" w:w="37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sometime in your life; </w:t>
            </w:r>
            <w:r>
              <w:rPr>
                <w:b/>
                <w:i w:val="0"/>
                <w:sz w:val="24"/>
              </w:rPr>
              <w:t>no time</w:t>
            </w:r>
          </w:p>
        </w:tc>
        <w:tc>
          <w:tcPr>
            <w:tcW w:type="dxa" w:w="399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I've ridden a horse. She's never flown.</w:t>
            </w:r>
          </w:p>
        </w:tc>
      </w:tr>
      <w:tr>
        <w:trPr>
          <w:cantSplit/>
        </w:trPr>
        <w:tc>
          <w:tcPr>
            <w:tcW w:type="dxa" w:w="187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simple past</w:t>
            </w:r>
          </w:p>
        </w:tc>
        <w:tc>
          <w:tcPr>
            <w:tcW w:type="dxa" w:w="377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 </w:t>
            </w:r>
            <w:r>
              <w:rPr>
                <w:b/>
                <w:i w:val="0"/>
                <w:sz w:val="24"/>
              </w:rPr>
              <w:t>finished time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in 2015, last year, when I was ten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399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 rode a horse in 2015. She flew to Texas last year.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Can I say </w:t>
      </w:r>
      <w:r>
        <w:rPr>
          <w:b/>
          <w:i/>
          <w:sz w:val="26"/>
        </w:rPr>
        <w:t>I have seen snow in 2022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With a finished time, use the simple past: </w:t>
      </w:r>
      <w:r>
        <w:rPr>
          <w:b/>
          <w:i/>
          <w:sz w:val="26"/>
        </w:rPr>
        <w:t>I saw snow in 2022.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Why </w:t>
      </w:r>
      <w:r>
        <w:rPr>
          <w:b/>
          <w:i/>
          <w:sz w:val="26"/>
        </w:rPr>
        <w:t>eaten</w:t>
      </w:r>
      <w:r>
        <w:rPr>
          <w:b/>
          <w:i w:val="0"/>
          <w:sz w:val="26"/>
        </w:rPr>
        <w:t xml:space="preserve">, not </w:t>
      </w:r>
      <w:r>
        <w:rPr>
          <w:b/>
          <w:i/>
          <w:sz w:val="26"/>
        </w:rPr>
        <w:t>eat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After </w:t>
      </w:r>
      <w:r>
        <w:rPr>
          <w:b w:val="0"/>
          <w:i/>
          <w:sz w:val="26"/>
        </w:rPr>
        <w:t>have / has</w:t>
      </w:r>
      <w:r>
        <w:rPr>
          <w:b w:val="0"/>
          <w:i w:val="0"/>
          <w:sz w:val="26"/>
        </w:rPr>
        <w:t xml:space="preserve">, use the </w:t>
      </w:r>
      <w:r>
        <w:rPr>
          <w:b/>
          <w:i w:val="0"/>
          <w:sz w:val="26"/>
        </w:rPr>
        <w:t>past participle</w:t>
      </w:r>
      <w:r>
        <w:rPr>
          <w:b w:val="0"/>
          <w:i w:val="0"/>
          <w:sz w:val="26"/>
        </w:rPr>
        <w:t xml:space="preserve">: </w:t>
      </w:r>
      <w:r>
        <w:rPr>
          <w:b/>
          <w:i/>
          <w:sz w:val="26"/>
        </w:rPr>
        <w:t>Have you ever eaten sushi?</w:t>
      </w:r>
      <w:r>
        <w:rPr>
          <w:b w:val="0"/>
          <w:i w:val="0"/>
          <w:sz w:val="26"/>
        </w:rPr>
        <w:t xml:space="preserve"> Look at Box 3.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How do I answer </w:t>
      </w:r>
      <w:r>
        <w:rPr>
          <w:b/>
          <w:i/>
          <w:sz w:val="26"/>
        </w:rPr>
        <w:t>Have you ever…?</w:t>
      </w:r>
      <w:r>
        <w:rPr>
          <w:b/>
          <w:i w:val="0"/>
          <w:sz w:val="26"/>
        </w:rPr>
        <w:t xml:space="preserve"> short?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/>
          <w:sz w:val="26"/>
        </w:rPr>
        <w:t>Yes, I have.</w:t>
      </w:r>
      <w:r>
        <w:rPr>
          <w:b w:val="0"/>
          <w:i w:val="0"/>
          <w:sz w:val="26"/>
        </w:rPr>
        <w:t xml:space="preserve"> or </w:t>
      </w:r>
      <w:r>
        <w:rPr>
          <w:b/>
          <w:i/>
          <w:sz w:val="26"/>
        </w:rPr>
        <w:t>No, I haven't.</w:t>
      </w:r>
      <w:r>
        <w:rPr>
          <w:b w:val="0"/>
          <w:i w:val="0"/>
          <w:sz w:val="26"/>
        </w:rPr>
        <w:t xml:space="preserve"> or </w:t>
      </w:r>
      <w:r>
        <w:rPr>
          <w:b/>
          <w:i/>
          <w:sz w:val="26"/>
        </w:rPr>
        <w:t>No, never.</w:t>
      </w:r>
      <w:r>
        <w:rPr>
          <w:b w:val="0"/>
          <w:i w:val="0"/>
          <w:sz w:val="26"/>
        </w:rPr>
        <w:t xml:space="preserve"> Then add a detail in the past: </w:t>
      </w:r>
      <w:r>
        <w:rPr>
          <w:b/>
          <w:i/>
          <w:sz w:val="26"/>
        </w:rPr>
        <w:t>Yes, I have. I went there in 2022.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Practice A: Write the past participle.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Have you ever ____________ sushi? (eat)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I've never ____________ a horse. (ride)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She has ____________ in three cities. (live)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Have you ever ____________ in a plane? (fly)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We've ____________ the ocean two times. (see)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He's never ____________ a prize. (win)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(</w:t>
      </w:r>
      <w:r>
        <w:rPr>
          <w:b/>
          <w:i w:val="0"/>
          <w:sz w:val="26"/>
        </w:rPr>
        <w:t>Have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Did</w:t>
      </w:r>
      <w:r>
        <w:rPr>
          <w:b w:val="0"/>
          <w:i w:val="0"/>
          <w:sz w:val="26"/>
        </w:rPr>
        <w:t>) you ever tried Thai food?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(</w:t>
      </w:r>
      <w:r>
        <w:rPr>
          <w:b/>
          <w:i w:val="0"/>
          <w:sz w:val="26"/>
        </w:rPr>
        <w:t>went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have gone</w:t>
      </w:r>
      <w:r>
        <w:rPr>
          <w:b w:val="0"/>
          <w:i w:val="0"/>
          <w:sz w:val="26"/>
        </w:rPr>
        <w:t>) to Texas last year.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Have you ever seen the ocean? Yes, I (</w:t>
      </w:r>
      <w:r>
        <w:rPr>
          <w:b/>
          <w:i w:val="0"/>
          <w:sz w:val="26"/>
        </w:rPr>
        <w:t>have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have seen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When (</w:t>
      </w:r>
      <w:r>
        <w:rPr>
          <w:b/>
          <w:i w:val="0"/>
          <w:sz w:val="26"/>
        </w:rPr>
        <w:t>did you go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have you gone</w:t>
      </w:r>
      <w:r>
        <w:rPr>
          <w:b w:val="0"/>
          <w:i w:val="0"/>
          <w:sz w:val="26"/>
        </w:rPr>
        <w:t>) there?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She (</w:t>
      </w:r>
      <w:r>
        <w:rPr>
          <w:b/>
          <w:i w:val="0"/>
          <w:sz w:val="26"/>
        </w:rPr>
        <w:t>has never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never have</w:t>
      </w:r>
      <w:r>
        <w:rPr>
          <w:b w:val="0"/>
          <w:i w:val="0"/>
          <w:sz w:val="26"/>
        </w:rPr>
        <w:t>) eaten sushi.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 (</w:t>
      </w:r>
      <w:r>
        <w:rPr>
          <w:b/>
          <w:i w:val="0"/>
          <w:sz w:val="26"/>
        </w:rPr>
        <w:t>saw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've seen</w:t>
      </w:r>
      <w:r>
        <w:rPr>
          <w:b w:val="0"/>
          <w:i w:val="0"/>
          <w:sz w:val="26"/>
        </w:rPr>
        <w:t>) a famous person in 2023.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28"/>
        <w:gridCol w:w="5619"/>
      </w:tblGrid>
      <w:tr>
        <w:trPr>
          <w:cantSplit/>
          <w:tblHeader/>
        </w:trPr>
        <w:tc>
          <w:tcPr>
            <w:tcW w:type="dxa" w:w="402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56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0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seen snow last year.</w:t>
            </w:r>
          </w:p>
        </w:tc>
        <w:tc>
          <w:tcPr>
            <w:tcW w:type="dxa" w:w="56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saw</w:t>
            </w:r>
            <w:r>
              <w:rPr>
                <w:b w:val="0"/>
                <w:i w:val="0"/>
                <w:sz w:val="24"/>
              </w:rPr>
              <w:t xml:space="preserve"> snow last year.</w:t>
            </w:r>
          </w:p>
        </w:tc>
      </w:tr>
      <w:tr>
        <w:trPr>
          <w:cantSplit/>
        </w:trPr>
        <w:tc>
          <w:tcPr>
            <w:tcW w:type="dxa" w:w="40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Have you ever eat sushi?</w:t>
            </w:r>
          </w:p>
        </w:tc>
        <w:tc>
          <w:tcPr>
            <w:tcW w:type="dxa" w:w="56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Have you ever </w:t>
            </w:r>
            <w:r>
              <w:rPr>
                <w:b/>
                <w:i w:val="0"/>
                <w:sz w:val="24"/>
              </w:rPr>
              <w:t>eaten</w:t>
            </w:r>
            <w:r>
              <w:rPr>
                <w:b w:val="0"/>
                <w:i w:val="0"/>
                <w:sz w:val="24"/>
              </w:rPr>
              <w:t xml:space="preserve"> sushi?</w:t>
            </w:r>
          </w:p>
        </w:tc>
      </w:tr>
      <w:tr>
        <w:trPr>
          <w:cantSplit/>
        </w:trPr>
        <w:tc>
          <w:tcPr>
            <w:tcW w:type="dxa" w:w="40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Yes, I have seen.</w:t>
            </w:r>
          </w:p>
        </w:tc>
        <w:tc>
          <w:tcPr>
            <w:tcW w:type="dxa" w:w="56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Yes, I </w:t>
            </w:r>
            <w:r>
              <w:rPr>
                <w:b/>
                <w:i w:val="0"/>
                <w:sz w:val="24"/>
              </w:rPr>
              <w:t>have</w:t>
            </w:r>
            <w:r>
              <w:rPr>
                <w:b w:val="0"/>
                <w:i w:val="0"/>
                <w:sz w:val="24"/>
              </w:rPr>
              <w:t xml:space="preserve">. (+ a detail: </w:t>
            </w:r>
            <w:r>
              <w:rPr>
                <w:b w:val="0"/>
                <w:i/>
                <w:sz w:val="24"/>
              </w:rPr>
              <w:t>I saw it in 2022.</w:t>
            </w:r>
            <w:r>
              <w:rPr>
                <w:b w:val="0"/>
                <w:i w:val="0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40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She have lived in two cities.</w:t>
            </w:r>
          </w:p>
        </w:tc>
        <w:tc>
          <w:tcPr>
            <w:tcW w:type="dxa" w:w="56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She </w:t>
            </w:r>
            <w:r>
              <w:rPr>
                <w:b/>
                <w:i w:val="0"/>
                <w:sz w:val="24"/>
              </w:rPr>
              <w:t>has</w:t>
            </w:r>
            <w:r>
              <w:rPr>
                <w:b w:val="0"/>
                <w:i w:val="0"/>
                <w:sz w:val="24"/>
              </w:rPr>
              <w:t xml:space="preserve"> lived in two cities.</w:t>
            </w:r>
          </w:p>
        </w:tc>
      </w:tr>
      <w:tr>
        <w:trPr>
          <w:cantSplit/>
        </w:trPr>
        <w:tc>
          <w:tcPr>
            <w:tcW w:type="dxa" w:w="402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never have flown.</w:t>
            </w:r>
          </w:p>
        </w:tc>
        <w:tc>
          <w:tcPr>
            <w:tcW w:type="dxa" w:w="56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I've </w:t>
            </w:r>
            <w:r>
              <w:rPr>
                <w:b/>
                <w:i w:val="0"/>
                <w:sz w:val="24"/>
              </w:rPr>
              <w:t>never</w:t>
            </w:r>
            <w:r>
              <w:rPr>
                <w:b w:val="0"/>
                <w:i w:val="0"/>
                <w:sz w:val="24"/>
              </w:rPr>
              <w:t xml:space="preserve"> flown. / I have </w:t>
            </w:r>
            <w:r>
              <w:rPr>
                <w:b/>
                <w:i w:val="0"/>
                <w:sz w:val="24"/>
              </w:rPr>
              <w:t>never</w:t>
            </w:r>
            <w:r>
              <w:rPr>
                <w:b w:val="0"/>
                <w:i w:val="0"/>
                <w:sz w:val="24"/>
              </w:rPr>
              <w:t xml:space="preserve"> flown.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Contrast tip (optional):</w:t>
            </w:r>
            <w:r>
              <w:rPr>
                <w:b w:val="0"/>
                <w:i w:val="0"/>
                <w:sz w:val="25"/>
              </w:rPr>
              <w:t xml:space="preserve"> Spanish has a similar form (</w:t>
            </w:r>
            <w:r>
              <w:rPr>
                <w:b w:val="0"/>
                <w:i/>
                <w:sz w:val="25"/>
              </w:rPr>
              <w:t>¿Alguna vez has trabajado…?</w:t>
            </w:r>
            <w:r>
              <w:rPr>
                <w:b w:val="0"/>
                <w:i w:val="0"/>
                <w:sz w:val="25"/>
              </w:rPr>
              <w:t xml:space="preserve">), but English never uses a finished time with it: </w:t>
            </w:r>
            <w:r>
              <w:rPr>
                <w:b w:val="0"/>
                <w:i/>
                <w:sz w:val="25"/>
              </w:rPr>
              <w:t>I worked there in 2020</w:t>
            </w:r>
            <w:r>
              <w:rPr>
                <w:b w:val="0"/>
                <w:i w:val="0"/>
                <w:sz w:val="25"/>
              </w:rPr>
              <w:t xml:space="preserve"> (not </w:t>
            </w:r>
            <w:r>
              <w:rPr>
                <w:b w:val="0"/>
                <w:i/>
                <w:sz w:val="25"/>
              </w:rPr>
              <w:t>I've worked there in 2020</w:t>
            </w:r>
            <w:r>
              <w:rPr>
                <w:b w:val="0"/>
                <w:i w:val="0"/>
                <w:sz w:val="25"/>
              </w:rPr>
              <w:t>). What does your language do?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Talk Time: Find Someone Who Has…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Round 1. Stand up. Ask your classmates. When someone says </w:t>
      </w:r>
      <w:r>
        <w:rPr>
          <w:b/>
          <w:i/>
          <w:color w:val="1B6F7A"/>
          <w:sz w:val="34"/>
        </w:rPr>
        <w:t>Yes</w:t>
      </w:r>
      <w:r>
        <w:rPr>
          <w:b/>
          <w:i w:val="0"/>
          <w:color w:val="1B6F7A"/>
          <w:sz w:val="34"/>
        </w:rPr>
        <w:t>, ask two follow-up questions. Write the name and a short note.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A: Have you ever flown in a plane? B: Yes, I have. A: When did you fly? B: Last year. A: How was it? B: It was exciting! → </w:t>
      </w:r>
      <w:r>
        <w:rPr>
          <w:b/>
          <w:i w:val="0"/>
          <w:sz w:val="26"/>
        </w:rPr>
        <w:t>Name:</w:t>
      </w:r>
      <w:r>
        <w:rPr>
          <w:b w:val="0"/>
          <w:i w:val="0"/>
          <w:sz w:val="26"/>
        </w:rPr>
        <w:t xml:space="preserve"> Ana </w:t>
      </w:r>
      <w:r>
        <w:rPr>
          <w:b/>
          <w:i w:val="0"/>
          <w:sz w:val="26"/>
        </w:rPr>
        <w:t>Note:</w:t>
      </w:r>
      <w:r>
        <w:rPr>
          <w:b w:val="0"/>
          <w:i w:val="0"/>
          <w:sz w:val="26"/>
        </w:rPr>
        <w:t xml:space="preserve"> last year, exciting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06"/>
        <w:gridCol w:w="1462"/>
        <w:gridCol w:w="2379"/>
      </w:tblGrid>
      <w:tr>
        <w:trPr>
          <w:cantSplit/>
          <w:tblHeader/>
        </w:trPr>
        <w:tc>
          <w:tcPr>
            <w:tcW w:type="dxa" w:w="58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146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</w:t>
            </w:r>
          </w:p>
        </w:tc>
        <w:tc>
          <w:tcPr>
            <w:tcW w:type="dxa" w:w="23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Note (When? Where? How was it?)</w:t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Have you ever tried a food from another country?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Have you ever flown in a plane?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Have you ever seen the ocean?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Have you ever run a race?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5. Have you ever gone camping?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6. Have you ever won a prize?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7. Have you ever ridden a horse?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8. Have you ever worked at night?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9. Have you ever cooked for 20 people?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10. Have you ever seen a famous person?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When did you…? • Where did you…? • How was it? • Did you like it? • Why?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Talk Time: Two True, One Invented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2. Work in a group. Write 3 sentences: 2 are true and 1 is invented. Read them. Your group asks follow-up questions. Then they guess the invented one.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1. I've ridden a horse. 2. I've never seen snow. 3. I've won a prize for cooking. → </w:t>
      </w:r>
      <w:r>
        <w:rPr>
          <w:b w:val="0"/>
          <w:i/>
          <w:sz w:val="26"/>
        </w:rPr>
        <w:t>When did you win it? What did you cook?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3 sentences (</w:t>
            </w:r>
            <w:r>
              <w:rPr>
                <w:b/>
                <w:i/>
                <w:color w:val="FFFFFF"/>
                <w:sz w:val="24"/>
              </w:rPr>
              <w:t>I've… / I've never…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two follow-up questions you asked a classmate.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follow-up questions (</w:t>
            </w:r>
            <w:r>
              <w:rPr>
                <w:b/>
                <w:i/>
                <w:color w:val="FFFFFF"/>
                <w:sz w:val="24"/>
              </w:rPr>
              <w:t>When did you…? How was it?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one thing you and a classmate have both done.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Ana and I have both seen the ocean.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15–20 minutes). Bring it next week!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the sentence. Use the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you / ever / try / Thai food? → </w:t>
      </w:r>
      <w:r>
        <w:rPr>
          <w:b w:val="0"/>
          <w:i/>
          <w:sz w:val="26"/>
        </w:rPr>
        <w:t>Have you ever tried Thai food?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/ never / see / the ocean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she / ever / ride / a horse?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we / fly / to Miami / two times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he / go / camping / last summer →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your writing from Read &amp; Write C (your email to the teacher). Read it one more time. Check ✓ the list in D.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I finished it.     ☐ I checked it with the list.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3. Ask a family member or a friend 3 questions with </w:t>
      </w:r>
      <w:r>
        <w:rPr>
          <w:b/>
          <w:i/>
          <w:color w:val="1B6F7A"/>
          <w:sz w:val="34"/>
        </w:rPr>
        <w:t>Have you ever…?</w:t>
      </w:r>
      <w:r>
        <w:rPr>
          <w:b/>
          <w:i w:val="0"/>
          <w:color w:val="1B6F7A"/>
          <w:sz w:val="34"/>
        </w:rPr>
        <w:t xml:space="preserve"> When the answer is </w:t>
      </w:r>
      <w:r>
        <w:rPr>
          <w:b/>
          <w:i/>
          <w:color w:val="1B6F7A"/>
          <w:sz w:val="34"/>
        </w:rPr>
        <w:t>Yes</w:t>
      </w:r>
      <w:r>
        <w:rPr>
          <w:b/>
          <w:i w:val="0"/>
          <w:color w:val="1B6F7A"/>
          <w:sz w:val="34"/>
        </w:rPr>
        <w:t xml:space="preserve">, ask </w:t>
      </w:r>
      <w:r>
        <w:rPr>
          <w:b/>
          <w:i/>
          <w:color w:val="1B6F7A"/>
          <w:sz w:val="34"/>
        </w:rPr>
        <w:t>When?</w:t>
      </w:r>
      <w:r>
        <w:rPr>
          <w:b/>
          <w:i w:val="0"/>
          <w:color w:val="1B6F7A"/>
          <w:sz w:val="34"/>
        </w:rPr>
        <w:t xml:space="preserve"> and </w:t>
      </w:r>
      <w:r>
        <w:rPr>
          <w:b/>
          <w:i/>
          <w:color w:val="1B6F7A"/>
          <w:sz w:val="34"/>
        </w:rPr>
        <w:t>How was it?</w:t>
      </w:r>
      <w:r>
        <w:rPr>
          <w:b/>
          <w:i w:val="0"/>
          <w:color w:val="1B6F7A"/>
          <w:sz w:val="34"/>
        </w:rPr>
        <w:t xml:space="preserve"> Write the answers.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2"/>
        <w:gridCol w:w="6535"/>
      </w:tblGrid>
      <w:tr>
        <w:trPr>
          <w:cantSplit/>
          <w:tblHeader/>
        </w:trPr>
        <w:tc>
          <w:tcPr>
            <w:tcW w:type="dxa" w:w="311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653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 (</w:t>
            </w:r>
            <w:r>
              <w:rPr>
                <w:b/>
                <w:i/>
                <w:color w:val="FFFFFF"/>
                <w:sz w:val="24"/>
              </w:rPr>
              <w:t>Yes, I have. I… / No, never.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  <w:tc>
          <w:tcPr>
            <w:tcW w:type="dxa" w:w="653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  <w:tc>
          <w:tcPr>
            <w:tcW w:type="dxa" w:w="653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  <w:tc>
          <w:tcPr>
            <w:tcW w:type="dxa" w:w="6535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Review (simple past). Write the past form.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____________ to the park last weekend. (go)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We ____________ at my cousin's house on Sunday. (eat)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She ____________ last Saturday. (not work)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____________ you ____________ the game? (watch)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The movie ____________ exciting. (be)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Read the class page. </w:t>
      </w:r>
      <w:r>
        <w:rPr>
          <w:b/>
          <w:i/>
          <w:color w:val="1B6F7A"/>
          <w:sz w:val="34"/>
        </w:rPr>
        <w:t>Read fast first. Then read again and answer the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MEET OUR CLASS · Evening English, Room 4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Marta:</w:t>
            </w:r>
            <w:r>
              <w:rPr>
                <w:b w:val="0"/>
                <w:i w:val="0"/>
                <w:sz w:val="26"/>
              </w:rPr>
              <w:t xml:space="preserve"> Hi! I'm Marta. I've lived in this city for six years. I've worked in a bakery, a school cafeteria, and now a hospital kitchen. I've never seen the ocean, but I want to see it next summer. I'm in this class because I want to talk more with the nurses at work.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Joseph:</w:t>
            </w:r>
            <w:r>
              <w:rPr>
                <w:b w:val="0"/>
                <w:i w:val="0"/>
                <w:sz w:val="26"/>
              </w:rPr>
              <w:t xml:space="preserve"> Hello, my name is Joseph. I drive a truck, so I've traveled to many states. I've seen mountains, deserts, and a lot of snow! I've never flown in a plane. My kids say I need to try it. I want better English for my job and for my kids' school.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Linh:</w:t>
            </w:r>
            <w:r>
              <w:rPr>
                <w:b w:val="0"/>
                <w:i w:val="0"/>
                <w:sz w:val="26"/>
              </w:rPr>
              <w:t xml:space="preserve"> Hi, everyone. I'm Linh. I've had many jobs. I've cleaned offices, and I've worked in a nail salon. Last year, I ran my first race, a 5K for a children's hospital. It was hard, but I finished. I've never gone camping. This year, I want to read a whole book in English.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long has Marta lived in this city?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Where does Marta work now?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Why has Joseph traveled to many states?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has Joseph never done?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did Linh do last year? 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C. Write an email to your teacher (5–8 sentences). Say who you are, two things you've done, one thing you've never done, and one goal for this class with a reason.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Hi, Ms. Grant. My name is Sara. I've worked in a hotel for four years. I've also traveled to New York and Texas. I've never ridden a horse. My goal is to speak English at the doctor's office because I want to understand my children's doctor. See you next week! Sara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email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Check your writing with a partner.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31"/>
        <w:gridCol w:w="1908"/>
        <w:gridCol w:w="1908"/>
      </w:tblGrid>
      <w:tr>
        <w:trPr>
          <w:cantSplit/>
          <w:tblHeader/>
        </w:trPr>
        <w:tc>
          <w:tcPr>
            <w:tcW w:type="dxa" w:w="58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9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Yes</w:t>
            </w:r>
          </w:p>
        </w:tc>
        <w:tc>
          <w:tcPr>
            <w:tcW w:type="dxa" w:w="19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58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5–8 sentences.</w:t>
            </w:r>
          </w:p>
        </w:tc>
        <w:tc>
          <w:tcPr>
            <w:tcW w:type="dxa" w:w="19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two things I've done (</w:t>
            </w:r>
            <w:r>
              <w:rPr>
                <w:b w:val="0"/>
                <w:i/>
                <w:sz w:val="24"/>
              </w:rPr>
              <w:t>I've…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9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one thing I've never done.</w:t>
            </w:r>
          </w:p>
        </w:tc>
        <w:tc>
          <w:tcPr>
            <w:tcW w:type="dxa" w:w="19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3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a goal and a reason (</w:t>
            </w:r>
            <w:r>
              <w:rPr>
                <w:b w:val="0"/>
                <w:i/>
                <w:sz w:val="24"/>
              </w:rPr>
              <w:t>because…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9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Answer in 3 sentences. Give a reason. Then give this page to your teacher.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Tell me about something you have done (or never done).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Sentence 1:</w:t>
      </w:r>
      <w:r>
        <w:rPr>
          <w:b w:val="0"/>
          <w:i w:val="0"/>
          <w:sz w:val="26"/>
        </w:rPr>
        <w:t xml:space="preserve"> the experience (</w:t>
      </w:r>
      <w:r>
        <w:rPr>
          <w:b w:val="0"/>
          <w:i/>
          <w:sz w:val="26"/>
        </w:rPr>
        <w:t>I've… / I've never…</w:t>
      </w:r>
      <w:r>
        <w:rPr>
          <w:b w:val="0"/>
          <w:i w:val="0"/>
          <w:sz w:val="26"/>
        </w:rPr>
        <w:t xml:space="preserve">)  •  </w:t>
      </w:r>
      <w:r>
        <w:rPr>
          <w:b w:val="0"/>
          <w:i/>
          <w:sz w:val="26"/>
        </w:rPr>
        <w:t>Sentence 2:</w:t>
      </w:r>
      <w:r>
        <w:rPr>
          <w:b w:val="0"/>
          <w:i w:val="0"/>
          <w:sz w:val="26"/>
        </w:rPr>
        <w:t xml:space="preserve"> when it happened (</w:t>
      </w:r>
      <w:r>
        <w:rPr>
          <w:b w:val="0"/>
          <w:i/>
          <w:sz w:val="26"/>
        </w:rPr>
        <w:t>I… in 2020</w:t>
      </w:r>
      <w:r>
        <w:rPr>
          <w:b w:val="0"/>
          <w:i w:val="0"/>
          <w:sz w:val="26"/>
        </w:rPr>
        <w:t xml:space="preserve">), or why not  •  </w:t>
      </w:r>
      <w:r>
        <w:rPr>
          <w:b w:val="0"/>
          <w:i/>
          <w:sz w:val="26"/>
        </w:rPr>
        <w:t>Sentence 3:</w:t>
      </w:r>
      <w:r>
        <w:rPr>
          <w:b w:val="0"/>
          <w:i w:val="0"/>
          <w:sz w:val="26"/>
        </w:rPr>
        <w:t xml:space="preserve"> how it was, with </w:t>
      </w:r>
      <w:r>
        <w:rPr>
          <w:b w:val="0"/>
          <w:i/>
          <w:sz w:val="26"/>
        </w:rPr>
        <w:t>because</w:t>
      </w:r>
      <w:r>
        <w:rPr>
          <w:b w:val="0"/>
          <w:i w:val="0"/>
          <w:sz w:val="26"/>
        </w:rPr>
        <w:t xml:space="preserve"> or </w:t>
      </w:r>
      <w:r>
        <w:rPr>
          <w:b w:val="0"/>
          <w:i/>
          <w:sz w:val="26"/>
        </w:rPr>
        <w:t>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10"/>
        <w:gridCol w:w="1579"/>
        <w:gridCol w:w="1579"/>
        <w:gridCol w:w="1579"/>
      </w:tblGrid>
      <w:tr>
        <w:trPr>
          <w:cantSplit/>
          <w:tblHeader/>
        </w:trPr>
        <w:tc>
          <w:tcPr>
            <w:tcW w:type="dxa" w:w="4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For the teacher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almost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49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 sentences, today's grammar, a reason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Can-Do Self-Check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Listen to the teacher. Check ✓ one face for each 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95"/>
        <w:gridCol w:w="1210"/>
        <w:gridCol w:w="1331"/>
        <w:gridCol w:w="1210"/>
      </w:tblGrid>
      <w:tr>
        <w:trPr>
          <w:cantSplit/>
          <w:tblHeader/>
        </w:trPr>
        <w:tc>
          <w:tcPr>
            <w:tcW w:type="dxa" w:w="58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2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 I can do it.</w:t>
            </w:r>
          </w:p>
        </w:tc>
        <w:tc>
          <w:tcPr>
            <w:tcW w:type="dxa" w:w="13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 With a little help.</w:t>
            </w:r>
          </w:p>
        </w:tc>
        <w:tc>
          <w:tcPr>
            <w:tcW w:type="dxa" w:w="12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 Not yet.</w:t>
            </w:r>
          </w:p>
        </w:tc>
      </w:tr>
      <w:tr>
        <w:trPr>
          <w:cantSplit/>
        </w:trPr>
        <w:tc>
          <w:tcPr>
            <w:tcW w:type="dxa" w:w="58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Have you ever…?</w:t>
            </w:r>
          </w:p>
        </w:tc>
        <w:tc>
          <w:tcPr>
            <w:tcW w:type="dxa" w:w="12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answer </w:t>
            </w:r>
            <w:r>
              <w:rPr>
                <w:b w:val="0"/>
                <w:i/>
                <w:sz w:val="24"/>
              </w:rPr>
              <w:t>Yes, I have.</w:t>
            </w:r>
            <w:r>
              <w:rPr>
                <w:b w:val="0"/>
                <w:i w:val="0"/>
                <w:sz w:val="24"/>
              </w:rPr>
              <w:t xml:space="preserve"> / </w:t>
            </w:r>
            <w:r>
              <w:rPr>
                <w:b w:val="0"/>
                <w:i/>
                <w:sz w:val="24"/>
              </w:rPr>
              <w:t>No, I've never…</w:t>
            </w:r>
          </w:p>
        </w:tc>
        <w:tc>
          <w:tcPr>
            <w:tcW w:type="dxa" w:w="12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ask a follow-up in the past (</w:t>
            </w:r>
            <w:r>
              <w:rPr>
                <w:b w:val="0"/>
                <w:i/>
                <w:sz w:val="24"/>
              </w:rPr>
              <w:t>When did you…? How was it?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2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tell a classmate about one experience in 3 sentences.</w:t>
            </w:r>
          </w:p>
        </w:tc>
        <w:tc>
          <w:tcPr>
            <w:tcW w:type="dxa" w:w="12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9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write a short email about myself.</w:t>
            </w:r>
          </w:p>
        </w:tc>
        <w:tc>
          <w:tcPr>
            <w:tcW w:type="dxa" w:w="12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My goal for this class: write one sentence.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Task Words (optional)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This page is for you if you want it. You can skip it.</w:t>
      </w:r>
      <w:r>
        <w:rPr>
          <w:b w:val="0"/>
          <w:i w:val="0"/>
          <w:sz w:val="26"/>
        </w:rPr>
        <w:t xml:space="preserve"> Write each task word in your language, if you want.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8"/>
        <w:gridCol w:w="5664"/>
        <w:gridCol w:w="1505"/>
      </w:tblGrid>
      <w:tr>
        <w:trPr>
          <w:cantSplit/>
          <w:tblHeader/>
        </w:trPr>
        <w:tc>
          <w:tcPr>
            <w:tcW w:type="dxa" w:w="24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Task word</w:t>
            </w:r>
          </w:p>
        </w:tc>
        <w:tc>
          <w:tcPr>
            <w:tcW w:type="dxa" w:w="56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 you do</w:t>
            </w:r>
          </w:p>
        </w:tc>
        <w:tc>
          <w:tcPr>
            <w:tcW w:type="dxa" w:w="15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Listen.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 your ears. Don't write yet.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Circle.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Draw a circle around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Check ✓.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Make a ✓ in the box.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Write.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words or sentences.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Number.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1, 2, 3… to show the order.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Match.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Find the two parts that go together.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with a partner.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one classmate.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in a group.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2 or 3 classmates.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Switch.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Change roles: A is B now.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Ask a follow-up question.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Ask one more question about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Give a reason.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why, with </w:t>
            </w:r>
            <w:r>
              <w:rPr>
                <w:b w:val="0"/>
                <w:i/>
                <w:sz w:val="24"/>
              </w:rPr>
              <w:t>because</w:t>
            </w:r>
            <w:r>
              <w:rPr>
                <w:b w:val="0"/>
                <w:i w:val="0"/>
                <w:sz w:val="24"/>
              </w:rPr>
              <w:t xml:space="preserve"> or </w:t>
            </w:r>
            <w:r>
              <w:rPr>
                <w:b w:val="0"/>
                <w:i/>
                <w:sz w:val="24"/>
              </w:rPr>
              <w:t>so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Compare.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Look at your partner's answers. Are they the same?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audio: not recorded yet. When it is made, it will use synthetic voices made with Chatterbox TTS (Resemble AI, MIT License), cloned from synthetic reference clips made with Kokoro-82M (Apache License 2.0), with no recordings of real people.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 · Draft for review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