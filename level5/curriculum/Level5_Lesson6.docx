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0" w:before="0" w:line="252" w:lineRule="auto"/>
      </w:pPr>
      <w:r>
        <w:rPr>
          <w:b/>
          <w:i w:val="0"/>
          <w:color w:val="1F3A5F"/>
          <w:sz w:val="52"/>
        </w:rPr>
        <w:t>Level 5 Adult ESL Curriculum · Lesson 6 (Week 6): She Told Me to Call</w:t>
      </w:r>
    </w:p>
    <w:p>
      <w:pPr>
        <w:spacing w:after="140" w:before="0" w:line="288" w:lineRule="auto"/>
      </w:pPr>
      <w:r>
        <w:rPr>
          <w:b/>
          <w:i w:val="0"/>
          <w:sz w:val="22"/>
        </w:rPr>
        <w:t>Status:</w:t>
      </w:r>
      <w:r>
        <w:rPr>
          <w:b w:val="0"/>
          <w:i w:val="0"/>
          <w:sz w:val="22"/>
        </w:rPr>
        <w:t xml:space="preserve"> Published. Listening audio, lesson pages, and teacher slides are ready.</w:t>
      </w:r>
    </w:p>
    <w:p>
      <w:pPr>
        <w:spacing w:after="140" w:before="0" w:line="288" w:lineRule="auto"/>
      </w:pPr>
      <w:r>
        <w:rPr>
          <w:b/>
          <w:i w:val="0"/>
          <w:sz w:val="22"/>
        </w:rPr>
        <w:t>Date:</w:t>
      </w:r>
      <w:r>
        <w:rPr>
          <w:b w:val="0"/>
          <w:i w:val="0"/>
          <w:sz w:val="22"/>
        </w:rPr>
        <w:t xml:space="preserve"> October 2026</w:t>
      </w:r>
    </w:p>
    <w:p>
      <w:pPr>
        <w:spacing w:after="140" w:before="0" w:line="288" w:lineRule="auto"/>
      </w:pPr>
      <w:r>
        <w:rPr>
          <w:b/>
          <w:i w:val="0"/>
          <w:sz w:val="22"/>
        </w:rPr>
        <w:t>Audience:</w:t>
      </w:r>
      <w:r>
        <w:rPr>
          <w:b w:val="0"/>
          <w:i w:val="0"/>
          <w:sz w:val="22"/>
        </w:rPr>
        <w:t xml:space="preserve"> Program coordinators and volunteer teachers</w:t>
      </w:r>
    </w:p>
    <w:p>
      <w:pPr>
        <w:spacing w:after="140" w:before="0" w:line="288" w:lineRule="auto"/>
      </w:pPr>
      <w:r>
        <w:rPr>
          <w:b/>
          <w:i w:val="0"/>
          <w:sz w:val="22"/>
        </w:rPr>
        <w:t>Companion files:</w:t>
      </w:r>
      <w:r>
        <w:rPr>
          <w:b w:val="0"/>
          <w:i w:val="0"/>
          <w:sz w:val="22"/>
        </w:rPr>
        <w:t xml:space="preserve"> </w:t>
      </w:r>
      <w:r>
        <w:rPr>
          <w:rFonts w:ascii="Consolas" w:hAnsi="Consolas"/>
          <w:b w:val="0"/>
          <w:i w:val="0"/>
          <w:color w:val="8B1A1A"/>
          <w:sz w:val="22"/>
        </w:rPr>
        <w:t>images/</w:t>
      </w:r>
      <w:r>
        <w:rPr>
          <w:b w:val="0"/>
          <w:i w:val="0"/>
          <w:sz w:val="22"/>
        </w:rPr>
        <w:t xml:space="preserve"> (12 vocabulary pictures + </w:t>
      </w:r>
      <w:r>
        <w:rPr>
          <w:rFonts w:ascii="Consolas" w:hAnsi="Consolas"/>
          <w:b w:val="0"/>
          <w:i w:val="0"/>
          <w:color w:val="8B1A1A"/>
          <w:sz w:val="22"/>
        </w:rPr>
        <w:t>images/CREDITS_L5_L6.md</w:t>
      </w:r>
      <w:r>
        <w:rPr>
          <w:b w:val="0"/>
          <w:i w:val="0"/>
          <w:sz w:val="22"/>
        </w:rPr>
        <w:t xml:space="preserve">). Listening audio: </w:t>
      </w:r>
      <w:r>
        <w:rPr>
          <w:rFonts w:ascii="Consolas" w:hAnsi="Consolas"/>
          <w:b w:val="0"/>
          <w:i w:val="0"/>
          <w:color w:val="8B1A1A"/>
          <w:sz w:val="22"/>
        </w:rPr>
        <w:t>L5_L6_listening.mp3</w:t>
      </w:r>
      <w:r>
        <w:rPr>
          <w:b w:val="0"/>
          <w:i w:val="0"/>
          <w:sz w:val="22"/>
        </w:rPr>
        <w:t xml:space="preserve"> (1:41).</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Topic:</w:t>
            </w:r>
            <w:r>
              <w:rPr>
                <w:b w:val="0"/>
                <w:i w:val="0"/>
                <w:sz w:val="21"/>
              </w:rPr>
              <w:t xml:space="preserve"> Pass on a short clinic message. The checkup moved to Thursday. Learners report what the nurse said, what she asked, and what to do. The message is invented and mild.</w:t>
            </w:r>
          </w:p>
        </w:tc>
      </w:tr>
    </w:tbl>
    <w:p>
      <w:pPr>
        <w:spacing w:after="200" w:before="0" w:line="240" w:lineRule="auto"/>
      </w:pPr>
      <w:r>
        <w:rPr>
          <w:sz w:val="8"/>
        </w:rPr>
      </w:r>
    </w:p>
    <w:p>
      <w:pPr>
        <w:keepNext/>
        <w:spacing w:after="120" w:before="320" w:line="252" w:lineRule="auto"/>
      </w:pPr>
      <w:r>
        <w:rPr>
          <w:b/>
          <w:i w:val="0"/>
          <w:color w:val="1B6F7A"/>
          <w:sz w:val="30"/>
        </w:rPr>
        <w:t>How this lesson is organized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394"/>
        <w:gridCol w:w="6642"/>
        <w:gridCol w:w="1610"/>
      </w:tblGrid>
      <w:tr>
        <w:trPr>
          <w:cantSplit/>
          <w:tblHeader/>
        </w:trPr>
        <w:tc>
          <w:tcPr>
            <w:tcW w:type="dxa" w:w="1395"/>
            <w:vAlign w:val="center"/>
            <w:shd w:val="clear" w:color="auto" w:fill="1F3A5F"/>
          </w:tcPr>
          <w:p>
            <w:pPr>
              <w:keepNext/>
              <w:spacing w:after="0" w:before="0" w:line="264" w:lineRule="auto"/>
            </w:pPr>
            <w:r>
              <w:rPr>
                <w:b/>
                <w:i w:val="0"/>
                <w:color w:val="FFFFFF"/>
                <w:sz w:val="19"/>
              </w:rPr>
              <w:t>Part</w:t>
            </w:r>
          </w:p>
        </w:tc>
        <w:tc>
          <w:tcPr>
            <w:tcW w:type="dxa" w:w="6642"/>
            <w:vAlign w:val="center"/>
            <w:shd w:val="clear" w:color="auto" w:fill="1F3A5F"/>
          </w:tcPr>
          <w:p>
            <w:pPr>
              <w:keepNext/>
              <w:spacing w:after="0" w:before="0" w:line="264" w:lineRule="auto"/>
            </w:pPr>
            <w:r>
              <w:rPr>
                <w:b/>
                <w:i w:val="0"/>
                <w:color w:val="FFFFFF"/>
                <w:sz w:val="19"/>
              </w:rPr>
              <w:t>What's inside</w:t>
            </w:r>
          </w:p>
        </w:tc>
        <w:tc>
          <w:tcPr>
            <w:tcW w:type="dxa" w:w="1611"/>
            <w:vAlign w:val="center"/>
            <w:shd w:val="clear" w:color="auto" w:fill="1F3A5F"/>
          </w:tcPr>
          <w:p>
            <w:pPr>
              <w:keepNext/>
              <w:spacing w:after="0" w:before="0" w:line="264" w:lineRule="auto"/>
            </w:pPr>
            <w:r>
              <w:rPr>
                <w:b/>
                <w:i w:val="0"/>
                <w:color w:val="FFFFFF"/>
                <w:sz w:val="19"/>
              </w:rPr>
              <w:t>Who uses it</w:t>
            </w:r>
          </w:p>
        </w:tc>
      </w:tr>
      <w:tr>
        <w:trPr>
          <w:cantSplit/>
        </w:trPr>
        <w:tc>
          <w:tcPr>
            <w:tcW w:type="dxa" w:w="1395"/>
            <w:vAlign w:val="center"/>
          </w:tcPr>
          <w:p>
            <w:pPr>
              <w:keepNext/>
              <w:spacing w:after="0" w:before="0" w:line="264" w:lineRule="auto"/>
            </w:pPr>
            <w:r>
              <w:rPr>
                <w:b/>
                <w:i w:val="0"/>
                <w:sz w:val="19"/>
              </w:rPr>
              <w:t>Teacher Plan</w:t>
            </w:r>
          </w:p>
        </w:tc>
        <w:tc>
          <w:tcPr>
            <w:tcW w:type="dxa" w:w="6642"/>
            <w:vAlign w:val="center"/>
          </w:tcPr>
          <w:p>
            <w:pPr>
              <w:keepNext/>
              <w:spacing w:after="0" w:before="0" w:line="264" w:lineRule="auto"/>
            </w:pPr>
            <w:r>
              <w:rPr>
                <w:b w:val="0"/>
                <w:i w:val="0"/>
                <w:sz w:val="19"/>
              </w:rPr>
              <w:t>At a glance, the clock, steps, the listening script, the answer key</w:t>
            </w:r>
          </w:p>
        </w:tc>
        <w:tc>
          <w:tcPr>
            <w:tcW w:type="dxa" w:w="1611"/>
            <w:vAlign w:val="center"/>
          </w:tcPr>
          <w:p>
            <w:pPr>
              <w:keepNext/>
              <w:spacing w:after="0" w:before="0" w:line="264" w:lineRule="auto"/>
            </w:pPr>
            <w:r>
              <w:rPr>
                <w:b w:val="0"/>
                <w:i w:val="0"/>
                <w:sz w:val="19"/>
              </w:rPr>
              <w:t>Volunteer teachers</w:t>
            </w:r>
          </w:p>
        </w:tc>
      </w:tr>
      <w:tr>
        <w:trPr>
          <w:cantSplit/>
        </w:trPr>
        <w:tc>
          <w:tcPr>
            <w:tcW w:type="dxa" w:w="1395"/>
            <w:vAlign w:val="center"/>
            <w:shd w:val="clear" w:color="auto" w:fill="EEF4F7"/>
          </w:tcPr>
          <w:p>
            <w:pPr>
              <w:keepNext/>
              <w:spacing w:after="0" w:before="0" w:line="264" w:lineRule="auto"/>
            </w:pPr>
            <w:r>
              <w:rPr>
                <w:b/>
                <w:i w:val="0"/>
                <w:sz w:val="19"/>
              </w:rPr>
              <w:t>Student Pages</w:t>
            </w:r>
          </w:p>
        </w:tc>
        <w:tc>
          <w:tcPr>
            <w:tcW w:type="dxa" w:w="6642"/>
            <w:vAlign w:val="center"/>
            <w:shd w:val="clear" w:color="auto" w:fill="EEF4F7"/>
          </w:tcPr>
          <w:p>
            <w:pPr>
              <w:keepNext/>
              <w:spacing w:after="0" w:before="0" w:line="264" w:lineRule="auto"/>
            </w:pPr>
            <w:r>
              <w:rPr>
                <w:b w:val="0"/>
                <w:i w:val="0"/>
                <w:sz w:val="19"/>
              </w:rPr>
              <w:t>Opening Talk, New Words, Listening, Grammar, Talk Time, Homework, Read &amp; Write, Exit Ticket</w:t>
            </w:r>
          </w:p>
        </w:tc>
        <w:tc>
          <w:tcPr>
            <w:tcW w:type="dxa" w:w="1611"/>
            <w:vAlign w:val="center"/>
            <w:shd w:val="clear" w:color="auto" w:fill="EEF4F7"/>
          </w:tcPr>
          <w:p>
            <w:pPr>
              <w:keepNext/>
              <w:spacing w:after="0" w:before="0" w:line="264" w:lineRule="auto"/>
            </w:pPr>
            <w:r>
              <w:rPr>
                <w:b w:val="0"/>
                <w:i w:val="0"/>
                <w:sz w:val="19"/>
              </w:rPr>
              <w:t>Learners</w:t>
            </w:r>
          </w:p>
        </w:tc>
      </w:tr>
      <w:tr>
        <w:trPr>
          <w:cantSplit/>
        </w:trPr>
        <w:tc>
          <w:tcPr>
            <w:tcW w:type="dxa" w:w="1395"/>
            <w:vAlign w:val="center"/>
          </w:tcPr>
          <w:p>
            <w:pPr>
              <w:spacing w:after="0" w:before="0" w:line="264" w:lineRule="auto"/>
            </w:pPr>
            <w:r>
              <w:rPr>
                <w:b/>
                <w:i w:val="0"/>
                <w:sz w:val="19"/>
              </w:rPr>
              <w:t>Picture Credits</w:t>
            </w:r>
          </w:p>
        </w:tc>
        <w:tc>
          <w:tcPr>
            <w:tcW w:type="dxa" w:w="6642"/>
            <w:vAlign w:val="center"/>
          </w:tcPr>
          <w:p>
            <w:pPr>
              <w:spacing w:after="0" w:before="0" w:line="264" w:lineRule="auto"/>
            </w:pPr>
            <w:r>
              <w:rPr>
                <w:b w:val="0"/>
                <w:i w:val="0"/>
                <w:sz w:val="19"/>
              </w:rPr>
              <w:t>Picture and license lines</w:t>
            </w:r>
          </w:p>
        </w:tc>
        <w:tc>
          <w:tcPr>
            <w:tcW w:type="dxa" w:w="1611"/>
            <w:vAlign w:val="center"/>
          </w:tcPr>
          <w:p>
            <w:pPr>
              <w:spacing w:after="0" w:before="0" w:line="264" w:lineRule="auto"/>
            </w:pPr>
            <w:r>
              <w:rPr>
                <w:b w:val="0"/>
                <w:i w:val="0"/>
                <w:sz w:val="19"/>
              </w:rPr>
              <w:t>Coordinators</w:t>
            </w:r>
          </w:p>
        </w:tc>
      </w:tr>
    </w:tbl>
    <w:p>
      <w:pPr>
        <w:spacing w:after="200" w:before="0" w:line="240" w:lineRule="auto"/>
      </w:pPr>
      <w:r>
        <w:rPr>
          <w:sz w:val="8"/>
        </w:rPr>
      </w:r>
    </w:p>
    <w:p>
      <w:pPr>
        <w:sectPr>
          <w:footerReference w:type="default" r:id="rId9"/>
          <w:pgSz w:w="12240" w:h="15840"/>
          <w:pgMar w:top="1224" w:right="1296" w:bottom="1152" w:left="1296" w:header="720" w:footer="720" w:gutter="0"/>
          <w:cols w:space="720"/>
          <w:docGrid w:linePitch="360"/>
        </w:sectPr>
      </w:pPr>
    </w:p>
    <w:p>
      <w:pPr>
        <w:spacing w:after="120" w:before="3600" w:line="288" w:lineRule="auto"/>
      </w:pPr>
      <w:r>
        <w:rPr>
          <w:b/>
          <w:color w:val="1B6F7A"/>
          <w:sz w:val="32"/>
        </w:rPr>
        <w:t>TEACHER PLAN</w:t>
      </w:r>
    </w:p>
    <w:p>
      <w:pPr>
        <w:spacing w:after="280" w:before="0" w:line="240" w:lineRule="auto"/>
      </w:pPr>
      <w:r>
        <w:rPr>
          <w:b/>
          <w:color w:val="1F3A5F"/>
          <w:sz w:val="68"/>
        </w:rPr>
        <w:t>Lesson 6 (Week 6)</w:t>
      </w:r>
    </w:p>
    <w:p>
      <w:pPr>
        <w:pBdr>
          <w:bottom w:val="single" w:sz="24" w:space="1" w:color="1B6F7A"/>
        </w:pBdr>
      </w:pPr>
    </w:p>
    <w:p>
      <w:pPr>
        <w:spacing w:after="80" w:before="200" w:line="288" w:lineRule="auto"/>
      </w:pPr>
      <w:r>
        <w:rPr>
          <w:b w:val="0"/>
          <w:i w:val="0"/>
          <w:color w:val="555555"/>
          <w:sz w:val="28"/>
        </w:rPr>
        <w:t>She Told Me to Call</w:t>
      </w:r>
    </w:p>
    <w:p>
      <w:pPr>
        <w:spacing w:after="80" w:before="200" w:line="288" w:lineRule="auto"/>
      </w:pPr>
      <w:r>
        <w:rPr>
          <w:b w:val="0"/>
          <w:i w:val="0"/>
          <w:color w:val="555555"/>
          <w:sz w:val="28"/>
        </w:rPr>
        <w:t>At a glance · Clock · Steps · Script and answer key</w:t>
      </w:r>
    </w:p>
    <w:p>
      <w:r>
        <w:br w:type="page"/>
      </w:r>
    </w:p>
    <w:p>
      <w:pPr>
        <w:keepNext/>
        <w:spacing w:after="200" w:before="0" w:line="252" w:lineRule="auto"/>
        <w:pBdr>
          <w:bottom w:val="single" w:sz="10" w:space="4" w:color="1B6F7A"/>
        </w:pBdr>
      </w:pPr>
      <w:r>
        <w:rPr>
          <w:b/>
          <w:i w:val="0"/>
          <w:color w:val="1F3A5F"/>
          <w:sz w:val="40"/>
        </w:rPr>
        <w:t>How to Use This Plan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Teach in English.</w:t>
            </w:r>
            <w:r>
              <w:rPr>
                <w:b w:val="0"/>
                <w:i w:val="0"/>
                <w:sz w:val="22"/>
              </w:rPr>
              <w:t xml:space="preserve"> You do not need to speak the learners' languages. Show the picture and point to the grammar box. There is no contrast-tip box.</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One main point tonight.</w:t>
            </w:r>
            <w:r>
              <w:rPr>
                <w:b w:val="0"/>
                <w:i w:val="0"/>
                <w:sz w:val="22"/>
              </w:rPr>
              <w:t xml:space="preserve"> Model it, check it, then go.</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This lesson is not medical advice. For a real health question, ask your clinic. In an emergency, call 911.</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Lesson 6 (Week 6): She Told Me to Call</w:t>
      </w:r>
    </w:p>
    <w:p>
      <w:pPr>
        <w:keepNext/>
        <w:spacing w:after="120" w:before="320" w:line="252" w:lineRule="auto"/>
      </w:pPr>
      <w:r>
        <w:rPr>
          <w:b/>
          <w:i w:val="0"/>
          <w:color w:val="1B6F7A"/>
          <w:sz w:val="30"/>
        </w:rPr>
        <w:t>At a glance</w:t>
      </w:r>
    </w:p>
    <w:p>
      <w:pPr>
        <w:spacing w:after="140" w:before="0" w:line="288" w:lineRule="auto"/>
      </w:pPr>
      <w:r>
        <w:rPr>
          <w:b w:val="0"/>
          <w:i w:val="0"/>
          <w:sz w:val="23"/>
        </w:rPr>
        <w:t>By the end of class, you can do these things.</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I can report a statement with said and told.</w:t>
            </w:r>
          </w:p>
          <w:p>
            <w:pPr>
              <w:spacing w:after="80" w:before="0" w:line="276" w:lineRule="auto"/>
              <w:ind w:left="317" w:hanging="259"/>
            </w:pPr>
            <w:r>
              <w:rPr>
                <w:b/>
                <w:color w:val="1B6F7A"/>
                <w:sz w:val="23"/>
              </w:rPr>
              <w:t xml:space="preserve">•  </w:t>
            </w:r>
            <w:r>
              <w:rPr>
                <w:b w:val="0"/>
                <w:i w:val="0"/>
                <w:sz w:val="23"/>
              </w:rPr>
              <w:t>I can report a request with asked me to.</w:t>
            </w:r>
          </w:p>
          <w:p>
            <w:pPr>
              <w:spacing w:after="80" w:before="0" w:line="276" w:lineRule="auto"/>
              <w:ind w:left="317" w:hanging="259"/>
            </w:pPr>
            <w:r>
              <w:rPr>
                <w:b/>
                <w:color w:val="1B6F7A"/>
                <w:sz w:val="23"/>
              </w:rPr>
              <w:t xml:space="preserve">•  </w:t>
            </w:r>
            <w:r>
              <w:rPr>
                <w:b w:val="0"/>
                <w:i w:val="0"/>
                <w:sz w:val="23"/>
              </w:rPr>
              <w:t>I can report a yes or no question with asked if.</w:t>
            </w:r>
          </w:p>
          <w:p>
            <w:pPr>
              <w:spacing w:after="80" w:before="0" w:line="276" w:lineRule="auto"/>
              <w:ind w:left="317" w:hanging="259"/>
            </w:pPr>
            <w:r>
              <w:rPr>
                <w:b/>
                <w:color w:val="1B6F7A"/>
                <w:sz w:val="23"/>
              </w:rPr>
              <w:t xml:space="preserve">•  </w:t>
            </w:r>
            <w:r>
              <w:rPr>
                <w:b w:val="0"/>
                <w:i w:val="0"/>
                <w:sz w:val="23"/>
              </w:rPr>
              <w:t>I can write the message so another person can act on it.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pages for Lesson 6 (print the number you expect + 3 spares)</w:t>
            </w:r>
          </w:p>
          <w:p>
            <w:pPr>
              <w:spacing w:after="80" w:before="0" w:line="276" w:lineRule="auto"/>
              <w:ind w:left="317" w:hanging="259"/>
            </w:pPr>
            <w:r>
              <w:rPr>
                <w:b/>
                <w:color w:val="1B6F7A"/>
                <w:sz w:val="23"/>
              </w:rPr>
              <w:t xml:space="preserve">•  </w:t>
            </w:r>
            <w:r>
              <w:rPr>
                <w:b w:val="0"/>
                <w:i w:val="0"/>
                <w:sz w:val="23"/>
              </w:rPr>
              <w:t>Board and markers</w:t>
            </w:r>
          </w:p>
          <w:p>
            <w:pPr>
              <w:spacing w:after="80" w:before="0" w:line="276" w:lineRule="auto"/>
              <w:ind w:left="317" w:hanging="259"/>
            </w:pPr>
            <w:r>
              <w:rPr>
                <w:b/>
                <w:color w:val="1B6F7A"/>
                <w:sz w:val="23"/>
              </w:rPr>
              <w:t xml:space="preserve">•  </w:t>
            </w:r>
            <w:r>
              <w:rPr>
                <w:b w:val="0"/>
                <w:i w:val="0"/>
                <w:sz w:val="23"/>
              </w:rPr>
              <w:t xml:space="preserve">Listening: </w:t>
            </w:r>
            <w:r>
              <w:rPr>
                <w:rFonts w:ascii="Consolas" w:hAnsi="Consolas"/>
                <w:b w:val="0"/>
                <w:i w:val="0"/>
                <w:color w:val="8B1A1A"/>
                <w:sz w:val="23"/>
              </w:rPr>
              <w:t>L5_L6_listening.mp3</w:t>
            </w:r>
            <w:r>
              <w:rPr>
                <w:b w:val="0"/>
                <w:i w:val="0"/>
                <w:sz w:val="23"/>
              </w:rPr>
              <w:t xml:space="preserve"> (1:41). Play it two times. No speaker? Read the script aloud with a volunteer.</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15 minutes</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on the New Words page)</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rFonts w:ascii="DejaVu Sans" w:hAnsi="DejaVu Sans" w:cs="DejaVu Sans" w:eastAsia="DejaVu Sans"/>
                <w:b w:val="0"/>
                <w:color w:val="C07A00"/>
                <w:sz w:val="23"/>
              </w:rPr>
              <w:t>★</w:t>
            </w:r>
            <w:r>
              <w:rPr>
                <w:b w:val="0"/>
                <w:i w:val="0"/>
                <w:sz w:val="23"/>
              </w:rPr>
              <w:t xml:space="preserve"> message • </w:t>
            </w:r>
            <w:r>
              <w:rPr>
                <w:rFonts w:ascii="DejaVu Sans" w:hAnsi="DejaVu Sans" w:cs="DejaVu Sans" w:eastAsia="DejaVu Sans"/>
                <w:b w:val="0"/>
                <w:color w:val="C07A00"/>
                <w:sz w:val="23"/>
              </w:rPr>
              <w:t>★</w:t>
            </w:r>
            <w:r>
              <w:rPr>
                <w:b w:val="0"/>
                <w:i w:val="0"/>
                <w:sz w:val="23"/>
              </w:rPr>
              <w:t xml:space="preserve"> note • </w:t>
            </w:r>
            <w:r>
              <w:rPr>
                <w:rFonts w:ascii="DejaVu Sans" w:hAnsi="DejaVu Sans" w:cs="DejaVu Sans" w:eastAsia="DejaVu Sans"/>
                <w:b w:val="0"/>
                <w:color w:val="C07A00"/>
                <w:sz w:val="23"/>
              </w:rPr>
              <w:t>★</w:t>
            </w:r>
            <w:r>
              <w:rPr>
                <w:b w:val="0"/>
                <w:i w:val="0"/>
                <w:sz w:val="23"/>
              </w:rPr>
              <w:t xml:space="preserve"> callback • </w:t>
            </w:r>
            <w:r>
              <w:rPr>
                <w:rFonts w:ascii="DejaVu Sans" w:hAnsi="DejaVu Sans" w:cs="DejaVu Sans" w:eastAsia="DejaVu Sans"/>
                <w:b w:val="0"/>
                <w:color w:val="C07A00"/>
                <w:sz w:val="23"/>
              </w:rPr>
              <w:t>★</w:t>
            </w:r>
            <w:r>
              <w:rPr>
                <w:b w:val="0"/>
                <w:i w:val="0"/>
                <w:sz w:val="23"/>
              </w:rPr>
              <w:t xml:space="preserve"> nurse • </w:t>
            </w:r>
            <w:r>
              <w:rPr>
                <w:rFonts w:ascii="DejaVu Sans" w:hAnsi="DejaVu Sans" w:cs="DejaVu Sans" w:eastAsia="DejaVu Sans"/>
                <w:b w:val="0"/>
                <w:color w:val="C07A00"/>
                <w:sz w:val="23"/>
              </w:rPr>
              <w:t>★</w:t>
            </w:r>
            <w:r>
              <w:rPr>
                <w:b w:val="0"/>
                <w:i w:val="0"/>
                <w:sz w:val="23"/>
              </w:rPr>
              <w:t xml:space="preserve"> clinic • </w:t>
            </w:r>
            <w:r>
              <w:rPr>
                <w:rFonts w:ascii="DejaVu Sans" w:hAnsi="DejaVu Sans" w:cs="DejaVu Sans" w:eastAsia="DejaVu Sans"/>
                <w:b w:val="0"/>
                <w:color w:val="C07A00"/>
                <w:sz w:val="23"/>
              </w:rPr>
              <w:t>★</w:t>
            </w:r>
            <w:r>
              <w:rPr>
                <w:b w:val="0"/>
                <w:i w:val="0"/>
                <w:sz w:val="23"/>
              </w:rPr>
              <w:t xml:space="preserve"> folder • </w:t>
            </w:r>
            <w:r>
              <w:rPr>
                <w:rFonts w:ascii="DejaVu Sans" w:hAnsi="DejaVu Sans" w:cs="DejaVu Sans" w:eastAsia="DejaVu Sans"/>
                <w:b w:val="0"/>
                <w:color w:val="C07A00"/>
                <w:sz w:val="23"/>
              </w:rPr>
              <w:t>★</w:t>
            </w:r>
            <w:r>
              <w:rPr>
                <w:b w:val="0"/>
                <w:i w:val="0"/>
                <w:sz w:val="23"/>
              </w:rPr>
              <w:t xml:space="preserve"> detail • </w:t>
            </w:r>
            <w:r>
              <w:rPr>
                <w:rFonts w:ascii="DejaVu Sans" w:hAnsi="DejaVu Sans" w:cs="DejaVu Sans" w:eastAsia="DejaVu Sans"/>
                <w:b w:val="0"/>
                <w:color w:val="C07A00"/>
                <w:sz w:val="23"/>
              </w:rPr>
              <w:t>★</w:t>
            </w:r>
            <w:r>
              <w:rPr>
                <w:b w:val="0"/>
                <w:i w:val="0"/>
                <w:sz w:val="23"/>
              </w:rPr>
              <w:t xml:space="preserve"> time change • </w:t>
            </w:r>
            <w:r>
              <w:rPr>
                <w:rFonts w:ascii="DejaVu Sans" w:hAnsi="DejaVu Sans" w:cs="DejaVu Sans" w:eastAsia="DejaVu Sans"/>
                <w:b w:val="0"/>
                <w:color w:val="C07A00"/>
                <w:sz w:val="23"/>
              </w:rPr>
              <w:t>★</w:t>
            </w:r>
            <w:r>
              <w:rPr>
                <w:b w:val="0"/>
                <w:i w:val="0"/>
                <w:sz w:val="23"/>
              </w:rPr>
              <w:t xml:space="preserve"> family member • </w:t>
            </w:r>
            <w:r>
              <w:rPr>
                <w:rFonts w:ascii="DejaVu Sans" w:hAnsi="DejaVu Sans" w:cs="DejaVu Sans" w:eastAsia="DejaVu Sans"/>
                <w:b w:val="0"/>
                <w:color w:val="C07A00"/>
                <w:sz w:val="23"/>
              </w:rPr>
              <w:t>★</w:t>
            </w:r>
            <w:r>
              <w:rPr>
                <w:b w:val="0"/>
                <w:i w:val="0"/>
                <w:sz w:val="23"/>
              </w:rPr>
              <w:t xml:space="preserve"> relay • phone log • waiting room</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7199"/>
        <w:gridCol w:w="792"/>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7200"/>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r>
      <w:tr>
        <w:trPr>
          <w:cantSplit/>
        </w:trPr>
        <w:tc>
          <w:tcPr>
            <w:tcW w:type="dxa" w:w="1656"/>
            <w:vAlign w:val="center"/>
          </w:tcPr>
          <w:p>
            <w:pPr>
              <w:keepNext/>
              <w:spacing w:after="0" w:before="0" w:line="264" w:lineRule="auto"/>
            </w:pPr>
            <w:r>
              <w:rPr>
                <w:b w:val="0"/>
                <w:i w:val="0"/>
                <w:sz w:val="21"/>
              </w:rPr>
              <w:t>6:00–6:06</w:t>
            </w:r>
          </w:p>
        </w:tc>
        <w:tc>
          <w:tcPr>
            <w:tcW w:type="dxa" w:w="7200"/>
            <w:vAlign w:val="center"/>
          </w:tcPr>
          <w:p>
            <w:pPr>
              <w:keepNext/>
              <w:spacing w:after="0" w:before="0" w:line="264" w:lineRule="auto"/>
            </w:pPr>
            <w:r>
              <w:rPr>
                <w:b w:val="0"/>
                <w:i w:val="0"/>
                <w:sz w:val="21"/>
              </w:rPr>
              <w:t>Opening Talk</w:t>
            </w:r>
          </w:p>
        </w:tc>
        <w:tc>
          <w:tcPr>
            <w:tcW w:type="dxa" w:w="792"/>
            <w:vAlign w:val="center"/>
          </w:tcPr>
          <w:p>
            <w:pPr>
              <w:keepNext/>
              <w:spacing w:after="0" w:before="0" w:line="264" w:lineRule="auto"/>
            </w:pPr>
            <w:r>
              <w:rPr>
                <w:b w:val="0"/>
                <w:i w:val="0"/>
                <w:sz w:val="21"/>
              </w:rPr>
              <w:t>6</w:t>
            </w:r>
          </w:p>
        </w:tc>
      </w:tr>
      <w:tr>
        <w:trPr>
          <w:cantSplit/>
        </w:trPr>
        <w:tc>
          <w:tcPr>
            <w:tcW w:type="dxa" w:w="1656"/>
            <w:vAlign w:val="center"/>
            <w:shd w:val="clear" w:color="auto" w:fill="EEF4F7"/>
          </w:tcPr>
          <w:p>
            <w:pPr>
              <w:keepNext/>
              <w:spacing w:after="0" w:before="0" w:line="264" w:lineRule="auto"/>
            </w:pPr>
            <w:r>
              <w:rPr>
                <w:b w:val="0"/>
                <w:i w:val="0"/>
                <w:sz w:val="21"/>
              </w:rPr>
              <w:t>6:06–6:12</w:t>
            </w:r>
          </w:p>
        </w:tc>
        <w:tc>
          <w:tcPr>
            <w:tcW w:type="dxa" w:w="7200"/>
            <w:vAlign w:val="center"/>
            <w:shd w:val="clear" w:color="auto" w:fill="EEF4F7"/>
          </w:tcPr>
          <w:p>
            <w:pPr>
              <w:keepNext/>
              <w:spacing w:after="0" w:before="0" w:line="264" w:lineRule="auto"/>
            </w:pPr>
            <w:r>
              <w:rPr>
                <w:b w:val="0"/>
                <w:i w:val="0"/>
                <w:sz w:val="21"/>
              </w:rPr>
              <w:t>New Words</w:t>
            </w:r>
          </w:p>
        </w:tc>
        <w:tc>
          <w:tcPr>
            <w:tcW w:type="dxa" w:w="792"/>
            <w:vAlign w:val="center"/>
            <w:shd w:val="clear" w:color="auto" w:fill="EEF4F7"/>
          </w:tcPr>
          <w:p>
            <w:pPr>
              <w:keepNext/>
              <w:spacing w:after="0" w:before="0" w:line="264" w:lineRule="auto"/>
            </w:pPr>
            <w:r>
              <w:rPr>
                <w:b w:val="0"/>
                <w:i w:val="0"/>
                <w:sz w:val="21"/>
              </w:rPr>
              <w:t>6</w:t>
            </w:r>
          </w:p>
        </w:tc>
      </w:tr>
      <w:tr>
        <w:trPr>
          <w:cantSplit/>
        </w:trPr>
        <w:tc>
          <w:tcPr>
            <w:tcW w:type="dxa" w:w="1656"/>
            <w:vAlign w:val="center"/>
          </w:tcPr>
          <w:p>
            <w:pPr>
              <w:keepNext/>
              <w:spacing w:after="0" w:before="0" w:line="264" w:lineRule="auto"/>
            </w:pPr>
            <w:r>
              <w:rPr>
                <w:b w:val="0"/>
                <w:i w:val="0"/>
                <w:sz w:val="21"/>
              </w:rPr>
              <w:t>6:12–6:32</w:t>
            </w:r>
          </w:p>
        </w:tc>
        <w:tc>
          <w:tcPr>
            <w:tcW w:type="dxa" w:w="7200"/>
            <w:vAlign w:val="center"/>
          </w:tcPr>
          <w:p>
            <w:pPr>
              <w:keepNext/>
              <w:spacing w:after="0" w:before="0" w:line="264" w:lineRule="auto"/>
            </w:pPr>
            <w:r>
              <w:rPr>
                <w:b w:val="0"/>
                <w:i w:val="0"/>
                <w:sz w:val="21"/>
              </w:rPr>
              <w:t>Listening. Task A on play 1. Tasks B and C on play 2.</w:t>
            </w:r>
          </w:p>
        </w:tc>
        <w:tc>
          <w:tcPr>
            <w:tcW w:type="dxa" w:w="792"/>
            <w:vAlign w:val="center"/>
          </w:tcPr>
          <w:p>
            <w:pPr>
              <w:keepNext/>
              <w:spacing w:after="0" w:before="0" w:line="264" w:lineRule="auto"/>
            </w:pPr>
            <w:r>
              <w:rPr>
                <w:b w:val="0"/>
                <w:i w:val="0"/>
                <w:sz w:val="21"/>
              </w:rPr>
              <w:t>20</w:t>
            </w:r>
          </w:p>
        </w:tc>
      </w:tr>
      <w:tr>
        <w:trPr>
          <w:cantSplit/>
        </w:trPr>
        <w:tc>
          <w:tcPr>
            <w:tcW w:type="dxa" w:w="1656"/>
            <w:vAlign w:val="center"/>
            <w:shd w:val="clear" w:color="auto" w:fill="EEF4F7"/>
          </w:tcPr>
          <w:p>
            <w:pPr>
              <w:keepNext/>
              <w:spacing w:after="0" w:before="0" w:line="264" w:lineRule="auto"/>
            </w:pPr>
            <w:r>
              <w:rPr>
                <w:b w:val="0"/>
                <w:i w:val="0"/>
                <w:sz w:val="21"/>
              </w:rPr>
              <w:t>6:32–6:45</w:t>
            </w:r>
          </w:p>
        </w:tc>
        <w:tc>
          <w:tcPr>
            <w:tcW w:type="dxa" w:w="7200"/>
            <w:vAlign w:val="center"/>
            <w:shd w:val="clear" w:color="auto" w:fill="EEF4F7"/>
          </w:tcPr>
          <w:p>
            <w:pPr>
              <w:keepNext/>
              <w:spacing w:after="0" w:before="0" w:line="264" w:lineRule="auto"/>
            </w:pPr>
            <w:r>
              <w:rPr>
                <w:b w:val="0"/>
                <w:i w:val="0"/>
                <w:sz w:val="21"/>
              </w:rPr>
              <w:t>Grammar</w:t>
            </w:r>
          </w:p>
        </w:tc>
        <w:tc>
          <w:tcPr>
            <w:tcW w:type="dxa" w:w="792"/>
            <w:vAlign w:val="center"/>
            <w:shd w:val="clear" w:color="auto" w:fill="EEF4F7"/>
          </w:tcPr>
          <w:p>
            <w:pPr>
              <w:keepNext/>
              <w:spacing w:after="0" w:before="0" w:line="264" w:lineRule="auto"/>
            </w:pPr>
            <w:r>
              <w:rPr>
                <w:b w:val="0"/>
                <w:i w:val="0"/>
                <w:sz w:val="21"/>
              </w:rPr>
              <w:t>13</w:t>
            </w:r>
          </w:p>
        </w:tc>
      </w:tr>
      <w:tr>
        <w:trPr>
          <w:cantSplit/>
        </w:trPr>
        <w:tc>
          <w:tcPr>
            <w:tcW w:type="dxa" w:w="1656"/>
            <w:vAlign w:val="center"/>
          </w:tcPr>
          <w:p>
            <w:pPr>
              <w:keepNext/>
              <w:spacing w:after="0" w:before="0" w:line="264" w:lineRule="auto"/>
            </w:pPr>
            <w:r>
              <w:rPr>
                <w:b w:val="0"/>
                <w:i w:val="0"/>
                <w:sz w:val="21"/>
              </w:rPr>
              <w:t>6:45–7:00</w:t>
            </w:r>
          </w:p>
        </w:tc>
        <w:tc>
          <w:tcPr>
            <w:tcW w:type="dxa" w:w="7200"/>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r>
      <w:tr>
        <w:trPr>
          <w:cantSplit/>
        </w:trPr>
        <w:tc>
          <w:tcPr>
            <w:tcW w:type="dxa" w:w="1656"/>
            <w:vAlign w:val="center"/>
            <w:shd w:val="clear" w:color="auto" w:fill="EEF4F7"/>
          </w:tcPr>
          <w:p>
            <w:pPr>
              <w:keepNext/>
              <w:spacing w:after="0" w:before="0" w:line="264" w:lineRule="auto"/>
            </w:pPr>
            <w:r>
              <w:rPr>
                <w:b w:val="0"/>
                <w:i w:val="0"/>
                <w:sz w:val="21"/>
              </w:rPr>
              <w:t>7:00–7:18</w:t>
            </w:r>
          </w:p>
        </w:tc>
        <w:tc>
          <w:tcPr>
            <w:tcW w:type="dxa" w:w="7200"/>
            <w:vAlign w:val="center"/>
            <w:shd w:val="clear" w:color="auto" w:fill="EEF4F7"/>
          </w:tcPr>
          <w:p>
            <w:pPr>
              <w:keepNext/>
              <w:spacing w:after="0" w:before="0" w:line="264" w:lineRule="auto"/>
            </w:pPr>
            <w:r>
              <w:rPr>
                <w:b w:val="0"/>
                <w:i w:val="0"/>
                <w:sz w:val="21"/>
              </w:rPr>
              <w:t>Talk Time</w:t>
            </w:r>
          </w:p>
        </w:tc>
        <w:tc>
          <w:tcPr>
            <w:tcW w:type="dxa" w:w="792"/>
            <w:vAlign w:val="center"/>
            <w:shd w:val="clear" w:color="auto" w:fill="EEF4F7"/>
          </w:tcPr>
          <w:p>
            <w:pPr>
              <w:keepNext/>
              <w:spacing w:after="0" w:before="0" w:line="264" w:lineRule="auto"/>
            </w:pPr>
            <w:r>
              <w:rPr>
                <w:b w:val="0"/>
                <w:i w:val="0"/>
                <w:sz w:val="21"/>
              </w:rPr>
              <w:t>18</w:t>
            </w:r>
          </w:p>
        </w:tc>
      </w:tr>
      <w:tr>
        <w:trPr>
          <w:cantSplit/>
        </w:trPr>
        <w:tc>
          <w:tcPr>
            <w:tcW w:type="dxa" w:w="1656"/>
            <w:vAlign w:val="center"/>
          </w:tcPr>
          <w:p>
            <w:pPr>
              <w:keepNext/>
              <w:spacing w:after="0" w:before="0" w:line="264" w:lineRule="auto"/>
            </w:pPr>
            <w:r>
              <w:rPr>
                <w:b w:val="0"/>
                <w:i w:val="0"/>
                <w:sz w:val="21"/>
              </w:rPr>
              <w:t>7:18–7:25</w:t>
            </w:r>
          </w:p>
        </w:tc>
        <w:tc>
          <w:tcPr>
            <w:tcW w:type="dxa" w:w="7200"/>
            <w:vAlign w:val="center"/>
          </w:tcPr>
          <w:p>
            <w:pPr>
              <w:keepNext/>
              <w:spacing w:after="0" w:before="0" w:line="264" w:lineRule="auto"/>
            </w:pPr>
            <w:r>
              <w:rPr>
                <w:b w:val="0"/>
                <w:i w:val="0"/>
                <w:sz w:val="21"/>
              </w:rPr>
              <w:t>Read &amp; Write</w:t>
            </w:r>
          </w:p>
        </w:tc>
        <w:tc>
          <w:tcPr>
            <w:tcW w:type="dxa" w:w="792"/>
            <w:vAlign w:val="center"/>
          </w:tcPr>
          <w:p>
            <w:pPr>
              <w:keepNext/>
              <w:spacing w:after="0" w:before="0" w:line="264" w:lineRule="auto"/>
            </w:pPr>
            <w:r>
              <w:rPr>
                <w:b w:val="0"/>
                <w:i w:val="0"/>
                <w:sz w:val="21"/>
              </w:rPr>
              <w:t>7</w:t>
            </w:r>
          </w:p>
        </w:tc>
      </w:tr>
      <w:tr>
        <w:trPr>
          <w:cantSplit/>
        </w:trPr>
        <w:tc>
          <w:tcPr>
            <w:tcW w:type="dxa" w:w="1656"/>
            <w:vAlign w:val="center"/>
            <w:shd w:val="clear" w:color="auto" w:fill="EEF4F7"/>
          </w:tcPr>
          <w:p>
            <w:pPr>
              <w:spacing w:after="0" w:before="0" w:line="264" w:lineRule="auto"/>
            </w:pPr>
            <w:r>
              <w:rPr>
                <w:b w:val="0"/>
                <w:i w:val="0"/>
                <w:sz w:val="21"/>
              </w:rPr>
              <w:t>7:25–7:30</w:t>
            </w:r>
          </w:p>
        </w:tc>
        <w:tc>
          <w:tcPr>
            <w:tcW w:type="dxa" w:w="7200"/>
            <w:vAlign w:val="center"/>
            <w:shd w:val="clear" w:color="auto" w:fill="EEF4F7"/>
          </w:tcPr>
          <w:p>
            <w:pPr>
              <w:spacing w:after="0" w:before="0" w:line="264" w:lineRule="auto"/>
            </w:pPr>
            <w:r>
              <w:rPr>
                <w:b w:val="0"/>
                <w:i w:val="0"/>
                <w:sz w:val="21"/>
              </w:rPr>
              <w:t>Exit ticket and homework</w:t>
            </w:r>
          </w:p>
        </w:tc>
        <w:tc>
          <w:tcPr>
            <w:tcW w:type="dxa" w:w="792"/>
            <w:vAlign w:val="center"/>
            <w:shd w:val="clear" w:color="auto" w:fill="EEF4F7"/>
          </w:tcPr>
          <w:p>
            <w:pPr>
              <w:spacing w:after="0" w:before="0" w:line="264" w:lineRule="auto"/>
            </w:pPr>
            <w:r>
              <w:rPr>
                <w:b w:val="0"/>
                <w:i w:val="0"/>
                <w:sz w:val="21"/>
              </w:rPr>
              <w:t>5</w:t>
            </w:r>
          </w:p>
        </w:tc>
      </w:tr>
    </w:tbl>
    <w:p>
      <w:pPr>
        <w:spacing w:after="200" w:before="0" w:line="240" w:lineRule="auto"/>
      </w:pPr>
      <w:r>
        <w:rPr>
          <w:sz w:val="8"/>
        </w:rPr>
      </w:r>
    </w:p>
    <w:p>
      <w:pPr>
        <w:keepNext/>
        <w:spacing w:after="120" w:before="320" w:line="252" w:lineRule="auto"/>
      </w:pPr>
      <w:r>
        <w:rPr>
          <w:b/>
          <w:i w:val="0"/>
          <w:color w:val="1B6F7A"/>
          <w:sz w:val="30"/>
        </w:rPr>
        <w:t>Step by step</w:t>
      </w:r>
    </w:p>
    <w:p>
      <w:pPr>
        <w:spacing w:after="80" w:before="0" w:line="288" w:lineRule="auto"/>
        <w:ind w:left="432" w:hanging="288"/>
      </w:pPr>
      <w:r>
        <w:rPr>
          <w:b/>
          <w:color w:val="1B6F7A"/>
          <w:sz w:val="23"/>
        </w:rPr>
        <w:t xml:space="preserve">•  </w:t>
      </w:r>
      <w:r>
        <w:rPr>
          <w:b/>
          <w:i w:val="0"/>
          <w:sz w:val="23"/>
        </w:rPr>
        <w:t>6:00 Opening.</w:t>
      </w:r>
      <w:r>
        <w:rPr>
          <w:b w:val="0"/>
          <w:i w:val="0"/>
          <w:sz w:val="23"/>
        </w:rPr>
        <w:t xml:space="preserve"> Work with a partner. Say one passive line from last week. Then switch.</w:t>
      </w:r>
    </w:p>
    <w:p>
      <w:pPr>
        <w:spacing w:after="80" w:before="0" w:line="288" w:lineRule="auto"/>
        <w:ind w:left="432" w:hanging="288"/>
      </w:pPr>
      <w:r>
        <w:rPr>
          <w:b/>
          <w:color w:val="1B6F7A"/>
          <w:sz w:val="23"/>
        </w:rPr>
        <w:t xml:space="preserve">•  </w:t>
      </w:r>
      <w:r>
        <w:rPr>
          <w:b/>
          <w:i w:val="0"/>
          <w:sz w:val="23"/>
        </w:rPr>
        <w:t>6:06 New words.</w:t>
      </w:r>
      <w:r>
        <w:rPr>
          <w:b w:val="0"/>
          <w:i w:val="0"/>
          <w:sz w:val="23"/>
        </w:rPr>
        <w:t xml:space="preserve"> Look, listen, repeat. Then the partner game.</w:t>
      </w:r>
    </w:p>
    <w:p>
      <w:pPr>
        <w:spacing w:after="80" w:before="0" w:line="288" w:lineRule="auto"/>
        <w:ind w:left="432" w:hanging="288"/>
      </w:pPr>
      <w:r>
        <w:rPr>
          <w:b/>
          <w:color w:val="1B6F7A"/>
          <w:sz w:val="23"/>
        </w:rPr>
        <w:t xml:space="preserve">•  </w:t>
      </w:r>
      <w:r>
        <w:rPr>
          <w:b/>
          <w:i w:val="0"/>
          <w:sz w:val="23"/>
        </w:rPr>
        <w:t>Check the meaning:</w:t>
      </w:r>
      <w:r>
        <w:rPr>
          <w:b w:val="0"/>
          <w:i w:val="0"/>
          <w:sz w:val="23"/>
        </w:rPr>
        <w:t xml:space="preserve"> "What do you write a message on?" (a note) • "Where do you sit before the call?" (the waiting room) • "Who can you pass the message to?" (a family member).</w:t>
      </w:r>
    </w:p>
    <w:p>
      <w:pPr>
        <w:spacing w:after="80" w:before="0" w:line="288" w:lineRule="auto"/>
        <w:ind w:left="432" w:hanging="288"/>
      </w:pPr>
      <w:r>
        <w:rPr>
          <w:b/>
          <w:color w:val="1B6F7A"/>
          <w:sz w:val="23"/>
        </w:rPr>
        <w:t xml:space="preserve">•  </w:t>
      </w:r>
      <w:r>
        <w:rPr>
          <w:b/>
          <w:i w:val="0"/>
          <w:sz w:val="23"/>
        </w:rPr>
        <w:t>6:12 Listening.</w:t>
      </w:r>
      <w:r>
        <w:rPr>
          <w:b w:val="0"/>
          <w:i w:val="0"/>
          <w:sz w:val="23"/>
        </w:rPr>
        <w:t xml:space="preserve"> Jana calls the clinic. Nurse Patel moves a checkup to Thursday. The call ends. At home, Jana tells her brother Ken what was said. Play 1: Task A. Play 2: Tasks B and C.</w:t>
      </w:r>
    </w:p>
    <w:p>
      <w:pPr>
        <w:spacing w:after="80" w:before="0" w:line="288" w:lineRule="auto"/>
        <w:ind w:left="432" w:hanging="288"/>
      </w:pPr>
      <w:r>
        <w:rPr>
          <w:b/>
          <w:color w:val="1B6F7A"/>
          <w:sz w:val="23"/>
        </w:rPr>
        <w:t xml:space="preserve">•  </w:t>
      </w:r>
      <w:r>
        <w:rPr>
          <w:b/>
          <w:i w:val="0"/>
          <w:sz w:val="23"/>
        </w:rPr>
        <w:t>Hear it.</w:t>
      </w:r>
      <w:r>
        <w:rPr>
          <w:b w:val="0"/>
          <w:i w:val="0"/>
          <w:sz w:val="23"/>
        </w:rPr>
        <w:t xml:space="preserve"> </w:t>
      </w:r>
      <w:r>
        <w:rPr>
          <w:b w:val="0"/>
          <w:i/>
          <w:sz w:val="23"/>
        </w:rPr>
        <w:t>gonna</w:t>
      </w:r>
      <w:r>
        <w:rPr>
          <w:b w:val="0"/>
          <w:i w:val="0"/>
          <w:sz w:val="23"/>
        </w:rPr>
        <w:t xml:space="preserve"> and </w:t>
      </w:r>
      <w:r>
        <w:rPr>
          <w:b w:val="0"/>
          <w:i/>
          <w:sz w:val="23"/>
        </w:rPr>
        <w:t>wanna</w:t>
      </w:r>
      <w:r>
        <w:rPr>
          <w:b w:val="0"/>
          <w:i w:val="0"/>
          <w:sz w:val="23"/>
        </w:rPr>
        <w:t xml:space="preserve"> are short forms. This listening uses the full forms. Say </w:t>
      </w:r>
      <w:r>
        <w:rPr>
          <w:b w:val="0"/>
          <w:i/>
          <w:sz w:val="23"/>
        </w:rPr>
        <w:t>going to</w:t>
      </w:r>
      <w:r>
        <w:rPr>
          <w:b w:val="0"/>
          <w:i w:val="0"/>
          <w:sz w:val="23"/>
        </w:rPr>
        <w:t xml:space="preserve"> and </w:t>
      </w:r>
      <w:r>
        <w:rPr>
          <w:b w:val="0"/>
          <w:i/>
          <w:sz w:val="23"/>
        </w:rPr>
        <w:t>want to</w:t>
      </w:r>
      <w:r>
        <w:rPr>
          <w:b w:val="0"/>
          <w:i w:val="0"/>
          <w:sz w:val="23"/>
        </w:rPr>
        <w:t>.</w:t>
      </w:r>
    </w:p>
    <w:p>
      <w:pPr>
        <w:spacing w:after="80" w:before="0" w:line="288" w:lineRule="auto"/>
        <w:ind w:left="432" w:hanging="288"/>
      </w:pPr>
      <w:r>
        <w:rPr>
          <w:b/>
          <w:color w:val="1B6F7A"/>
          <w:sz w:val="23"/>
        </w:rPr>
        <w:t xml:space="preserve">•  </w:t>
      </w:r>
      <w:r>
        <w:rPr>
          <w:b/>
          <w:i w:val="0"/>
          <w:sz w:val="23"/>
        </w:rPr>
        <w:t>6:32 Grammar.</w:t>
      </w:r>
      <w:r>
        <w:rPr>
          <w:b w:val="0"/>
          <w:i w:val="0"/>
          <w:sz w:val="23"/>
        </w:rPr>
        <w:t xml:space="preserve"> Read across. A reads the question. B says the answer.</w:t>
      </w:r>
    </w:p>
    <w:p>
      <w:pPr>
        <w:spacing w:after="80" w:before="0" w:line="288" w:lineRule="auto"/>
        <w:ind w:left="432" w:hanging="288"/>
      </w:pPr>
      <w:r>
        <w:rPr>
          <w:b/>
          <w:color w:val="1B6F7A"/>
          <w:sz w:val="23"/>
        </w:rPr>
        <w:t xml:space="preserve">•  </w:t>
      </w:r>
      <w:r>
        <w:rPr>
          <w:b/>
          <w:i w:val="0"/>
          <w:sz w:val="23"/>
        </w:rPr>
        <w:t>Pair check.</w:t>
      </w:r>
      <w:r>
        <w:rPr>
          <w:b w:val="0"/>
          <w:i w:val="0"/>
          <w:sz w:val="23"/>
        </w:rPr>
        <w:t xml:space="preserve"> A reads one direct sentence. B reports it with said, told, or asked. Then switch.</w:t>
      </w:r>
    </w:p>
    <w:p>
      <w:pPr>
        <w:spacing w:after="80" w:before="0" w:line="288" w:lineRule="auto"/>
        <w:ind w:left="432" w:hanging="288"/>
      </w:pPr>
      <w:r>
        <w:rPr>
          <w:b/>
          <w:color w:val="1B6F7A"/>
          <w:sz w:val="23"/>
        </w:rPr>
        <w:t xml:space="preserve">•  </w:t>
      </w:r>
      <w:r>
        <w:rPr>
          <w:b/>
          <w:i w:val="0"/>
          <w:sz w:val="23"/>
        </w:rPr>
        <w:t>7:00 Talk Time.</w:t>
      </w:r>
      <w:r>
        <w:rPr>
          <w:b w:val="0"/>
          <w:i w:val="0"/>
          <w:sz w:val="23"/>
        </w:rPr>
        <w:t xml:space="preserve"> Round 1, then round 2. Stop at 7:18.</w:t>
      </w:r>
    </w:p>
    <w:p>
      <w:pPr>
        <w:spacing w:after="80" w:before="0" w:line="288" w:lineRule="auto"/>
        <w:ind w:left="432" w:hanging="288"/>
      </w:pPr>
      <w:r>
        <w:rPr>
          <w:b/>
          <w:color w:val="1B6F7A"/>
          <w:sz w:val="23"/>
        </w:rPr>
        <w:t xml:space="preserve">•  </w:t>
      </w:r>
      <w:r>
        <w:rPr>
          <w:b/>
          <w:i w:val="0"/>
          <w:sz w:val="23"/>
        </w:rPr>
        <w:t>Class size.</w:t>
      </w:r>
      <w:r>
        <w:rPr>
          <w:b w:val="0"/>
          <w:i w:val="0"/>
          <w:sz w:val="23"/>
        </w:rPr>
        <w:t xml:space="preserve"> 15 learners: 7 pairs + 1 group of 3. 7–8 learners: 3–4 pairs. 5 or fewer: pairs, or one group with you.</w:t>
      </w:r>
    </w:p>
    <w:p>
      <w:pPr>
        <w:spacing w:after="80" w:before="0" w:line="288" w:lineRule="auto"/>
        <w:ind w:left="432" w:hanging="288"/>
      </w:pPr>
      <w:r>
        <w:rPr>
          <w:b/>
          <w:color w:val="1B6F7A"/>
          <w:sz w:val="23"/>
        </w:rPr>
        <w:t xml:space="preserve">•  </w:t>
      </w:r>
      <w:r>
        <w:rPr>
          <w:b/>
          <w:i w:val="0"/>
          <w:sz w:val="23"/>
        </w:rPr>
        <w:t>7:18 Read &amp; Write.</w:t>
      </w:r>
      <w:r>
        <w:rPr>
          <w:b w:val="0"/>
          <w:i w:val="0"/>
          <w:sz w:val="23"/>
        </w:rPr>
        <w:t xml:space="preserve"> Read once. Then answer. Start the writing in class.</w:t>
      </w:r>
    </w:p>
    <w:p>
      <w:pPr>
        <w:spacing w:after="80" w:before="0" w:line="288" w:lineRule="auto"/>
        <w:ind w:left="432" w:hanging="288"/>
      </w:pPr>
      <w:r>
        <w:rPr>
          <w:b/>
          <w:color w:val="1B6F7A"/>
          <w:sz w:val="23"/>
        </w:rPr>
        <w:t xml:space="preserve">•  </w:t>
      </w:r>
      <w:r>
        <w:rPr>
          <w:b/>
          <w:i w:val="0"/>
          <w:sz w:val="23"/>
        </w:rPr>
        <w:t>7:25 Exit.</w:t>
      </w:r>
      <w:r>
        <w:rPr>
          <w:b w:val="0"/>
          <w:i w:val="0"/>
          <w:sz w:val="23"/>
        </w:rPr>
        <w:t xml:space="preserve"> Report one thing someone said in class tonight. Four sentences. Collect the page.</w:t>
      </w:r>
    </w:p>
    <w:p>
      <w:pPr>
        <w:spacing w:after="80" w:before="0" w:line="288" w:lineRule="auto"/>
        <w:ind w:left="432" w:hanging="288"/>
      </w:pPr>
      <w:r>
        <w:rPr>
          <w:b/>
          <w:color w:val="1B6F7A"/>
          <w:sz w:val="23"/>
        </w:rPr>
        <w:t xml:space="preserve">•  </w:t>
      </w:r>
      <w:r>
        <w:rPr>
          <w:b/>
          <w:i w:val="0"/>
          <w:sz w:val="23"/>
        </w:rPr>
        <w:t>This lesson is not medical advice. For a real health question, ask your clinic. In an emergency, call 911.</w:t>
      </w:r>
    </w:p>
    <w:p>
      <w:pPr>
        <w:keepNext/>
        <w:spacing w:after="120" w:before="320" w:line="252" w:lineRule="auto"/>
      </w:pPr>
      <w:r>
        <w:rPr>
          <w:b/>
          <w:i w:val="0"/>
          <w:color w:val="1B6F7A"/>
          <w:sz w:val="30"/>
        </w:rPr>
        <w:t>Listening script</w:t>
      </w:r>
    </w:p>
    <w:p>
      <w:pPr>
        <w:spacing w:after="140" w:before="0" w:line="288" w:lineRule="auto"/>
      </w:pPr>
      <w:r>
        <w:rPr>
          <w:b w:val="0"/>
          <w:i w:val="0"/>
          <w:sz w:val="23"/>
        </w:rPr>
        <w:t xml:space="preserve">Audio is recorded (about 1:41). Read it with volunteers at a natural, friendly speed. The spoken lines use </w:t>
      </w:r>
      <w:r>
        <w:rPr>
          <w:b w:val="0"/>
          <w:i/>
          <w:sz w:val="23"/>
        </w:rPr>
        <w:t>going to</w:t>
      </w:r>
      <w:r>
        <w:rPr>
          <w:b w:val="0"/>
          <w:i w:val="0"/>
          <w:sz w:val="23"/>
        </w:rPr>
        <w:t xml:space="preserve"> and </w:t>
      </w:r>
      <w:r>
        <w:rPr>
          <w:b w:val="0"/>
          <w:i/>
          <w:sz w:val="23"/>
        </w:rPr>
        <w:t>want to</w:t>
      </w:r>
      <w:r>
        <w:rPr>
          <w:b w:val="0"/>
          <w:i w:val="0"/>
          <w:sz w:val="23"/>
        </w:rPr>
        <w:t xml:space="preserve">. </w:t>
      </w:r>
      <w:r>
        <w:rPr>
          <w:b w:val="0"/>
          <w:i/>
          <w:sz w:val="23"/>
        </w:rPr>
        <w:t>gonna</w:t>
      </w:r>
      <w:r>
        <w:rPr>
          <w:b w:val="0"/>
          <w:i w:val="0"/>
          <w:sz w:val="23"/>
        </w:rPr>
        <w:t xml:space="preserve"> and </w:t>
      </w:r>
      <w:r>
        <w:rPr>
          <w:b w:val="0"/>
          <w:i/>
          <w:sz w:val="23"/>
        </w:rPr>
        <w:t>wanna</w:t>
      </w:r>
      <w:r>
        <w:rPr>
          <w:b w:val="0"/>
          <w:i w:val="0"/>
          <w:sz w:val="23"/>
        </w:rPr>
        <w:t xml:space="preserve"> are short forms. This listening uses the full forms.</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six. Jana is in the waiting room. She calls the clinic. This checkup has no symptoms. It is only a time change.</w:t>
            </w:r>
          </w:p>
          <w:p>
            <w:pPr>
              <w:spacing w:after="40" w:before="0" w:line="276" w:lineRule="auto"/>
            </w:pPr>
            <w:r>
              <w:rPr>
                <w:b/>
                <w:i w:val="0"/>
                <w:sz w:val="22"/>
              </w:rPr>
              <w:t>Jana:</w:t>
            </w:r>
            <w:r>
              <w:rPr>
                <w:b w:val="0"/>
                <w:i w:val="0"/>
                <w:sz w:val="22"/>
              </w:rPr>
              <w:t xml:space="preserve"> Hello. I want to check my appointment. I am going to write down every detail.</w:t>
            </w:r>
          </w:p>
          <w:p>
            <w:pPr>
              <w:spacing w:after="40" w:before="0" w:line="276" w:lineRule="auto"/>
            </w:pPr>
            <w:r>
              <w:rPr>
                <w:b/>
                <w:i w:val="0"/>
                <w:sz w:val="22"/>
              </w:rPr>
              <w:t>Nurse Patel:</w:t>
            </w:r>
            <w:r>
              <w:rPr>
                <w:b w:val="0"/>
                <w:i w:val="0"/>
                <w:sz w:val="22"/>
              </w:rPr>
              <w:t xml:space="preserve"> The checkup is on Thursday. The time has changed.</w:t>
            </w:r>
          </w:p>
          <w:p>
            <w:pPr>
              <w:spacing w:after="40" w:before="0" w:line="276" w:lineRule="auto"/>
            </w:pPr>
            <w:r>
              <w:rPr>
                <w:b/>
                <w:i w:val="0"/>
                <w:sz w:val="22"/>
              </w:rPr>
              <w:t>Jana:</w:t>
            </w:r>
            <w:r>
              <w:rPr>
                <w:b w:val="0"/>
                <w:i w:val="0"/>
                <w:sz w:val="22"/>
              </w:rPr>
              <w:t xml:space="preserve"> Thursday. I want to be sure I have it.</w:t>
            </w:r>
          </w:p>
          <w:p>
            <w:pPr>
              <w:spacing w:after="40" w:before="0" w:line="276" w:lineRule="auto"/>
            </w:pPr>
            <w:r>
              <w:rPr>
                <w:b/>
                <w:i w:val="0"/>
                <w:sz w:val="22"/>
              </w:rPr>
              <w:t>Nurse Patel:</w:t>
            </w:r>
            <w:r>
              <w:rPr>
                <w:b w:val="0"/>
                <w:i w:val="0"/>
                <w:sz w:val="22"/>
              </w:rPr>
              <w:t xml:space="preserve"> Please call before three o'clock. And please bring the appointment card.</w:t>
            </w:r>
          </w:p>
          <w:p>
            <w:pPr>
              <w:spacing w:after="40" w:before="0" w:line="276" w:lineRule="auto"/>
            </w:pPr>
            <w:r>
              <w:rPr>
                <w:b/>
                <w:i w:val="0"/>
                <w:sz w:val="22"/>
              </w:rPr>
              <w:t>Jana:</w:t>
            </w:r>
            <w:r>
              <w:rPr>
                <w:b w:val="0"/>
                <w:i w:val="0"/>
                <w:sz w:val="22"/>
              </w:rPr>
              <w:t xml:space="preserve"> I am going to call before three o'clock.</w:t>
            </w:r>
          </w:p>
          <w:p>
            <w:pPr>
              <w:spacing w:after="40" w:before="0" w:line="276" w:lineRule="auto"/>
            </w:pPr>
            <w:r>
              <w:rPr>
                <w:b/>
                <w:i w:val="0"/>
                <w:sz w:val="22"/>
              </w:rPr>
              <w:t>Nurse Patel:</w:t>
            </w:r>
            <w:r>
              <w:rPr>
                <w:b w:val="0"/>
                <w:i w:val="0"/>
                <w:sz w:val="22"/>
              </w:rPr>
              <w:t xml:space="preserve"> We will call you if the room changes. Is Thursday OK?</w:t>
            </w:r>
          </w:p>
          <w:p>
            <w:pPr>
              <w:spacing w:after="40" w:before="0" w:line="276" w:lineRule="auto"/>
            </w:pPr>
            <w:r>
              <w:rPr>
                <w:b/>
                <w:i w:val="0"/>
                <w:sz w:val="22"/>
              </w:rPr>
              <w:t>Jana:</w:t>
            </w:r>
            <w:r>
              <w:rPr>
                <w:b w:val="0"/>
                <w:i w:val="0"/>
                <w:sz w:val="22"/>
              </w:rPr>
              <w:t xml:space="preserve"> Yes. Thursday is OK.</w:t>
            </w:r>
          </w:p>
          <w:p>
            <w:pPr>
              <w:spacing w:after="40" w:before="0" w:line="276" w:lineRule="auto"/>
            </w:pPr>
            <w:r>
              <w:rPr>
                <w:b/>
                <w:i w:val="0"/>
                <w:sz w:val="22"/>
              </w:rPr>
              <w:t>Narrator:</w:t>
            </w:r>
            <w:r>
              <w:rPr>
                <w:b w:val="0"/>
                <w:i w:val="0"/>
                <w:sz w:val="22"/>
              </w:rPr>
              <w:t xml:space="preserve"> The call ends. Jana is home now. She tells her brother Ken. Ken was not on the clinic call.</w:t>
            </w:r>
          </w:p>
          <w:p>
            <w:pPr>
              <w:spacing w:after="40" w:before="0" w:line="276" w:lineRule="auto"/>
            </w:pPr>
            <w:r>
              <w:rPr>
                <w:b/>
                <w:i w:val="0"/>
                <w:sz w:val="22"/>
              </w:rPr>
              <w:t>Jana:</w:t>
            </w:r>
            <w:r>
              <w:rPr>
                <w:b w:val="0"/>
                <w:i w:val="0"/>
                <w:sz w:val="22"/>
              </w:rPr>
              <w:t xml:space="preserve"> The nurse said the checkup was on Thursday. She told me the time had changed.</w:t>
            </w:r>
          </w:p>
          <w:p>
            <w:pPr>
              <w:spacing w:after="40" w:before="0" w:line="276" w:lineRule="auto"/>
            </w:pPr>
            <w:r>
              <w:rPr>
                <w:b/>
                <w:i w:val="0"/>
                <w:sz w:val="22"/>
              </w:rPr>
              <w:t>Ken:</w:t>
            </w:r>
            <w:r>
              <w:rPr>
                <w:b w:val="0"/>
                <w:i w:val="0"/>
                <w:sz w:val="22"/>
              </w:rPr>
              <w:t xml:space="preserve"> What did she ask you to do?</w:t>
            </w:r>
          </w:p>
          <w:p>
            <w:pPr>
              <w:spacing w:after="40" w:before="0" w:line="276" w:lineRule="auto"/>
            </w:pPr>
            <w:r>
              <w:rPr>
                <w:b/>
                <w:i w:val="0"/>
                <w:sz w:val="22"/>
              </w:rPr>
              <w:t>Jana:</w:t>
            </w:r>
            <w:r>
              <w:rPr>
                <w:b w:val="0"/>
                <w:i w:val="0"/>
                <w:sz w:val="22"/>
              </w:rPr>
              <w:t xml:space="preserve"> She asked me to call before three o'clock. She asked me to bring the appointment card.</w:t>
            </w:r>
          </w:p>
          <w:p>
            <w:pPr>
              <w:spacing w:after="40" w:before="0" w:line="276" w:lineRule="auto"/>
            </w:pPr>
            <w:r>
              <w:rPr>
                <w:b/>
                <w:i w:val="0"/>
                <w:sz w:val="22"/>
              </w:rPr>
              <w:t>Ken:</w:t>
            </w:r>
            <w:r>
              <w:rPr>
                <w:b w:val="0"/>
                <w:i w:val="0"/>
                <w:sz w:val="22"/>
              </w:rPr>
              <w:t xml:space="preserve"> Did she ask a yes or no question?</w:t>
            </w:r>
          </w:p>
          <w:p>
            <w:pPr>
              <w:spacing w:after="40" w:before="0" w:line="276" w:lineRule="auto"/>
            </w:pPr>
            <w:r>
              <w:rPr>
                <w:b/>
                <w:i w:val="0"/>
                <w:sz w:val="22"/>
              </w:rPr>
              <w:t>Jana:</w:t>
            </w:r>
            <w:r>
              <w:rPr>
                <w:b w:val="0"/>
                <w:i w:val="0"/>
                <w:sz w:val="22"/>
              </w:rPr>
              <w:t xml:space="preserve"> She asked if Thursday was OK. I said yes.</w:t>
            </w:r>
          </w:p>
          <w:p>
            <w:pPr>
              <w:spacing w:after="40" w:before="0" w:line="276" w:lineRule="auto"/>
            </w:pPr>
            <w:r>
              <w:rPr>
                <w:b/>
                <w:i w:val="0"/>
                <w:sz w:val="22"/>
              </w:rPr>
              <w:t>Ken:</w:t>
            </w:r>
            <w:r>
              <w:rPr>
                <w:b w:val="0"/>
                <w:i w:val="0"/>
                <w:sz w:val="22"/>
              </w:rPr>
              <w:t xml:space="preserve"> Anything else?</w:t>
            </w:r>
          </w:p>
          <w:p>
            <w:pPr>
              <w:spacing w:after="40" w:before="0" w:line="276" w:lineRule="auto"/>
            </w:pPr>
            <w:r>
              <w:rPr>
                <w:b/>
                <w:i w:val="0"/>
                <w:sz w:val="22"/>
              </w:rPr>
              <w:t>Jana:</w:t>
            </w:r>
            <w:r>
              <w:rPr>
                <w:b w:val="0"/>
                <w:i w:val="0"/>
                <w:sz w:val="22"/>
              </w:rPr>
              <w:t xml:space="preserve"> She said they would call me if the room changes. I am going to put the note in the folder.</w:t>
            </w:r>
          </w:p>
          <w:p>
            <w:pPr>
              <w:spacing w:after="40" w:before="0" w:line="276" w:lineRule="auto"/>
            </w:pPr>
            <w:r>
              <w:rPr>
                <w:b/>
                <w:i w:val="0"/>
                <w:sz w:val="22"/>
              </w:rPr>
              <w:t>Ken:</w:t>
            </w:r>
            <w:r>
              <w:rPr>
                <w:b w:val="0"/>
                <w:i w:val="0"/>
                <w:sz w:val="22"/>
              </w:rPr>
              <w:t xml:space="preserve"> I can read it back. Thursday, call before three o'clock, bring the card.</w:t>
            </w:r>
          </w:p>
          <w:p>
            <w:pPr>
              <w:spacing w:after="40" w:before="0" w:line="276" w:lineRule="auto"/>
            </w:pPr>
            <w:r>
              <w:rPr>
                <w:b/>
                <w:i w:val="0"/>
                <w:sz w:val="22"/>
              </w:rPr>
              <w:t>Narrator:</w:t>
            </w:r>
            <w:r>
              <w:rPr>
                <w:b w:val="0"/>
                <w:i w:val="0"/>
                <w:sz w:val="22"/>
              </w:rPr>
              <w:t xml:space="preserve"> The message has who, the day, and what to do. That is enough.</w:t>
            </w:r>
          </w:p>
          <w:p>
            <w:pPr>
              <w:spacing w:after="40" w:before="0" w:line="276" w:lineRule="auto"/>
            </w:pPr>
            <w:r>
              <w:rPr>
                <w:b/>
                <w:i w:val="0"/>
                <w:sz w:val="22"/>
              </w:rPr>
              <w:t>Narrator:</w:t>
            </w:r>
            <w:r>
              <w:rPr>
                <w:b w:val="0"/>
                <w:i w:val="0"/>
                <w:sz w:val="22"/>
              </w:rPr>
              <w:t xml:space="preserve"> That's the end of the listening.</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Check the meaning:</w:t>
      </w:r>
      <w:r>
        <w:rPr>
          <w:b w:val="0"/>
          <w:i w:val="0"/>
          <w:sz w:val="23"/>
        </w:rPr>
        <w:t xml:space="preserve"> 1 a note, 2 the waiting room, 3 a family member.</w:t>
      </w:r>
    </w:p>
    <w:p>
      <w:pPr>
        <w:spacing w:after="80" w:before="0" w:line="288" w:lineRule="auto"/>
        <w:ind w:left="432" w:hanging="288"/>
      </w:pPr>
      <w:r>
        <w:rPr>
          <w:b/>
          <w:color w:val="1B6F7A"/>
          <w:sz w:val="23"/>
        </w:rPr>
        <w:t xml:space="preserve">•  </w:t>
      </w:r>
      <w:r>
        <w:rPr>
          <w:b w:val="0"/>
          <w:i/>
          <w:sz w:val="23"/>
        </w:rPr>
        <w:t>Listening Task A:</w:t>
      </w:r>
      <w:r>
        <w:rPr>
          <w:b w:val="0"/>
          <w:i w:val="0"/>
          <w:sz w:val="23"/>
        </w:rPr>
        <w:t xml:space="preserve"> </w:t>
      </w:r>
      <w:r>
        <w:rPr>
          <w:b/>
          <w:i w:val="0"/>
          <w:sz w:val="23"/>
        </w:rPr>
        <w:t>b</w:t>
      </w:r>
      <w:r>
        <w:rPr>
          <w:b w:val="0"/>
          <w:i w:val="0"/>
          <w:sz w:val="23"/>
        </w:rPr>
        <w:t xml:space="preserve"> (No. It moved to Thursday.)</w:t>
      </w:r>
    </w:p>
    <w:p>
      <w:pPr>
        <w:spacing w:after="80" w:before="0" w:line="288" w:lineRule="auto"/>
        <w:ind w:left="432" w:hanging="288"/>
      </w:pPr>
      <w:r>
        <w:rPr>
          <w:b/>
          <w:color w:val="1B6F7A"/>
          <w:sz w:val="23"/>
        </w:rPr>
        <w:t xml:space="preserve">•  </w:t>
      </w:r>
      <w:r>
        <w:rPr>
          <w:b w:val="0"/>
          <w:i/>
          <w:sz w:val="23"/>
        </w:rPr>
        <w:t>Listening Task B:</w:t>
      </w:r>
      <w:r>
        <w:rPr>
          <w:b w:val="0"/>
          <w:i w:val="0"/>
          <w:sz w:val="23"/>
        </w:rPr>
        <w:t xml:space="preserve"> 1 Thursday, 2 3:00, 3 the appointment card, 4 Ken, 5 the room changes.</w:t>
      </w:r>
    </w:p>
    <w:p>
      <w:pPr>
        <w:spacing w:after="80" w:before="0" w:line="288" w:lineRule="auto"/>
        <w:ind w:left="432" w:hanging="288"/>
      </w:pPr>
      <w:r>
        <w:rPr>
          <w:b/>
          <w:color w:val="1B6F7A"/>
          <w:sz w:val="23"/>
        </w:rPr>
        <w:t xml:space="preserve">•  </w:t>
      </w:r>
      <w:r>
        <w:rPr>
          <w:b w:val="0"/>
          <w:i/>
          <w:sz w:val="23"/>
        </w:rPr>
        <w:t>Listening Task C:</w:t>
      </w:r>
      <w:r>
        <w:rPr>
          <w:b w:val="0"/>
          <w:i w:val="0"/>
          <w:sz w:val="23"/>
        </w:rPr>
        <w:t xml:space="preserve"> 1 said, 2 told, 3 asked, 4 asked, 5 said, 6 asked.</w:t>
      </w:r>
    </w:p>
    <w:p>
      <w:pPr>
        <w:spacing w:after="80" w:before="0" w:line="288" w:lineRule="auto"/>
        <w:ind w:left="432" w:hanging="288"/>
      </w:pPr>
      <w:r>
        <w:rPr>
          <w:b/>
          <w:color w:val="1B6F7A"/>
          <w:sz w:val="23"/>
        </w:rPr>
        <w:t xml:space="preserve">•  </w:t>
      </w:r>
      <w:r>
        <w:rPr>
          <w:b w:val="0"/>
          <w:i/>
          <w:sz w:val="23"/>
        </w:rPr>
        <w:t>Grammar Practice A:</w:t>
      </w:r>
      <w:r>
        <w:rPr>
          <w:b w:val="0"/>
          <w:i w:val="0"/>
          <w:sz w:val="23"/>
        </w:rPr>
        <w:t xml:space="preserve"> 1 said, 2 told, 3 asked, 4 asked, 5 would, 6 me.</w:t>
      </w:r>
    </w:p>
    <w:p>
      <w:pPr>
        <w:spacing w:after="80" w:before="0" w:line="288" w:lineRule="auto"/>
        <w:ind w:left="432" w:hanging="288"/>
      </w:pPr>
      <w:r>
        <w:rPr>
          <w:b/>
          <w:color w:val="1B6F7A"/>
          <w:sz w:val="23"/>
        </w:rPr>
        <w:t xml:space="preserve">•  </w:t>
      </w:r>
      <w:r>
        <w:rPr>
          <w:b w:val="0"/>
          <w:i/>
          <w:sz w:val="23"/>
        </w:rPr>
        <w:t>Grammar Practice B:</w:t>
      </w:r>
      <w:r>
        <w:rPr>
          <w:b w:val="0"/>
          <w:i w:val="0"/>
          <w:sz w:val="23"/>
        </w:rPr>
        <w:t xml:space="preserve"> 1 said the day had changed, 2 told me the new time, 3 asked me to call, 4 if Thursday was OK, 5 would call, 6 could come.</w:t>
      </w:r>
    </w:p>
    <w:p>
      <w:pPr>
        <w:spacing w:after="80" w:before="0" w:line="288" w:lineRule="auto"/>
        <w:ind w:left="432" w:hanging="288"/>
      </w:pPr>
      <w:r>
        <w:rPr>
          <w:b/>
          <w:color w:val="1B6F7A"/>
          <w:sz w:val="23"/>
        </w:rPr>
        <w:t xml:space="preserve">•  </w:t>
      </w:r>
      <w:r>
        <w:rPr>
          <w:b w:val="0"/>
          <w:i/>
          <w:sz w:val="23"/>
        </w:rPr>
        <w:t>Read &amp; Write B:</w:t>
      </w:r>
      <w:r>
        <w:rPr>
          <w:b w:val="0"/>
          <w:i w:val="0"/>
          <w:sz w:val="23"/>
        </w:rPr>
        <w:t xml:space="preserve"> 1 Thursday., 2 Call before 3:00., 3 The appointment card., 4 They would call if the room changes., 5 Ken, a family member..</w:t>
      </w:r>
    </w:p>
    <w:p>
      <w:pPr>
        <w:spacing w:after="80" w:before="0" w:line="288" w:lineRule="auto"/>
        <w:ind w:left="432" w:hanging="288"/>
      </w:pPr>
      <w:r>
        <w:rPr>
          <w:b/>
          <w:color w:val="1B6F7A"/>
          <w:sz w:val="23"/>
        </w:rPr>
        <w:t xml:space="preserve">•  </w:t>
      </w:r>
      <w:r>
        <w:rPr>
          <w:b w:val="0"/>
          <w:i/>
          <w:sz w:val="23"/>
        </w:rPr>
        <w:t>Exit ticket:</w:t>
      </w:r>
      <w:r>
        <w:rPr>
          <w:b w:val="0"/>
          <w:i w:val="0"/>
          <w:sz w:val="23"/>
        </w:rPr>
        <w:t xml:space="preserve"> answers will vary. A good answer uses tonight's grammar.</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i w:val="0"/>
          <w:sz w:val="23"/>
        </w:rPr>
        <w:t>This lesson is not medical advice. For a real health question, ask your clinic. In an emergency, call 911.</w:t>
      </w:r>
    </w:p>
    <w:p>
      <w:pPr>
        <w:spacing w:after="80" w:before="0" w:line="288" w:lineRule="auto"/>
        <w:ind w:left="432" w:hanging="288"/>
      </w:pPr>
      <w:r>
        <w:rPr>
          <w:b/>
          <w:color w:val="1B6F7A"/>
          <w:sz w:val="23"/>
        </w:rPr>
        <w:t xml:space="preserve">•  </w:t>
      </w:r>
      <w:r>
        <w:rPr>
          <w:b/>
          <w:i w:val="0"/>
          <w:sz w:val="23"/>
        </w:rPr>
        <w:t>Do not ask about real symptoms, medicines, or family health. The nurse scene ends before the home scene starts.</w:t>
      </w:r>
    </w:p>
    <w:p>
      <w:pPr>
        <w:spacing w:after="80" w:before="0" w:line="288" w:lineRule="auto"/>
        <w:ind w:left="432" w:hanging="288"/>
      </w:pPr>
      <w:r>
        <w:rPr>
          <w:b/>
          <w:color w:val="1B6F7A"/>
          <w:sz w:val="23"/>
        </w:rPr>
        <w:t xml:space="preserve">•  </w:t>
      </w:r>
      <w:r>
        <w:rPr>
          <w:b/>
          <w:i w:val="0"/>
          <w:sz w:val="23"/>
        </w:rPr>
        <w:t>Reductions:</w:t>
      </w:r>
      <w:r>
        <w:rPr>
          <w:b w:val="0"/>
          <w:i w:val="0"/>
          <w:sz w:val="23"/>
        </w:rPr>
        <w:t xml:space="preserve"> the listening says </w:t>
      </w:r>
      <w:r>
        <w:rPr>
          <w:b w:val="0"/>
          <w:i/>
          <w:sz w:val="23"/>
        </w:rPr>
        <w:t>going to</w:t>
      </w:r>
      <w:r>
        <w:rPr>
          <w:b w:val="0"/>
          <w:i w:val="0"/>
          <w:sz w:val="23"/>
        </w:rPr>
        <w:t xml:space="preserve"> and </w:t>
      </w:r>
      <w:r>
        <w:rPr>
          <w:b w:val="0"/>
          <w:i/>
          <w:sz w:val="23"/>
        </w:rPr>
        <w:t>want to</w:t>
      </w:r>
      <w:r>
        <w:rPr>
          <w:b w:val="0"/>
          <w:i w:val="0"/>
          <w:sz w:val="23"/>
        </w:rPr>
        <w:t xml:space="preserve">. People often say </w:t>
      </w:r>
      <w:r>
        <w:rPr>
          <w:b w:val="0"/>
          <w:i/>
          <w:sz w:val="23"/>
        </w:rPr>
        <w:t>gonna</w:t>
      </w:r>
      <w:r>
        <w:rPr>
          <w:b w:val="0"/>
          <w:i w:val="0"/>
          <w:sz w:val="23"/>
        </w:rPr>
        <w:t xml:space="preserve"> and </w:t>
      </w:r>
      <w:r>
        <w:rPr>
          <w:b w:val="0"/>
          <w:i/>
          <w:sz w:val="23"/>
        </w:rPr>
        <w:t>wanna</w:t>
      </w:r>
      <w:r>
        <w:rPr>
          <w:b w:val="0"/>
          <w:i w:val="0"/>
          <w:sz w:val="23"/>
        </w:rPr>
        <w:t>. Learners only need to recognize the short forms.</w:t>
      </w:r>
    </w:p>
    <w:p>
      <w:pPr>
        <w:spacing w:after="80" w:before="0" w:line="288" w:lineRule="auto"/>
        <w:ind w:left="432" w:hanging="288"/>
      </w:pPr>
      <w:r>
        <w:rPr>
          <w:b/>
          <w:color w:val="1B6F7A"/>
          <w:sz w:val="23"/>
        </w:rPr>
        <w:t xml:space="preserve">•  </w:t>
      </w:r>
      <w:r>
        <w:rPr>
          <w:b/>
          <w:i w:val="0"/>
          <w:sz w:val="23"/>
        </w:rPr>
        <w:t>All names, places, and numbers are invented.</w:t>
      </w:r>
    </w:p>
    <w:p>
      <w:pPr>
        <w:sectPr>
          <w:footerReference w:type="default" r:id="rId10"/>
          <w:pgSz w:w="12240" w:h="15840"/>
          <w:pgMar w:top="1224" w:right="1296" w:bottom="1152" w:left="1296" w:header="720" w:footer="720" w:gutter="0"/>
          <w:cols w:space="720"/>
          <w:docGrid w:linePitch="360"/>
        </w:sectPr>
      </w:pPr>
    </w:p>
    <w:p>
      <w:pPr>
        <w:spacing w:after="120" w:before="3600" w:line="288" w:lineRule="auto"/>
      </w:pPr>
      <w:r>
        <w:rPr>
          <w:b/>
          <w:color w:val="1B6F7A"/>
          <w:sz w:val="32"/>
        </w:rPr>
        <w:t>STUDENT WORKBOOK</w:t>
      </w:r>
    </w:p>
    <w:p>
      <w:pPr>
        <w:spacing w:after="280" w:before="0" w:line="240" w:lineRule="auto"/>
      </w:pPr>
      <w:r>
        <w:rPr>
          <w:b/>
          <w:color w:val="1F3A5F"/>
          <w:sz w:val="68"/>
        </w:rPr>
        <w:t>Lesson 6 (Week 6)</w:t>
      </w:r>
    </w:p>
    <w:p>
      <w:pPr>
        <w:pBdr>
          <w:bottom w:val="single" w:sz="24" w:space="1" w:color="1B6F7A"/>
        </w:pBdr>
      </w:pPr>
    </w:p>
    <w:p>
      <w:pPr>
        <w:spacing w:after="80" w:before="200" w:line="288" w:lineRule="auto"/>
      </w:pPr>
      <w:r>
        <w:rPr>
          <w:b w:val="0"/>
          <w:i w:val="0"/>
          <w:color w:val="555555"/>
          <w:sz w:val="28"/>
        </w:rPr>
        <w:t>She Told Me to Call</w:t>
      </w:r>
    </w:p>
    <w:p>
      <w:pPr>
        <w:spacing w:after="80" w:before="200" w:line="288" w:lineRule="auto"/>
      </w:pPr>
      <w:r>
        <w:rPr>
          <w:b w:val="0"/>
          <w:i w:val="0"/>
          <w:color w:val="555555"/>
          <w:sz w:val="28"/>
        </w:rPr>
        <w:t>Opening Talk · New Words · Listening · Grammar · Talk Time · Homework · Read &amp; Write · Exit Ticket</w:t>
      </w:r>
    </w:p>
    <w:p>
      <w:r>
        <w:br w:type="page"/>
      </w:r>
    </w:p>
    <w:p>
      <w:pPr>
        <w:keepNext/>
        <w:spacing w:after="200" w:before="0" w:line="252" w:lineRule="auto"/>
        <w:pBdr>
          <w:bottom w:val="single" w:sz="10" w:space="4" w:color="1B6F7A"/>
        </w:pBdr>
      </w:pPr>
      <w:r>
        <w:rPr>
          <w:b/>
          <w:i w:val="0"/>
          <w:color w:val="1F3A5F"/>
          <w:sz w:val="44"/>
        </w:rPr>
        <w:t>Lesson 6 (Week 6) · Opening Talk</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Work with a partner. Say one passive line from last week. Then switch.</w:t>
      </w:r>
    </w:p>
    <w:p>
      <w:pPr>
        <w:spacing w:after="100" w:before="0" w:line="300" w:lineRule="auto"/>
        <w:ind w:left="504" w:hanging="403"/>
      </w:pPr>
      <w:r>
        <w:rPr>
          <w:b/>
          <w:color w:val="1B6F7A"/>
          <w:sz w:val="26"/>
        </w:rPr>
        <w:t xml:space="preserve">1.  </w:t>
      </w:r>
      <w:r>
        <w:rPr>
          <w:b w:val="0"/>
          <w:i w:val="0"/>
          <w:sz w:val="26"/>
        </w:rPr>
        <w:t>Say one line from the practice statement with was.</w:t>
      </w:r>
    </w:p>
    <w:p>
      <w:pPr>
        <w:spacing w:after="100" w:before="0" w:line="300" w:lineRule="auto"/>
        <w:ind w:left="504" w:hanging="403"/>
      </w:pPr>
      <w:r>
        <w:rPr>
          <w:b/>
          <w:color w:val="1B6F7A"/>
          <w:sz w:val="26"/>
        </w:rPr>
        <w:t xml:space="preserve">2.  </w:t>
      </w:r>
      <w:r>
        <w:rPr>
          <w:b w:val="0"/>
          <w:i w:val="0"/>
          <w:sz w:val="26"/>
        </w:rPr>
        <w:t>What was added on Tuesday?</w:t>
      </w:r>
    </w:p>
    <w:p>
      <w:pPr>
        <w:spacing w:after="100" w:before="0" w:line="300" w:lineRule="auto"/>
        <w:ind w:left="504" w:hanging="403"/>
      </w:pPr>
      <w:r>
        <w:rPr>
          <w:b/>
          <w:color w:val="1B6F7A"/>
          <w:sz w:val="26"/>
        </w:rPr>
        <w:t xml:space="preserve">3.  </w:t>
      </w:r>
      <w:r>
        <w:rPr>
          <w:b w:val="0"/>
          <w:i w:val="0"/>
          <w:sz w:val="26"/>
        </w:rPr>
        <w:t>What does credit mean on that page?</w:t>
      </w:r>
    </w:p>
    <w:p>
      <w:pPr>
        <w:spacing w:after="100" w:before="0" w:line="300" w:lineRule="auto"/>
        <w:ind w:left="504" w:hanging="403"/>
      </w:pPr>
      <w:r>
        <w:rPr>
          <w:b/>
          <w:color w:val="1B6F7A"/>
          <w:sz w:val="26"/>
        </w:rPr>
        <w:t xml:space="preserve">4.  </w:t>
      </w:r>
      <w:r>
        <w:rPr>
          <w:b w:val="0"/>
          <w:i w:val="0"/>
          <w:sz w:val="26"/>
        </w:rPr>
        <w:t>Homework check: read one budget line. Use invented numbers only.</w:t>
      </w:r>
    </w:p>
    <w:p>
      <w:pPr>
        <w:keepNext/>
        <w:pageBreakBefore/>
        <w:spacing w:after="200" w:before="0" w:line="252" w:lineRule="auto"/>
        <w:pBdr>
          <w:bottom w:val="single" w:sz="10" w:space="4" w:color="1B6F7A"/>
        </w:pBdr>
      </w:pPr>
      <w:r>
        <w:rPr>
          <w:b/>
          <w:i w:val="0"/>
          <w:color w:val="1F3A5F"/>
          <w:sz w:val="44"/>
        </w:rPr>
        <w:t>Lesson 6 (Week 6): She Told Me to Call</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New Words</w:t>
      </w:r>
    </w:p>
    <w:p>
      <w:pPr>
        <w:spacing w:after="180" w:before="0" w:line="300" w:lineRule="auto"/>
      </w:pPr>
      <w:r>
        <w:rPr>
          <w:b/>
          <w:i w:val="0"/>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 name="Picture 1"/>
                  <wp:cNvGraphicFramePr>
                    <a:graphicFrameLocks noChangeAspect="1"/>
                  </wp:cNvGraphicFramePr>
                  <a:graphic>
                    <a:graphicData uri="http://schemas.openxmlformats.org/drawingml/2006/picture">
                      <pic:pic>
                        <pic:nvPicPr>
                          <pic:cNvPr id="0" name="L5_L6_message.png"/>
                          <pic:cNvPicPr/>
                        </pic:nvPicPr>
                        <pic:blipFill>
                          <a:blip r:embed="rId1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message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 name="Picture 2"/>
                  <wp:cNvGraphicFramePr>
                    <a:graphicFrameLocks noChangeAspect="1"/>
                  </wp:cNvGraphicFramePr>
                  <a:graphic>
                    <a:graphicData uri="http://schemas.openxmlformats.org/drawingml/2006/picture">
                      <pic:pic>
                        <pic:nvPicPr>
                          <pic:cNvPr id="0" name="L5_L6_note.png"/>
                          <pic:cNvPicPr/>
                        </pic:nvPicPr>
                        <pic:blipFill>
                          <a:blip r:embed="rId13"/>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note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 name="Picture 3"/>
                  <wp:cNvGraphicFramePr>
                    <a:graphicFrameLocks noChangeAspect="1"/>
                  </wp:cNvGraphicFramePr>
                  <a:graphic>
                    <a:graphicData uri="http://schemas.openxmlformats.org/drawingml/2006/picture">
                      <pic:pic>
                        <pic:nvPicPr>
                          <pic:cNvPr id="0" name="L5_L6_callback.png"/>
                          <pic:cNvPicPr/>
                        </pic:nvPicPr>
                        <pic:blipFill>
                          <a:blip r:embed="rId14"/>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callback</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4" name="Picture 4"/>
                  <wp:cNvGraphicFramePr>
                    <a:graphicFrameLocks noChangeAspect="1"/>
                  </wp:cNvGraphicFramePr>
                  <a:graphic>
                    <a:graphicData uri="http://schemas.openxmlformats.org/drawingml/2006/picture">
                      <pic:pic>
                        <pic:nvPicPr>
                          <pic:cNvPr id="0" name="L5_L6_nurse.png"/>
                          <pic:cNvPicPr/>
                        </pic:nvPicPr>
                        <pic:blipFill>
                          <a:blip r:embed="rId15"/>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nurse</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5" name="Picture 5"/>
                  <wp:cNvGraphicFramePr>
                    <a:graphicFrameLocks noChangeAspect="1"/>
                  </wp:cNvGraphicFramePr>
                  <a:graphic>
                    <a:graphicData uri="http://schemas.openxmlformats.org/drawingml/2006/picture">
                      <pic:pic>
                        <pic:nvPicPr>
                          <pic:cNvPr id="0" name="L5_L6_clinic.png"/>
                          <pic:cNvPicPr/>
                        </pic:nvPicPr>
                        <pic:blipFill>
                          <a:blip r:embed="rId16"/>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clinic</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6" name="Picture 6"/>
                  <wp:cNvGraphicFramePr>
                    <a:graphicFrameLocks noChangeAspect="1"/>
                  </wp:cNvGraphicFramePr>
                  <a:graphic>
                    <a:graphicData uri="http://schemas.openxmlformats.org/drawingml/2006/picture">
                      <pic:pic>
                        <pic:nvPicPr>
                          <pic:cNvPr id="0" name="L5_L6_folder.png"/>
                          <pic:cNvPicPr/>
                        </pic:nvPicPr>
                        <pic:blipFill>
                          <a:blip r:embed="rId17"/>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folder</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7" name="Picture 7"/>
                  <wp:cNvGraphicFramePr>
                    <a:graphicFrameLocks noChangeAspect="1"/>
                  </wp:cNvGraphicFramePr>
                  <a:graphic>
                    <a:graphicData uri="http://schemas.openxmlformats.org/drawingml/2006/picture">
                      <pic:pic>
                        <pic:nvPicPr>
                          <pic:cNvPr id="0" name="L5_L6_detail.png"/>
                          <pic:cNvPicPr/>
                        </pic:nvPicPr>
                        <pic:blipFill>
                          <a:blip r:embed="rId18"/>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detail</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8" name="Picture 8"/>
                  <wp:cNvGraphicFramePr>
                    <a:graphicFrameLocks noChangeAspect="1"/>
                  </wp:cNvGraphicFramePr>
                  <a:graphic>
                    <a:graphicData uri="http://schemas.openxmlformats.org/drawingml/2006/picture">
                      <pic:pic>
                        <pic:nvPicPr>
                          <pic:cNvPr id="0" name="L5_L6_time_change.png"/>
                          <pic:cNvPicPr/>
                        </pic:nvPicPr>
                        <pic:blipFill>
                          <a:blip r:embed="rId19"/>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time change</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9" name="Picture 9"/>
                  <wp:cNvGraphicFramePr>
                    <a:graphicFrameLocks noChangeAspect="1"/>
                  </wp:cNvGraphicFramePr>
                  <a:graphic>
                    <a:graphicData uri="http://schemas.openxmlformats.org/drawingml/2006/picture">
                      <pic:pic>
                        <pic:nvPicPr>
                          <pic:cNvPr id="0" name="L5_L6_family_member.png"/>
                          <pic:cNvPicPr/>
                        </pic:nvPicPr>
                        <pic:blipFill>
                          <a:blip r:embed="rId20"/>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family member</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0" name="Picture 10"/>
                  <wp:cNvGraphicFramePr>
                    <a:graphicFrameLocks noChangeAspect="1"/>
                  </wp:cNvGraphicFramePr>
                  <a:graphic>
                    <a:graphicData uri="http://schemas.openxmlformats.org/drawingml/2006/picture">
                      <pic:pic>
                        <pic:nvPicPr>
                          <pic:cNvPr id="0" name="L5_L6_relay.png"/>
                          <pic:cNvPicPr/>
                        </pic:nvPicPr>
                        <pic:blipFill>
                          <a:blip r:embed="rId21"/>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relay</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1" name="Picture 11"/>
                  <wp:cNvGraphicFramePr>
                    <a:graphicFrameLocks noChangeAspect="1"/>
                  </wp:cNvGraphicFramePr>
                  <a:graphic>
                    <a:graphicData uri="http://schemas.openxmlformats.org/drawingml/2006/picture">
                      <pic:pic>
                        <pic:nvPicPr>
                          <pic:cNvPr id="0" name="L5_L6_phone_log.png"/>
                          <pic:cNvPicPr/>
                        </pic:nvPicPr>
                        <pic:blipFill>
                          <a:blip r:embed="rId22"/>
                          <a:stretch>
                            <a:fillRect/>
                          </a:stretch>
                        </pic:blipFill>
                        <pic:spPr>
                          <a:xfrm>
                            <a:off x="0" y="0"/>
                            <a:ext cx="1257300" cy="880110"/>
                          </a:xfrm>
                          <a:prstGeom prst="rect"/>
                        </pic:spPr>
                      </pic:pic>
                    </a:graphicData>
                  </a:graphic>
                </wp:inline>
              </w:drawing>
            </w:r>
            <w:r>
              <w:br/>
            </w:r>
            <w:r>
              <w:rPr>
                <w:b/>
                <w:i w:val="0"/>
                <w:sz w:val="25"/>
              </w:rPr>
              <w:t>phone log</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2" name="Picture 12"/>
                  <wp:cNvGraphicFramePr>
                    <a:graphicFrameLocks noChangeAspect="1"/>
                  </wp:cNvGraphicFramePr>
                  <a:graphic>
                    <a:graphicData uri="http://schemas.openxmlformats.org/drawingml/2006/picture">
                      <pic:pic>
                        <pic:nvPicPr>
                          <pic:cNvPr id="0" name="L5_L6_waiting_room.png"/>
                          <pic:cNvPicPr/>
                        </pic:nvPicPr>
                        <pic:blipFill>
                          <a:blip r:embed="rId23"/>
                          <a:stretch>
                            <a:fillRect/>
                          </a:stretch>
                        </pic:blipFill>
                        <pic:spPr>
                          <a:xfrm>
                            <a:off x="0" y="0"/>
                            <a:ext cx="1257300" cy="880110"/>
                          </a:xfrm>
                          <a:prstGeom prst="rect"/>
                        </pic:spPr>
                      </pic:pic>
                    </a:graphicData>
                  </a:graphic>
                </wp:inline>
              </w:drawing>
            </w:r>
            <w:r>
              <w:br/>
            </w:r>
            <w:r>
              <w:rPr>
                <w:b/>
                <w:i w:val="0"/>
                <w:sz w:val="25"/>
              </w:rPr>
              <w:t>waiting room</w:t>
            </w:r>
          </w:p>
        </w:tc>
      </w:tr>
    </w:tbl>
    <w:p>
      <w:pPr>
        <w:spacing w:after="200" w:before="0" w:line="240" w:lineRule="auto"/>
      </w:pPr>
      <w:r>
        <w:rPr>
          <w:sz w:val="8"/>
        </w:rPr>
      </w:r>
    </w:p>
    <w:p>
      <w:pPr>
        <w:keepNext/>
        <w:spacing w:after="120" w:before="320" w:line="252" w:lineRule="auto"/>
      </w:pPr>
      <w:r>
        <w:rPr>
          <w:b/>
          <w:i w:val="0"/>
          <w:color w:val="1B6F7A"/>
          <w:sz w:val="34"/>
        </w:rPr>
        <w:t>Partner game: Pass the word</w:t>
      </w:r>
    </w:p>
    <w:p>
      <w:pPr>
        <w:spacing w:after="180" w:before="0" w:line="300" w:lineRule="auto"/>
      </w:pPr>
      <w:r>
        <w:rPr>
          <w:b w:val="0"/>
          <w:i/>
          <w:sz w:val="26"/>
        </w:rPr>
        <w:t>Example:</w:t>
      </w:r>
      <w:r>
        <w:rPr>
          <w:b w:val="0"/>
          <w:i w:val="0"/>
          <w:sz w:val="26"/>
        </w:rPr>
        <w:t xml:space="preserve"> A points to a picture. B names it and uses it in one sentence. Then switch.</w:t>
      </w:r>
    </w:p>
    <w:p>
      <w:pPr>
        <w:keepNext/>
        <w:pageBreakBefore/>
        <w:spacing w:after="200" w:before="0" w:line="252" w:lineRule="auto"/>
        <w:pBdr>
          <w:bottom w:val="single" w:sz="10" w:space="4" w:color="1B6F7A"/>
        </w:pBdr>
      </w:pPr>
      <w:r>
        <w:rPr>
          <w:b/>
          <w:i w:val="0"/>
          <w:color w:val="1F3A5F"/>
          <w:sz w:val="44"/>
        </w:rPr>
        <w:t>Lesson 6 (Week 6) · Listening</w:t>
      </w:r>
    </w:p>
    <w:p>
      <w:pPr>
        <w:spacing w:after="180" w:before="0" w:line="300" w:lineRule="auto"/>
      </w:pPr>
      <w:r>
        <w:rPr>
          <w:b w:val="0"/>
          <w:i/>
          <w:sz w:val="26"/>
        </w:rPr>
        <w:t>Jana calls the clinic. Nurse Patel moves a checkup to Thursday. The call ends. At home, Jana tells her brother Ken what was said.</w:t>
      </w:r>
    </w:p>
    <w:p>
      <w:pPr>
        <w:keepNext/>
        <w:spacing w:after="120" w:before="320" w:line="252" w:lineRule="auto"/>
      </w:pPr>
      <w:r>
        <w:rPr>
          <w:b/>
          <w:i w:val="0"/>
          <w:color w:val="1B6F7A"/>
          <w:sz w:val="34"/>
        </w:rPr>
        <w:t>A. Listen. Did the checkup stay on the same day? Circle.</w:t>
      </w:r>
    </w:p>
    <w:p>
      <w:pPr>
        <w:spacing w:after="180" w:before="0" w:line="300" w:lineRule="auto"/>
      </w:pPr>
      <w:r>
        <w:rPr>
          <w:b/>
          <w:i w:val="0"/>
          <w:sz w:val="26"/>
        </w:rPr>
        <w:t>a.</w:t>
      </w:r>
      <w:r>
        <w:rPr>
          <w:b w:val="0"/>
          <w:i w:val="0"/>
          <w:sz w:val="26"/>
        </w:rPr>
        <w:t xml:space="preserve"> Yes. It stayed on the same day.     </w:t>
      </w:r>
      <w:r>
        <w:rPr>
          <w:b/>
          <w:i w:val="0"/>
          <w:sz w:val="26"/>
        </w:rPr>
        <w:t>b.</w:t>
      </w:r>
      <w:r>
        <w:rPr>
          <w:b w:val="0"/>
          <w:i w:val="0"/>
          <w:sz w:val="26"/>
        </w:rPr>
        <w:t xml:space="preserve"> No. It moved to Thursday.     </w:t>
      </w:r>
      <w:r>
        <w:rPr>
          <w:b/>
          <w:i w:val="0"/>
          <w:sz w:val="26"/>
        </w:rPr>
        <w:t>c.</w:t>
      </w:r>
      <w:r>
        <w:rPr>
          <w:b w:val="0"/>
          <w:i w:val="0"/>
          <w:sz w:val="26"/>
        </w:rPr>
        <w:t xml:space="preserve"> It was canceled.</w:t>
      </w:r>
    </w:p>
    <w:p>
      <w:pPr>
        <w:keepNext/>
        <w:spacing w:after="120" w:before="320" w:line="252" w:lineRule="auto"/>
      </w:pPr>
      <w:r>
        <w:rPr>
          <w:b/>
          <w:i w:val="0"/>
          <w:color w:val="1B6F7A"/>
          <w:sz w:val="34"/>
        </w:rPr>
        <w:t>B. Listen again. Complete the message.</w:t>
      </w:r>
    </w:p>
    <w:p>
      <w:pPr>
        <w:spacing w:after="100" w:before="0" w:line="300" w:lineRule="auto"/>
        <w:ind w:left="504" w:hanging="403"/>
      </w:pPr>
      <w:r>
        <w:rPr>
          <w:b/>
          <w:color w:val="1B6F7A"/>
          <w:sz w:val="26"/>
        </w:rPr>
        <w:t xml:space="preserve">1.  </w:t>
      </w:r>
      <w:r>
        <w:rPr>
          <w:b w:val="0"/>
          <w:i w:val="0"/>
          <w:sz w:val="26"/>
        </w:rPr>
        <w:t>New day (</w:t>
      </w:r>
      <w:r>
        <w:rPr>
          <w:b/>
          <w:i w:val="0"/>
          <w:sz w:val="26"/>
        </w:rPr>
        <w:t>Thursday</w:t>
      </w:r>
      <w:r>
        <w:rPr>
          <w:b w:val="0"/>
          <w:i w:val="0"/>
          <w:sz w:val="26"/>
        </w:rPr>
        <w:t xml:space="preserve"> / </w:t>
      </w:r>
      <w:r>
        <w:rPr>
          <w:b/>
          <w:i w:val="0"/>
          <w:sz w:val="26"/>
        </w:rPr>
        <w:t>Monday</w:t>
      </w:r>
      <w:r>
        <w:rPr>
          <w:b w:val="0"/>
          <w:i w:val="0"/>
          <w:sz w:val="26"/>
        </w:rPr>
        <w:t xml:space="preserve"> / </w:t>
      </w:r>
      <w:r>
        <w:rPr>
          <w:b/>
          <w:i w:val="0"/>
          <w:sz w:val="26"/>
        </w:rPr>
        <w:t>Friday</w:t>
      </w:r>
      <w:r>
        <w:rPr>
          <w:b w:val="0"/>
          <w:i w:val="0"/>
          <w:sz w:val="26"/>
        </w:rPr>
        <w:t>)</w:t>
      </w:r>
    </w:p>
    <w:p>
      <w:pPr>
        <w:spacing w:after="100" w:before="0" w:line="300" w:lineRule="auto"/>
        <w:ind w:left="504" w:hanging="403"/>
      </w:pPr>
      <w:r>
        <w:rPr>
          <w:b/>
          <w:color w:val="1B6F7A"/>
          <w:sz w:val="26"/>
        </w:rPr>
        <w:t xml:space="preserve">2.  </w:t>
      </w:r>
      <w:r>
        <w:rPr>
          <w:b w:val="0"/>
          <w:i w:val="0"/>
          <w:sz w:val="26"/>
        </w:rPr>
        <w:t>Call before (</w:t>
      </w:r>
      <w:r>
        <w:rPr>
          <w:b/>
          <w:i w:val="0"/>
          <w:sz w:val="26"/>
        </w:rPr>
        <w:t>3:00</w:t>
      </w:r>
      <w:r>
        <w:rPr>
          <w:b w:val="0"/>
          <w:i w:val="0"/>
          <w:sz w:val="26"/>
        </w:rPr>
        <w:t xml:space="preserve"> / </w:t>
      </w:r>
      <w:r>
        <w:rPr>
          <w:b/>
          <w:i w:val="0"/>
          <w:sz w:val="26"/>
        </w:rPr>
        <w:t>5:00</w:t>
      </w:r>
      <w:r>
        <w:rPr>
          <w:b w:val="0"/>
          <w:i w:val="0"/>
          <w:sz w:val="26"/>
        </w:rPr>
        <w:t xml:space="preserve"> / </w:t>
      </w:r>
      <w:r>
        <w:rPr>
          <w:b/>
          <w:i w:val="0"/>
          <w:sz w:val="26"/>
        </w:rPr>
        <w:t>9:00</w:t>
      </w:r>
      <w:r>
        <w:rPr>
          <w:b w:val="0"/>
          <w:i w:val="0"/>
          <w:sz w:val="26"/>
        </w:rPr>
        <w:t>)</w:t>
      </w:r>
    </w:p>
    <w:p>
      <w:pPr>
        <w:spacing w:after="100" w:before="0" w:line="300" w:lineRule="auto"/>
        <w:ind w:left="504" w:hanging="403"/>
      </w:pPr>
      <w:r>
        <w:rPr>
          <w:b/>
          <w:color w:val="1B6F7A"/>
          <w:sz w:val="26"/>
        </w:rPr>
        <w:t xml:space="preserve">3.  </w:t>
      </w:r>
      <w:r>
        <w:rPr>
          <w:b w:val="0"/>
          <w:i w:val="0"/>
          <w:sz w:val="26"/>
        </w:rPr>
        <w:t>Bring (</w:t>
      </w:r>
      <w:r>
        <w:rPr>
          <w:b/>
          <w:i w:val="0"/>
          <w:sz w:val="26"/>
        </w:rPr>
        <w:t>the appointment card</w:t>
      </w:r>
      <w:r>
        <w:rPr>
          <w:b w:val="0"/>
          <w:i w:val="0"/>
          <w:sz w:val="26"/>
        </w:rPr>
        <w:t xml:space="preserve"> / </w:t>
      </w:r>
      <w:r>
        <w:rPr>
          <w:b/>
          <w:i w:val="0"/>
          <w:sz w:val="26"/>
        </w:rPr>
        <w:t>a lunch</w:t>
      </w:r>
      <w:r>
        <w:rPr>
          <w:b w:val="0"/>
          <w:i w:val="0"/>
          <w:sz w:val="26"/>
        </w:rPr>
        <w:t xml:space="preserve"> / </w:t>
      </w:r>
      <w:r>
        <w:rPr>
          <w:b/>
          <w:i w:val="0"/>
          <w:sz w:val="26"/>
        </w:rPr>
        <w:t>a photo</w:t>
      </w:r>
      <w:r>
        <w:rPr>
          <w:b w:val="0"/>
          <w:i w:val="0"/>
          <w:sz w:val="26"/>
        </w:rPr>
        <w:t>)</w:t>
      </w:r>
    </w:p>
    <w:p>
      <w:pPr>
        <w:spacing w:after="100" w:before="0" w:line="300" w:lineRule="auto"/>
        <w:ind w:left="504" w:hanging="403"/>
      </w:pPr>
      <w:r>
        <w:rPr>
          <w:b/>
          <w:color w:val="1B6F7A"/>
          <w:sz w:val="26"/>
        </w:rPr>
        <w:t xml:space="preserve">4.  </w:t>
      </w:r>
      <w:r>
        <w:rPr>
          <w:b w:val="0"/>
          <w:i w:val="0"/>
          <w:sz w:val="26"/>
        </w:rPr>
        <w:t>She tells the message to (</w:t>
      </w:r>
      <w:r>
        <w:rPr>
          <w:b/>
          <w:i w:val="0"/>
          <w:sz w:val="26"/>
        </w:rPr>
        <w:t>Ken</w:t>
      </w:r>
      <w:r>
        <w:rPr>
          <w:b w:val="0"/>
          <w:i w:val="0"/>
          <w:sz w:val="26"/>
        </w:rPr>
        <w:t xml:space="preserve"> / </w:t>
      </w:r>
      <w:r>
        <w:rPr>
          <w:b/>
          <w:i w:val="0"/>
          <w:sz w:val="26"/>
        </w:rPr>
        <w:t>the nurse</w:t>
      </w:r>
      <w:r>
        <w:rPr>
          <w:b w:val="0"/>
          <w:i w:val="0"/>
          <w:sz w:val="26"/>
        </w:rPr>
        <w:t xml:space="preserve"> / </w:t>
      </w:r>
      <w:r>
        <w:rPr>
          <w:b/>
          <w:i w:val="0"/>
          <w:sz w:val="26"/>
        </w:rPr>
        <w:t>a teacher</w:t>
      </w:r>
      <w:r>
        <w:rPr>
          <w:b w:val="0"/>
          <w:i w:val="0"/>
          <w:sz w:val="26"/>
        </w:rPr>
        <w:t>)</w:t>
      </w:r>
    </w:p>
    <w:p>
      <w:pPr>
        <w:spacing w:after="100" w:before="0" w:line="300" w:lineRule="auto"/>
        <w:ind w:left="504" w:hanging="403"/>
      </w:pPr>
      <w:r>
        <w:rPr>
          <w:b/>
          <w:color w:val="1B6F7A"/>
          <w:sz w:val="26"/>
        </w:rPr>
        <w:t xml:space="preserve">5.  </w:t>
      </w:r>
      <w:r>
        <w:rPr>
          <w:b w:val="0"/>
          <w:i w:val="0"/>
          <w:sz w:val="26"/>
        </w:rPr>
        <w:t>They will call if (</w:t>
      </w:r>
      <w:r>
        <w:rPr>
          <w:b/>
          <w:i w:val="0"/>
          <w:sz w:val="26"/>
        </w:rPr>
        <w:t>the room changes</w:t>
      </w:r>
      <w:r>
        <w:rPr>
          <w:b w:val="0"/>
          <w:i w:val="0"/>
          <w:sz w:val="26"/>
        </w:rPr>
        <w:t xml:space="preserve"> / </w:t>
      </w:r>
      <w:r>
        <w:rPr>
          <w:b/>
          <w:i w:val="0"/>
          <w:sz w:val="26"/>
        </w:rPr>
        <w:t>the clinic closes</w:t>
      </w:r>
      <w:r>
        <w:rPr>
          <w:b w:val="0"/>
          <w:i w:val="0"/>
          <w:sz w:val="26"/>
        </w:rPr>
        <w:t xml:space="preserve"> / </w:t>
      </w:r>
      <w:r>
        <w:rPr>
          <w:b/>
          <w:i w:val="0"/>
          <w:sz w:val="26"/>
        </w:rPr>
        <w:t>the class is off</w:t>
      </w:r>
      <w:r>
        <w:rPr>
          <w:b w:val="0"/>
          <w:i w:val="0"/>
          <w:sz w:val="26"/>
        </w:rPr>
        <w:t>)</w:t>
      </w:r>
    </w:p>
    <w:p>
      <w:pPr>
        <w:keepNext/>
        <w:spacing w:after="120" w:before="320" w:line="252" w:lineRule="auto"/>
      </w:pPr>
      <w:r>
        <w:rPr>
          <w:b/>
          <w:i w:val="0"/>
          <w:color w:val="1B6F7A"/>
          <w:sz w:val="34"/>
        </w:rPr>
        <w:t>C. Listen again. Write said, told, or asked.</w:t>
      </w:r>
    </w:p>
    <w:p>
      <w:pPr>
        <w:spacing w:after="100" w:before="0" w:line="300" w:lineRule="auto"/>
        <w:ind w:left="504" w:hanging="403"/>
      </w:pPr>
      <w:r>
        <w:rPr>
          <w:b/>
          <w:color w:val="1B6F7A"/>
          <w:sz w:val="26"/>
        </w:rPr>
        <w:t xml:space="preserve">1.  </w:t>
      </w:r>
      <w:r>
        <w:rPr>
          <w:b w:val="0"/>
          <w:i w:val="0"/>
          <w:sz w:val="26"/>
        </w:rPr>
        <w:t>She ____________ the checkup was on Thursday.</w:t>
      </w:r>
    </w:p>
    <w:p>
      <w:pPr>
        <w:spacing w:after="100" w:before="0" w:line="300" w:lineRule="auto"/>
        <w:ind w:left="504" w:hanging="403"/>
      </w:pPr>
      <w:r>
        <w:rPr>
          <w:b/>
          <w:color w:val="1B6F7A"/>
          <w:sz w:val="26"/>
        </w:rPr>
        <w:t xml:space="preserve">2.  </w:t>
      </w:r>
      <w:r>
        <w:rPr>
          <w:b w:val="0"/>
          <w:i w:val="0"/>
          <w:sz w:val="26"/>
        </w:rPr>
        <w:t>She ____________ me the time had changed.</w:t>
      </w:r>
    </w:p>
    <w:p>
      <w:pPr>
        <w:spacing w:after="100" w:before="0" w:line="300" w:lineRule="auto"/>
        <w:ind w:left="504" w:hanging="403"/>
      </w:pPr>
      <w:r>
        <w:rPr>
          <w:b/>
          <w:color w:val="1B6F7A"/>
          <w:sz w:val="26"/>
        </w:rPr>
        <w:t xml:space="preserve">3.  </w:t>
      </w:r>
      <w:r>
        <w:rPr>
          <w:b w:val="0"/>
          <w:i w:val="0"/>
          <w:sz w:val="26"/>
        </w:rPr>
        <w:t>She ____________ me to call before 3:00.</w:t>
      </w:r>
    </w:p>
    <w:p>
      <w:pPr>
        <w:spacing w:after="100" w:before="0" w:line="300" w:lineRule="auto"/>
        <w:ind w:left="504" w:hanging="403"/>
      </w:pPr>
      <w:r>
        <w:rPr>
          <w:b/>
          <w:color w:val="1B6F7A"/>
          <w:sz w:val="26"/>
        </w:rPr>
        <w:t xml:space="preserve">4.  </w:t>
      </w:r>
      <w:r>
        <w:rPr>
          <w:b w:val="0"/>
          <w:i w:val="0"/>
          <w:sz w:val="26"/>
        </w:rPr>
        <w:t>She ____________ if Thursday was OK.</w:t>
      </w:r>
    </w:p>
    <w:p>
      <w:pPr>
        <w:spacing w:after="100" w:before="0" w:line="300" w:lineRule="auto"/>
        <w:ind w:left="504" w:hanging="403"/>
      </w:pPr>
      <w:r>
        <w:rPr>
          <w:b/>
          <w:color w:val="1B6F7A"/>
          <w:sz w:val="26"/>
        </w:rPr>
        <w:t xml:space="preserve">5.  </w:t>
      </w:r>
      <w:r>
        <w:rPr>
          <w:b w:val="0"/>
          <w:i w:val="0"/>
          <w:sz w:val="26"/>
        </w:rPr>
        <w:t>She ____________ they would call me.</w:t>
      </w:r>
    </w:p>
    <w:p>
      <w:pPr>
        <w:spacing w:after="100" w:before="0" w:line="300" w:lineRule="auto"/>
        <w:ind w:left="504" w:hanging="403"/>
      </w:pPr>
      <w:r>
        <w:rPr>
          <w:b/>
          <w:color w:val="1B6F7A"/>
          <w:sz w:val="26"/>
        </w:rPr>
        <w:t xml:space="preserve">6.  </w:t>
      </w:r>
      <w:r>
        <w:rPr>
          <w:b w:val="0"/>
          <w:i w:val="0"/>
          <w:sz w:val="26"/>
        </w:rPr>
        <w:t>She ____________ me to bring the card.</w:t>
      </w:r>
    </w:p>
    <w:p>
      <w:pPr>
        <w:keepNext/>
        <w:spacing w:after="120" w:before="320" w:line="252" w:lineRule="auto"/>
      </w:pPr>
      <w:r>
        <w:rPr>
          <w:b/>
          <w:i w:val="0"/>
          <w:color w:val="1B6F7A"/>
          <w:sz w:val="34"/>
        </w:rPr>
        <w:t>Hear it, say it</w:t>
      </w:r>
    </w:p>
    <w:p>
      <w:pPr>
        <w:spacing w:after="180" w:before="0" w:line="300" w:lineRule="auto"/>
      </w:pPr>
      <w:r>
        <w:rPr>
          <w:b w:val="0"/>
          <w:i/>
          <w:sz w:val="26"/>
        </w:rPr>
        <w:t>gonna</w:t>
      </w:r>
      <w:r>
        <w:rPr>
          <w:b w:val="0"/>
          <w:i w:val="0"/>
          <w:sz w:val="26"/>
        </w:rPr>
        <w:t xml:space="preserve"> and </w:t>
      </w:r>
      <w:r>
        <w:rPr>
          <w:b w:val="0"/>
          <w:i/>
          <w:sz w:val="26"/>
        </w:rPr>
        <w:t>wanna</w:t>
      </w:r>
      <w:r>
        <w:rPr>
          <w:b w:val="0"/>
          <w:i w:val="0"/>
          <w:sz w:val="26"/>
        </w:rPr>
        <w:t xml:space="preserve"> are short forms. This listening uses the full forms. You can say </w:t>
      </w:r>
      <w:r>
        <w:rPr>
          <w:b w:val="0"/>
          <w:i/>
          <w:sz w:val="26"/>
        </w:rPr>
        <w:t>going to</w:t>
      </w:r>
      <w:r>
        <w:rPr>
          <w:b w:val="0"/>
          <w:i w:val="0"/>
          <w:sz w:val="26"/>
        </w:rPr>
        <w:t xml:space="preserve"> and </w:t>
      </w:r>
      <w:r>
        <w:rPr>
          <w:b w:val="0"/>
          <w:i/>
          <w:sz w:val="26"/>
        </w:rPr>
        <w:t>want to</w:t>
      </w:r>
      <w:r>
        <w:rPr>
          <w:b w:val="0"/>
          <w:i w:val="0"/>
          <w:sz w:val="26"/>
        </w:rPr>
        <w:t>.</w:t>
      </w:r>
    </w:p>
    <w:p>
      <w:pPr>
        <w:spacing w:after="180" w:before="0" w:line="300" w:lineRule="auto"/>
      </w:pPr>
      <w:r>
        <w:rPr>
          <w:b w:val="0"/>
          <w:i w:val="0"/>
          <w:sz w:val="26"/>
        </w:rPr>
        <w:t>Said is one syllable. Link told me. If you say that, keep it weak. Say each line two times.</w:t>
      </w:r>
    </w:p>
    <w:p>
      <w:pPr>
        <w:spacing w:after="100" w:before="0" w:line="300" w:lineRule="auto"/>
        <w:ind w:left="504" w:hanging="403"/>
      </w:pPr>
      <w:r>
        <w:rPr>
          <w:b/>
          <w:color w:val="1B6F7A"/>
          <w:sz w:val="26"/>
        </w:rPr>
        <w:t xml:space="preserve">1.  </w:t>
      </w:r>
      <w:r>
        <w:rPr>
          <w:b w:val="0"/>
          <w:i w:val="0"/>
          <w:sz w:val="26"/>
        </w:rPr>
        <w:t>I want to write the message down.</w:t>
      </w:r>
    </w:p>
    <w:p>
      <w:pPr>
        <w:spacing w:after="100" w:before="0" w:line="300" w:lineRule="auto"/>
        <w:ind w:left="504" w:hanging="403"/>
      </w:pPr>
      <w:r>
        <w:rPr>
          <w:b/>
          <w:color w:val="1B6F7A"/>
          <w:sz w:val="26"/>
        </w:rPr>
        <w:t xml:space="preserve">2.  </w:t>
      </w:r>
      <w:r>
        <w:rPr>
          <w:b w:val="0"/>
          <w:i w:val="0"/>
          <w:sz w:val="26"/>
        </w:rPr>
        <w:t>I am going to call before 3:00.</w:t>
      </w:r>
    </w:p>
    <w:p>
      <w:pPr>
        <w:spacing w:after="100" w:before="0" w:line="300" w:lineRule="auto"/>
        <w:ind w:left="504" w:hanging="403"/>
      </w:pPr>
      <w:r>
        <w:rPr>
          <w:b/>
          <w:color w:val="1B6F7A"/>
          <w:sz w:val="26"/>
        </w:rPr>
        <w:t xml:space="preserve">3.  </w:t>
      </w:r>
      <w:r>
        <w:rPr>
          <w:b w:val="0"/>
          <w:i w:val="0"/>
          <w:sz w:val="26"/>
        </w:rPr>
        <w:t>She told me to bring the card.</w:t>
      </w:r>
    </w:p>
    <w:p>
      <w:pPr>
        <w:spacing w:after="100" w:before="0" w:line="300" w:lineRule="auto"/>
        <w:ind w:left="504" w:hanging="403"/>
      </w:pPr>
      <w:r>
        <w:rPr>
          <w:b/>
          <w:color w:val="1B6F7A"/>
          <w:sz w:val="26"/>
        </w:rPr>
        <w:t xml:space="preserve">4.  </w:t>
      </w:r>
      <w:r>
        <w:rPr>
          <w:b w:val="0"/>
          <w:i w:val="0"/>
          <w:sz w:val="26"/>
        </w:rPr>
        <w:t>She said they would call.</w:t>
      </w:r>
    </w:p>
    <w:p>
      <w:pPr>
        <w:keepNext/>
        <w:pageBreakBefore/>
        <w:spacing w:after="200" w:before="0" w:line="252" w:lineRule="auto"/>
        <w:pBdr>
          <w:bottom w:val="single" w:sz="10" w:space="4" w:color="1B6F7A"/>
        </w:pBdr>
      </w:pPr>
      <w:r>
        <w:rPr>
          <w:b/>
          <w:i w:val="0"/>
          <w:color w:val="1F3A5F"/>
          <w:sz w:val="44"/>
        </w:rPr>
        <w:t>Lesson 6 (Week 6) · Grammar</w:t>
      </w:r>
    </w:p>
    <w:p>
      <w:pPr>
        <w:spacing w:after="180" w:before="0" w:line="300" w:lineRule="auto"/>
      </w:pPr>
      <w:r>
        <w:rPr>
          <w:b/>
          <w:i w:val="0"/>
          <w:sz w:val="26"/>
        </w:rPr>
        <w:t>Read across. A reads the question. B says the answer.</w:t>
      </w:r>
    </w:p>
    <w:p>
      <w:pPr>
        <w:keepNext/>
        <w:spacing w:after="120" w:before="320" w:line="252" w:lineRule="auto"/>
      </w:pPr>
      <w:r>
        <w:rPr>
          <w:b/>
          <w:i w:val="0"/>
          <w:color w:val="1B6F7A"/>
          <w:sz w:val="34"/>
        </w:rPr>
        <w:t>Grammar Box 1: said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069"/>
        <w:gridCol w:w="4578"/>
      </w:tblGrid>
      <w:tr>
        <w:trPr>
          <w:cantSplit/>
          <w:tblHeader/>
        </w:trPr>
        <w:tc>
          <w:tcPr>
            <w:tcW w:type="dxa" w:w="5070"/>
            <w:vAlign w:val="center"/>
            <w:shd w:val="clear" w:color="auto" w:fill="1F3A5F"/>
          </w:tcPr>
          <w:p>
            <w:pPr>
              <w:keepNext/>
              <w:spacing w:after="0" w:before="0" w:line="264" w:lineRule="auto"/>
            </w:pPr>
            <w:r>
              <w:rPr>
                <w:b/>
                <w:i w:val="0"/>
                <w:color w:val="FFFFFF"/>
                <w:sz w:val="24"/>
              </w:rPr>
              <w:t>DIRECT</w:t>
            </w:r>
          </w:p>
        </w:tc>
        <w:tc>
          <w:tcPr>
            <w:tcW w:type="dxa" w:w="4578"/>
            <w:vAlign w:val="center"/>
            <w:shd w:val="clear" w:color="auto" w:fill="1F3A5F"/>
          </w:tcPr>
          <w:p>
            <w:pPr>
              <w:keepNext/>
              <w:spacing w:after="0" w:before="0" w:line="264" w:lineRule="auto"/>
            </w:pPr>
            <w:r>
              <w:rPr>
                <w:b/>
                <w:i w:val="0"/>
                <w:color w:val="FFFFFF"/>
                <w:sz w:val="24"/>
              </w:rPr>
              <w:t>REPORTED</w:t>
            </w:r>
          </w:p>
        </w:tc>
      </w:tr>
      <w:tr>
        <w:trPr>
          <w:cantSplit/>
        </w:trPr>
        <w:tc>
          <w:tcPr>
            <w:tcW w:type="dxa" w:w="5070"/>
            <w:vAlign w:val="center"/>
          </w:tcPr>
          <w:p>
            <w:pPr>
              <w:keepNext/>
              <w:spacing w:after="0" w:before="0" w:line="264" w:lineRule="auto"/>
            </w:pPr>
            <w:r>
              <w:rPr>
                <w:b w:val="0"/>
                <w:i w:val="0"/>
                <w:sz w:val="24"/>
              </w:rPr>
              <w:t>The nurse said, "The checkup is on Thursday."</w:t>
            </w:r>
          </w:p>
        </w:tc>
        <w:tc>
          <w:tcPr>
            <w:tcW w:type="dxa" w:w="4578"/>
            <w:vAlign w:val="center"/>
          </w:tcPr>
          <w:p>
            <w:pPr>
              <w:keepNext/>
              <w:spacing w:after="0" w:before="0" w:line="264" w:lineRule="auto"/>
            </w:pPr>
            <w:r>
              <w:rPr>
                <w:b w:val="0"/>
                <w:i w:val="0"/>
                <w:sz w:val="24"/>
              </w:rPr>
              <w:t xml:space="preserve">She </w:t>
            </w:r>
            <w:r>
              <w:rPr>
                <w:b/>
                <w:i w:val="0"/>
                <w:sz w:val="24"/>
              </w:rPr>
              <w:t>said</w:t>
            </w:r>
            <w:r>
              <w:rPr>
                <w:b w:val="0"/>
                <w:i w:val="0"/>
                <w:sz w:val="24"/>
              </w:rPr>
              <w:t xml:space="preserve"> the checkup </w:t>
            </w:r>
            <w:r>
              <w:rPr>
                <w:b/>
                <w:i w:val="0"/>
                <w:sz w:val="24"/>
              </w:rPr>
              <w:t>was</w:t>
            </w:r>
            <w:r>
              <w:rPr>
                <w:b w:val="0"/>
                <w:i w:val="0"/>
                <w:sz w:val="24"/>
              </w:rPr>
              <w:t xml:space="preserve"> on Thursday.</w:t>
            </w:r>
          </w:p>
        </w:tc>
      </w:tr>
      <w:tr>
        <w:trPr>
          <w:cantSplit/>
        </w:trPr>
        <w:tc>
          <w:tcPr>
            <w:tcW w:type="dxa" w:w="5070"/>
            <w:vAlign w:val="center"/>
            <w:shd w:val="clear" w:color="auto" w:fill="EEF4F7"/>
          </w:tcPr>
          <w:p>
            <w:pPr>
              <w:keepNext/>
              <w:spacing w:after="0" w:before="0" w:line="264" w:lineRule="auto"/>
            </w:pPr>
            <w:r>
              <w:rPr>
                <w:b w:val="0"/>
                <w:i w:val="0"/>
                <w:sz w:val="24"/>
              </w:rPr>
              <w:t>"We will call you."</w:t>
            </w:r>
          </w:p>
        </w:tc>
        <w:tc>
          <w:tcPr>
            <w:tcW w:type="dxa" w:w="4578"/>
            <w:vAlign w:val="center"/>
            <w:shd w:val="clear" w:color="auto" w:fill="EEF4F7"/>
          </w:tcPr>
          <w:p>
            <w:pPr>
              <w:keepNext/>
              <w:spacing w:after="0" w:before="0" w:line="264" w:lineRule="auto"/>
            </w:pPr>
            <w:r>
              <w:rPr>
                <w:b w:val="0"/>
                <w:i w:val="0"/>
                <w:sz w:val="24"/>
              </w:rPr>
              <w:t xml:space="preserve">She </w:t>
            </w:r>
            <w:r>
              <w:rPr>
                <w:b/>
                <w:i w:val="0"/>
                <w:sz w:val="24"/>
              </w:rPr>
              <w:t>said</w:t>
            </w:r>
            <w:r>
              <w:rPr>
                <w:b w:val="0"/>
                <w:i w:val="0"/>
                <w:sz w:val="24"/>
              </w:rPr>
              <w:t xml:space="preserve"> they </w:t>
            </w:r>
            <w:r>
              <w:rPr>
                <w:b/>
                <w:i w:val="0"/>
                <w:sz w:val="24"/>
              </w:rPr>
              <w:t>would</w:t>
            </w:r>
            <w:r>
              <w:rPr>
                <w:b w:val="0"/>
                <w:i w:val="0"/>
                <w:sz w:val="24"/>
              </w:rPr>
              <w:t xml:space="preserve"> call me.</w:t>
            </w:r>
          </w:p>
        </w:tc>
      </w:tr>
      <w:tr>
        <w:trPr>
          <w:cantSplit/>
        </w:trPr>
        <w:tc>
          <w:tcPr>
            <w:tcW w:type="dxa" w:w="5070"/>
            <w:vAlign w:val="center"/>
          </w:tcPr>
          <w:p>
            <w:pPr>
              <w:spacing w:after="0" w:before="0" w:line="264" w:lineRule="auto"/>
            </w:pPr>
            <w:r>
              <w:rPr>
                <w:b w:val="0"/>
                <w:i w:val="0"/>
                <w:sz w:val="24"/>
              </w:rPr>
              <w:t>She said the time had changed.</w:t>
            </w:r>
          </w:p>
        </w:tc>
        <w:tc>
          <w:tcPr>
            <w:tcW w:type="dxa" w:w="4578"/>
            <w:vAlign w:val="center"/>
          </w:tcPr>
          <w:p>
            <w:pPr>
              <w:spacing w:after="0" w:before="0" w:line="264" w:lineRule="auto"/>
            </w:pPr>
            <w:r>
              <w:rPr>
                <w:b w:val="0"/>
                <w:i w:val="0"/>
                <w:sz w:val="24"/>
              </w:rPr>
              <w:t>said does not need a person</w:t>
            </w:r>
          </w:p>
        </w:tc>
      </w:tr>
    </w:tbl>
    <w:p>
      <w:pPr>
        <w:spacing w:after="200" w:before="0" w:line="240" w:lineRule="auto"/>
      </w:pPr>
      <w:r>
        <w:rPr>
          <w:sz w:val="8"/>
        </w:rPr>
      </w:r>
    </w:p>
    <w:p>
      <w:pPr>
        <w:keepNext/>
        <w:spacing w:after="120" w:before="320" w:line="252" w:lineRule="auto"/>
      </w:pPr>
      <w:r>
        <w:rPr>
          <w:b/>
          <w:i w:val="0"/>
          <w:color w:val="1B6F7A"/>
          <w:sz w:val="34"/>
        </w:rPr>
        <w:t>Grammar Box 2: told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052"/>
        <w:gridCol w:w="3595"/>
      </w:tblGrid>
      <w:tr>
        <w:trPr>
          <w:cantSplit/>
          <w:tblHeader/>
        </w:trPr>
        <w:tc>
          <w:tcPr>
            <w:tcW w:type="dxa" w:w="6053"/>
            <w:vAlign w:val="center"/>
            <w:shd w:val="clear" w:color="auto" w:fill="1F3A5F"/>
          </w:tcPr>
          <w:p>
            <w:pPr>
              <w:keepNext/>
              <w:spacing w:after="0" w:before="0" w:line="264" w:lineRule="auto"/>
            </w:pPr>
            <w:r>
              <w:rPr>
                <w:b/>
                <w:i w:val="0"/>
                <w:color w:val="FFFFFF"/>
                <w:sz w:val="24"/>
              </w:rPr>
              <w:t>SAY THIS</w:t>
            </w:r>
          </w:p>
        </w:tc>
        <w:tc>
          <w:tcPr>
            <w:tcW w:type="dxa" w:w="3595"/>
            <w:vAlign w:val="center"/>
            <w:shd w:val="clear" w:color="auto" w:fill="1F3A5F"/>
          </w:tcPr>
          <w:p>
            <w:pPr>
              <w:keepNext/>
              <w:spacing w:after="0" w:before="0" w:line="264" w:lineRule="auto"/>
            </w:pPr>
            <w:r>
              <w:rPr>
                <w:b/>
                <w:i w:val="0"/>
                <w:color w:val="FFFFFF"/>
                <w:sz w:val="24"/>
              </w:rPr>
              <w:t>NOTE</w:t>
            </w:r>
          </w:p>
        </w:tc>
      </w:tr>
      <w:tr>
        <w:trPr>
          <w:cantSplit/>
        </w:trPr>
        <w:tc>
          <w:tcPr>
            <w:tcW w:type="dxa" w:w="6053"/>
            <w:vAlign w:val="center"/>
          </w:tcPr>
          <w:p>
            <w:pPr>
              <w:keepNext/>
              <w:spacing w:after="0" w:before="0" w:line="264" w:lineRule="auto"/>
            </w:pPr>
            <w:r>
              <w:rPr>
                <w:b w:val="0"/>
                <w:i w:val="0"/>
                <w:sz w:val="24"/>
              </w:rPr>
              <w:t xml:space="preserve">She </w:t>
            </w:r>
            <w:r>
              <w:rPr>
                <w:b/>
                <w:i w:val="0"/>
                <w:sz w:val="24"/>
              </w:rPr>
              <w:t>told me</w:t>
            </w:r>
            <w:r>
              <w:rPr>
                <w:b w:val="0"/>
                <w:i w:val="0"/>
                <w:sz w:val="24"/>
              </w:rPr>
              <w:t xml:space="preserve"> the time had changed.</w:t>
            </w:r>
          </w:p>
        </w:tc>
        <w:tc>
          <w:tcPr>
            <w:tcW w:type="dxa" w:w="3595"/>
            <w:vAlign w:val="center"/>
          </w:tcPr>
          <w:p>
            <w:pPr>
              <w:keepNext/>
              <w:spacing w:after="0" w:before="0" w:line="264" w:lineRule="auto"/>
            </w:pPr>
            <w:r>
              <w:rPr>
                <w:b w:val="0"/>
                <w:i w:val="0"/>
                <w:sz w:val="24"/>
              </w:rPr>
              <w:t>tell needs a person</w:t>
            </w:r>
          </w:p>
        </w:tc>
      </w:tr>
      <w:tr>
        <w:trPr>
          <w:cantSplit/>
        </w:trPr>
        <w:tc>
          <w:tcPr>
            <w:tcW w:type="dxa" w:w="6053"/>
            <w:vAlign w:val="center"/>
            <w:shd w:val="clear" w:color="auto" w:fill="EEF4F7"/>
          </w:tcPr>
          <w:p>
            <w:pPr>
              <w:keepNext/>
              <w:spacing w:after="0" w:before="0" w:line="264" w:lineRule="auto"/>
            </w:pPr>
            <w:r>
              <w:rPr>
                <w:b w:val="0"/>
                <w:i w:val="0"/>
                <w:sz w:val="24"/>
              </w:rPr>
              <w:t>She told me the checkup was on Thursday.</w:t>
            </w:r>
          </w:p>
        </w:tc>
        <w:tc>
          <w:tcPr>
            <w:tcW w:type="dxa" w:w="3595"/>
            <w:vAlign w:val="center"/>
            <w:shd w:val="clear" w:color="auto" w:fill="EEF4F7"/>
          </w:tcPr>
          <w:p>
            <w:pPr>
              <w:keepNext/>
              <w:spacing w:after="0" w:before="0" w:line="264" w:lineRule="auto"/>
            </w:pPr>
            <w:r>
              <w:rPr>
                <w:b w:val="0"/>
                <w:i w:val="0"/>
                <w:sz w:val="24"/>
              </w:rPr>
              <w:t>told me, not told to me</w:t>
            </w:r>
          </w:p>
        </w:tc>
      </w:tr>
      <w:tr>
        <w:trPr>
          <w:cantSplit/>
        </w:trPr>
        <w:tc>
          <w:tcPr>
            <w:tcW w:type="dxa" w:w="6053"/>
            <w:vAlign w:val="center"/>
          </w:tcPr>
          <w:p>
            <w:pPr>
              <w:spacing w:after="0" w:before="0" w:line="264" w:lineRule="auto"/>
            </w:pPr>
            <w:r>
              <w:rPr>
                <w:b w:val="0"/>
                <w:i w:val="0"/>
                <w:sz w:val="24"/>
              </w:rPr>
              <w:t>She told Ken the new day.</w:t>
            </w:r>
          </w:p>
        </w:tc>
        <w:tc>
          <w:tcPr>
            <w:tcW w:type="dxa" w:w="3595"/>
            <w:vAlign w:val="center"/>
          </w:tcPr>
          <w:p>
            <w:pPr>
              <w:spacing w:after="0" w:before="0" w:line="264" w:lineRule="auto"/>
            </w:pPr>
            <w:r>
              <w:rPr>
                <w:b w:val="0"/>
                <w:i w:val="0"/>
                <w:sz w:val="24"/>
              </w:rPr>
              <w:t>a person after told</w:t>
            </w:r>
          </w:p>
        </w:tc>
      </w:tr>
    </w:tbl>
    <w:p>
      <w:pPr>
        <w:spacing w:after="200" w:before="0" w:line="240" w:lineRule="auto"/>
      </w:pPr>
      <w:r>
        <w:rPr>
          <w:sz w:val="8"/>
        </w:rPr>
      </w:r>
    </w:p>
    <w:p>
      <w:pPr>
        <w:keepNext/>
        <w:spacing w:after="120" w:before="320" w:line="252" w:lineRule="auto"/>
      </w:pPr>
      <w:r>
        <w:rPr>
          <w:b/>
          <w:i w:val="0"/>
          <w:color w:val="1B6F7A"/>
          <w:sz w:val="34"/>
        </w:rPr>
        <w:t>Grammar Box 3: asked me to</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836"/>
        <w:gridCol w:w="2811"/>
      </w:tblGrid>
      <w:tr>
        <w:trPr>
          <w:cantSplit/>
          <w:tblHeader/>
        </w:trPr>
        <w:tc>
          <w:tcPr>
            <w:tcW w:type="dxa" w:w="6837"/>
            <w:vAlign w:val="center"/>
            <w:shd w:val="clear" w:color="auto" w:fill="1F3A5F"/>
          </w:tcPr>
          <w:p>
            <w:pPr>
              <w:keepNext/>
              <w:spacing w:after="0" w:before="0" w:line="264" w:lineRule="auto"/>
            </w:pPr>
            <w:r>
              <w:rPr>
                <w:b/>
                <w:i w:val="0"/>
                <w:color w:val="FFFFFF"/>
                <w:sz w:val="24"/>
              </w:rPr>
              <w:t>REQUEST</w:t>
            </w:r>
          </w:p>
        </w:tc>
        <w:tc>
          <w:tcPr>
            <w:tcW w:type="dxa" w:w="2811"/>
            <w:vAlign w:val="center"/>
            <w:shd w:val="clear" w:color="auto" w:fill="1F3A5F"/>
          </w:tcPr>
          <w:p>
            <w:pPr>
              <w:keepNext/>
              <w:spacing w:after="0" w:before="0" w:line="264" w:lineRule="auto"/>
            </w:pPr>
            <w:r>
              <w:rPr>
                <w:b/>
                <w:i w:val="0"/>
                <w:color w:val="FFFFFF"/>
                <w:sz w:val="24"/>
              </w:rPr>
              <w:t>FORM</w:t>
            </w:r>
          </w:p>
        </w:tc>
      </w:tr>
      <w:tr>
        <w:trPr>
          <w:cantSplit/>
        </w:trPr>
        <w:tc>
          <w:tcPr>
            <w:tcW w:type="dxa" w:w="6837"/>
            <w:vAlign w:val="center"/>
          </w:tcPr>
          <w:p>
            <w:pPr>
              <w:keepNext/>
              <w:spacing w:after="0" w:before="0" w:line="264" w:lineRule="auto"/>
            </w:pPr>
            <w:r>
              <w:rPr>
                <w:b w:val="0"/>
                <w:i w:val="0"/>
                <w:sz w:val="24"/>
              </w:rPr>
              <w:t xml:space="preserve">She </w:t>
            </w:r>
            <w:r>
              <w:rPr>
                <w:b/>
                <w:i w:val="0"/>
                <w:sz w:val="24"/>
              </w:rPr>
              <w:t>asked me to</w:t>
            </w:r>
            <w:r>
              <w:rPr>
                <w:b w:val="0"/>
                <w:i w:val="0"/>
                <w:sz w:val="24"/>
              </w:rPr>
              <w:t xml:space="preserve"> call before 3:00.</w:t>
            </w:r>
          </w:p>
        </w:tc>
        <w:tc>
          <w:tcPr>
            <w:tcW w:type="dxa" w:w="2811"/>
            <w:vAlign w:val="center"/>
          </w:tcPr>
          <w:p>
            <w:pPr>
              <w:keepNext/>
              <w:spacing w:after="0" w:before="0" w:line="264" w:lineRule="auto"/>
            </w:pPr>
            <w:r>
              <w:rPr>
                <w:b w:val="0"/>
                <w:i w:val="0"/>
                <w:sz w:val="24"/>
              </w:rPr>
              <w:t>a request</w:t>
            </w:r>
          </w:p>
        </w:tc>
      </w:tr>
      <w:tr>
        <w:trPr>
          <w:cantSplit/>
        </w:trPr>
        <w:tc>
          <w:tcPr>
            <w:tcW w:type="dxa" w:w="6837"/>
            <w:vAlign w:val="center"/>
            <w:shd w:val="clear" w:color="auto" w:fill="EEF4F7"/>
          </w:tcPr>
          <w:p>
            <w:pPr>
              <w:keepNext/>
              <w:spacing w:after="0" w:before="0" w:line="264" w:lineRule="auto"/>
            </w:pPr>
            <w:r>
              <w:rPr>
                <w:b w:val="0"/>
                <w:i w:val="0"/>
                <w:sz w:val="24"/>
              </w:rPr>
              <w:t xml:space="preserve">She </w:t>
            </w:r>
            <w:r>
              <w:rPr>
                <w:b/>
                <w:i w:val="0"/>
                <w:sz w:val="24"/>
              </w:rPr>
              <w:t>asked me to</w:t>
            </w:r>
            <w:r>
              <w:rPr>
                <w:b w:val="0"/>
                <w:i w:val="0"/>
                <w:sz w:val="24"/>
              </w:rPr>
              <w:t xml:space="preserve"> bring the card.</w:t>
            </w:r>
          </w:p>
        </w:tc>
        <w:tc>
          <w:tcPr>
            <w:tcW w:type="dxa" w:w="2811"/>
            <w:vAlign w:val="center"/>
            <w:shd w:val="clear" w:color="auto" w:fill="EEF4F7"/>
          </w:tcPr>
          <w:p>
            <w:pPr>
              <w:keepNext/>
              <w:spacing w:after="0" w:before="0" w:line="264" w:lineRule="auto"/>
            </w:pPr>
            <w:r>
              <w:rPr>
                <w:b w:val="0"/>
                <w:i w:val="0"/>
                <w:sz w:val="24"/>
              </w:rPr>
              <w:t>asked me to + verb</w:t>
            </w:r>
          </w:p>
        </w:tc>
      </w:tr>
      <w:tr>
        <w:trPr>
          <w:cantSplit/>
        </w:trPr>
        <w:tc>
          <w:tcPr>
            <w:tcW w:type="dxa" w:w="6837"/>
            <w:vAlign w:val="center"/>
          </w:tcPr>
          <w:p>
            <w:pPr>
              <w:spacing w:after="0" w:before="0" w:line="264" w:lineRule="auto"/>
            </w:pPr>
            <w:r>
              <w:rPr>
                <w:b w:val="0"/>
                <w:i w:val="0"/>
                <w:sz w:val="24"/>
              </w:rPr>
              <w:t>She asked me to write it in the folder.</w:t>
            </w:r>
          </w:p>
        </w:tc>
        <w:tc>
          <w:tcPr>
            <w:tcW w:type="dxa" w:w="2811"/>
            <w:vAlign w:val="center"/>
          </w:tcPr>
          <w:p>
            <w:pPr>
              <w:spacing w:after="0" w:before="0" w:line="264" w:lineRule="auto"/>
            </w:pPr>
            <w:r>
              <w:rPr>
                <w:b w:val="0"/>
                <w:i w:val="0"/>
                <w:sz w:val="24"/>
              </w:rPr>
              <w:t>a request</w:t>
            </w:r>
          </w:p>
        </w:tc>
      </w:tr>
    </w:tbl>
    <w:p>
      <w:pPr>
        <w:spacing w:after="200" w:before="0" w:line="240" w:lineRule="auto"/>
      </w:pPr>
      <w:r>
        <w:rPr>
          <w:sz w:val="8"/>
        </w:rPr>
      </w:r>
    </w:p>
    <w:p>
      <w:pPr>
        <w:keepNext/>
        <w:spacing w:after="120" w:before="320" w:line="252" w:lineRule="auto"/>
      </w:pPr>
      <w:r>
        <w:rPr>
          <w:b/>
          <w:i w:val="0"/>
          <w:color w:val="1B6F7A"/>
          <w:sz w:val="34"/>
        </w:rPr>
        <w:t>Grammar Box 4: asked if</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518"/>
        <w:gridCol w:w="4129"/>
      </w:tblGrid>
      <w:tr>
        <w:trPr>
          <w:cantSplit/>
          <w:tblHeader/>
        </w:trPr>
        <w:tc>
          <w:tcPr>
            <w:tcW w:type="dxa" w:w="5518"/>
            <w:vAlign w:val="center"/>
            <w:shd w:val="clear" w:color="auto" w:fill="1F3A5F"/>
          </w:tcPr>
          <w:p>
            <w:pPr>
              <w:keepNext/>
              <w:spacing w:after="0" w:before="0" w:line="264" w:lineRule="auto"/>
            </w:pPr>
            <w:r>
              <w:rPr>
                <w:b/>
                <w:i w:val="0"/>
                <w:color w:val="FFFFFF"/>
                <w:sz w:val="24"/>
              </w:rPr>
              <w:t>QUESTION</w:t>
            </w:r>
          </w:p>
        </w:tc>
        <w:tc>
          <w:tcPr>
            <w:tcW w:type="dxa" w:w="4130"/>
            <w:vAlign w:val="center"/>
            <w:shd w:val="clear" w:color="auto" w:fill="1F3A5F"/>
          </w:tcPr>
          <w:p>
            <w:pPr>
              <w:keepNext/>
              <w:spacing w:after="0" w:before="0" w:line="264" w:lineRule="auto"/>
            </w:pPr>
            <w:r>
              <w:rPr>
                <w:b/>
                <w:i w:val="0"/>
                <w:color w:val="FFFFFF"/>
                <w:sz w:val="24"/>
              </w:rPr>
              <w:t>REPORTED</w:t>
            </w:r>
          </w:p>
        </w:tc>
      </w:tr>
      <w:tr>
        <w:trPr>
          <w:cantSplit/>
        </w:trPr>
        <w:tc>
          <w:tcPr>
            <w:tcW w:type="dxa" w:w="5518"/>
            <w:vAlign w:val="center"/>
          </w:tcPr>
          <w:p>
            <w:pPr>
              <w:keepNext/>
              <w:spacing w:after="0" w:before="0" w:line="264" w:lineRule="auto"/>
            </w:pPr>
            <w:r>
              <w:rPr>
                <w:b w:val="0"/>
                <w:i w:val="0"/>
                <w:sz w:val="24"/>
              </w:rPr>
              <w:t xml:space="preserve">She </w:t>
            </w:r>
            <w:r>
              <w:rPr>
                <w:b/>
                <w:i w:val="0"/>
                <w:sz w:val="24"/>
              </w:rPr>
              <w:t>asked if</w:t>
            </w:r>
            <w:r>
              <w:rPr>
                <w:b w:val="0"/>
                <w:i w:val="0"/>
                <w:sz w:val="24"/>
              </w:rPr>
              <w:t xml:space="preserve"> Thursday was OK.</w:t>
            </w:r>
          </w:p>
        </w:tc>
        <w:tc>
          <w:tcPr>
            <w:tcW w:type="dxa" w:w="4130"/>
            <w:vAlign w:val="center"/>
          </w:tcPr>
          <w:p>
            <w:pPr>
              <w:keepNext/>
              <w:spacing w:after="0" w:before="0" w:line="264" w:lineRule="auto"/>
            </w:pPr>
            <w:r>
              <w:rPr>
                <w:b w:val="0"/>
                <w:i w:val="0"/>
                <w:sz w:val="24"/>
              </w:rPr>
              <w:t>statement order</w:t>
            </w:r>
          </w:p>
        </w:tc>
      </w:tr>
      <w:tr>
        <w:trPr>
          <w:cantSplit/>
        </w:trPr>
        <w:tc>
          <w:tcPr>
            <w:tcW w:type="dxa" w:w="5518"/>
            <w:vAlign w:val="center"/>
            <w:shd w:val="clear" w:color="auto" w:fill="EEF4F7"/>
          </w:tcPr>
          <w:p>
            <w:pPr>
              <w:keepNext/>
              <w:spacing w:after="0" w:before="0" w:line="264" w:lineRule="auto"/>
            </w:pPr>
            <w:r>
              <w:rPr>
                <w:b w:val="0"/>
                <w:i w:val="0"/>
                <w:sz w:val="24"/>
              </w:rPr>
              <w:t xml:space="preserve">She asked if I </w:t>
            </w:r>
            <w:r>
              <w:rPr>
                <w:b/>
                <w:i w:val="0"/>
                <w:sz w:val="24"/>
              </w:rPr>
              <w:t>could</w:t>
            </w:r>
            <w:r>
              <w:rPr>
                <w:b w:val="0"/>
                <w:i w:val="0"/>
                <w:sz w:val="24"/>
              </w:rPr>
              <w:t xml:space="preserve"> come before 3:00.</w:t>
            </w:r>
          </w:p>
        </w:tc>
        <w:tc>
          <w:tcPr>
            <w:tcW w:type="dxa" w:w="4130"/>
            <w:vAlign w:val="center"/>
            <w:shd w:val="clear" w:color="auto" w:fill="EEF4F7"/>
          </w:tcPr>
          <w:p>
            <w:pPr>
              <w:keepNext/>
              <w:spacing w:after="0" w:before="0" w:line="264" w:lineRule="auto"/>
            </w:pPr>
            <w:r>
              <w:rPr>
                <w:b w:val="0"/>
                <w:i w:val="0"/>
                <w:sz w:val="24"/>
              </w:rPr>
              <w:t>can becomes could</w:t>
            </w:r>
          </w:p>
        </w:tc>
      </w:tr>
      <w:tr>
        <w:trPr>
          <w:cantSplit/>
        </w:trPr>
        <w:tc>
          <w:tcPr>
            <w:tcW w:type="dxa" w:w="5518"/>
            <w:vAlign w:val="center"/>
          </w:tcPr>
          <w:p>
            <w:pPr>
              <w:spacing w:after="0" w:before="0" w:line="264" w:lineRule="auto"/>
            </w:pPr>
            <w:r>
              <w:rPr>
                <w:b w:val="0"/>
                <w:i w:val="0"/>
                <w:sz w:val="24"/>
              </w:rPr>
              <w:t>She asked if Ken was at home.</w:t>
            </w:r>
          </w:p>
        </w:tc>
        <w:tc>
          <w:tcPr>
            <w:tcW w:type="dxa" w:w="4130"/>
            <w:vAlign w:val="center"/>
          </w:tcPr>
          <w:p>
            <w:pPr>
              <w:spacing w:after="0" w:before="0" w:line="264" w:lineRule="auto"/>
            </w:pPr>
            <w:r>
              <w:rPr>
                <w:b w:val="0"/>
                <w:i w:val="0"/>
                <w:sz w:val="24"/>
              </w:rPr>
              <w:t>yes or no, then statement order</w:t>
            </w:r>
          </w:p>
        </w:tc>
      </w:tr>
    </w:tbl>
    <w:p>
      <w:pPr>
        <w:spacing w:after="200" w:before="0" w:line="240" w:lineRule="auto"/>
      </w:pPr>
      <w:r>
        <w:rPr>
          <w:sz w:val="8"/>
        </w:rPr>
      </w:r>
    </w:p>
    <w:p>
      <w:pPr>
        <w:spacing w:after="180" w:before="0" w:line="300" w:lineRule="auto"/>
      </w:pPr>
      <w:r>
        <w:rPr>
          <w:b/>
          <w:i w:val="0"/>
          <w:sz w:val="26"/>
        </w:rPr>
        <w:t>Rule of thumb:</w:t>
      </w:r>
      <w:r>
        <w:rPr>
          <w:b w:val="0"/>
          <w:i w:val="0"/>
          <w:sz w:val="26"/>
        </w:rPr>
        <w:t xml:space="preserve"> Told me, not told to me, and not said me. For a request, asked me to plus a verb. For a yes or no question, asked if plus statement order.</w:t>
      </w:r>
    </w:p>
    <w:p>
      <w:pPr>
        <w:keepNext/>
        <w:spacing w:after="120" w:before="320" w:line="252" w:lineRule="auto"/>
      </w:pPr>
      <w:r>
        <w:rPr>
          <w:b/>
          <w:i w:val="0"/>
          <w:color w:val="1B6F7A"/>
          <w:sz w:val="34"/>
        </w:rPr>
        <w:t>Practice A: Write said, told, asked, would, or me.</w:t>
      </w:r>
    </w:p>
    <w:p>
      <w:pPr>
        <w:spacing w:after="100" w:before="0" w:line="300" w:lineRule="auto"/>
        <w:ind w:left="504" w:hanging="403"/>
      </w:pPr>
      <w:r>
        <w:rPr>
          <w:b/>
          <w:color w:val="1B6F7A"/>
          <w:sz w:val="26"/>
        </w:rPr>
        <w:t xml:space="preserve">1.  </w:t>
      </w:r>
      <w:r>
        <w:rPr>
          <w:b w:val="0"/>
          <w:i w:val="0"/>
          <w:sz w:val="26"/>
        </w:rPr>
        <w:t>She ____________ the checkup was on Thursday.</w:t>
      </w:r>
    </w:p>
    <w:p>
      <w:pPr>
        <w:spacing w:after="100" w:before="0" w:line="300" w:lineRule="auto"/>
        <w:ind w:left="504" w:hanging="403"/>
      </w:pPr>
      <w:r>
        <w:rPr>
          <w:b/>
          <w:color w:val="1B6F7A"/>
          <w:sz w:val="26"/>
        </w:rPr>
        <w:t xml:space="preserve">2.  </w:t>
      </w:r>
      <w:r>
        <w:rPr>
          <w:b w:val="0"/>
          <w:i w:val="0"/>
          <w:sz w:val="26"/>
        </w:rPr>
        <w:t>She ____________ me the time had changed.</w:t>
      </w:r>
    </w:p>
    <w:p>
      <w:pPr>
        <w:spacing w:after="100" w:before="0" w:line="300" w:lineRule="auto"/>
        <w:ind w:left="504" w:hanging="403"/>
      </w:pPr>
      <w:r>
        <w:rPr>
          <w:b/>
          <w:color w:val="1B6F7A"/>
          <w:sz w:val="26"/>
        </w:rPr>
        <w:t xml:space="preserve">3.  </w:t>
      </w:r>
      <w:r>
        <w:rPr>
          <w:b w:val="0"/>
          <w:i w:val="0"/>
          <w:sz w:val="26"/>
        </w:rPr>
        <w:t>She ____________ me to call before 3:00.</w:t>
      </w:r>
    </w:p>
    <w:p>
      <w:pPr>
        <w:spacing w:after="100" w:before="0" w:line="300" w:lineRule="auto"/>
        <w:ind w:left="504" w:hanging="403"/>
      </w:pPr>
      <w:r>
        <w:rPr>
          <w:b/>
          <w:color w:val="1B6F7A"/>
          <w:sz w:val="26"/>
        </w:rPr>
        <w:t xml:space="preserve">4.  </w:t>
      </w:r>
      <w:r>
        <w:rPr>
          <w:b w:val="0"/>
          <w:i w:val="0"/>
          <w:sz w:val="26"/>
        </w:rPr>
        <w:t>She ____________ if Thursday was OK.</w:t>
      </w:r>
    </w:p>
    <w:p>
      <w:pPr>
        <w:spacing w:after="100" w:before="0" w:line="300" w:lineRule="auto"/>
        <w:ind w:left="504" w:hanging="403"/>
      </w:pPr>
      <w:r>
        <w:rPr>
          <w:b/>
          <w:color w:val="1B6F7A"/>
          <w:sz w:val="26"/>
        </w:rPr>
        <w:t xml:space="preserve">5.  </w:t>
      </w:r>
      <w:r>
        <w:rPr>
          <w:b w:val="0"/>
          <w:i w:val="0"/>
          <w:sz w:val="26"/>
        </w:rPr>
        <w:t>She said they ____________ call me.</w:t>
      </w:r>
    </w:p>
    <w:p>
      <w:pPr>
        <w:spacing w:after="100" w:before="0" w:line="300" w:lineRule="auto"/>
        <w:ind w:left="504" w:hanging="403"/>
      </w:pPr>
      <w:r>
        <w:rPr>
          <w:b/>
          <w:color w:val="1B6F7A"/>
          <w:sz w:val="26"/>
        </w:rPr>
        <w:t xml:space="preserve">6.  </w:t>
      </w:r>
      <w:r>
        <w:rPr>
          <w:b w:val="0"/>
          <w:i w:val="0"/>
          <w:sz w:val="26"/>
        </w:rPr>
        <w:t>She told ____________ the new day.</w:t>
      </w:r>
    </w:p>
    <w:p>
      <w:pPr>
        <w:keepNext/>
        <w:spacing w:after="120" w:before="320" w:line="252" w:lineRule="auto"/>
      </w:pPr>
      <w:r>
        <w:rPr>
          <w:b/>
          <w:i w:val="0"/>
          <w:color w:val="1B6F7A"/>
          <w:sz w:val="34"/>
        </w:rPr>
        <w:t>Practice B: Circle the correct words.</w:t>
      </w:r>
    </w:p>
    <w:p>
      <w:pPr>
        <w:spacing w:after="100" w:before="0" w:line="300" w:lineRule="auto"/>
        <w:ind w:left="504" w:hanging="403"/>
      </w:pPr>
      <w:r>
        <w:rPr>
          <w:b/>
          <w:color w:val="1B6F7A"/>
          <w:sz w:val="26"/>
        </w:rPr>
        <w:t xml:space="preserve">1.  </w:t>
      </w:r>
      <w:r>
        <w:rPr>
          <w:b w:val="0"/>
          <w:i w:val="0"/>
          <w:sz w:val="26"/>
        </w:rPr>
        <w:t>She (</w:t>
      </w:r>
      <w:r>
        <w:rPr>
          <w:b/>
          <w:i w:val="0"/>
          <w:sz w:val="26"/>
        </w:rPr>
        <w:t>said the day had changed</w:t>
      </w:r>
      <w:r>
        <w:rPr>
          <w:b w:val="0"/>
          <w:i w:val="0"/>
          <w:sz w:val="26"/>
        </w:rPr>
        <w:t xml:space="preserve"> / </w:t>
      </w:r>
      <w:r>
        <w:rPr>
          <w:b/>
          <w:i w:val="0"/>
          <w:sz w:val="26"/>
        </w:rPr>
        <w:t>said me the day had changed</w:t>
      </w:r>
      <w:r>
        <w:rPr>
          <w:b w:val="0"/>
          <w:i w:val="0"/>
          <w:sz w:val="26"/>
        </w:rPr>
        <w:t>)</w:t>
      </w:r>
    </w:p>
    <w:p>
      <w:pPr>
        <w:spacing w:after="100" w:before="0" w:line="300" w:lineRule="auto"/>
        <w:ind w:left="504" w:hanging="403"/>
      </w:pPr>
      <w:r>
        <w:rPr>
          <w:b/>
          <w:color w:val="1B6F7A"/>
          <w:sz w:val="26"/>
        </w:rPr>
        <w:t xml:space="preserve">2.  </w:t>
      </w:r>
      <w:r>
        <w:rPr>
          <w:b w:val="0"/>
          <w:i w:val="0"/>
          <w:sz w:val="26"/>
        </w:rPr>
        <w:t>She (</w:t>
      </w:r>
      <w:r>
        <w:rPr>
          <w:b/>
          <w:i w:val="0"/>
          <w:sz w:val="26"/>
        </w:rPr>
        <w:t>told me the new time</w:t>
      </w:r>
      <w:r>
        <w:rPr>
          <w:b w:val="0"/>
          <w:i w:val="0"/>
          <w:sz w:val="26"/>
        </w:rPr>
        <w:t xml:space="preserve"> / </w:t>
      </w:r>
      <w:r>
        <w:rPr>
          <w:b/>
          <w:i w:val="0"/>
          <w:sz w:val="26"/>
        </w:rPr>
        <w:t>told to me the new time</w:t>
      </w:r>
      <w:r>
        <w:rPr>
          <w:b w:val="0"/>
          <w:i w:val="0"/>
          <w:sz w:val="26"/>
        </w:rPr>
        <w:t>)</w:t>
      </w:r>
    </w:p>
    <w:p>
      <w:pPr>
        <w:spacing w:after="100" w:before="0" w:line="300" w:lineRule="auto"/>
        <w:ind w:left="504" w:hanging="403"/>
      </w:pPr>
      <w:r>
        <w:rPr>
          <w:b/>
          <w:color w:val="1B6F7A"/>
          <w:sz w:val="26"/>
        </w:rPr>
        <w:t xml:space="preserve">3.  </w:t>
      </w:r>
      <w:r>
        <w:rPr>
          <w:b w:val="0"/>
          <w:i w:val="0"/>
          <w:sz w:val="26"/>
        </w:rPr>
        <w:t>She (</w:t>
      </w:r>
      <w:r>
        <w:rPr>
          <w:b/>
          <w:i w:val="0"/>
          <w:sz w:val="26"/>
        </w:rPr>
        <w:t>asked me to call</w:t>
      </w:r>
      <w:r>
        <w:rPr>
          <w:b w:val="0"/>
          <w:i w:val="0"/>
          <w:sz w:val="26"/>
        </w:rPr>
        <w:t xml:space="preserve"> / </w:t>
      </w:r>
      <w:r>
        <w:rPr>
          <w:b/>
          <w:i w:val="0"/>
          <w:sz w:val="26"/>
        </w:rPr>
        <w:t>asked that I call</w:t>
      </w:r>
      <w:r>
        <w:rPr>
          <w:b w:val="0"/>
          <w:i w:val="0"/>
          <w:sz w:val="26"/>
        </w:rPr>
        <w:t>)</w:t>
      </w:r>
    </w:p>
    <w:p>
      <w:pPr>
        <w:spacing w:after="100" w:before="0" w:line="300" w:lineRule="auto"/>
        <w:ind w:left="504" w:hanging="403"/>
      </w:pPr>
      <w:r>
        <w:rPr>
          <w:b/>
          <w:color w:val="1B6F7A"/>
          <w:sz w:val="26"/>
        </w:rPr>
        <w:t xml:space="preserve">4.  </w:t>
      </w:r>
      <w:r>
        <w:rPr>
          <w:b w:val="0"/>
          <w:i w:val="0"/>
          <w:sz w:val="26"/>
        </w:rPr>
        <w:t>She asked (</w:t>
      </w:r>
      <w:r>
        <w:rPr>
          <w:b/>
          <w:i w:val="0"/>
          <w:sz w:val="26"/>
        </w:rPr>
        <w:t>if Thursday was OK</w:t>
      </w:r>
      <w:r>
        <w:rPr>
          <w:b w:val="0"/>
          <w:i w:val="0"/>
          <w:sz w:val="26"/>
        </w:rPr>
        <w:t xml:space="preserve"> / </w:t>
      </w:r>
      <w:r>
        <w:rPr>
          <w:b/>
          <w:i w:val="0"/>
          <w:sz w:val="26"/>
        </w:rPr>
        <w:t>if was Thursday OK</w:t>
      </w:r>
      <w:r>
        <w:rPr>
          <w:b w:val="0"/>
          <w:i w:val="0"/>
          <w:sz w:val="26"/>
        </w:rPr>
        <w:t>)</w:t>
      </w:r>
    </w:p>
    <w:p>
      <w:pPr>
        <w:spacing w:after="100" w:before="0" w:line="300" w:lineRule="auto"/>
        <w:ind w:left="504" w:hanging="403"/>
      </w:pPr>
      <w:r>
        <w:rPr>
          <w:b/>
          <w:color w:val="1B6F7A"/>
          <w:sz w:val="26"/>
        </w:rPr>
        <w:t xml:space="preserve">5.  </w:t>
      </w:r>
      <w:r>
        <w:rPr>
          <w:b w:val="0"/>
          <w:i w:val="0"/>
          <w:sz w:val="26"/>
        </w:rPr>
        <w:t>She said they (</w:t>
      </w:r>
      <w:r>
        <w:rPr>
          <w:b/>
          <w:i w:val="0"/>
          <w:sz w:val="26"/>
        </w:rPr>
        <w:t>would call</w:t>
      </w:r>
      <w:r>
        <w:rPr>
          <w:b w:val="0"/>
          <w:i w:val="0"/>
          <w:sz w:val="26"/>
        </w:rPr>
        <w:t xml:space="preserve"> / </w:t>
      </w:r>
      <w:r>
        <w:rPr>
          <w:b/>
          <w:i w:val="0"/>
          <w:sz w:val="26"/>
        </w:rPr>
        <w:t>will call</w:t>
      </w:r>
      <w:r>
        <w:rPr>
          <w:b w:val="0"/>
          <w:i w:val="0"/>
          <w:sz w:val="26"/>
        </w:rPr>
        <w:t>)</w:t>
      </w:r>
    </w:p>
    <w:p>
      <w:pPr>
        <w:spacing w:after="100" w:before="0" w:line="300" w:lineRule="auto"/>
        <w:ind w:left="504" w:hanging="403"/>
      </w:pPr>
      <w:r>
        <w:rPr>
          <w:b/>
          <w:color w:val="1B6F7A"/>
          <w:sz w:val="26"/>
        </w:rPr>
        <w:t xml:space="preserve">6.  </w:t>
      </w:r>
      <w:r>
        <w:rPr>
          <w:b w:val="0"/>
          <w:i w:val="0"/>
          <w:sz w:val="26"/>
        </w:rPr>
        <w:t>She asked if I (</w:t>
      </w:r>
      <w:r>
        <w:rPr>
          <w:b/>
          <w:i w:val="0"/>
          <w:sz w:val="26"/>
        </w:rPr>
        <w:t>could come</w:t>
      </w:r>
      <w:r>
        <w:rPr>
          <w:b w:val="0"/>
          <w:i w:val="0"/>
          <w:sz w:val="26"/>
        </w:rPr>
        <w:t xml:space="preserve"> / </w:t>
      </w:r>
      <w:r>
        <w:rPr>
          <w:b/>
          <w:i w:val="0"/>
          <w:sz w:val="26"/>
        </w:rPr>
        <w:t>can come</w:t>
      </w:r>
      <w:r>
        <w:rPr>
          <w:b w:val="0"/>
          <w:i w:val="0"/>
          <w:sz w:val="26"/>
        </w:rPr>
        <w:t>)</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934"/>
        <w:gridCol w:w="4713"/>
      </w:tblGrid>
      <w:tr>
        <w:trPr>
          <w:cantSplit/>
          <w:tblHeader/>
        </w:trPr>
        <w:tc>
          <w:tcPr>
            <w:tcW w:type="dxa" w:w="4935"/>
            <w:vAlign w:val="center"/>
            <w:shd w:val="clear" w:color="auto" w:fill="1F3A5F"/>
          </w:tcPr>
          <w:p>
            <w:pPr>
              <w:keepNext/>
              <w:spacing w:after="0" w:before="0" w:line="264" w:lineRule="auto"/>
            </w:pPr>
            <w:r>
              <w:rPr>
                <w:b/>
                <w:i w:val="0"/>
                <w:color w:val="FFFFFF"/>
                <w:sz w:val="24"/>
              </w:rPr>
              <w:t>Don't say</w:t>
            </w:r>
          </w:p>
        </w:tc>
        <w:tc>
          <w:tcPr>
            <w:tcW w:type="dxa" w:w="4713"/>
            <w:vAlign w:val="center"/>
            <w:shd w:val="clear" w:color="auto" w:fill="1F3A5F"/>
          </w:tcPr>
          <w:p>
            <w:pPr>
              <w:keepNext/>
              <w:spacing w:after="0" w:before="0" w:line="264" w:lineRule="auto"/>
            </w:pPr>
            <w:r>
              <w:rPr>
                <w:b/>
                <w:i w:val="0"/>
                <w:color w:val="FFFFFF"/>
                <w:sz w:val="24"/>
              </w:rPr>
              <w:t>Say</w:t>
            </w:r>
          </w:p>
        </w:tc>
      </w:tr>
      <w:tr>
        <w:trPr>
          <w:cantSplit/>
        </w:trPr>
        <w:tc>
          <w:tcPr>
            <w:tcW w:type="dxa" w:w="4935"/>
            <w:vAlign w:val="center"/>
          </w:tcPr>
          <w:p>
            <w:pPr>
              <w:keepNext/>
              <w:spacing w:after="0" w:before="0" w:line="264" w:lineRule="auto"/>
            </w:pPr>
            <w:r>
              <w:rPr>
                <w:b w:val="0"/>
                <w:i w:val="0"/>
                <w:sz w:val="24"/>
              </w:rPr>
              <w:t>She said me the day.</w:t>
            </w:r>
          </w:p>
        </w:tc>
        <w:tc>
          <w:tcPr>
            <w:tcW w:type="dxa" w:w="4713"/>
            <w:vAlign w:val="center"/>
          </w:tcPr>
          <w:p>
            <w:pPr>
              <w:keepNext/>
              <w:spacing w:after="0" w:before="0" w:line="264" w:lineRule="auto"/>
            </w:pPr>
            <w:r>
              <w:rPr>
                <w:b w:val="0"/>
                <w:i w:val="0"/>
                <w:sz w:val="24"/>
              </w:rPr>
              <w:t>She told me the day.</w:t>
            </w:r>
          </w:p>
        </w:tc>
      </w:tr>
      <w:tr>
        <w:trPr>
          <w:cantSplit/>
        </w:trPr>
        <w:tc>
          <w:tcPr>
            <w:tcW w:type="dxa" w:w="4935"/>
            <w:vAlign w:val="center"/>
            <w:shd w:val="clear" w:color="auto" w:fill="EEF4F7"/>
          </w:tcPr>
          <w:p>
            <w:pPr>
              <w:keepNext/>
              <w:spacing w:after="0" w:before="0" w:line="264" w:lineRule="auto"/>
            </w:pPr>
            <w:r>
              <w:rPr>
                <w:b w:val="0"/>
                <w:i w:val="0"/>
                <w:sz w:val="24"/>
              </w:rPr>
              <w:t>She told that the time had changed.</w:t>
            </w:r>
          </w:p>
        </w:tc>
        <w:tc>
          <w:tcPr>
            <w:tcW w:type="dxa" w:w="4713"/>
            <w:vAlign w:val="center"/>
            <w:shd w:val="clear" w:color="auto" w:fill="EEF4F7"/>
          </w:tcPr>
          <w:p>
            <w:pPr>
              <w:keepNext/>
              <w:spacing w:after="0" w:before="0" w:line="264" w:lineRule="auto"/>
            </w:pPr>
            <w:r>
              <w:rPr>
                <w:b w:val="0"/>
                <w:i w:val="0"/>
                <w:sz w:val="24"/>
              </w:rPr>
              <w:t>She said that the time had changed.</w:t>
            </w:r>
          </w:p>
        </w:tc>
      </w:tr>
      <w:tr>
        <w:trPr>
          <w:cantSplit/>
        </w:trPr>
        <w:tc>
          <w:tcPr>
            <w:tcW w:type="dxa" w:w="4935"/>
            <w:vAlign w:val="center"/>
          </w:tcPr>
          <w:p>
            <w:pPr>
              <w:keepNext/>
              <w:spacing w:after="0" w:before="0" w:line="264" w:lineRule="auto"/>
            </w:pPr>
            <w:r>
              <w:rPr>
                <w:b w:val="0"/>
                <w:i w:val="0"/>
                <w:sz w:val="24"/>
              </w:rPr>
              <w:t>She asked me if I can come.</w:t>
            </w:r>
          </w:p>
        </w:tc>
        <w:tc>
          <w:tcPr>
            <w:tcW w:type="dxa" w:w="4713"/>
            <w:vAlign w:val="center"/>
          </w:tcPr>
          <w:p>
            <w:pPr>
              <w:keepNext/>
              <w:spacing w:after="0" w:before="0" w:line="264" w:lineRule="auto"/>
            </w:pPr>
            <w:r>
              <w:rPr>
                <w:b w:val="0"/>
                <w:i w:val="0"/>
                <w:sz w:val="24"/>
              </w:rPr>
              <w:t>She asked if I could come.</w:t>
            </w:r>
          </w:p>
        </w:tc>
      </w:tr>
      <w:tr>
        <w:trPr>
          <w:cantSplit/>
        </w:trPr>
        <w:tc>
          <w:tcPr>
            <w:tcW w:type="dxa" w:w="4935"/>
            <w:vAlign w:val="center"/>
            <w:shd w:val="clear" w:color="auto" w:fill="EEF4F7"/>
          </w:tcPr>
          <w:p>
            <w:pPr>
              <w:spacing w:after="0" w:before="0" w:line="264" w:lineRule="auto"/>
            </w:pPr>
            <w:r>
              <w:rPr>
                <w:b w:val="0"/>
                <w:i w:val="0"/>
                <w:sz w:val="24"/>
              </w:rPr>
              <w:t>She told to me.</w:t>
            </w:r>
          </w:p>
        </w:tc>
        <w:tc>
          <w:tcPr>
            <w:tcW w:type="dxa" w:w="4713"/>
            <w:vAlign w:val="center"/>
            <w:shd w:val="clear" w:color="auto" w:fill="EEF4F7"/>
          </w:tcPr>
          <w:p>
            <w:pPr>
              <w:spacing w:after="0" w:before="0" w:line="264" w:lineRule="auto"/>
            </w:pPr>
            <w:r>
              <w:rPr>
                <w:b w:val="0"/>
                <w:i w:val="0"/>
                <w:sz w:val="24"/>
              </w:rPr>
              <w:t>She told me.</w:t>
            </w:r>
          </w:p>
        </w:tc>
      </w:tr>
    </w:tbl>
    <w:p>
      <w:pPr>
        <w:spacing w:after="200" w:before="0" w:line="240" w:lineRule="auto"/>
      </w:pPr>
      <w:r>
        <w:rPr>
          <w:sz w:val="8"/>
        </w:rPr>
      </w:r>
    </w:p>
    <w:p>
      <w:pPr>
        <w:keepNext/>
        <w:spacing w:after="120" w:before="320" w:line="252" w:lineRule="auto"/>
      </w:pPr>
      <w:r>
        <w:rPr>
          <w:b/>
          <w:i w:val="0"/>
          <w:color w:val="1B6F7A"/>
          <w:sz w:val="34"/>
        </w:rPr>
        <w:t>Pair check</w:t>
      </w:r>
    </w:p>
    <w:p>
      <w:pPr>
        <w:spacing w:after="180" w:before="0" w:line="300" w:lineRule="auto"/>
      </w:pPr>
      <w:r>
        <w:rPr>
          <w:b w:val="0"/>
          <w:i w:val="0"/>
          <w:sz w:val="26"/>
        </w:rPr>
        <w:t>A reads one direct sentence. B reports it with said, told, or asked. Then switch.</w:t>
      </w:r>
    </w:p>
    <w:p>
      <w:pPr>
        <w:keepNext/>
        <w:pageBreakBefore/>
        <w:spacing w:after="200" w:before="0" w:line="252" w:lineRule="auto"/>
        <w:pBdr>
          <w:bottom w:val="single" w:sz="10" w:space="4" w:color="1B6F7A"/>
        </w:pBdr>
      </w:pPr>
      <w:r>
        <w:rPr>
          <w:b/>
          <w:i w:val="0"/>
          <w:color w:val="1F3A5F"/>
          <w:sz w:val="44"/>
        </w:rPr>
        <w:t>Lesson 6 (Week 6) · Talk Time: Message Relay</w:t>
      </w:r>
    </w:p>
    <w:p>
      <w:pPr>
        <w:keepNext/>
        <w:spacing w:after="120" w:before="320" w:line="252" w:lineRule="auto"/>
      </w:pPr>
      <w:r>
        <w:rPr>
          <w:b/>
          <w:i w:val="0"/>
          <w:color w:val="1B6F7A"/>
          <w:sz w:val="34"/>
        </w:rPr>
        <w:t>Round 1. Groups of 3. A reads a card. B tells C. C reads it back.</w:t>
      </w:r>
    </w:p>
    <w:p>
      <w:pPr>
        <w:spacing w:after="100" w:before="0" w:line="300" w:lineRule="auto"/>
        <w:ind w:left="504" w:hanging="403"/>
      </w:pPr>
      <w:r>
        <w:rPr>
          <w:b/>
          <w:color w:val="1B6F7A"/>
          <w:sz w:val="26"/>
        </w:rPr>
        <w:t xml:space="preserve">1.  </w:t>
      </w:r>
      <w:r>
        <w:rPr>
          <w:b w:val="0"/>
          <w:i w:val="0"/>
          <w:sz w:val="26"/>
        </w:rPr>
        <w:t>She said the checkup was on Thursday.</w:t>
      </w:r>
    </w:p>
    <w:p>
      <w:pPr>
        <w:spacing w:after="100" w:before="0" w:line="300" w:lineRule="auto"/>
        <w:ind w:left="504" w:hanging="403"/>
      </w:pPr>
      <w:r>
        <w:rPr>
          <w:b/>
          <w:color w:val="1B6F7A"/>
          <w:sz w:val="26"/>
        </w:rPr>
        <w:t xml:space="preserve">2.  </w:t>
      </w:r>
      <w:r>
        <w:rPr>
          <w:b w:val="0"/>
          <w:i w:val="0"/>
          <w:sz w:val="26"/>
        </w:rPr>
        <w:t>She asked me to call before 3:00.</w:t>
      </w:r>
    </w:p>
    <w:p>
      <w:pPr>
        <w:spacing w:after="100" w:before="0" w:line="300" w:lineRule="auto"/>
        <w:ind w:left="504" w:hanging="403"/>
      </w:pPr>
      <w:r>
        <w:rPr>
          <w:b/>
          <w:color w:val="1B6F7A"/>
          <w:sz w:val="26"/>
        </w:rPr>
        <w:t xml:space="preserve">3.  </w:t>
      </w:r>
      <w:r>
        <w:rPr>
          <w:b w:val="0"/>
          <w:i w:val="0"/>
          <w:sz w:val="26"/>
        </w:rPr>
        <w:t>She asked if Thursday was OK.</w:t>
      </w:r>
    </w:p>
    <w:p>
      <w:pPr>
        <w:keepNext/>
        <w:pageBreakBefore/>
        <w:spacing w:after="200" w:before="0" w:line="252" w:lineRule="auto"/>
        <w:pBdr>
          <w:bottom w:val="single" w:sz="10" w:space="4" w:color="1B6F7A"/>
        </w:pBdr>
      </w:pPr>
      <w:r>
        <w:rPr>
          <w:b/>
          <w:i w:val="0"/>
          <w:color w:val="1F3A5F"/>
          <w:sz w:val="44"/>
        </w:rPr>
        <w:t>Lesson 6 (Week 6) · Talk Time: Is It Enough?</w:t>
      </w:r>
    </w:p>
    <w:p>
      <w:pPr>
        <w:keepNext/>
        <w:spacing w:after="120" w:before="320" w:line="252" w:lineRule="auto"/>
      </w:pPr>
      <w:r>
        <w:rPr>
          <w:b/>
          <w:i w:val="0"/>
          <w:color w:val="1B6F7A"/>
          <w:sz w:val="34"/>
        </w:rPr>
        <w:t>Round 2. Groups of 3. Check the written message for who, what day, and what to do.</w:t>
      </w:r>
    </w:p>
    <w:p>
      <w:pPr>
        <w:spacing w:after="100" w:before="0" w:line="300" w:lineRule="auto"/>
        <w:ind w:left="504" w:hanging="403"/>
      </w:pPr>
      <w:r>
        <w:rPr>
          <w:b/>
          <w:color w:val="1B6F7A"/>
          <w:sz w:val="26"/>
        </w:rPr>
        <w:t xml:space="preserve">1.  </w:t>
      </w:r>
      <w:r>
        <w:rPr>
          <w:b w:val="0"/>
          <w:i w:val="0"/>
          <w:sz w:val="26"/>
        </w:rPr>
        <w:t>Who called?</w:t>
      </w:r>
    </w:p>
    <w:p>
      <w:pPr>
        <w:spacing w:after="100" w:before="0" w:line="300" w:lineRule="auto"/>
        <w:ind w:left="504" w:hanging="403"/>
      </w:pPr>
      <w:r>
        <w:rPr>
          <w:b/>
          <w:color w:val="1B6F7A"/>
          <w:sz w:val="26"/>
        </w:rPr>
        <w:t xml:space="preserve">2.  </w:t>
      </w:r>
      <w:r>
        <w:rPr>
          <w:b w:val="0"/>
          <w:i w:val="0"/>
          <w:sz w:val="26"/>
        </w:rPr>
        <w:t>What day is the checkup?</w:t>
      </w:r>
    </w:p>
    <w:p>
      <w:pPr>
        <w:spacing w:after="100" w:before="0" w:line="300" w:lineRule="auto"/>
        <w:ind w:left="504" w:hanging="403"/>
      </w:pPr>
      <w:r>
        <w:rPr>
          <w:b/>
          <w:color w:val="1B6F7A"/>
          <w:sz w:val="26"/>
        </w:rPr>
        <w:t xml:space="preserve">3.  </w:t>
      </w:r>
      <w:r>
        <w:rPr>
          <w:b w:val="0"/>
          <w:i w:val="0"/>
          <w:sz w:val="26"/>
        </w:rPr>
        <w:t>What should Jana do?</w:t>
      </w:r>
    </w:p>
    <w:p>
      <w:pPr>
        <w:keepNext/>
        <w:pageBreakBefore/>
        <w:spacing w:after="200" w:before="0" w:line="252" w:lineRule="auto"/>
        <w:pBdr>
          <w:bottom w:val="single" w:sz="10" w:space="4" w:color="1B6F7A"/>
        </w:pBdr>
      </w:pPr>
      <w:r>
        <w:rPr>
          <w:b/>
          <w:i w:val="0"/>
          <w:color w:val="1F3A5F"/>
          <w:sz w:val="44"/>
        </w:rPr>
        <w:t>Lesson 6 (Week 6) · Homework</w:t>
      </w:r>
    </w:p>
    <w:p>
      <w:pPr>
        <w:keepNext/>
        <w:spacing w:after="120" w:before="320" w:line="252" w:lineRule="auto"/>
      </w:pPr>
      <w:r>
        <w:rPr>
          <w:b/>
          <w:i w:val="0"/>
          <w:color w:val="1B6F7A"/>
          <w:sz w:val="34"/>
        </w:rPr>
        <w:t>Homework (about 20–25 minutes). Bring it next week!</w:t>
      </w:r>
    </w:p>
    <w:p>
      <w:pPr>
        <w:keepNext/>
        <w:spacing w:after="120" w:before="320" w:line="252" w:lineRule="auto"/>
      </w:pPr>
      <w:r>
        <w:rPr>
          <w:b/>
          <w:i w:val="0"/>
          <w:color w:val="1B6F7A"/>
          <w:sz w:val="34"/>
        </w:rPr>
        <w:t>1. Report one sentence with said or told.</w:t>
      </w:r>
    </w:p>
    <w:p>
      <w:pPr>
        <w:keepNext/>
        <w:spacing w:after="120" w:before="320" w:line="252" w:lineRule="auto"/>
      </w:pPr>
      <w:r>
        <w:rPr>
          <w:b/>
          <w:i w:val="0"/>
          <w:color w:val="1B6F7A"/>
          <w:sz w:val="34"/>
        </w:rPr>
        <w:t>2. Finish the message for a family member. Six to eight sentences.</w:t>
      </w:r>
    </w:p>
    <w:p>
      <w:pPr>
        <w:keepNext/>
        <w:spacing w:after="120" w:before="320" w:line="252" w:lineRule="auto"/>
      </w:pPr>
      <w:r>
        <w:rPr>
          <w:b/>
          <w:i w:val="0"/>
          <w:color w:val="1B6F7A"/>
          <w:sz w:val="34"/>
        </w:rPr>
        <w:t>3. Read the message to a friend. They name the day and the task.</w:t>
      </w:r>
    </w:p>
    <w:p>
      <w:pPr>
        <w:keepNext/>
        <w:spacing w:after="120" w:before="320" w:line="252" w:lineRule="auto"/>
      </w:pPr>
      <w:r>
        <w:rPr>
          <w:b/>
          <w:i w:val="0"/>
          <w:color w:val="1B6F7A"/>
          <w:sz w:val="34"/>
        </w:rPr>
        <w:t>4. Review: one passive line from Lesson 5.</w:t>
      </w:r>
    </w:p>
    <w:p>
      <w:pPr>
        <w:keepNext/>
        <w:pageBreakBefore/>
        <w:spacing w:after="200" w:before="0" w:line="252" w:lineRule="auto"/>
        <w:pBdr>
          <w:bottom w:val="single" w:sz="10" w:space="4" w:color="1B6F7A"/>
        </w:pBdr>
      </w:pPr>
      <w:r>
        <w:rPr>
          <w:b/>
          <w:i w:val="0"/>
          <w:color w:val="1F3A5F"/>
          <w:sz w:val="44"/>
        </w:rPr>
        <w:t>Lesson 6 (Week 6) · Read &amp; Write</w:t>
      </w:r>
    </w:p>
    <w:p>
      <w:pPr>
        <w:keepNext/>
        <w:spacing w:after="120" w:before="320" w:line="252" w:lineRule="auto"/>
      </w:pPr>
      <w:r>
        <w:rPr>
          <w:b/>
          <w:i w:val="0"/>
          <w:color w:val="1B6F7A"/>
          <w:sz w:val="34"/>
        </w:rPr>
        <w:t xml:space="preserve">A. Read. </w:t>
      </w:r>
      <w:r>
        <w:rPr>
          <w:b/>
          <w:i/>
          <w:color w:val="1B6F7A"/>
          <w:sz w:val="34"/>
        </w:rPr>
        <w:t>Read once. Then find the answers.</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6"/>
              </w:rPr>
              <w:t>Phone log · Monday 2:10</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val="0"/>
                <w:i w:val="0"/>
                <w:sz w:val="26"/>
              </w:rPr>
              <w:t>This page is a practice phone log. It is not medical advice. It does not name a symptom, a medicine, or a test result. The only news is a new day and time for a checkup. For a real health question, ask your clinic. In an emergency, call 911.</w:t>
            </w:r>
          </w:p>
          <w:p>
            <w:pPr>
              <w:spacing w:after="80" w:before="0" w:line="276" w:lineRule="auto"/>
            </w:pPr>
            <w:r>
              <w:rPr>
                <w:b w:val="0"/>
                <w:i w:val="0"/>
                <w:sz w:val="26"/>
              </w:rPr>
              <w:t>Phone log. Monday, 2:10. Nurse Patel called Jana, and Jana called back. The nurse said, "The checkup is on Thursday." She told Jana that the time had changed. She asked Jana to call before 3:00. She asked Jana to bring the appointment card. She asked if Thursday was OK. Jana said yes.</w:t>
            </w:r>
          </w:p>
          <w:p>
            <w:pPr>
              <w:spacing w:after="80" w:before="0" w:line="276" w:lineRule="auto"/>
            </w:pPr>
            <w:r>
              <w:rPr>
                <w:b w:val="0"/>
                <w:i w:val="0"/>
                <w:sz w:val="26"/>
              </w:rPr>
              <w:t>The nurse also said, "We will call you if the room changes." When Jana reports that sentence later, will becomes would. She said they would call her if the room changes. Say does not need a person. Tell does. Jana can say, "She told me the time had changed." She should not say, "She said me," and she should not say, "She told to me."</w:t>
            </w:r>
          </w:p>
          <w:p>
            <w:pPr>
              <w:spacing w:after="80" w:before="0" w:line="276" w:lineRule="auto"/>
            </w:pPr>
            <w:r>
              <w:rPr>
                <w:b w:val="0"/>
                <w:i w:val="0"/>
                <w:sz w:val="26"/>
              </w:rPr>
              <w:t>The call ends before Jana goes home. At home, she tells her brother Ken. Ken was not on the clinic call. Jana is the person who passes the message on. A message needs three details so another person can act: who called, what day, and what to do.</w:t>
            </w:r>
          </w:p>
          <w:p>
            <w:pPr>
              <w:spacing w:after="80" w:before="0" w:line="276" w:lineRule="auto"/>
            </w:pPr>
            <w:r>
              <w:rPr>
                <w:b w:val="0"/>
                <w:i w:val="0"/>
                <w:sz w:val="26"/>
              </w:rPr>
              <w:t>Here is the message Jana would leave. "The nurse said the checkup was on Thursday. She told me the time had changed. She asked me to call before 3:00. She asked me to bring the appointment card. She asked if Thursday was OK. She said they would call me if the room changes."</w:t>
            </w:r>
          </w:p>
          <w:p>
            <w:pPr>
              <w:spacing w:after="80" w:before="0" w:line="276" w:lineRule="auto"/>
            </w:pPr>
            <w:r>
              <w:rPr>
                <w:b w:val="0"/>
                <w:i w:val="0"/>
                <w:sz w:val="26"/>
              </w:rPr>
              <w:t>Ken reads it back. He can say who, what day, and what to do. Who: Nurse Patel. Day: Thursday. What to do: call before 3:00 and bring the appointment card. If one of those is missing, the message is not enough. Add the missing line. Do not add a symptom. There is no symptom in this log.</w:t>
            </w:r>
          </w:p>
          <w:p>
            <w:pPr>
              <w:spacing w:after="80" w:before="0" w:line="276" w:lineRule="auto"/>
            </w:pPr>
            <w:r>
              <w:rPr>
                <w:b w:val="0"/>
                <w:i w:val="0"/>
                <w:sz w:val="26"/>
              </w:rPr>
              <w:t>Write the message in six to eight sentences. Use said or told, asked me to, and asked if. The quote can be the practice message. It should not be a classmate's private life. Keep the note in the folder. Write the callback number only if it is the invented number on this page.</w:t>
            </w:r>
          </w:p>
        </w:tc>
      </w:tr>
    </w:tbl>
    <w:p>
      <w:pPr>
        <w:spacing w:after="240" w:before="0" w:line="240" w:lineRule="auto"/>
      </w:pPr>
      <w:r>
        <w:rPr>
          <w:sz w:val="8"/>
        </w:rPr>
      </w:r>
    </w:p>
    <w:p>
      <w:pPr>
        <w:keepNext/>
        <w:spacing w:after="120" w:before="320" w:line="252" w:lineRule="auto"/>
      </w:pPr>
      <w:r>
        <w:rPr>
          <w:b/>
          <w:i w:val="0"/>
          <w:color w:val="1B6F7A"/>
          <w:sz w:val="34"/>
        </w:rPr>
        <w:t>B. Answer the questions.</w:t>
      </w:r>
    </w:p>
    <w:p>
      <w:pPr>
        <w:spacing w:after="100" w:before="0" w:line="300" w:lineRule="auto"/>
        <w:ind w:left="504" w:hanging="403"/>
      </w:pPr>
      <w:r>
        <w:rPr>
          <w:b/>
          <w:color w:val="1B6F7A"/>
          <w:sz w:val="26"/>
        </w:rPr>
        <w:t xml:space="preserve">1.  </w:t>
      </w:r>
      <w:r>
        <w:rPr>
          <w:b w:val="0"/>
          <w:i w:val="0"/>
          <w:sz w:val="26"/>
        </w:rPr>
        <w:t>What day is the checkup? ______________________________________________</w:t>
      </w:r>
    </w:p>
    <w:p>
      <w:pPr>
        <w:spacing w:after="100" w:before="0" w:line="300" w:lineRule="auto"/>
        <w:ind w:left="504" w:hanging="403"/>
      </w:pPr>
      <w:r>
        <w:rPr>
          <w:b/>
          <w:color w:val="1B6F7A"/>
          <w:sz w:val="26"/>
        </w:rPr>
        <w:t xml:space="preserve">2.  </w:t>
      </w:r>
      <w:r>
        <w:rPr>
          <w:b w:val="0"/>
          <w:i w:val="0"/>
          <w:sz w:val="26"/>
        </w:rPr>
        <w:t>What did the nurse ask Jana to do first? ______________________________________________</w:t>
      </w:r>
    </w:p>
    <w:p>
      <w:pPr>
        <w:spacing w:after="100" w:before="0" w:line="300" w:lineRule="auto"/>
        <w:ind w:left="504" w:hanging="403"/>
      </w:pPr>
      <w:r>
        <w:rPr>
          <w:b/>
          <w:color w:val="1B6F7A"/>
          <w:sz w:val="26"/>
        </w:rPr>
        <w:t xml:space="preserve">3.  </w:t>
      </w:r>
      <w:r>
        <w:rPr>
          <w:b w:val="0"/>
          <w:i w:val="0"/>
          <w:sz w:val="26"/>
        </w:rPr>
        <w:t>What should she bring? ______________________________________________</w:t>
      </w:r>
    </w:p>
    <w:p>
      <w:pPr>
        <w:spacing w:after="100" w:before="0" w:line="300" w:lineRule="auto"/>
        <w:ind w:left="504" w:hanging="403"/>
      </w:pPr>
      <w:r>
        <w:rPr>
          <w:b/>
          <w:color w:val="1B6F7A"/>
          <w:sz w:val="26"/>
        </w:rPr>
        <w:t xml:space="preserve">4.  </w:t>
      </w:r>
      <w:r>
        <w:rPr>
          <w:b w:val="0"/>
          <w:i w:val="0"/>
          <w:sz w:val="26"/>
        </w:rPr>
        <w:t>What did the nurse say about a later call? ______________________________________________</w:t>
      </w:r>
    </w:p>
    <w:p>
      <w:pPr>
        <w:spacing w:after="100" w:before="0" w:line="300" w:lineRule="auto"/>
        <w:ind w:left="504" w:hanging="403"/>
      </w:pPr>
      <w:r>
        <w:rPr>
          <w:b/>
          <w:color w:val="1B6F7A"/>
          <w:sz w:val="26"/>
        </w:rPr>
        <w:t xml:space="preserve">5.  </w:t>
      </w:r>
      <w:r>
        <w:rPr>
          <w:b w:val="0"/>
          <w:i w:val="0"/>
          <w:sz w:val="26"/>
        </w:rPr>
        <w:t>Who is the message for? ______________________________________________</w:t>
      </w:r>
    </w:p>
    <w:p>
      <w:pPr>
        <w:keepNext/>
        <w:spacing w:after="120" w:before="320" w:line="252" w:lineRule="auto"/>
      </w:pPr>
      <w:r>
        <w:rPr>
          <w:b/>
          <w:i w:val="0"/>
          <w:color w:val="1B6F7A"/>
          <w:sz w:val="34"/>
        </w:rPr>
        <w:t>C. Write the message Jana would leave for a family member who missed the call. Six to eight sentences. Use said or told, asked me to, and asked if.</w:t>
      </w:r>
    </w:p>
    <w:p>
      <w:pPr>
        <w:keepNext/>
        <w:pageBreakBefore/>
        <w:spacing w:after="200" w:before="0" w:line="252" w:lineRule="auto"/>
        <w:pBdr>
          <w:bottom w:val="single" w:sz="10" w:space="4" w:color="1B6F7A"/>
        </w:pBdr>
      </w:pPr>
      <w:r>
        <w:rPr>
          <w:b/>
          <w:i w:val="0"/>
          <w:color w:val="1F3A5F"/>
          <w:sz w:val="44"/>
        </w:rPr>
        <w:t>Lesson 6 (Week 6) · Exit Ticket</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Report one thing someone said in class tonight. Four sentences.</w:t>
      </w:r>
    </w:p>
    <w:p>
      <w:pPr>
        <w:spacing w:after="180" w:before="0" w:line="300" w:lineRule="auto"/>
      </w:pPr>
      <w:r>
        <w:rPr>
          <w:b w:val="0"/>
          <w:i w:val="0"/>
          <w:sz w:val="26"/>
        </w:rPr>
        <w:t>Use said or told, and asked me to or asked if. The quote can be from the lesson. Then give this page to your teacher.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My answer</w:t>
            </w:r>
          </w:p>
        </w:tc>
      </w:tr>
      <w:tr>
        <w:trPr>
          <w:cantSplit/>
        </w:trPr>
        <w:tc>
          <w:tcPr>
            <w:tcW w:type="dxa" w:w="9648"/>
            <w:vAlign w:val="center"/>
          </w:tcPr>
          <w:p>
            <w:pPr>
              <w:spacing w:after="0" w:before="0" w:line="264" w:lineRule="auto"/>
            </w:pPr>
            <w:r>
              <w:br/>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Picture Credits</w:t>
      </w:r>
    </w:p>
    <w:p>
      <w:pPr>
        <w:spacing w:after="140" w:before="0" w:line="288" w:lineRule="auto"/>
      </w:pPr>
      <w:r>
        <w:rPr>
          <w:b w:val="0"/>
          <w:i w:val="0"/>
          <w:sz w:val="22"/>
        </w:rPr>
        <w:t xml:space="preserve">Pictures use Twemoji graphics by Twitter, Inc. and other contributors (https://github.com/jdecked/twemoji), licensed under CC BY 4.0 (https://creativecommons.org/licenses/by/4.0/). The graphics were resized and combined, and signs and labels were added. The file-by-file list is in </w:t>
      </w:r>
      <w:r>
        <w:rPr>
          <w:rFonts w:ascii="Consolas" w:hAnsi="Consolas"/>
          <w:b w:val="0"/>
          <w:i w:val="0"/>
          <w:color w:val="8B1A1A"/>
          <w:sz w:val="22"/>
        </w:rPr>
        <w:t>images/CREDITS_L5_L6.md</w:t>
      </w:r>
      <w:r>
        <w:rPr>
          <w:b w:val="0"/>
          <w:i w:val="0"/>
          <w:sz w:val="22"/>
        </w:rPr>
        <w:t>.</w:t>
      </w:r>
    </w:p>
    <w:p>
      <w:pPr>
        <w:spacing w:after="140" w:before="0" w:line="288" w:lineRule="auto"/>
      </w:pPr>
      <w:r>
        <w:rPr>
          <w:b w:val="0"/>
          <w:i w:val="0"/>
          <w:sz w:val="22"/>
        </w:rPr>
        <w:t xml:space="preserve">Listening audio: </w:t>
      </w:r>
      <w:r>
        <w:rPr>
          <w:rFonts w:ascii="Consolas" w:hAnsi="Consolas"/>
          <w:b w:val="0"/>
          <w:i w:val="0"/>
          <w:color w:val="8B1A1A"/>
          <w:sz w:val="22"/>
        </w:rPr>
        <w:t>L5_L6_listening.mp3</w:t>
      </w:r>
      <w:r>
        <w:rPr>
          <w:b w:val="0"/>
          <w:i w:val="0"/>
          <w:sz w:val="22"/>
        </w:rPr>
        <w:t xml:space="preserve"> (1:41). The voices are computer-generated. No recordings of real people. The names and the story are invented.</w:t>
      </w:r>
    </w:p>
    <w:p>
      <w:pPr>
        <w:spacing w:after="140" w:before="0" w:line="288" w:lineRule="auto"/>
      </w:pPr>
      <w:r>
        <w:rPr>
          <w:b w:val="0"/>
          <w:i w:val="0"/>
          <w:sz w:val="22"/>
        </w:rPr>
        <w:t>Course materials: © 2026 the authors, licensed under CC BY-NC-SA 4.0 (https://creativecommons.org/licenses/by-nc-sa/4.0/).</w:t>
      </w:r>
    </w:p>
    <w:sectPr w:rsidR="00FC693F" w:rsidRPr="0006063C" w:rsidSect="00034616">
      <w:footerReference w:type="default" r:id="rId11"/>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5 ESL · Lesson 6   |   page </w:t>
    </w:r>
    <w:r>
      <w:rPr>
        <w:color w:val="555555"/>
        <w:sz w:val="17"/>
      </w:rPr>
      <w:fldChar w:fldCharType="begin"/>
      <w:instrText>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5 ESL · Lesson 6 · TEACHER PLAN   |   page </w:t>
    </w:r>
    <w:r>
      <w:rPr>
        <w:color w:val="555555"/>
        <w:sz w:val="17"/>
      </w:rPr>
      <w:fldChar w:fldCharType="begin"/>
      <w:instrText>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5 ESL · Lesson 6 · STUDENT WORKBOOK   |   page </w:t>
    </w:r>
    <w:r>
      <w:rPr>
        <w:color w:val="555555"/>
        <w:sz w:val="17"/>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