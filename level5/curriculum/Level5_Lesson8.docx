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5 Adult ESL Curriculum · Lesson 8 (Week 9): Do You Know If It's Tonight?</w:t>
      </w:r>
    </w:p>
    <w:p>
      <w:pPr>
        <w:spacing w:after="140" w:before="0" w:line="288" w:lineRule="auto"/>
      </w:pPr>
      <w:r>
        <w:rPr>
          <w:b/>
          <w:i w:val="0"/>
          <w:sz w:val="22"/>
        </w:rPr>
        <w:t>Status:</w:t>
      </w:r>
      <w:r>
        <w:rPr>
          <w:b w:val="0"/>
          <w:i w:val="0"/>
          <w:sz w:val="22"/>
        </w:rPr>
        <w:t xml:space="preserve"> Published. Listening audio, lesson pages, and teacher slides are ready.</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images/</w:t>
      </w:r>
      <w:r>
        <w:rPr>
          <w:b w:val="0"/>
          <w:i w:val="0"/>
          <w:sz w:val="22"/>
        </w:rPr>
        <w:t xml:space="preserve"> (12 vocabulary pictures + </w:t>
      </w:r>
      <w:r>
        <w:rPr>
          <w:rFonts w:ascii="Consolas" w:hAnsi="Consolas"/>
          <w:b w:val="0"/>
          <w:i w:val="0"/>
          <w:color w:val="8B1A1A"/>
          <w:sz w:val="22"/>
        </w:rPr>
        <w:t>images/CREDITS_L5_L8.md</w:t>
      </w:r>
      <w:r>
        <w:rPr>
          <w:b w:val="0"/>
          <w:i w:val="0"/>
          <w:sz w:val="22"/>
        </w:rPr>
        <w:t>). Listening audio is recorded (about 1:43).</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Call a school office or a community program office. Ask </w:t>
            </w:r>
            <w:r>
              <w:rPr>
                <w:b w:val="0"/>
                <w:i/>
                <w:sz w:val="21"/>
              </w:rPr>
              <w:t>Do you know if…?</w:t>
            </w:r>
            <w:r>
              <w:rPr>
                <w:b w:val="0"/>
                <w:i w:val="0"/>
                <w:sz w:val="21"/>
              </w:rPr>
              <w:t xml:space="preserve"> and </w:t>
            </w:r>
            <w:r>
              <w:rPr>
                <w:b w:val="0"/>
                <w:i/>
                <w:sz w:val="21"/>
              </w:rPr>
              <w:t>Do you know whether…?</w:t>
            </w:r>
            <w:r>
              <w:rPr>
                <w:b w:val="0"/>
                <w:i w:val="0"/>
                <w:sz w:val="21"/>
              </w:rPr>
              <w:t xml:space="preserve"> Report what the office said. Some cards are a parent. Some are a volunteer. Pick either one.</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Listening, Grammar, Talk Time, Homework, Read &amp; Write, Exit Ticket.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8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75"/>
        <w:gridCol w:w="1023"/>
        <w:gridCol w:w="5348"/>
      </w:tblGrid>
      <w:tr>
        <w:trPr>
          <w:cantSplit/>
          <w:tblHeader/>
        </w:trPr>
        <w:tc>
          <w:tcPr>
            <w:tcW w:type="dxa" w:w="3276"/>
            <w:vAlign w:val="center"/>
            <w:shd w:val="clear" w:color="auto" w:fill="1F3A5F"/>
          </w:tcPr>
          <w:p>
            <w:pPr>
              <w:keepNext/>
              <w:spacing w:after="0" w:before="0" w:line="264" w:lineRule="auto"/>
            </w:pPr>
            <w:r>
              <w:rPr>
                <w:b/>
                <w:i w:val="0"/>
                <w:color w:val="FFFFFF"/>
                <w:sz w:val="19"/>
              </w:rPr>
              <w:t>Before (review only)</w:t>
            </w:r>
          </w:p>
        </w:tc>
        <w:tc>
          <w:tcPr>
            <w:tcW w:type="dxa" w:w="1024"/>
            <w:vAlign w:val="center"/>
            <w:shd w:val="clear" w:color="auto" w:fill="1F3A5F"/>
          </w:tcPr>
          <w:p>
            <w:pPr>
              <w:keepNext/>
              <w:spacing w:after="0" w:before="0" w:line="264" w:lineRule="auto"/>
            </w:pPr>
            <w:r>
              <w:rPr>
                <w:b/>
                <w:i w:val="0"/>
                <w:color w:val="FFFFFF"/>
                <w:sz w:val="19"/>
              </w:rPr>
              <w:t>Where</w:t>
            </w:r>
          </w:p>
        </w:tc>
        <w:tc>
          <w:tcPr>
            <w:tcW w:type="dxa" w:w="5349"/>
            <w:vAlign w:val="center"/>
            <w:shd w:val="clear" w:color="auto" w:fill="1F3A5F"/>
          </w:tcPr>
          <w:p>
            <w:pPr>
              <w:keepNext/>
              <w:spacing w:after="0" w:before="0" w:line="264" w:lineRule="auto"/>
            </w:pPr>
            <w:r>
              <w:rPr>
                <w:b/>
                <w:i w:val="0"/>
                <w:color w:val="FFFFFF"/>
                <w:sz w:val="19"/>
              </w:rPr>
              <w:t>New in Level 5 Lesson 8</w:t>
            </w:r>
          </w:p>
        </w:tc>
      </w:tr>
      <w:tr>
        <w:trPr>
          <w:cantSplit/>
        </w:trPr>
        <w:tc>
          <w:tcPr>
            <w:tcW w:type="dxa" w:w="3276"/>
            <w:vAlign w:val="center"/>
          </w:tcPr>
          <w:p>
            <w:pPr>
              <w:keepNext/>
              <w:spacing w:after="0" w:before="0" w:line="264" w:lineRule="auto"/>
            </w:pPr>
            <w:r>
              <w:rPr>
                <w:b w:val="0"/>
                <w:i/>
                <w:sz w:val="19"/>
              </w:rPr>
              <w:t>Do you know where / when…?</w:t>
            </w:r>
            <w:r>
              <w:rPr>
                <w:b w:val="0"/>
                <w:i w:val="0"/>
                <w:sz w:val="19"/>
              </w:rPr>
              <w:t xml:space="preserve"> with statement order</w:t>
            </w:r>
          </w:p>
        </w:tc>
        <w:tc>
          <w:tcPr>
            <w:tcW w:type="dxa" w:w="1024"/>
            <w:vAlign w:val="center"/>
          </w:tcPr>
          <w:p>
            <w:pPr>
              <w:keepNext/>
              <w:spacing w:after="0" w:before="0" w:line="264" w:lineRule="auto"/>
            </w:pPr>
            <w:r>
              <w:rPr>
                <w:b w:val="0"/>
                <w:i w:val="0"/>
                <w:sz w:val="19"/>
              </w:rPr>
              <w:t>Level 4</w:t>
            </w:r>
          </w:p>
        </w:tc>
        <w:tc>
          <w:tcPr>
            <w:tcW w:type="dxa" w:w="5349"/>
            <w:vAlign w:val="center"/>
          </w:tcPr>
          <w:p>
            <w:pPr>
              <w:keepNext/>
              <w:spacing w:after="0" w:before="0" w:line="264" w:lineRule="auto"/>
            </w:pPr>
            <w:r>
              <w:rPr>
                <w:b w:val="0"/>
                <w:i/>
                <w:sz w:val="19"/>
              </w:rPr>
              <w:t>Do you know if / whether…?</w:t>
            </w:r>
            <w:r>
              <w:rPr>
                <w:b w:val="0"/>
                <w:i w:val="0"/>
                <w:sz w:val="19"/>
              </w:rPr>
              <w:t xml:space="preserve"> with the same statement order</w:t>
            </w:r>
          </w:p>
        </w:tc>
      </w:tr>
      <w:tr>
        <w:trPr>
          <w:cantSplit/>
        </w:trPr>
        <w:tc>
          <w:tcPr>
            <w:tcW w:type="dxa" w:w="3276"/>
            <w:vAlign w:val="center"/>
            <w:shd w:val="clear" w:color="auto" w:fill="EEF4F7"/>
          </w:tcPr>
          <w:p>
            <w:pPr>
              <w:keepNext/>
              <w:spacing w:after="0" w:before="0" w:line="264" w:lineRule="auto"/>
            </w:pPr>
            <w:r>
              <w:rPr>
                <w:b w:val="0"/>
                <w:i w:val="0"/>
                <w:sz w:val="19"/>
              </w:rPr>
              <w:t>Tag questions</w:t>
            </w:r>
          </w:p>
        </w:tc>
        <w:tc>
          <w:tcPr>
            <w:tcW w:type="dxa" w:w="1024"/>
            <w:vAlign w:val="center"/>
            <w:shd w:val="clear" w:color="auto" w:fill="EEF4F7"/>
          </w:tcPr>
          <w:p>
            <w:pPr>
              <w:keepNext/>
              <w:spacing w:after="0" w:before="0" w:line="264" w:lineRule="auto"/>
            </w:pPr>
            <w:r>
              <w:rPr>
                <w:b w:val="0"/>
                <w:i w:val="0"/>
                <w:sz w:val="19"/>
              </w:rPr>
              <w:t>Lesson 7</w:t>
            </w:r>
          </w:p>
        </w:tc>
        <w:tc>
          <w:tcPr>
            <w:tcW w:type="dxa" w:w="5349"/>
            <w:vAlign w:val="center"/>
            <w:shd w:val="clear" w:color="auto" w:fill="EEF4F7"/>
          </w:tcPr>
          <w:p>
            <w:pPr>
              <w:keepNext/>
              <w:spacing w:after="0" w:before="0" w:line="264" w:lineRule="auto"/>
            </w:pPr>
            <w:r>
              <w:rPr>
                <w:b w:val="0"/>
                <w:i w:val="0"/>
                <w:sz w:val="19"/>
              </w:rPr>
              <w:t xml:space="preserve">Report the office answer with </w:t>
            </w:r>
            <w:r>
              <w:rPr>
                <w:b w:val="0"/>
                <w:i/>
                <w:sz w:val="19"/>
              </w:rPr>
              <w:t>said</w:t>
            </w:r>
            <w:r>
              <w:rPr>
                <w:b w:val="0"/>
                <w:i w:val="0"/>
                <w:sz w:val="19"/>
              </w:rPr>
              <w:t xml:space="preserve"> or </w:t>
            </w:r>
            <w:r>
              <w:rPr>
                <w:b w:val="0"/>
                <w:i/>
                <w:sz w:val="19"/>
              </w:rPr>
              <w:t>told</w:t>
            </w:r>
          </w:p>
        </w:tc>
      </w:tr>
      <w:tr>
        <w:trPr>
          <w:cantSplit/>
        </w:trPr>
        <w:tc>
          <w:tcPr>
            <w:tcW w:type="dxa" w:w="3276"/>
            <w:vAlign w:val="center"/>
          </w:tcPr>
          <w:p>
            <w:pPr>
              <w:spacing w:after="0" w:before="0" w:line="264" w:lineRule="auto"/>
            </w:pPr>
            <w:r>
              <w:rPr>
                <w:b w:val="0"/>
                <w:i/>
                <w:sz w:val="19"/>
              </w:rPr>
              <w:t>asked if</w:t>
            </w:r>
          </w:p>
        </w:tc>
        <w:tc>
          <w:tcPr>
            <w:tcW w:type="dxa" w:w="1024"/>
            <w:vAlign w:val="center"/>
          </w:tcPr>
          <w:p>
            <w:pPr>
              <w:spacing w:after="0" w:before="0" w:line="264" w:lineRule="auto"/>
            </w:pPr>
            <w:r>
              <w:rPr>
                <w:b w:val="0"/>
                <w:i w:val="0"/>
                <w:sz w:val="19"/>
              </w:rPr>
              <w:t>Lesson 6</w:t>
            </w:r>
          </w:p>
        </w:tc>
        <w:tc>
          <w:tcPr>
            <w:tcW w:type="dxa" w:w="5349"/>
            <w:vAlign w:val="center"/>
          </w:tcPr>
          <w:p>
            <w:pPr>
              <w:spacing w:after="0" w:before="0" w:line="264" w:lineRule="auto"/>
            </w:pPr>
            <w:r>
              <w:rPr>
                <w:b w:val="0"/>
                <w:i w:val="0"/>
                <w:sz w:val="19"/>
              </w:rPr>
              <w:t>A real question you ask the office, not a report of an old one</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8 (Week 9)</w:t>
      </w:r>
    </w:p>
    <w:p>
      <w:pPr>
        <w:pBdr>
          <w:bottom w:val="single" w:sz="24" w:space="1" w:color="1B6F7A"/>
        </w:pBdr>
      </w:pPr>
    </w:p>
    <w:p>
      <w:pPr>
        <w:spacing w:after="80" w:before="200" w:line="288" w:lineRule="auto"/>
      </w:pPr>
      <w:r>
        <w:rPr>
          <w:b w:val="0"/>
          <w:i w:val="0"/>
          <w:color w:val="555555"/>
          <w:sz w:val="28"/>
        </w:rPr>
        <w:t>Do You Know If It's Tonight?</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Teach in English.</w:t>
            </w:r>
            <w:r>
              <w:rPr>
                <w:b w:val="0"/>
                <w:i w:val="0"/>
                <w:sz w:val="22"/>
              </w:rPr>
              <w:t xml:space="preserve"> Show, point, and gesture. The common mix-up is a row in the mistakes table.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 Give a reason.</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w:t>
            </w:r>
            <w:r>
              <w:rPr>
                <w:b/>
                <w:i w:val="0"/>
                <w:sz w:val="22"/>
              </w:rPr>
              <w:t>check it</w:t>
            </w:r>
            <w:r>
              <w:rPr>
                <w:b w:val="0"/>
                <w:i w:val="0"/>
                <w:sz w:val="22"/>
              </w:rPr>
              <w:t xml:space="preserve"> (ask: "Is the word order a statement?"), </w:t>
            </w:r>
            <w:r>
              <w:rPr>
                <w:b/>
                <w:i w:val="0"/>
                <w:sz w:val="22"/>
              </w:rPr>
              <w:t>then go</w:t>
            </w:r>
            <w:r>
              <w:rPr>
                <w:b w:val="0"/>
                <w:i w:val="0"/>
                <w:sz w:val="22"/>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w:t>
            </w:r>
            <w:r>
              <w:rPr>
                <w:b w:val="0"/>
                <w:i w:val="0"/>
                <w:sz w:val="22"/>
              </w:rPr>
              <w:t xml:space="preserve"> (1) show the picture or the board; (2) give one more English example; (3) point to the grammar box; (4) a classmate can help for a few seconds, then back to English.</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Four sentences on the exit ticket:</w:t>
            </w:r>
            <w:r>
              <w:rPr>
                <w:b w:val="0"/>
                <w:i w:val="0"/>
                <w:sz w:val="22"/>
              </w:rPr>
              <w:t xml:space="preserve"> two with </w:t>
            </w:r>
            <w:r>
              <w:rPr>
                <w:b w:val="0"/>
                <w:i/>
                <w:sz w:val="22"/>
              </w:rPr>
              <w:t>Do you know if / whether</w:t>
            </w:r>
            <w:r>
              <w:rPr>
                <w:b w:val="0"/>
                <w:i w:val="0"/>
                <w:sz w:val="22"/>
              </w:rPr>
              <w:t>, one reported answer, and a reason.</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8 (Week 9): Do You Know If It's Tonight?</w:t>
      </w:r>
    </w:p>
    <w:p>
      <w:pPr>
        <w:keepNext/>
        <w:spacing w:after="120" w:before="320" w:line="252" w:lineRule="auto"/>
      </w:pPr>
      <w:r>
        <w:rPr>
          <w:b/>
          <w:i w:val="0"/>
          <w:color w:val="1B6F7A"/>
          <w:sz w:val="30"/>
        </w:rPr>
        <w:t>At a glance</w:t>
      </w:r>
    </w:p>
    <w:p>
      <w:pPr>
        <w:spacing w:after="140" w:before="0" w:line="288" w:lineRule="auto"/>
      </w:pPr>
      <w:r>
        <w:rPr>
          <w:b w:val="0"/>
          <w:i w:val="0"/>
          <w:sz w:val="23"/>
        </w:rPr>
        <w:t>By the end of class, you can do these four things.</w:t>
      </w:r>
    </w:p>
    <w:p>
      <w:pPr>
        <w:spacing w:after="140" w:before="0" w:line="288" w:lineRule="auto"/>
      </w:pPr>
      <w:r>
        <w:rPr>
          <w:b/>
          <w:i w:val="0"/>
          <w:sz w:val="23"/>
        </w:rPr>
        <w:t>Today you will:</w:t>
      </w:r>
      <w:r>
        <w:rPr>
          <w:b w:val="0"/>
          <w:i w:val="0"/>
          <w:sz w:val="23"/>
        </w:rPr>
        <w:t xml:space="preserve"> Ask </w:t>
      </w:r>
      <w:r>
        <w:rPr>
          <w:b w:val="0"/>
          <w:i/>
          <w:sz w:val="23"/>
        </w:rPr>
        <w:t>Do you know if / whether…?</w:t>
      </w:r>
      <w:r>
        <w:rPr>
          <w:b w:val="0"/>
          <w:i w:val="0"/>
          <w:sz w:val="23"/>
        </w:rPr>
        <w:t xml:space="preserve"> Keep statement order after </w:t>
      </w:r>
      <w:r>
        <w:rPr>
          <w:b w:val="0"/>
          <w:i/>
          <w:sz w:val="23"/>
        </w:rPr>
        <w:t>if</w:t>
      </w:r>
      <w:r>
        <w:rPr>
          <w:b w:val="0"/>
          <w:i w:val="0"/>
          <w:sz w:val="23"/>
        </w:rPr>
        <w:t xml:space="preserve">. Report the answer with </w:t>
      </w:r>
      <w:r>
        <w:rPr>
          <w:b w:val="0"/>
          <w:i/>
          <w:sz w:val="23"/>
        </w:rPr>
        <w:t>said</w:t>
      </w:r>
      <w:r>
        <w:rPr>
          <w:b w:val="0"/>
          <w:i w:val="0"/>
          <w:sz w:val="23"/>
        </w:rPr>
        <w:t xml:space="preserve"> or </w:t>
      </w:r>
      <w:r>
        <w:rPr>
          <w:b w:val="0"/>
          <w:i/>
          <w:sz w:val="23"/>
        </w:rPr>
        <w:t>told</w:t>
      </w:r>
      <w:r>
        <w:rPr>
          <w:b w:val="0"/>
          <w:i w:val="0"/>
          <w:sz w:val="23"/>
        </w:rPr>
        <w:t>.</w:t>
      </w:r>
    </w:p>
    <w:p>
      <w:pPr>
        <w:spacing w:after="140" w:before="0" w:line="288" w:lineRule="auto"/>
      </w:pPr>
      <w:r>
        <w:rPr>
          <w:b/>
          <w:i w:val="0"/>
          <w:sz w:val="23"/>
        </w:rPr>
        <w:t>Now you can:</w:t>
      </w:r>
      <w:r>
        <w:rPr>
          <w:b w:val="0"/>
          <w:i w:val="0"/>
          <w:sz w:val="23"/>
        </w:rPr>
        <w:t xml:space="preserve"> Ask </w:t>
      </w:r>
      <w:r>
        <w:rPr>
          <w:b w:val="0"/>
          <w:i/>
          <w:sz w:val="23"/>
        </w:rPr>
        <w:t>Do you know if / whether…?</w:t>
      </w:r>
      <w:r>
        <w:rPr>
          <w:b w:val="0"/>
          <w:i w:val="0"/>
          <w:sz w:val="23"/>
        </w:rPr>
        <w:t xml:space="preserve"> Keep statement order after </w:t>
      </w:r>
      <w:r>
        <w:rPr>
          <w:b w:val="0"/>
          <w:i/>
          <w:sz w:val="23"/>
        </w:rPr>
        <w:t>if</w:t>
      </w:r>
      <w:r>
        <w:rPr>
          <w:b w:val="0"/>
          <w:i w:val="0"/>
          <w:sz w:val="23"/>
        </w:rPr>
        <w:t xml:space="preserve">. Report the answer with </w:t>
      </w:r>
      <w:r>
        <w:rPr>
          <w:b w:val="0"/>
          <w:i/>
          <w:sz w:val="23"/>
        </w:rPr>
        <w:t>said</w:t>
      </w:r>
      <w:r>
        <w:rPr>
          <w:b w:val="0"/>
          <w:i w:val="0"/>
          <w:sz w:val="23"/>
        </w:rPr>
        <w:t xml:space="preserve"> or </w:t>
      </w:r>
      <w:r>
        <w:rPr>
          <w:b w:val="0"/>
          <w:i/>
          <w:sz w:val="23"/>
        </w:rPr>
        <w:t>told</w:t>
      </w:r>
      <w:r>
        <w:rPr>
          <w:b w:val="0"/>
          <w:i w:val="0"/>
          <w:sz w:val="23"/>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I can ask </w:t>
            </w:r>
            <w:r>
              <w:rPr>
                <w:b w:val="0"/>
                <w:i/>
                <w:sz w:val="23"/>
              </w:rPr>
              <w:t>Do you know if / whether…?</w:t>
            </w:r>
          </w:p>
          <w:p>
            <w:pPr>
              <w:spacing w:after="80" w:before="0" w:line="276" w:lineRule="auto"/>
              <w:ind w:left="317" w:hanging="259"/>
            </w:pPr>
            <w:r>
              <w:rPr>
                <w:b/>
                <w:color w:val="1B6F7A"/>
                <w:sz w:val="23"/>
              </w:rPr>
              <w:t xml:space="preserve">•  </w:t>
            </w:r>
            <w:r>
              <w:rPr>
                <w:b w:val="0"/>
                <w:i w:val="0"/>
                <w:sz w:val="23"/>
              </w:rPr>
              <w:t xml:space="preserve">I can keep statement order after </w:t>
            </w:r>
            <w:r>
              <w:rPr>
                <w:b w:val="0"/>
                <w:i/>
                <w:sz w:val="23"/>
              </w:rPr>
              <w:t>if</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I can ask </w:t>
            </w:r>
            <w:r>
              <w:rPr>
                <w:b w:val="0"/>
                <w:i/>
                <w:sz w:val="23"/>
              </w:rPr>
              <w:t>Do you know when / where…?</w:t>
            </w:r>
            <w:r>
              <w:rPr>
                <w:b w:val="0"/>
                <w:i w:val="0"/>
                <w:sz w:val="23"/>
              </w:rPr>
              <w:t xml:space="preserve"> the Level 4 way.</w:t>
            </w:r>
          </w:p>
          <w:p>
            <w:pPr>
              <w:spacing w:after="80" w:before="0" w:line="276" w:lineRule="auto"/>
              <w:ind w:left="317" w:hanging="259"/>
            </w:pPr>
            <w:r>
              <w:rPr>
                <w:b/>
                <w:color w:val="1B6F7A"/>
                <w:sz w:val="23"/>
              </w:rPr>
              <w:t xml:space="preserve">•  </w:t>
            </w:r>
            <w:r>
              <w:rPr>
                <w:b w:val="0"/>
                <w:i w:val="0"/>
                <w:sz w:val="23"/>
              </w:rPr>
              <w:t xml:space="preserve">I can report the answer with </w:t>
            </w:r>
            <w:r>
              <w:rPr>
                <w:b w:val="0"/>
                <w:i/>
                <w:sz w:val="23"/>
              </w:rPr>
              <w:t>said</w:t>
            </w:r>
            <w:r>
              <w:rPr>
                <w:b w:val="0"/>
                <w:i w:val="0"/>
                <w:sz w:val="23"/>
              </w:rPr>
              <w:t xml:space="preserve"> or </w:t>
            </w:r>
            <w:r>
              <w:rPr>
                <w:b w:val="0"/>
                <w:i/>
                <w:sz w:val="23"/>
              </w:rPr>
              <w:t>told</w:t>
            </w:r>
            <w:r>
              <w:rPr>
                <w:b w:val="0"/>
                <w:i w:val="0"/>
                <w:sz w:val="23"/>
              </w:rPr>
              <w: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8 (print for the number expected + 3 spares)</w:t>
            </w:r>
          </w:p>
          <w:p>
            <w:pPr>
              <w:spacing w:after="80" w:before="0" w:line="276" w:lineRule="auto"/>
              <w:ind w:left="317" w:hanging="259"/>
            </w:pPr>
            <w:r>
              <w:rPr>
                <w:b/>
                <w:color w:val="1B6F7A"/>
                <w:sz w:val="23"/>
              </w:rPr>
              <w:t xml:space="preserve">•  </w:t>
            </w:r>
            <w:r>
              <w:rPr>
                <w:b w:val="0"/>
                <w:i w:val="0"/>
                <w:sz w:val="23"/>
              </w:rPr>
              <w:t>Board and markers</w:t>
            </w:r>
          </w:p>
          <w:p>
            <w:pPr>
              <w:spacing w:after="80" w:before="0" w:line="276" w:lineRule="auto"/>
              <w:ind w:left="317" w:hanging="259"/>
            </w:pPr>
            <w:r>
              <w:rPr>
                <w:b/>
                <w:color w:val="1B6F7A"/>
                <w:sz w:val="23"/>
              </w:rPr>
              <w:t xml:space="preserve">•  </w:t>
            </w:r>
            <w:r>
              <w:rPr>
                <w:b w:val="0"/>
                <w:i w:val="0"/>
                <w:sz w:val="23"/>
              </w:rPr>
              <w:t>Goal cards: one volunteer card and one parent card. Information cards for the office.</w:t>
            </w:r>
          </w:p>
          <w:p>
            <w:pPr>
              <w:spacing w:after="80" w:before="0" w:line="276" w:lineRule="auto"/>
              <w:ind w:left="317" w:hanging="259"/>
            </w:pPr>
            <w:r>
              <w:rPr>
                <w:b/>
                <w:color w:val="1B6F7A"/>
                <w:sz w:val="23"/>
              </w:rPr>
              <w:t xml:space="preserve">•  </w:t>
            </w:r>
            <w:r>
              <w:rPr>
                <w:b w:val="0"/>
                <w:i w:val="0"/>
                <w:sz w:val="23"/>
              </w:rPr>
              <w:t>Listening: phone + small speaker. The audio is recorded (about 1:43). No speaker? Read the script aloud with a volunteer.</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minutes (read the plan; cut the two goal cards; practice </w:t>
            </w:r>
            <w:r>
              <w:rPr>
                <w:b w:val="0"/>
                <w:i/>
                <w:sz w:val="23"/>
              </w:rPr>
              <w:t>Do you know if</w:t>
            </w:r>
            <w:r>
              <w:rPr>
                <w:b w:val="0"/>
                <w:i w:val="0"/>
                <w:sz w:val="23"/>
              </w:rPr>
              <w:t xml:space="preserve"> as one chunk).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school office • </w:t>
            </w:r>
            <w:r>
              <w:rPr>
                <w:rFonts w:ascii="DejaVu Sans" w:hAnsi="DejaVu Sans" w:cs="DejaVu Sans" w:eastAsia="DejaVu Sans"/>
                <w:b w:val="0"/>
                <w:color w:val="C07A00"/>
                <w:sz w:val="23"/>
              </w:rPr>
              <w:t>★</w:t>
            </w:r>
            <w:r>
              <w:rPr>
                <w:b w:val="0"/>
                <w:i w:val="0"/>
                <w:sz w:val="23"/>
              </w:rPr>
              <w:t xml:space="preserve"> counselor • </w:t>
            </w:r>
            <w:r>
              <w:rPr>
                <w:rFonts w:ascii="DejaVu Sans" w:hAnsi="DejaVu Sans" w:cs="DejaVu Sans" w:eastAsia="DejaVu Sans"/>
                <w:b w:val="0"/>
                <w:color w:val="C07A00"/>
                <w:sz w:val="23"/>
              </w:rPr>
              <w:t>★</w:t>
            </w:r>
            <w:r>
              <w:rPr>
                <w:b w:val="0"/>
                <w:i w:val="0"/>
                <w:sz w:val="23"/>
              </w:rPr>
              <w:t xml:space="preserve"> conference • </w:t>
            </w:r>
            <w:r>
              <w:rPr>
                <w:rFonts w:ascii="DejaVu Sans" w:hAnsi="DejaVu Sans" w:cs="DejaVu Sans" w:eastAsia="DejaVu Sans"/>
                <w:b w:val="0"/>
                <w:color w:val="C07A00"/>
                <w:sz w:val="23"/>
              </w:rPr>
              <w:t>★</w:t>
            </w:r>
            <w:r>
              <w:rPr>
                <w:b w:val="0"/>
                <w:i w:val="0"/>
                <w:sz w:val="23"/>
              </w:rPr>
              <w:t xml:space="preserve"> permission slip • </w:t>
            </w:r>
            <w:r>
              <w:rPr>
                <w:rFonts w:ascii="DejaVu Sans" w:hAnsi="DejaVu Sans" w:cs="DejaVu Sans" w:eastAsia="DejaVu Sans"/>
                <w:b w:val="0"/>
                <w:color w:val="C07A00"/>
                <w:sz w:val="23"/>
              </w:rPr>
              <w:t>★</w:t>
            </w:r>
            <w:r>
              <w:rPr>
                <w:b w:val="0"/>
                <w:i w:val="0"/>
                <w:sz w:val="23"/>
              </w:rPr>
              <w:t xml:space="preserve"> dismissal • </w:t>
            </w:r>
            <w:r>
              <w:rPr>
                <w:rFonts w:ascii="DejaVu Sans" w:hAnsi="DejaVu Sans" w:cs="DejaVu Sans" w:eastAsia="DejaVu Sans"/>
                <w:b w:val="0"/>
                <w:color w:val="C07A00"/>
                <w:sz w:val="23"/>
              </w:rPr>
              <w:t>★</w:t>
            </w:r>
            <w:r>
              <w:rPr>
                <w:b w:val="0"/>
                <w:i w:val="0"/>
                <w:sz w:val="23"/>
              </w:rPr>
              <w:t xml:space="preserve"> pickup • </w:t>
            </w:r>
            <w:r>
              <w:rPr>
                <w:rFonts w:ascii="DejaVu Sans" w:hAnsi="DejaVu Sans" w:cs="DejaVu Sans" w:eastAsia="DejaVu Sans"/>
                <w:b w:val="0"/>
                <w:color w:val="C07A00"/>
                <w:sz w:val="23"/>
              </w:rPr>
              <w:t>★</w:t>
            </w:r>
            <w:r>
              <w:rPr>
                <w:b w:val="0"/>
                <w:i w:val="0"/>
                <w:sz w:val="23"/>
              </w:rPr>
              <w:t xml:space="preserve"> newsletter • </w:t>
            </w:r>
            <w:r>
              <w:rPr>
                <w:rFonts w:ascii="DejaVu Sans" w:hAnsi="DejaVu Sans" w:cs="DejaVu Sans" w:eastAsia="DejaVu Sans"/>
                <w:b w:val="0"/>
                <w:color w:val="C07A00"/>
                <w:sz w:val="23"/>
              </w:rPr>
              <w:t>★</w:t>
            </w:r>
            <w:r>
              <w:rPr>
                <w:b w:val="0"/>
                <w:i w:val="0"/>
                <w:sz w:val="23"/>
              </w:rPr>
              <w:t xml:space="preserve"> backpack • </w:t>
            </w:r>
            <w:r>
              <w:rPr>
                <w:rFonts w:ascii="DejaVu Sans" w:hAnsi="DejaVu Sans" w:cs="DejaVu Sans" w:eastAsia="DejaVu Sans"/>
                <w:b w:val="0"/>
                <w:color w:val="C07A00"/>
                <w:sz w:val="23"/>
              </w:rPr>
              <w:t>★</w:t>
            </w:r>
            <w:r>
              <w:rPr>
                <w:b w:val="0"/>
                <w:i w:val="0"/>
                <w:sz w:val="23"/>
              </w:rPr>
              <w:t xml:space="preserve"> sign-up • </w:t>
            </w:r>
            <w:r>
              <w:rPr>
                <w:rFonts w:ascii="DejaVu Sans" w:hAnsi="DejaVu Sans" w:cs="DejaVu Sans" w:eastAsia="DejaVu Sans"/>
                <w:b w:val="0"/>
                <w:color w:val="C07A00"/>
                <w:sz w:val="23"/>
              </w:rPr>
              <w:t>★</w:t>
            </w:r>
            <w:r>
              <w:rPr>
                <w:b w:val="0"/>
                <w:i w:val="0"/>
                <w:sz w:val="23"/>
              </w:rPr>
              <w:t xml:space="preserve"> office window • bell • hallway</w:t>
            </w:r>
          </w:p>
          <w:p>
            <w:pPr>
              <w:spacing w:after="80" w:before="0" w:line="276" w:lineRule="auto"/>
            </w:pPr>
            <w:r>
              <w:rPr>
                <w:b w:val="0"/>
                <w:i/>
                <w:sz w:val="23"/>
              </w:rPr>
              <w:t>Also:</w:t>
            </w:r>
            <w:r>
              <w:rPr>
                <w:b w:val="0"/>
                <w:i w:val="0"/>
                <w:sz w:val="23"/>
              </w:rPr>
              <w:t xml:space="preserve"> volunteer, early, ten minutes early, library, Northside School.</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the listening or Talk Time runs long, take the time from Read &amp; Write.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121"/>
        <w:gridCol w:w="792"/>
        <w:gridCol w:w="1850"/>
        <w:gridCol w:w="2228"/>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121"/>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850"/>
            <w:vAlign w:val="center"/>
            <w:shd w:val="clear" w:color="auto" w:fill="1F3A5F"/>
          </w:tcPr>
          <w:p>
            <w:pPr>
              <w:keepNext/>
              <w:spacing w:after="0" w:before="0" w:line="264" w:lineRule="auto"/>
            </w:pPr>
            <w:r>
              <w:rPr>
                <w:b/>
                <w:i w:val="0"/>
                <w:color w:val="FFFFFF"/>
                <w:sz w:val="21"/>
              </w:rPr>
              <w:t>Grouping (15 / 7–8)</w:t>
            </w:r>
          </w:p>
        </w:tc>
        <w:tc>
          <w:tcPr>
            <w:tcW w:type="dxa" w:w="2229"/>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6:00–6:06</w:t>
            </w:r>
          </w:p>
        </w:tc>
        <w:tc>
          <w:tcPr>
            <w:tcW w:type="dxa" w:w="3121"/>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6</w:t>
            </w:r>
          </w:p>
        </w:tc>
        <w:tc>
          <w:tcPr>
            <w:tcW w:type="dxa" w:w="1850"/>
            <w:vAlign w:val="center"/>
          </w:tcPr>
          <w:p>
            <w:pPr>
              <w:keepNext/>
              <w:spacing w:after="0" w:before="0" w:line="264" w:lineRule="auto"/>
            </w:pPr>
            <w:r>
              <w:rPr>
                <w:b w:val="0"/>
                <w:i w:val="0"/>
                <w:sz w:val="21"/>
              </w:rPr>
              <w:t>Pairs (7 pairs + 1 trio / 3–4 pairs)</w:t>
            </w:r>
          </w:p>
        </w:tc>
        <w:tc>
          <w:tcPr>
            <w:tcW w:type="dxa" w:w="2229"/>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6:06–6:12</w:t>
            </w:r>
          </w:p>
        </w:tc>
        <w:tc>
          <w:tcPr>
            <w:tcW w:type="dxa" w:w="3121"/>
            <w:vAlign w:val="center"/>
            <w:shd w:val="clear" w:color="auto" w:fill="EEF4F7"/>
          </w:tcPr>
          <w:p>
            <w:pPr>
              <w:keepNext/>
              <w:spacing w:after="0" w:before="0" w:line="264" w:lineRule="auto"/>
            </w:pPr>
            <w:r>
              <w:rPr>
                <w:b/>
                <w:i w:val="0"/>
                <w:sz w:val="21"/>
              </w:rPr>
              <w:t>New Words</w:t>
            </w:r>
            <w:r>
              <w:rPr>
                <w:b w:val="0"/>
                <w:i w:val="0"/>
                <w:sz w:val="21"/>
              </w:rPr>
              <w:t xml:space="preserve"> (picture page) + pair game</w:t>
            </w:r>
          </w:p>
        </w:tc>
        <w:tc>
          <w:tcPr>
            <w:tcW w:type="dxa" w:w="792"/>
            <w:vAlign w:val="center"/>
            <w:shd w:val="clear" w:color="auto" w:fill="EEF4F7"/>
          </w:tcPr>
          <w:p>
            <w:pPr>
              <w:keepNext/>
              <w:spacing w:after="0" w:before="0" w:line="264" w:lineRule="auto"/>
            </w:pPr>
            <w:r>
              <w:rPr>
                <w:b w:val="0"/>
                <w:i w:val="0"/>
                <w:sz w:val="21"/>
              </w:rPr>
              <w:t>6</w:t>
            </w:r>
          </w:p>
        </w:tc>
        <w:tc>
          <w:tcPr>
            <w:tcW w:type="dxa" w:w="1850"/>
            <w:vAlign w:val="center"/>
            <w:shd w:val="clear" w:color="auto" w:fill="EEF4F7"/>
          </w:tcPr>
          <w:p>
            <w:pPr>
              <w:keepNext/>
              <w:spacing w:after="0" w:before="0" w:line="264" w:lineRule="auto"/>
            </w:pPr>
            <w:r>
              <w:rPr>
                <w:b w:val="0"/>
                <w:i w:val="0"/>
                <w:sz w:val="21"/>
              </w:rPr>
              <w:t>Whole class, then pairs</w:t>
            </w:r>
          </w:p>
        </w:tc>
        <w:tc>
          <w:tcPr>
            <w:tcW w:type="dxa" w:w="2229"/>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6:12–6:32</w:t>
            </w:r>
          </w:p>
        </w:tc>
        <w:tc>
          <w:tcPr>
            <w:tcW w:type="dxa" w:w="3121"/>
            <w:vAlign w:val="center"/>
          </w:tcPr>
          <w:p>
            <w:pPr>
              <w:keepNext/>
              <w:spacing w:after="0" w:before="0" w:line="264" w:lineRule="auto"/>
            </w:pPr>
            <w:r>
              <w:rPr>
                <w:b/>
                <w:i w:val="0"/>
                <w:sz w:val="21"/>
              </w:rPr>
              <w:t>Listening:</w:t>
            </w:r>
            <w:r>
              <w:rPr>
                <w:b w:val="0"/>
                <w:i w:val="0"/>
                <w:sz w:val="21"/>
              </w:rPr>
              <w:t xml:space="preserve"> play 1 (Task A), play 2 (Tasks B and C) + "Hear it, say it"</w:t>
            </w:r>
          </w:p>
        </w:tc>
        <w:tc>
          <w:tcPr>
            <w:tcW w:type="dxa" w:w="792"/>
            <w:vAlign w:val="center"/>
          </w:tcPr>
          <w:p>
            <w:pPr>
              <w:keepNext/>
              <w:spacing w:after="0" w:before="0" w:line="264" w:lineRule="auto"/>
            </w:pPr>
            <w:r>
              <w:rPr>
                <w:b w:val="0"/>
                <w:i w:val="0"/>
                <w:sz w:val="21"/>
              </w:rPr>
              <w:t>20</w:t>
            </w:r>
          </w:p>
        </w:tc>
        <w:tc>
          <w:tcPr>
            <w:tcW w:type="dxa" w:w="1850"/>
            <w:vAlign w:val="center"/>
          </w:tcPr>
          <w:p>
            <w:pPr>
              <w:keepNext/>
              <w:spacing w:after="0" w:before="0" w:line="264" w:lineRule="auto"/>
            </w:pPr>
            <w:r>
              <w:rPr>
                <w:b w:val="0"/>
                <w:i w:val="0"/>
                <w:sz w:val="21"/>
              </w:rPr>
              <w:t>Individuals, then pairs check</w:t>
            </w:r>
          </w:p>
        </w:tc>
        <w:tc>
          <w:tcPr>
            <w:tcW w:type="dxa" w:w="2229"/>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6:32–6:45</w:t>
            </w:r>
          </w:p>
        </w:tc>
        <w:tc>
          <w:tcPr>
            <w:tcW w:type="dxa" w:w="3121"/>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Do you know if / whether</w:t>
            </w:r>
            <w:r>
              <w:rPr>
                <w:b w:val="0"/>
                <w:i w:val="0"/>
                <w:sz w:val="21"/>
              </w:rPr>
              <w:t xml:space="preserve"> + pair check</w:t>
            </w:r>
          </w:p>
        </w:tc>
        <w:tc>
          <w:tcPr>
            <w:tcW w:type="dxa" w:w="792"/>
            <w:vAlign w:val="center"/>
            <w:shd w:val="clear" w:color="auto" w:fill="EEF4F7"/>
          </w:tcPr>
          <w:p>
            <w:pPr>
              <w:keepNext/>
              <w:spacing w:after="0" w:before="0" w:line="264" w:lineRule="auto"/>
            </w:pPr>
            <w:r>
              <w:rPr>
                <w:b w:val="0"/>
                <w:i w:val="0"/>
                <w:sz w:val="21"/>
              </w:rPr>
              <w:t>13</w:t>
            </w:r>
          </w:p>
        </w:tc>
        <w:tc>
          <w:tcPr>
            <w:tcW w:type="dxa" w:w="1850"/>
            <w:vAlign w:val="center"/>
            <w:shd w:val="clear" w:color="auto" w:fill="EEF4F7"/>
          </w:tcPr>
          <w:p>
            <w:pPr>
              <w:keepNext/>
              <w:spacing w:after="0" w:before="0" w:line="264" w:lineRule="auto"/>
            </w:pPr>
            <w:r>
              <w:rPr>
                <w:b w:val="0"/>
                <w:i w:val="0"/>
                <w:sz w:val="21"/>
              </w:rPr>
              <w:t>Whole class, then pairs</w:t>
            </w:r>
          </w:p>
        </w:tc>
        <w:tc>
          <w:tcPr>
            <w:tcW w:type="dxa" w:w="2229"/>
            <w:vAlign w:val="center"/>
            <w:shd w:val="clear" w:color="auto" w:fill="EEF4F7"/>
          </w:tcPr>
          <w:p>
            <w:pPr>
              <w:keepNext/>
              <w:spacing w:after="0" w:before="0" w:line="264" w:lineRule="auto"/>
            </w:pPr>
            <w:r>
              <w:rPr>
                <w:b w:val="0"/>
                <w:i w:val="0"/>
                <w:sz w:val="21"/>
              </w:rPr>
              <w:t>Skip the pair check;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121"/>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850"/>
            <w:vAlign w:val="center"/>
          </w:tcPr>
          <w:p>
            <w:pPr>
              <w:keepNext/>
              <w:spacing w:after="0" w:before="0" w:line="264" w:lineRule="auto"/>
            </w:pPr>
          </w:p>
        </w:tc>
        <w:tc>
          <w:tcPr>
            <w:tcW w:type="dxa" w:w="2229"/>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7:00–7:18</w:t>
            </w:r>
          </w:p>
        </w:tc>
        <w:tc>
          <w:tcPr>
            <w:tcW w:type="dxa" w:w="3121"/>
            <w:vAlign w:val="center"/>
            <w:shd w:val="clear" w:color="auto" w:fill="EEF4F7"/>
          </w:tcPr>
          <w:p>
            <w:pPr>
              <w:keepNext/>
              <w:spacing w:after="0" w:before="0" w:line="264" w:lineRule="auto"/>
            </w:pPr>
            <w:r>
              <w:rPr>
                <w:b/>
                <w:i w:val="0"/>
                <w:sz w:val="21"/>
              </w:rPr>
              <w:t>Talk Time: Office Call + Pass It On</w:t>
            </w:r>
          </w:p>
        </w:tc>
        <w:tc>
          <w:tcPr>
            <w:tcW w:type="dxa" w:w="792"/>
            <w:vAlign w:val="center"/>
            <w:shd w:val="clear" w:color="auto" w:fill="EEF4F7"/>
          </w:tcPr>
          <w:p>
            <w:pPr>
              <w:keepNext/>
              <w:spacing w:after="0" w:before="0" w:line="264" w:lineRule="auto"/>
            </w:pPr>
            <w:r>
              <w:rPr>
                <w:b w:val="0"/>
                <w:i w:val="0"/>
                <w:sz w:val="21"/>
              </w:rPr>
              <w:t>18</w:t>
            </w:r>
          </w:p>
        </w:tc>
        <w:tc>
          <w:tcPr>
            <w:tcW w:type="dxa" w:w="1850"/>
            <w:vAlign w:val="center"/>
            <w:shd w:val="clear" w:color="auto" w:fill="EEF4F7"/>
          </w:tcPr>
          <w:p>
            <w:pPr>
              <w:keepNext/>
              <w:spacing w:after="0" w:before="0" w:line="264" w:lineRule="auto"/>
            </w:pPr>
            <w:r>
              <w:rPr>
                <w:b w:val="0"/>
                <w:i w:val="0"/>
                <w:sz w:val="21"/>
              </w:rPr>
              <w:t>Pairs, then a new partner / pairs</w:t>
            </w:r>
          </w:p>
        </w:tc>
        <w:tc>
          <w:tcPr>
            <w:tcW w:type="dxa" w:w="2229"/>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7:18–7:25</w:t>
            </w:r>
          </w:p>
        </w:tc>
        <w:tc>
          <w:tcPr>
            <w:tcW w:type="dxa" w:w="3121"/>
            <w:vAlign w:val="center"/>
          </w:tcPr>
          <w:p>
            <w:pPr>
              <w:keepNext/>
              <w:spacing w:after="0" w:before="0" w:line="264" w:lineRule="auto"/>
            </w:pPr>
            <w:r>
              <w:rPr>
                <w:b/>
                <w:i w:val="0"/>
                <w:sz w:val="21"/>
              </w:rPr>
              <w:t>Read &amp; Write:</w:t>
            </w:r>
            <w:r>
              <w:rPr>
                <w:b w:val="0"/>
                <w:i w:val="0"/>
                <w:sz w:val="21"/>
              </w:rPr>
              <w:t xml:space="preserve"> a school newsletter and an email</w:t>
            </w:r>
          </w:p>
        </w:tc>
        <w:tc>
          <w:tcPr>
            <w:tcW w:type="dxa" w:w="792"/>
            <w:vAlign w:val="center"/>
          </w:tcPr>
          <w:p>
            <w:pPr>
              <w:keepNext/>
              <w:spacing w:after="0" w:before="0" w:line="264" w:lineRule="auto"/>
            </w:pPr>
            <w:r>
              <w:rPr>
                <w:b w:val="0"/>
                <w:i w:val="0"/>
                <w:sz w:val="21"/>
              </w:rPr>
              <w:t>7</w:t>
            </w:r>
          </w:p>
        </w:tc>
        <w:tc>
          <w:tcPr>
            <w:tcW w:type="dxa" w:w="1850"/>
            <w:vAlign w:val="center"/>
          </w:tcPr>
          <w:p>
            <w:pPr>
              <w:keepNext/>
              <w:spacing w:after="0" w:before="0" w:line="264" w:lineRule="auto"/>
            </w:pPr>
            <w:r>
              <w:rPr>
                <w:b w:val="0"/>
                <w:i w:val="0"/>
                <w:sz w:val="21"/>
              </w:rPr>
              <w:t>Pairs read, then individual writing</w:t>
            </w:r>
          </w:p>
        </w:tc>
        <w:tc>
          <w:tcPr>
            <w:tcW w:type="dxa" w:w="2229"/>
            <w:vAlign w:val="center"/>
          </w:tcPr>
          <w:p>
            <w:pPr>
              <w:keepNext/>
              <w:spacing w:after="0" w:before="0" w:line="264" w:lineRule="auto"/>
            </w:pPr>
            <w:r>
              <w:rPr>
                <w:b w:val="0"/>
                <w:i w:val="0"/>
                <w:sz w:val="21"/>
              </w:rPr>
              <w:t>Reading questions only; the writing becomes homework</w:t>
            </w:r>
          </w:p>
        </w:tc>
      </w:tr>
      <w:tr>
        <w:trPr>
          <w:cantSplit/>
        </w:trPr>
        <w:tc>
          <w:tcPr>
            <w:tcW w:type="dxa" w:w="1656"/>
            <w:vAlign w:val="center"/>
            <w:shd w:val="clear" w:color="auto" w:fill="EEF4F7"/>
          </w:tcPr>
          <w:p>
            <w:pPr>
              <w:spacing w:after="0" w:before="0" w:line="264" w:lineRule="auto"/>
            </w:pPr>
            <w:r>
              <w:rPr>
                <w:b w:val="0"/>
                <w:i w:val="0"/>
                <w:sz w:val="21"/>
              </w:rPr>
              <w:t>7:25–7:30</w:t>
            </w:r>
          </w:p>
        </w:tc>
        <w:tc>
          <w:tcPr>
            <w:tcW w:type="dxa" w:w="3121"/>
            <w:vAlign w:val="center"/>
            <w:shd w:val="clear" w:color="auto" w:fill="EEF4F7"/>
          </w:tcPr>
          <w:p>
            <w:pPr>
              <w:spacing w:after="0" w:before="0" w:line="264" w:lineRule="auto"/>
            </w:pPr>
            <w:r>
              <w:rPr>
                <w:b/>
                <w:i w:val="0"/>
                <w:sz w:val="21"/>
              </w:rPr>
              <w:t>Exit Ticket + Homework</w:t>
            </w:r>
          </w:p>
        </w:tc>
        <w:tc>
          <w:tcPr>
            <w:tcW w:type="dxa" w:w="792"/>
            <w:vAlign w:val="center"/>
            <w:shd w:val="clear" w:color="auto" w:fill="EEF4F7"/>
          </w:tcPr>
          <w:p>
            <w:pPr>
              <w:spacing w:after="0" w:before="0" w:line="264" w:lineRule="auto"/>
            </w:pPr>
            <w:r>
              <w:rPr>
                <w:b w:val="0"/>
                <w:i w:val="0"/>
                <w:sz w:val="21"/>
              </w:rPr>
              <w:t>5</w:t>
            </w:r>
          </w:p>
        </w:tc>
        <w:tc>
          <w:tcPr>
            <w:tcW w:type="dxa" w:w="1850"/>
            <w:vAlign w:val="center"/>
            <w:shd w:val="clear" w:color="auto" w:fill="EEF4F7"/>
          </w:tcPr>
          <w:p>
            <w:pPr>
              <w:spacing w:after="0" w:before="0" w:line="264" w:lineRule="auto"/>
            </w:pPr>
            <w:r>
              <w:rPr>
                <w:b w:val="0"/>
                <w:i w:val="0"/>
                <w:sz w:val="21"/>
              </w:rPr>
              <w:t>Individuals</w:t>
            </w:r>
          </w:p>
        </w:tc>
        <w:tc>
          <w:tcPr>
            <w:tcW w:type="dxa" w:w="2229"/>
            <w:vAlign w:val="center"/>
            <w:shd w:val="clear" w:color="auto" w:fill="EEF4F7"/>
          </w:tcPr>
          <w:p>
            <w:pPr>
              <w:spacing w:after="0" w:before="0" w:line="264" w:lineRule="auto"/>
            </w:pPr>
            <w:r>
              <w:rPr>
                <w:b/>
                <w:i w:val="0"/>
                <w:sz w:val="21"/>
              </w:rPr>
              <w:t>Never skip</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writing task (it becomes homework); (2) the pair check at the end of Grammar; (3) the second round of Talk Time. </w:t>
            </w:r>
            <w:r>
              <w:rPr>
                <w:b/>
                <w:i w:val="0"/>
                <w:sz w:val="22"/>
              </w:rPr>
              <w:t>Never skip:</w:t>
            </w:r>
            <w:r>
              <w:rPr>
                <w:b w:val="0"/>
                <w:i w:val="0"/>
                <w:sz w:val="22"/>
              </w:rPr>
              <w:t xml:space="preserve"> the listening tasks, the grammar box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 → 5 or fewer):</w:t>
            </w:r>
            <w:r>
              <w:rPr>
                <w:b w:val="0"/>
                <w:i w:val="0"/>
                <w:sz w:val="22"/>
              </w:rPr>
              <w:t xml:space="preserve"> with 5 or fewer, one call the whole group can hear, then each person asks one more question.</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6:00–6:06 · Opening Talk + Homework Check · 6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 5 or fewer: pairs, or one group with you.</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val="0"/>
                <w:i/>
                <w:sz w:val="23"/>
              </w:rPr>
              <w:t>…, didn't you? / …, isn't it? / Actually, …</w:t>
            </w:r>
          </w:p>
          <w:p>
            <w:pPr>
              <w:spacing w:after="80" w:before="0" w:line="276" w:lineRule="auto"/>
              <w:ind w:left="317" w:hanging="259"/>
            </w:pPr>
            <w:r>
              <w:rPr>
                <w:b/>
                <w:color w:val="1B6F7A"/>
                <w:sz w:val="23"/>
              </w:rPr>
              <w:t xml:space="preserve">•  </w:t>
            </w:r>
            <w:r>
              <w:rPr>
                <w:b/>
                <w:i w:val="0"/>
                <w:sz w:val="23"/>
              </w:rPr>
              <w:t>Opening Talk:</w:t>
            </w:r>
            <w:r>
              <w:rPr>
                <w:b w:val="0"/>
                <w:i w:val="0"/>
                <w:sz w:val="23"/>
              </w:rPr>
              <w:t xml:space="preserve"> A asks a Lesson 7 tag. B answers with a short yes, a short no, or </w:t>
            </w:r>
            <w:r>
              <w:rPr>
                <w:b w:val="0"/>
                <w:i/>
                <w:sz w:val="23"/>
              </w:rPr>
              <w:t>Actually.</w:t>
            </w:r>
          </w:p>
          <w:p>
            <w:pPr>
              <w:spacing w:after="80" w:before="0" w:line="276" w:lineRule="auto"/>
              <w:ind w:left="317" w:hanging="259"/>
            </w:pPr>
            <w:r>
              <w:rPr>
                <w:b/>
                <w:color w:val="1B6F7A"/>
                <w:sz w:val="23"/>
              </w:rPr>
              <w:t xml:space="preserve">•  </w:t>
            </w:r>
            <w:r>
              <w:rPr>
                <w:b/>
                <w:i w:val="0"/>
                <w:sz w:val="23"/>
              </w:rPr>
              <w:t>Model:</w:t>
            </w:r>
            <w:r>
              <w:rPr>
                <w:b w:val="0"/>
                <w:i w:val="0"/>
                <w:sz w:val="23"/>
              </w:rPr>
              <w:t xml:space="preserve"> "The class is on Tuesday, isn't it?" "Yes, it is." Then: "The room is A, isn't it?" "Actually, it's room C."</w:t>
            </w:r>
          </w:p>
          <w:p>
            <w:pPr>
              <w:spacing w:after="80" w:before="0" w:line="276" w:lineRule="auto"/>
              <w:ind w:left="317" w:hanging="259"/>
            </w:pPr>
            <w:r>
              <w:rPr>
                <w:b/>
                <w:color w:val="1B6F7A"/>
                <w:sz w:val="23"/>
              </w:rPr>
              <w:t xml:space="preserve">•  </w:t>
            </w:r>
            <w:r>
              <w:rPr>
                <w:b/>
                <w:i w:val="0"/>
                <w:sz w:val="23"/>
              </w:rPr>
              <w:t>Homework Check:</w:t>
            </w:r>
            <w:r>
              <w:rPr>
                <w:b w:val="0"/>
                <w:i w:val="0"/>
                <w:sz w:val="23"/>
              </w:rPr>
              <w:t xml:space="preserve"> pairs read one sentence from the Lesson 7 confirmation email. Write 2 corrections on the board (often </w:t>
            </w:r>
            <w:r>
              <w:rPr>
                <w:b w:val="0"/>
                <w:i/>
                <w:sz w:val="23"/>
              </w:rPr>
              <w:t>Yes, I didn't</w:t>
            </w:r>
            <w:r>
              <w:rPr>
                <w:b w:val="0"/>
                <w:i w:val="0"/>
                <w:sz w:val="23"/>
              </w:rPr>
              <w:t xml:space="preserve"> and a positive sentence with </w:t>
            </w:r>
            <w:r>
              <w:rPr>
                <w:b w:val="0"/>
                <w:i/>
                <w:sz w:val="23"/>
              </w:rPr>
              <w:t>did you</w:t>
            </w:r>
            <w:r>
              <w:rPr>
                <w:b w:val="0"/>
                <w:i w:val="0"/>
                <w:sz w:val="23"/>
              </w:rPr>
              <w:t>). No names.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6:06–6:12 · New Words · 6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 </w:t>
            </w:r>
            <w:r>
              <w:rPr>
                <w:rFonts w:ascii="DejaVu Sans" w:hAnsi="DejaVu Sans" w:cs="DejaVu Sans" w:eastAsia="DejaVu Sans"/>
                <w:b w:val="0"/>
                <w:color w:val="C07A00"/>
                <w:sz w:val="23"/>
              </w:rPr>
              <w:t>★</w:t>
            </w:r>
            <w:r>
              <w:rPr>
                <w:b w:val="0"/>
                <w:i w:val="0"/>
                <w:sz w:val="23"/>
              </w:rPr>
              <w:t xml:space="preserve"> = the most important words.</w:t>
            </w:r>
          </w:p>
          <w:p>
            <w:pPr>
              <w:spacing w:after="80" w:before="0" w:line="276" w:lineRule="auto"/>
              <w:ind w:left="317" w:hanging="259"/>
            </w:pPr>
            <w:r>
              <w:rPr>
                <w:b/>
                <w:color w:val="1B6F7A"/>
                <w:sz w:val="23"/>
              </w:rPr>
              <w:t xml:space="preserve">•  </w:t>
            </w:r>
            <w:r>
              <w:rPr>
                <w:b/>
                <w:i w:val="0"/>
                <w:sz w:val="23"/>
              </w:rPr>
              <w:t>Show the hard words:</w:t>
            </w:r>
            <w:r>
              <w:rPr>
                <w:b w:val="0"/>
                <w:i w:val="0"/>
                <w:sz w:val="23"/>
              </w:rPr>
              <w:t xml:space="preserve"> </w:t>
            </w:r>
            <w:r>
              <w:rPr>
                <w:b w:val="0"/>
                <w:i/>
                <w:sz w:val="23"/>
              </w:rPr>
              <w:t>school office</w:t>
            </w:r>
            <w:r>
              <w:rPr>
                <w:b w:val="0"/>
                <w:i w:val="0"/>
                <w:sz w:val="23"/>
              </w:rPr>
              <w:t xml:space="preserve"> (the desk, not a classroom) • </w:t>
            </w:r>
            <w:r>
              <w:rPr>
                <w:b w:val="0"/>
                <w:i/>
                <w:sz w:val="23"/>
              </w:rPr>
              <w:t>conference</w:t>
            </w:r>
            <w:r>
              <w:rPr>
                <w:b w:val="0"/>
                <w:i w:val="0"/>
                <w:sz w:val="23"/>
              </w:rPr>
              <w:t xml:space="preserve"> (the meeting) • </w:t>
            </w:r>
            <w:r>
              <w:rPr>
                <w:b w:val="0"/>
                <w:i/>
                <w:sz w:val="23"/>
              </w:rPr>
              <w:t>permission slip</w:t>
            </w:r>
            <w:r>
              <w:rPr>
                <w:b w:val="0"/>
                <w:i w:val="0"/>
                <w:sz w:val="23"/>
              </w:rPr>
              <w:t xml:space="preserve"> (the paper a parent brings) • </w:t>
            </w:r>
            <w:r>
              <w:rPr>
                <w:b w:val="0"/>
                <w:i/>
                <w:sz w:val="23"/>
              </w:rPr>
              <w:t>dismissal</w:t>
            </w:r>
            <w:r>
              <w:rPr>
                <w:b w:val="0"/>
                <w:i w:val="0"/>
                <w:sz w:val="23"/>
              </w:rPr>
              <w:t xml:space="preserve"> (the end of the school day) vs. </w:t>
            </w:r>
            <w:r>
              <w:rPr>
                <w:b w:val="0"/>
                <w:i/>
                <w:sz w:val="23"/>
              </w:rPr>
              <w:t>pickup</w:t>
            </w:r>
            <w:r>
              <w:rPr>
                <w:b w:val="0"/>
                <w:i w:val="0"/>
                <w:sz w:val="23"/>
              </w:rPr>
              <w:t xml:space="preserve"> (someone comes to get a child early) • </w:t>
            </w:r>
            <w:r>
              <w:rPr>
                <w:b w:val="0"/>
                <w:i/>
                <w:sz w:val="23"/>
              </w:rPr>
              <w:t>sign-up</w:t>
            </w:r>
            <w:r>
              <w:rPr>
                <w:b w:val="0"/>
                <w:i w:val="0"/>
                <w:sz w:val="23"/>
              </w:rPr>
              <w:t xml:space="preserve"> (the sheet you put your name on) • </w:t>
            </w:r>
            <w:r>
              <w:rPr>
                <w:b w:val="0"/>
                <w:i/>
                <w:sz w:val="23"/>
              </w:rPr>
              <w:t>office window</w:t>
            </w:r>
            <w:r>
              <w:rPr>
                <w:b w:val="0"/>
                <w:i w:val="0"/>
                <w:sz w:val="23"/>
              </w:rPr>
              <w:t xml:space="preserve"> (the window at the desk).</w:t>
            </w:r>
          </w:p>
          <w:p>
            <w:pPr>
              <w:spacing w:after="80" w:before="0" w:line="276" w:lineRule="auto"/>
              <w:ind w:left="317" w:hanging="259"/>
            </w:pPr>
            <w:r>
              <w:rPr>
                <w:b/>
                <w:color w:val="1B6F7A"/>
                <w:sz w:val="23"/>
              </w:rPr>
              <w:t xml:space="preserve">•  </w:t>
            </w:r>
            <w:r>
              <w:rPr>
                <w:b/>
                <w:i w:val="0"/>
                <w:sz w:val="23"/>
              </w:rPr>
              <w:t>Check the Meaning:</w:t>
            </w:r>
            <w:r>
              <w:rPr>
                <w:b w:val="0"/>
                <w:i w:val="0"/>
                <w:sz w:val="23"/>
              </w:rPr>
              <w:t xml:space="preserve"> 1. What do you carry books in? (a backpack) • 2. What rings in the hallway? (a bell) • 3. What paper does a parent bring for early pickup? (a permission slip).</w:t>
            </w:r>
          </w:p>
          <w:p>
            <w:pPr>
              <w:spacing w:after="80" w:before="0" w:line="276" w:lineRule="auto"/>
              <w:ind w:left="317" w:hanging="259"/>
            </w:pPr>
            <w:r>
              <w:rPr>
                <w:b/>
                <w:color w:val="1B6F7A"/>
                <w:sz w:val="23"/>
              </w:rPr>
              <w:t xml:space="preserve">•  </w:t>
            </w:r>
            <w:r>
              <w:rPr>
                <w:b/>
                <w:i w:val="0"/>
                <w:sz w:val="23"/>
              </w:rPr>
              <w:t>Partner game: Point and ask!</w:t>
            </w:r>
            <w:r>
              <w:rPr>
                <w:b w:val="0"/>
                <w:i w:val="0"/>
                <w:sz w:val="23"/>
              </w:rPr>
              <w:t xml:space="preserve"> A points. B asks </w:t>
            </w:r>
            <w:r>
              <w:rPr>
                <w:b w:val="0"/>
                <w:i/>
                <w:sz w:val="23"/>
              </w:rPr>
              <w:t>Do you know where the ______ is?</w:t>
            </w:r>
            <w:r>
              <w:rPr>
                <w:b w:val="0"/>
                <w:i w:val="0"/>
                <w:sz w:val="23"/>
              </w:rPr>
              <w:t xml:space="preserve"> Switch. </w:t>
            </w:r>
            <w:r>
              <w:rPr>
                <w:b/>
                <w:i w:val="0"/>
                <w:sz w:val="23"/>
              </w:rPr>
              <w:t>15:</w:t>
            </w:r>
            <w:r>
              <w:rPr>
                <w:b w:val="0"/>
                <w:i w:val="0"/>
                <w:sz w:val="23"/>
              </w:rPr>
              <w:t xml:space="preserve"> then 3 teams. </w:t>
            </w:r>
            <w:r>
              <w:rPr>
                <w:b/>
                <w:i w:val="0"/>
                <w:sz w:val="23"/>
              </w:rPr>
              <w:t>7–8:</w:t>
            </w:r>
            <w:r>
              <w:rPr>
                <w:b w:val="0"/>
                <w:i w:val="0"/>
                <w:sz w:val="23"/>
              </w:rPr>
              <w:t xml:space="preserve"> 2 teams. </w:t>
            </w:r>
            <w:r>
              <w:rPr>
                <w:b/>
                <w:i w:val="0"/>
                <w:sz w:val="23"/>
              </w:rPr>
              <w:t>5 or fewer:</w:t>
            </w:r>
            <w:r>
              <w:rPr>
                <w:b w:val="0"/>
                <w:i w:val="0"/>
                <w:sz w:val="23"/>
              </w:rPr>
              <w:t xml:space="preserve"> one team against the clock.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6:12–6:32 · Listening + "Hear it, say it" · 20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 With 5 or fewer, the whole group checks together.</w:t>
            </w:r>
          </w:p>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"Maya calls the office at Northside School. Mr. Reed answers. Listen: why is she calling?"</w:t>
            </w:r>
          </w:p>
          <w:p>
            <w:pPr>
              <w:spacing w:after="80" w:before="0" w:line="276" w:lineRule="auto"/>
              <w:ind w:left="317" w:hanging="259"/>
            </w:pPr>
            <w:r>
              <w:rPr>
                <w:b/>
                <w:color w:val="1B6F7A"/>
                <w:sz w:val="23"/>
              </w:rPr>
              <w:t xml:space="preserve">•  </w:t>
            </w:r>
            <w:r>
              <w:rPr>
                <w:b/>
                <w:i w:val="0"/>
                <w:sz w:val="23"/>
              </w:rPr>
              <w:t>Voices:</w:t>
            </w:r>
            <w:r>
              <w:rPr>
                <w:b w:val="0"/>
                <w:i w:val="0"/>
                <w:sz w:val="23"/>
              </w:rPr>
              <w:t xml:space="preserve"> Narrator, Maya, Mr. Reed.</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Pairs compare. Check together.</w:t>
            </w:r>
          </w:p>
          <w:p>
            <w:pPr>
              <w:spacing w:after="80" w:before="0" w:line="276" w:lineRule="auto"/>
              <w:ind w:left="317" w:hanging="259"/>
            </w:pPr>
            <w:r>
              <w:rPr>
                <w:b/>
                <w:color w:val="1B6F7A"/>
                <w:sz w:val="23"/>
              </w:rPr>
              <w:t xml:space="preserve">•  </w:t>
            </w:r>
            <w:r>
              <w:rPr>
                <w:b/>
                <w:i w:val="0"/>
                <w:sz w:val="23"/>
              </w:rPr>
              <w:t>Read Tasks B and C together.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Then show the answers.</w:t>
            </w:r>
          </w:p>
          <w:p>
            <w:pPr>
              <w:spacing w:after="80" w:before="0" w:line="276" w:lineRule="auto"/>
              <w:ind w:left="317" w:hanging="259"/>
            </w:pPr>
            <w:r>
              <w:rPr>
                <w:b/>
                <w:color w:val="1B6F7A"/>
                <w:sz w:val="23"/>
              </w:rPr>
              <w:t xml:space="preserve">•  </w:t>
            </w:r>
            <w:r>
              <w:rPr>
                <w:b/>
                <w:i w:val="0"/>
                <w:sz w:val="23"/>
              </w:rPr>
              <w:t>"Hear it, say it":</w:t>
            </w:r>
            <w:r>
              <w:rPr>
                <w:b w:val="0"/>
                <w:i w:val="0"/>
                <w:sz w:val="23"/>
              </w:rPr>
              <w:t xml:space="preserve"> </w:t>
            </w:r>
            <w:r>
              <w:rPr>
                <w:b w:val="0"/>
                <w:i/>
                <w:sz w:val="23"/>
              </w:rPr>
              <w:t>gonna</w:t>
            </w:r>
            <w:r>
              <w:rPr>
                <w:b w:val="0"/>
                <w:i w:val="0"/>
                <w:sz w:val="23"/>
              </w:rPr>
              <w:t xml:space="preserve"> and </w:t>
            </w:r>
            <w:r>
              <w:rPr>
                <w:b w:val="0"/>
                <w:i/>
                <w:sz w:val="23"/>
              </w:rPr>
              <w:t>wanna</w:t>
            </w:r>
            <w:r>
              <w:rPr>
                <w:b w:val="0"/>
                <w:i w:val="0"/>
                <w:sz w:val="23"/>
              </w:rPr>
              <w:t xml:space="preserve"> are short forms. This listening uses the full forms. You can say </w:t>
            </w:r>
            <w:r>
              <w:rPr>
                <w:b w:val="0"/>
                <w:i/>
                <w:sz w:val="23"/>
              </w:rPr>
              <w:t>going to</w:t>
            </w:r>
            <w:r>
              <w:rPr>
                <w:b w:val="0"/>
                <w:i w:val="0"/>
                <w:sz w:val="23"/>
              </w:rPr>
              <w:t xml:space="preserve"> and </w:t>
            </w:r>
            <w:r>
              <w:rPr>
                <w:b w:val="0"/>
                <w:i/>
                <w:sz w:val="23"/>
              </w:rPr>
              <w:t>want to</w:t>
            </w:r>
            <w:r>
              <w:rPr>
                <w:b w:val="0"/>
                <w:i w:val="0"/>
                <w:sz w:val="23"/>
              </w:rPr>
              <w:t xml:space="preserve">. Say each line two times. </w:t>
            </w:r>
            <w:r>
              <w:rPr>
                <w:b w:val="0"/>
                <w:i/>
                <w:sz w:val="23"/>
              </w:rPr>
              <w:t>Do you know if</w:t>
            </w:r>
            <w:r>
              <w:rPr>
                <w:b w:val="0"/>
                <w:i w:val="0"/>
                <w:sz w:val="23"/>
              </w:rPr>
              <w:t xml:space="preserve"> is one friendly chunk. The voice rises a little because it is a real question. Statement order stays even when the voice rises.</w:t>
            </w:r>
          </w:p>
          <w:p>
            <w:pPr>
              <w:spacing w:after="80" w:before="0" w:line="276" w:lineRule="auto"/>
              <w:ind w:left="317" w:hanging="259"/>
            </w:pPr>
            <w:r>
              <w:rPr>
                <w:b/>
                <w:color w:val="1B6F7A"/>
                <w:sz w:val="23"/>
              </w:rPr>
              <w:t xml:space="preserve">•  </w:t>
            </w:r>
            <w:r>
              <w:rPr>
                <w:b/>
                <w:i w:val="0"/>
                <w:sz w:val="23"/>
              </w:rPr>
              <w:t>The audio is recorded (about 1:43).</w:t>
            </w:r>
            <w:r>
              <w:rPr>
                <w:b w:val="0"/>
                <w:i w:val="0"/>
                <w:sz w:val="23"/>
              </w:rPr>
              <w:t xml:space="preserve"> When it is ready, it plays the conversation once. Press play again for play 2. A third play is fine if the class needs it. Until then, read the script with a volunteer at a normal, friendly speed, two times.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6:32–6:45 · Grammar Q&amp;A + pair check · 13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The left side is the question. The right side is the answer.</w:t>
            </w:r>
          </w:p>
          <w:p>
            <w:pPr>
              <w:spacing w:after="80" w:before="0" w:line="276" w:lineRule="auto"/>
              <w:ind w:left="317" w:hanging="259"/>
            </w:pPr>
            <w:r>
              <w:rPr>
                <w:b/>
                <w:color w:val="1B6F7A"/>
                <w:sz w:val="23"/>
              </w:rPr>
              <w:t xml:space="preserve">•  </w:t>
            </w:r>
            <w:r>
              <w:rPr>
                <w:b/>
                <w:i w:val="0"/>
                <w:sz w:val="23"/>
              </w:rPr>
              <w:t>Show it:</w:t>
            </w:r>
            <w:r>
              <w:rPr>
                <w:b w:val="0"/>
                <w:i w:val="0"/>
                <w:sz w:val="23"/>
              </w:rPr>
              <w:t xml:space="preserve"> write the wrong order and cross it out: "Do you know if is the conference tonight?" Then write, "Do you know if the conference is tonight?"</w:t>
            </w:r>
          </w:p>
          <w:p>
            <w:pPr>
              <w:spacing w:after="80" w:before="0" w:line="276" w:lineRule="auto"/>
              <w:ind w:left="317" w:hanging="259"/>
            </w:pPr>
            <w:r>
              <w:rPr>
                <w:b/>
                <w:color w:val="1B6F7A"/>
                <w:sz w:val="23"/>
              </w:rPr>
              <w:t xml:space="preserve">•  </w:t>
            </w:r>
            <w:r>
              <w:rPr>
                <w:b/>
                <w:i w:val="0"/>
                <w:sz w:val="23"/>
              </w:rPr>
              <w:t>The boxes:</w:t>
            </w:r>
            <w:r>
              <w:rPr>
                <w:b w:val="0"/>
                <w:i w:val="0"/>
                <w:sz w:val="23"/>
              </w:rPr>
              <w:t xml:space="preserve"> Box 1 </w:t>
            </w:r>
            <w:r>
              <w:rPr>
                <w:b w:val="0"/>
                <w:i/>
                <w:sz w:val="23"/>
              </w:rPr>
              <w:t>if / whether</w:t>
            </w:r>
            <w:r>
              <w:rPr>
                <w:b w:val="0"/>
                <w:i w:val="0"/>
                <w:sz w:val="23"/>
              </w:rPr>
              <w:t xml:space="preserve">. Box 2 </w:t>
            </w:r>
            <w:r>
              <w:rPr>
                <w:b w:val="0"/>
                <w:i/>
                <w:sz w:val="23"/>
              </w:rPr>
              <w:t>when / where</w:t>
            </w:r>
            <w:r>
              <w:rPr>
                <w:b w:val="0"/>
                <w:i w:val="0"/>
                <w:sz w:val="23"/>
              </w:rPr>
              <w:t xml:space="preserve">. Box 3 report with </w:t>
            </w:r>
            <w:r>
              <w:rPr>
                <w:b w:val="0"/>
                <w:i/>
                <w:sz w:val="23"/>
              </w:rPr>
              <w:t>said</w:t>
            </w:r>
            <w:r>
              <w:rPr>
                <w:b w:val="0"/>
                <w:i w:val="0"/>
                <w:sz w:val="23"/>
              </w:rPr>
              <w:t xml:space="preserve"> or </w:t>
            </w:r>
            <w:r>
              <w:rPr>
                <w:b w:val="0"/>
                <w:i/>
                <w:sz w:val="23"/>
              </w:rPr>
              <w:t>told</w:t>
            </w:r>
            <w:r>
              <w:rPr>
                <w:b w:val="0"/>
                <w:i w:val="0"/>
                <w:sz w:val="23"/>
              </w:rPr>
              <w:t>. Box 4 statement order.</w:t>
            </w:r>
          </w:p>
          <w:p>
            <w:pPr>
              <w:spacing w:after="80" w:before="0" w:line="276" w:lineRule="auto"/>
              <w:ind w:left="317" w:hanging="259"/>
            </w:pPr>
            <w:r>
              <w:rPr>
                <w:b/>
                <w:color w:val="1B6F7A"/>
                <w:sz w:val="23"/>
              </w:rPr>
              <w:t xml:space="preserve">•  </w:t>
            </w:r>
            <w:r>
              <w:rPr>
                <w:b/>
                <w:i w:val="0"/>
                <w:sz w:val="23"/>
              </w:rPr>
              <w:t>Rule of thumb:</w:t>
            </w:r>
            <w:r>
              <w:rPr>
                <w:b w:val="0"/>
                <w:i w:val="0"/>
                <w:sz w:val="23"/>
              </w:rPr>
              <w:t xml:space="preserve"> After </w:t>
            </w:r>
            <w:r>
              <w:rPr>
                <w:b w:val="0"/>
                <w:i/>
                <w:sz w:val="23"/>
              </w:rPr>
              <w:t>Do you know if / whether / when / where</w:t>
            </w:r>
            <w:r>
              <w:rPr>
                <w:b w:val="0"/>
                <w:i w:val="0"/>
                <w:sz w:val="23"/>
              </w:rPr>
              <w:t xml:space="preserve">, use statement order. Not </w:t>
            </w:r>
            <w:r>
              <w:rPr>
                <w:b w:val="0"/>
                <w:i/>
                <w:sz w:val="23"/>
              </w:rPr>
              <w:t>Do you know if is the conference tonight?</w:t>
            </w:r>
          </w:p>
          <w:p>
            <w:pPr>
              <w:spacing w:after="80" w:before="0" w:line="276" w:lineRule="auto"/>
              <w:ind w:left="317" w:hanging="259"/>
            </w:pPr>
            <w:r>
              <w:rPr>
                <w:b/>
                <w:color w:val="1B6F7A"/>
                <w:sz w:val="23"/>
              </w:rPr>
              <w:t xml:space="preserve">•  </w:t>
            </w:r>
            <w:r>
              <w:rPr>
                <w:b/>
                <w:i w:val="0"/>
                <w:sz w:val="23"/>
              </w:rPr>
              <w:t>Questions and answers:</w:t>
            </w:r>
            <w:r>
              <w:rPr>
                <w:b w:val="0"/>
                <w:i w:val="0"/>
                <w:sz w:val="23"/>
              </w:rPr>
              <w:t xml:space="preserve"> read each Q. The class reads the A.</w:t>
            </w:r>
          </w:p>
          <w:p>
            <w:pPr>
              <w:spacing w:after="80" w:before="0" w:line="276" w:lineRule="auto"/>
              <w:ind w:left="317" w:hanging="259"/>
            </w:pPr>
            <w:r>
              <w:rPr>
                <w:b/>
                <w:color w:val="1B6F7A"/>
                <w:sz w:val="23"/>
              </w:rPr>
              <w:t xml:space="preserve">•  </w:t>
            </w:r>
            <w:r>
              <w:rPr>
                <w:b/>
                <w:i w:val="0"/>
                <w:sz w:val="23"/>
              </w:rPr>
              <w:t>Practice A and B.</w:t>
            </w:r>
            <w:r>
              <w:rPr>
                <w:b w:val="0"/>
                <w:i w:val="0"/>
                <w:sz w:val="23"/>
              </w:rPr>
              <w:t xml:space="preserve"> Then read the mistakes table.</w:t>
            </w:r>
          </w:p>
          <w:p>
            <w:pPr>
              <w:spacing w:after="80" w:before="0" w:line="276" w:lineRule="auto"/>
              <w:ind w:left="317" w:hanging="259"/>
            </w:pPr>
            <w:r>
              <w:rPr>
                <w:b/>
                <w:color w:val="1B6F7A"/>
                <w:sz w:val="23"/>
              </w:rPr>
              <w:t xml:space="preserve">•  </w:t>
            </w:r>
            <w:r>
              <w:rPr>
                <w:b/>
                <w:i w:val="0"/>
                <w:sz w:val="23"/>
              </w:rPr>
              <w:t>Pair check:</w:t>
            </w:r>
            <w:r>
              <w:rPr>
                <w:b w:val="0"/>
                <w:i w:val="0"/>
                <w:sz w:val="23"/>
              </w:rPr>
              <w:t xml:space="preserve"> A asks, "Do you know if the conference is tonight?" B answers, "Yes. It starts at 6:30." Then switch. </w:t>
            </w:r>
            <w:r>
              <w:rPr>
                <w:b/>
                <w:i w:val="0"/>
                <w:sz w:val="23"/>
              </w:rPr>
              <w:t>5 or fewer:</w:t>
            </w:r>
            <w:r>
              <w:rPr>
                <w:b w:val="0"/>
                <w:i w:val="0"/>
                <w:sz w:val="23"/>
              </w:rPr>
              <w:t xml:space="preserve"> you join one pair.</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check.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val="0"/>
                <w:i/>
                <w:sz w:val="23"/>
              </w:rPr>
              <w:t>Do you know if + statement. He said… / He told me to…</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7:00–7:18 · Talk Time: Office Call + Pass It On · 18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Say at the start:</w:t>
            </w:r>
            <w:r>
              <w:rPr>
                <w:b w:val="0"/>
                <w:i w:val="0"/>
                <w:sz w:val="23"/>
              </w:rPr>
              <w:t xml:space="preserve"> "Some cards are a parent. Some are a volunteer. Pick either one." Do not ask who has children.</w:t>
            </w:r>
          </w:p>
          <w:p>
            <w:pPr>
              <w:spacing w:after="80" w:before="0" w:line="276" w:lineRule="auto"/>
              <w:ind w:left="317" w:hanging="259"/>
            </w:pPr>
            <w:r>
              <w:rPr>
                <w:b/>
                <w:color w:val="1B6F7A"/>
                <w:sz w:val="23"/>
              </w:rPr>
              <w:t xml:space="preserve">•  </w:t>
            </w:r>
            <w:r>
              <w:rPr>
                <w:b/>
                <w:i w:val="0"/>
                <w:sz w:val="23"/>
              </w:rPr>
              <w:t>Model one question:</w:t>
            </w:r>
            <w:r>
              <w:rPr>
                <w:b w:val="0"/>
                <w:i w:val="0"/>
                <w:sz w:val="23"/>
              </w:rPr>
              <w:t xml:space="preserve"> "Do you know if the conference is tonight?" Answer from the information card.</w:t>
            </w:r>
          </w:p>
          <w:p>
            <w:pPr>
              <w:spacing w:after="80" w:before="0" w:line="276" w:lineRule="auto"/>
              <w:ind w:left="317" w:hanging="259"/>
            </w:pPr>
            <w:r>
              <w:rPr>
                <w:b/>
                <w:color w:val="1B6F7A"/>
                <w:sz w:val="23"/>
              </w:rPr>
              <w:t xml:space="preserve">•  </w:t>
            </w:r>
            <w:r>
              <w:rPr>
                <w:b/>
                <w:i w:val="0"/>
                <w:sz w:val="23"/>
              </w:rPr>
              <w:t>Round 1, Office Call (back to back):</w:t>
            </w:r>
            <w:r>
              <w:rPr>
                <w:b w:val="0"/>
                <w:i w:val="0"/>
                <w:sz w:val="23"/>
              </w:rPr>
              <w:t xml:space="preserve"> A is the caller with a goal card. B is the office, with an information card. A must use </w:t>
            </w:r>
            <w:r>
              <w:rPr>
                <w:b w:val="0"/>
                <w:i/>
                <w:sz w:val="23"/>
              </w:rPr>
              <w:t>Do you know if</w:t>
            </w:r>
            <w:r>
              <w:rPr>
                <w:b w:val="0"/>
                <w:i w:val="0"/>
                <w:sz w:val="23"/>
              </w:rPr>
              <w:t xml:space="preserve"> at least twice. </w:t>
            </w:r>
            <w:r>
              <w:rPr>
                <w:b/>
                <w:i w:val="0"/>
                <w:sz w:val="23"/>
              </w:rPr>
              <w:t>15:</w:t>
            </w:r>
            <w:r>
              <w:rPr>
                <w:b w:val="0"/>
                <w:i w:val="0"/>
                <w:sz w:val="23"/>
              </w:rPr>
              <w:t xml:space="preserve"> pairs, then a new partner for round 2. </w:t>
            </w:r>
            <w:r>
              <w:rPr>
                <w:b/>
                <w:i w:val="0"/>
                <w:sz w:val="23"/>
              </w:rPr>
              <w:t>7–8:</w:t>
            </w:r>
            <w:r>
              <w:rPr>
                <w:b w:val="0"/>
                <w:i w:val="0"/>
                <w:sz w:val="23"/>
              </w:rPr>
              <w:t xml:space="preserve"> pairs. </w:t>
            </w:r>
            <w:r>
              <w:rPr>
                <w:b/>
                <w:i w:val="0"/>
                <w:sz w:val="23"/>
              </w:rPr>
              <w:t>5 or fewer:</w:t>
            </w:r>
            <w:r>
              <w:rPr>
                <w:b w:val="0"/>
                <w:i w:val="0"/>
                <w:sz w:val="23"/>
              </w:rPr>
              <w:t xml:space="preserve"> one call the whole group can hear, then each person asks one more question.</w:t>
            </w:r>
          </w:p>
          <w:p>
            <w:pPr>
              <w:spacing w:after="80" w:before="0" w:line="276" w:lineRule="auto"/>
              <w:ind w:left="317" w:hanging="259"/>
            </w:pPr>
            <w:r>
              <w:rPr>
                <w:b/>
                <w:color w:val="1B6F7A"/>
                <w:sz w:val="23"/>
              </w:rPr>
              <w:t xml:space="preserve">•  </w:t>
            </w:r>
            <w:r>
              <w:rPr>
                <w:b/>
                <w:i w:val="0"/>
                <w:sz w:val="23"/>
              </w:rPr>
              <w:t>Round 2, Pass It On:</w:t>
            </w:r>
            <w:r>
              <w:rPr>
                <w:b w:val="0"/>
                <w:i w:val="0"/>
                <w:sz w:val="23"/>
              </w:rPr>
              <w:t xml:space="preserve"> A tells a new partner what the office said. Use </w:t>
            </w:r>
            <w:r>
              <w:rPr>
                <w:b w:val="0"/>
                <w:i/>
                <w:sz w:val="23"/>
              </w:rPr>
              <w:t>said</w:t>
            </w:r>
            <w:r>
              <w:rPr>
                <w:b w:val="0"/>
                <w:i w:val="0"/>
                <w:sz w:val="23"/>
              </w:rPr>
              <w:t xml:space="preserve"> or </w:t>
            </w:r>
            <w:r>
              <w:rPr>
                <w:b w:val="0"/>
                <w:i/>
                <w:sz w:val="23"/>
              </w:rPr>
              <w:t>told</w:t>
            </w:r>
            <w:r>
              <w:rPr>
                <w:b w:val="0"/>
                <w:i w:val="0"/>
                <w:sz w:val="23"/>
              </w:rPr>
              <w:t>. The partner reads it back.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6 · 7:18–7:25 · Read &amp; Write · 7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read; individual writing. With 5 or fewer, read the newsletter aloud together.</w:t>
            </w:r>
          </w:p>
          <w:p>
            <w:pPr>
              <w:spacing w:after="80" w:before="0" w:line="276" w:lineRule="auto"/>
              <w:ind w:left="317" w:hanging="259"/>
            </w:pPr>
            <w:r>
              <w:rPr>
                <w:b/>
                <w:color w:val="1B6F7A"/>
                <w:sz w:val="23"/>
              </w:rPr>
              <w:t xml:space="preserve">•  </w:t>
            </w:r>
            <w:r>
              <w:rPr>
                <w:b/>
                <w:i w:val="0"/>
                <w:sz w:val="23"/>
              </w:rPr>
              <w:t>Read:</w:t>
            </w:r>
            <w:r>
              <w:rPr>
                <w:b w:val="0"/>
                <w:i w:val="0"/>
                <w:sz w:val="23"/>
              </w:rPr>
              <w:t xml:space="preserve"> the Northside School newsletter page about conference week. Say: "Read fast first. Then find the time, the place, and what to bring."</w:t>
            </w:r>
          </w:p>
          <w:p>
            <w:pPr>
              <w:spacing w:after="80" w:before="0" w:line="276" w:lineRule="auto"/>
              <w:ind w:left="317" w:hanging="259"/>
            </w:pPr>
            <w:r>
              <w:rPr>
                <w:b/>
                <w:color w:val="1B6F7A"/>
                <w:sz w:val="23"/>
              </w:rPr>
              <w:t xml:space="preserve">•  </w:t>
            </w:r>
            <w:r>
              <w:rPr>
                <w:b/>
                <w:i w:val="0"/>
                <w:sz w:val="23"/>
              </w:rPr>
              <w:t>Check:</w:t>
            </w:r>
            <w:r>
              <w:rPr>
                <w:b w:val="0"/>
                <w:i w:val="0"/>
                <w:sz w:val="23"/>
              </w:rPr>
              <w:t xml:space="preserve"> questions 1–5.</w:t>
            </w:r>
          </w:p>
          <w:p>
            <w:pPr>
              <w:spacing w:after="80" w:before="0" w:line="276" w:lineRule="auto"/>
              <w:ind w:left="317" w:hanging="259"/>
            </w:pPr>
            <w:r>
              <w:rPr>
                <w:b/>
                <w:color w:val="1B6F7A"/>
                <w:sz w:val="23"/>
              </w:rPr>
              <w:t xml:space="preserve">•  </w:t>
            </w:r>
            <w:r>
              <w:rPr>
                <w:b/>
                <w:i w:val="0"/>
                <w:sz w:val="23"/>
              </w:rPr>
              <w:t>Write:</w:t>
            </w:r>
            <w:r>
              <w:rPr>
                <w:b w:val="0"/>
                <w:i w:val="0"/>
                <w:sz w:val="23"/>
              </w:rPr>
              <w:t xml:space="preserve"> a 6–8 sentence email to the office that asks two indirect questions and confirms one detail. Start in class. Finish at home.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writing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7 · 7:25–7:30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w:t>
            </w:r>
            <w:r>
              <w:rPr>
                <w:b w:val="0"/>
                <w:i/>
                <w:sz w:val="23"/>
              </w:rPr>
              <w:t>Write the question you would ask the office, and the answer you hope for.</w:t>
            </w:r>
            <w:r>
              <w:rPr>
                <w:b w:val="0"/>
                <w:i w:val="0"/>
                <w:sz w:val="23"/>
              </w:rPr>
              <w:t xml:space="preserve"> Four sentences: two with </w:t>
            </w:r>
            <w:r>
              <w:rPr>
                <w:b w:val="0"/>
                <w:i/>
                <w:sz w:val="23"/>
              </w:rPr>
              <w:t>Do you know if / whether</w:t>
            </w:r>
            <w:r>
              <w:rPr>
                <w:b w:val="0"/>
                <w:i w:val="0"/>
                <w:sz w:val="23"/>
              </w:rPr>
              <w:t>, one reported answer, and a reason.</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Sort them into yes / almost / not yet. No names next week.</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about 20–25 minutes. Do item 1 together: </w:t>
            </w:r>
            <w:r>
              <w:rPr>
                <w:b w:val="0"/>
                <w:i/>
                <w:sz w:val="23"/>
              </w:rPr>
              <w:t>Do you know if the office is open?</w:t>
            </w:r>
          </w:p>
        </w:tc>
      </w:tr>
    </w:tbl>
    <w:p>
      <w:pPr>
        <w:spacing w:after="240" w:before="0" w:line="240" w:lineRule="auto"/>
      </w:pPr>
      <w:r>
        <w:rPr>
          <w:sz w:val="8"/>
        </w:rPr>
      </w:r>
    </w:p>
    <w:p>
      <w:pPr>
        <w:keepNext/>
        <w:pageBreakBefore/>
        <w:spacing w:after="120" w:before="0" w:line="252" w:lineRule="auto"/>
      </w:pPr>
      <w:r>
        <w:rPr>
          <w:b/>
          <w:i w:val="0"/>
          <w:color w:val="1B6F7A"/>
          <w:sz w:val="30"/>
        </w:rPr>
        <w:t>Listening script</w:t>
      </w:r>
    </w:p>
    <w:p>
      <w:pPr>
        <w:spacing w:after="140" w:before="0" w:line="288" w:lineRule="auto"/>
      </w:pPr>
      <w:r>
        <w:rPr>
          <w:b w:val="0"/>
          <w:i/>
          <w:sz w:val="23"/>
        </w:rPr>
        <w:t>1:43.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w:t>
            </w:r>
            <w:r>
              <w:rPr>
                <w:rFonts w:ascii="Consolas" w:hAnsi="Consolas"/>
                <w:b w:val="0"/>
                <w:i w:val="0"/>
                <w:color w:val="8B1A1A"/>
                <w:sz w:val="22"/>
              </w:rPr>
              <w:t>L5_L8_listening.mp3</w:t>
            </w:r>
            <w:r>
              <w:rPr>
                <w:b w:val="0"/>
                <w:i w:val="0"/>
                <w:sz w:val="22"/>
              </w:rPr>
              <w:t xml:space="preserve"> (1:43) from a phone and a small speaker. No speaker? Read the script with a volunteer, at a normal, friendly speed. The script says </w:t>
            </w:r>
            <w:r>
              <w:rPr>
                <w:b w:val="0"/>
                <w:i/>
                <w:sz w:val="22"/>
              </w:rPr>
              <w:t>going to</w:t>
            </w:r>
            <w:r>
              <w:rPr>
                <w:b w:val="0"/>
                <w:i w:val="0"/>
                <w:sz w:val="22"/>
              </w:rPr>
              <w:t xml:space="preserve"> and </w:t>
            </w:r>
            <w:r>
              <w:rPr>
                <w:b w:val="0"/>
                <w:i/>
                <w:sz w:val="22"/>
              </w:rPr>
              <w:t>want to</w:t>
            </w:r>
            <w:r>
              <w:rPr>
                <w:b w:val="0"/>
                <w:i w:val="0"/>
                <w:sz w:val="22"/>
              </w:rPr>
              <w:t xml:space="preserve">. People often say </w:t>
            </w:r>
            <w:r>
              <w:rPr>
                <w:b w:val="0"/>
                <w:i/>
                <w:sz w:val="22"/>
              </w:rPr>
              <w:t>gonna</w:t>
            </w:r>
            <w:r>
              <w:rPr>
                <w:b w:val="0"/>
                <w:i w:val="0"/>
                <w:sz w:val="22"/>
              </w:rPr>
              <w:t xml:space="preserve"> and </w:t>
            </w:r>
            <w:r>
              <w:rPr>
                <w:b w:val="0"/>
                <w:i/>
                <w:sz w:val="22"/>
              </w:rPr>
              <w:t>wanna</w:t>
            </w:r>
            <w:r>
              <w:rPr>
                <w:b w:val="0"/>
                <w:i w:val="0"/>
                <w:sz w:val="22"/>
              </w:rPr>
              <w:t>; learners only need to recognize those words.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eight. Maya is calling the office at Northside School. She volunteers for the after-school reading hour. Mr. Reed answers the phone.</w:t>
            </w:r>
          </w:p>
          <w:p>
            <w:pPr>
              <w:spacing w:after="40" w:before="0" w:line="276" w:lineRule="auto"/>
            </w:pPr>
            <w:r>
              <w:rPr>
                <w:b/>
                <w:i w:val="0"/>
                <w:sz w:val="22"/>
              </w:rPr>
              <w:t>Mr. Reed:</w:t>
            </w:r>
            <w:r>
              <w:rPr>
                <w:b w:val="0"/>
                <w:i w:val="0"/>
                <w:sz w:val="22"/>
              </w:rPr>
              <w:t xml:space="preserve"> Northside School office. This is Mr. Reed.</w:t>
            </w:r>
          </w:p>
          <w:p>
            <w:pPr>
              <w:spacing w:after="40" w:before="0" w:line="276" w:lineRule="auto"/>
            </w:pPr>
            <w:r>
              <w:rPr>
                <w:b/>
                <w:i w:val="0"/>
                <w:sz w:val="22"/>
              </w:rPr>
              <w:t>Maya:</w:t>
            </w:r>
            <w:r>
              <w:rPr>
                <w:b w:val="0"/>
                <w:i w:val="0"/>
                <w:sz w:val="22"/>
              </w:rPr>
              <w:t xml:space="preserve"> Hello. This is Maya. I want to ask about the conference.</w:t>
            </w:r>
          </w:p>
          <w:p>
            <w:pPr>
              <w:spacing w:after="40" w:before="0" w:line="276" w:lineRule="auto"/>
            </w:pPr>
            <w:r>
              <w:rPr>
                <w:b/>
                <w:i w:val="0"/>
                <w:sz w:val="22"/>
              </w:rPr>
              <w:t>Mr. Reed:</w:t>
            </w:r>
            <w:r>
              <w:rPr>
                <w:b w:val="0"/>
                <w:i w:val="0"/>
                <w:sz w:val="22"/>
              </w:rPr>
              <w:t xml:space="preserve"> Of course. How can I help you?</w:t>
            </w:r>
          </w:p>
          <w:p>
            <w:pPr>
              <w:spacing w:after="40" w:before="0" w:line="276" w:lineRule="auto"/>
            </w:pPr>
            <w:r>
              <w:rPr>
                <w:b/>
                <w:i w:val="0"/>
                <w:sz w:val="22"/>
              </w:rPr>
              <w:t>Maya:</w:t>
            </w:r>
            <w:r>
              <w:rPr>
                <w:b w:val="0"/>
                <w:i w:val="0"/>
                <w:sz w:val="22"/>
              </w:rPr>
              <w:t xml:space="preserve"> Do you know if the conference is tonight?</w:t>
            </w:r>
          </w:p>
          <w:p>
            <w:pPr>
              <w:spacing w:after="40" w:before="0" w:line="276" w:lineRule="auto"/>
            </w:pPr>
            <w:r>
              <w:rPr>
                <w:b/>
                <w:i w:val="0"/>
                <w:sz w:val="22"/>
              </w:rPr>
              <w:t>Mr. Reed:</w:t>
            </w:r>
            <w:r>
              <w:rPr>
                <w:b w:val="0"/>
                <w:i w:val="0"/>
                <w:sz w:val="22"/>
              </w:rPr>
              <w:t xml:space="preserve"> Yes. It starts at six thirty, in the library.</w:t>
            </w:r>
          </w:p>
          <w:p>
            <w:pPr>
              <w:spacing w:after="40" w:before="0" w:line="276" w:lineRule="auto"/>
            </w:pPr>
            <w:r>
              <w:rPr>
                <w:b/>
                <w:i w:val="0"/>
                <w:sz w:val="22"/>
              </w:rPr>
              <w:t>Maya:</w:t>
            </w:r>
            <w:r>
              <w:rPr>
                <w:b w:val="0"/>
                <w:i w:val="0"/>
                <w:sz w:val="22"/>
              </w:rPr>
              <w:t xml:space="preserve"> Thank you. Do you know whether I should bring the signup sheet?</w:t>
            </w:r>
          </w:p>
          <w:p>
            <w:pPr>
              <w:spacing w:after="40" w:before="0" w:line="276" w:lineRule="auto"/>
            </w:pPr>
            <w:r>
              <w:rPr>
                <w:b/>
                <w:i w:val="0"/>
                <w:sz w:val="22"/>
              </w:rPr>
              <w:t>Mr. Reed:</w:t>
            </w:r>
            <w:r>
              <w:rPr>
                <w:b w:val="0"/>
                <w:i w:val="0"/>
                <w:sz w:val="22"/>
              </w:rPr>
              <w:t xml:space="preserve"> Yes. Please bring the signup sheet. I'm going to set it by the office window.</w:t>
            </w:r>
          </w:p>
          <w:p>
            <w:pPr>
              <w:spacing w:after="40" w:before="0" w:line="276" w:lineRule="auto"/>
            </w:pPr>
            <w:r>
              <w:rPr>
                <w:b/>
                <w:i w:val="0"/>
                <w:sz w:val="22"/>
              </w:rPr>
              <w:t>Maya:</w:t>
            </w:r>
            <w:r>
              <w:rPr>
                <w:b w:val="0"/>
                <w:i w:val="0"/>
                <w:sz w:val="22"/>
              </w:rPr>
              <w:t xml:space="preserve"> Do you know where the office window is?</w:t>
            </w:r>
          </w:p>
          <w:p>
            <w:pPr>
              <w:spacing w:after="40" w:before="0" w:line="276" w:lineRule="auto"/>
            </w:pPr>
            <w:r>
              <w:rPr>
                <w:b/>
                <w:i w:val="0"/>
                <w:sz w:val="22"/>
              </w:rPr>
              <w:t>Mr. Reed:</w:t>
            </w:r>
            <w:r>
              <w:rPr>
                <w:b w:val="0"/>
                <w:i w:val="0"/>
                <w:sz w:val="22"/>
              </w:rPr>
              <w:t xml:space="preserve"> It's down the hallway, past the bell.</w:t>
            </w:r>
          </w:p>
          <w:p>
            <w:pPr>
              <w:spacing w:after="40" w:before="0" w:line="276" w:lineRule="auto"/>
            </w:pPr>
            <w:r>
              <w:rPr>
                <w:b/>
                <w:i w:val="0"/>
                <w:sz w:val="22"/>
              </w:rPr>
              <w:t>Maya:</w:t>
            </w:r>
            <w:r>
              <w:rPr>
                <w:b w:val="0"/>
                <w:i w:val="0"/>
                <w:sz w:val="22"/>
              </w:rPr>
              <w:t xml:space="preserve"> Can you tell me if I need a permission slip? I'm a volunteer, not a parent.</w:t>
            </w:r>
          </w:p>
          <w:p>
            <w:pPr>
              <w:spacing w:after="40" w:before="0" w:line="276" w:lineRule="auto"/>
            </w:pPr>
            <w:r>
              <w:rPr>
                <w:b/>
                <w:i w:val="0"/>
                <w:sz w:val="22"/>
              </w:rPr>
              <w:t>Mr. Reed:</w:t>
            </w:r>
            <w:r>
              <w:rPr>
                <w:b w:val="0"/>
                <w:i w:val="0"/>
                <w:sz w:val="22"/>
              </w:rPr>
              <w:t xml:space="preserve"> A volunteer does not need a slip. A parent brings a permission slip for early pickup.</w:t>
            </w:r>
          </w:p>
          <w:p>
            <w:pPr>
              <w:spacing w:after="40" w:before="0" w:line="276" w:lineRule="auto"/>
            </w:pPr>
            <w:r>
              <w:rPr>
                <w:b/>
                <w:i w:val="0"/>
                <w:sz w:val="22"/>
              </w:rPr>
              <w:t>Maya:</w:t>
            </w:r>
            <w:r>
              <w:rPr>
                <w:b w:val="0"/>
                <w:i w:val="0"/>
                <w:sz w:val="22"/>
              </w:rPr>
              <w:t xml:space="preserve"> Do you know when I should arrive?</w:t>
            </w:r>
          </w:p>
          <w:p>
            <w:pPr>
              <w:spacing w:after="40" w:before="0" w:line="276" w:lineRule="auto"/>
            </w:pPr>
            <w:r>
              <w:rPr>
                <w:b/>
                <w:i w:val="0"/>
                <w:sz w:val="22"/>
              </w:rPr>
              <w:t>Mr. Reed:</w:t>
            </w:r>
            <w:r>
              <w:rPr>
                <w:b w:val="0"/>
                <w:i w:val="0"/>
                <w:sz w:val="22"/>
              </w:rPr>
              <w:t xml:space="preserve"> Please arrive ten minutes early.</w:t>
            </w:r>
          </w:p>
          <w:p>
            <w:pPr>
              <w:spacing w:after="40" w:before="0" w:line="276" w:lineRule="auto"/>
            </w:pPr>
            <w:r>
              <w:rPr>
                <w:b/>
                <w:i w:val="0"/>
                <w:sz w:val="22"/>
              </w:rPr>
              <w:t>Maya:</w:t>
            </w:r>
            <w:r>
              <w:rPr>
                <w:b w:val="0"/>
                <w:i w:val="0"/>
                <w:sz w:val="22"/>
              </w:rPr>
              <w:t xml:space="preserve"> I will. I'm going to put the sheet in my backpack.</w:t>
            </w:r>
          </w:p>
          <w:p>
            <w:pPr>
              <w:spacing w:after="40" w:before="0" w:line="276" w:lineRule="auto"/>
            </w:pPr>
            <w:r>
              <w:rPr>
                <w:b/>
                <w:i w:val="0"/>
                <w:sz w:val="22"/>
              </w:rPr>
              <w:t>Maya:</w:t>
            </w:r>
            <w:r>
              <w:rPr>
                <w:b w:val="0"/>
                <w:i w:val="0"/>
                <w:sz w:val="22"/>
              </w:rPr>
              <w:t xml:space="preserve"> Do you know where I should leave my backpack?</w:t>
            </w:r>
          </w:p>
          <w:p>
            <w:pPr>
              <w:spacing w:after="40" w:before="0" w:line="276" w:lineRule="auto"/>
            </w:pPr>
            <w:r>
              <w:rPr>
                <w:b/>
                <w:i w:val="0"/>
                <w:sz w:val="22"/>
              </w:rPr>
              <w:t>Mr. Reed:</w:t>
            </w:r>
            <w:r>
              <w:rPr>
                <w:b w:val="0"/>
                <w:i w:val="0"/>
                <w:sz w:val="22"/>
              </w:rPr>
              <w:t xml:space="preserve"> Leave it by the office window.</w:t>
            </w:r>
          </w:p>
          <w:p>
            <w:pPr>
              <w:spacing w:after="40" w:before="0" w:line="276" w:lineRule="auto"/>
            </w:pPr>
            <w:r>
              <w:rPr>
                <w:b/>
                <w:i w:val="0"/>
                <w:sz w:val="22"/>
              </w:rPr>
              <w:t>Mr. Reed:</w:t>
            </w:r>
            <w:r>
              <w:rPr>
                <w:b w:val="0"/>
                <w:i w:val="0"/>
                <w:sz w:val="22"/>
              </w:rPr>
              <w:t xml:space="preserve"> The newsletter also says the conference is tonight.</w:t>
            </w:r>
          </w:p>
          <w:p>
            <w:pPr>
              <w:spacing w:after="40" w:before="0" w:line="276" w:lineRule="auto"/>
            </w:pPr>
            <w:r>
              <w:rPr>
                <w:b/>
                <w:i w:val="0"/>
                <w:sz w:val="22"/>
              </w:rPr>
              <w:t>Maya:</w:t>
            </w:r>
            <w:r>
              <w:rPr>
                <w:b w:val="0"/>
                <w:i w:val="0"/>
                <w:sz w:val="22"/>
              </w:rPr>
              <w:t xml:space="preserve"> Do you know if dismissal is at the usual time?</w:t>
            </w:r>
          </w:p>
          <w:p>
            <w:pPr>
              <w:spacing w:after="40" w:before="0" w:line="276" w:lineRule="auto"/>
            </w:pPr>
            <w:r>
              <w:rPr>
                <w:b/>
                <w:i w:val="0"/>
                <w:sz w:val="22"/>
              </w:rPr>
              <w:t>Mr. Reed:</w:t>
            </w:r>
            <w:r>
              <w:rPr>
                <w:b w:val="0"/>
                <w:i w:val="0"/>
                <w:sz w:val="22"/>
              </w:rPr>
              <w:t xml:space="preserve"> Yes. Dismissal is at three. The conference is in the evening.</w:t>
            </w:r>
          </w:p>
          <w:p>
            <w:pPr>
              <w:spacing w:after="40" w:before="0" w:line="276" w:lineRule="auto"/>
            </w:pPr>
            <w:r>
              <w:rPr>
                <w:b/>
                <w:i w:val="0"/>
                <w:sz w:val="22"/>
              </w:rPr>
              <w:t>Maya:</w:t>
            </w:r>
            <w:r>
              <w:rPr>
                <w:b w:val="0"/>
                <w:i w:val="0"/>
                <w:sz w:val="22"/>
              </w:rPr>
              <w:t xml:space="preserve"> Thank you. I don't want to miss the start.</w:t>
            </w:r>
          </w:p>
          <w:p>
            <w:pPr>
              <w:spacing w:after="40" w:before="0" w:line="276" w:lineRule="auto"/>
            </w:pPr>
            <w:r>
              <w:rPr>
                <w:b/>
                <w:i w:val="0"/>
                <w:sz w:val="22"/>
              </w:rPr>
              <w:t>Mr. Reed:</w:t>
            </w:r>
            <w:r>
              <w:rPr>
                <w:b w:val="0"/>
                <w:i w:val="0"/>
                <w:sz w:val="22"/>
              </w:rPr>
              <w:t xml:space="preserve"> You're welcome. We'll see you ten minutes early.</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Check the Meaning:</w:t>
      </w:r>
      <w:r>
        <w:rPr>
          <w:b w:val="0"/>
          <w:i w:val="0"/>
          <w:sz w:val="23"/>
        </w:rPr>
        <w:t xml:space="preserve"> 1 a backpack, 2 a bell, 3 a permission slip.</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b</w:t>
      </w:r>
      <w:r>
        <w:rPr>
          <w:b w:val="0"/>
          <w:i w:val="0"/>
          <w:sz w:val="23"/>
        </w:rPr>
        <w:t xml:space="preserve"> (to ask about the conference).</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tonight, 2 6:30, 3 the signup sheet, 4 ten minutes early, 5 down the hallway, 6 no. Six thirty in the script is 6:30.</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if, 2 whether, 3 where, 4 if, 5 if, 6 where.</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where, 2 when, 3 whether, 4 if, 5 where, 6 when.</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the conference is, 2 the office is, 3 it starts, 4 said, 5 me, 6 the office is.</w:t>
      </w:r>
    </w:p>
    <w:p>
      <w:pPr>
        <w:spacing w:after="80" w:before="0" w:line="288" w:lineRule="auto"/>
        <w:ind w:left="432" w:hanging="288"/>
      </w:pPr>
      <w:r>
        <w:rPr>
          <w:b/>
          <w:color w:val="1B6F7A"/>
          <w:sz w:val="23"/>
        </w:rPr>
        <w:t xml:space="preserve">•  </w:t>
      </w:r>
      <w:r>
        <w:rPr>
          <w:b w:val="0"/>
          <w:i/>
          <w:sz w:val="23"/>
        </w:rPr>
        <w:t>Talk Time:</w:t>
      </w:r>
      <w:r>
        <w:rPr>
          <w:b w:val="0"/>
          <w:i w:val="0"/>
          <w:sz w:val="23"/>
        </w:rPr>
        <w:t xml:space="preserve"> answers will vary. A good report: </w:t>
      </w:r>
      <w:r>
        <w:rPr>
          <w:b w:val="0"/>
          <w:i/>
          <w:sz w:val="23"/>
        </w:rPr>
        <w:t>He said the conference was tonight. He told me to bring the signup sheet.</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1 Do you know if the office is open? 2 Do you know where the conference is? 3 Do you know when it starts? </w:t>
      </w:r>
      <w:r>
        <w:rPr>
          <w:b w:val="0"/>
          <w:i/>
          <w:sz w:val="23"/>
        </w:rPr>
        <w:t>Homework 4:</w:t>
      </w:r>
      <w:r>
        <w:rPr>
          <w:b w:val="0"/>
          <w:i w:val="0"/>
          <w:sz w:val="23"/>
        </w:rPr>
        <w:t xml:space="preserve"> The class is on Tuesday, isn't it? </w:t>
      </w:r>
      <w:r>
        <w:rPr>
          <w:b w:val="0"/>
          <w:i/>
          <w:sz w:val="23"/>
        </w:rPr>
        <w:t>Homework 2 and 3:</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Tonight at 6:30. 2 In the library. 3 The signup sheet. 4 A permission slip. 5 Ten minutes early. </w:t>
      </w:r>
      <w:r>
        <w:rPr>
          <w:b w:val="0"/>
          <w:i/>
          <w:sz w:val="23"/>
        </w:rPr>
        <w:t>Writing (C):</w:t>
      </w:r>
      <w:r>
        <w:rPr>
          <w:b w:val="0"/>
          <w:i w:val="0"/>
          <w:sz w:val="23"/>
        </w:rPr>
        <w:t xml:space="preserve"> answers will vary. A good email has two </w:t>
      </w:r>
      <w:r>
        <w:rPr>
          <w:b w:val="0"/>
          <w:i/>
          <w:sz w:val="23"/>
        </w:rPr>
        <w:t>Do you know if / whether</w:t>
      </w:r>
      <w:r>
        <w:rPr>
          <w:b w:val="0"/>
          <w:i w:val="0"/>
          <w:sz w:val="23"/>
        </w:rPr>
        <w:t xml:space="preserve"> questions and confirms one detail.</w:t>
      </w:r>
    </w:p>
    <w:p>
      <w:pPr>
        <w:spacing w:after="80" w:before="0" w:line="288" w:lineRule="auto"/>
        <w:ind w:left="432" w:hanging="288"/>
      </w:pPr>
      <w:r>
        <w:rPr>
          <w:b/>
          <w:color w:val="1B6F7A"/>
          <w:sz w:val="23"/>
        </w:rPr>
        <w:t xml:space="preserve">•  </w:t>
      </w:r>
      <w:r>
        <w:rPr>
          <w:b w:val="0"/>
          <w:i/>
          <w:sz w:val="23"/>
        </w:rPr>
        <w:t>Exit ticket:</w:t>
      </w:r>
      <w:r>
        <w:rPr>
          <w:b w:val="0"/>
          <w:i w:val="0"/>
          <w:sz w:val="23"/>
        </w:rPr>
        <w:t xml:space="preserve"> answers will vary. </w:t>
      </w:r>
      <w:r>
        <w:rPr>
          <w:b w:val="0"/>
          <w:i/>
          <w:sz w:val="23"/>
        </w:rPr>
        <w:t>A good answer:</w:t>
      </w:r>
      <w:r>
        <w:rPr>
          <w:b w:val="0"/>
          <w:i w:val="0"/>
          <w:sz w:val="23"/>
        </w:rPr>
        <w:t xml:space="preserve"> "Do you know if the conference is tonight? Do you know whether I should bring the sheet? He said it starts at 6:30. I want to arrive on time."</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Say at the start:</w:t>
      </w:r>
      <w:r>
        <w:rPr>
          <w:b w:val="0"/>
          <w:i w:val="0"/>
          <w:sz w:val="23"/>
        </w:rPr>
        <w:t xml:space="preserve"> "Some cards are a parent. Some are a volunteer. Pick either one." Do not ask who has children.</w:t>
      </w:r>
    </w:p>
    <w:p>
      <w:pPr>
        <w:spacing w:after="80" w:before="0" w:line="288" w:lineRule="auto"/>
        <w:ind w:left="432" w:hanging="288"/>
      </w:pPr>
      <w:r>
        <w:rPr>
          <w:b/>
          <w:color w:val="1B6F7A"/>
          <w:sz w:val="23"/>
        </w:rPr>
        <w:t xml:space="preserve">•  </w:t>
      </w:r>
      <w:r>
        <w:rPr>
          <w:b/>
          <w:i w:val="0"/>
          <w:sz w:val="23"/>
        </w:rPr>
        <w:t>The school is invented.</w:t>
      </w:r>
      <w:r>
        <w:rPr>
          <w:b w:val="0"/>
          <w:i w:val="0"/>
          <w:sz w:val="23"/>
        </w:rPr>
        <w:t xml:space="preserve"> No grades, no discipline stories, and no immigration paperwork.</w:t>
      </w:r>
    </w:p>
    <w:p>
      <w:pPr>
        <w:spacing w:after="80" w:before="0" w:line="288" w:lineRule="auto"/>
        <w:ind w:left="432" w:hanging="288"/>
      </w:pPr>
      <w:r>
        <w:rPr>
          <w:b/>
          <w:color w:val="1B6F7A"/>
          <w:sz w:val="23"/>
        </w:rPr>
        <w:t xml:space="preserve">•  </w:t>
      </w:r>
      <w:r>
        <w:rPr>
          <w:b/>
          <w:i w:val="0"/>
          <w:sz w:val="23"/>
        </w:rPr>
        <w:t>Statement order</w:t>
      </w:r>
      <w:r>
        <w:rPr>
          <w:b w:val="0"/>
          <w:i w:val="0"/>
          <w:sz w:val="23"/>
        </w:rPr>
        <w:t xml:space="preserve"> stays even when the voice rises. </w:t>
      </w:r>
      <w:r>
        <w:rPr>
          <w:b w:val="0"/>
          <w:i/>
          <w:sz w:val="23"/>
        </w:rPr>
        <w:t>Do you know if</w:t>
      </w:r>
      <w:r>
        <w:rPr>
          <w:b w:val="0"/>
          <w:i w:val="0"/>
          <w:sz w:val="23"/>
        </w:rPr>
        <w:t xml:space="preserve"> is one friendly chunk.</w:t>
      </w:r>
    </w:p>
    <w:p>
      <w:pPr>
        <w:spacing w:after="80" w:before="0" w:line="288" w:lineRule="auto"/>
        <w:ind w:left="432" w:hanging="288"/>
      </w:pPr>
      <w:r>
        <w:rPr>
          <w:b/>
          <w:color w:val="1B6F7A"/>
          <w:sz w:val="23"/>
        </w:rPr>
        <w:t xml:space="preserve">•  </w:t>
      </w:r>
      <w:r>
        <w:rPr>
          <w:b/>
          <w:i w:val="0"/>
          <w:sz w:val="23"/>
        </w:rPr>
        <w:t>Reductions:</w:t>
      </w:r>
      <w:r>
        <w:rPr>
          <w:b w:val="0"/>
          <w:i w:val="0"/>
          <w:sz w:val="23"/>
        </w:rPr>
        <w:t xml:space="preserve"> the listening says </w:t>
      </w:r>
      <w:r>
        <w:rPr>
          <w:b w:val="0"/>
          <w:i/>
          <w:sz w:val="23"/>
        </w:rPr>
        <w:t>going to</w:t>
      </w:r>
      <w:r>
        <w:rPr>
          <w:b w:val="0"/>
          <w:i w:val="0"/>
          <w:sz w:val="23"/>
        </w:rPr>
        <w:t xml:space="preserve"> and </w:t>
      </w:r>
      <w:r>
        <w:rPr>
          <w:b w:val="0"/>
          <w:i/>
          <w:sz w:val="23"/>
        </w:rPr>
        <w:t>want to</w:t>
      </w:r>
      <w:r>
        <w:rPr>
          <w:b w:val="0"/>
          <w:i w:val="0"/>
          <w:sz w:val="23"/>
        </w:rPr>
        <w:t xml:space="preserve">. People often say </w:t>
      </w:r>
      <w:r>
        <w:rPr>
          <w:b w:val="0"/>
          <w:i/>
          <w:sz w:val="23"/>
        </w:rPr>
        <w:t>gonna</w:t>
      </w:r>
      <w:r>
        <w:rPr>
          <w:b w:val="0"/>
          <w:i w:val="0"/>
          <w:sz w:val="23"/>
        </w:rPr>
        <w:t xml:space="preserve"> and </w:t>
      </w:r>
      <w:r>
        <w:rPr>
          <w:b w:val="0"/>
          <w:i/>
          <w:sz w:val="23"/>
        </w:rPr>
        <w:t>wanna</w:t>
      </w:r>
      <w:r>
        <w:rPr>
          <w:b w:val="0"/>
          <w:i w:val="0"/>
          <w:sz w:val="23"/>
        </w:rPr>
        <w:t>. Learners only need to recognize the short forms.</w:t>
      </w:r>
    </w:p>
    <w:p>
      <w:pPr>
        <w:spacing w:after="80" w:before="0" w:line="288" w:lineRule="auto"/>
        <w:ind w:left="432" w:hanging="288"/>
      </w:pPr>
      <w:r>
        <w:rPr>
          <w:b/>
          <w:color w:val="1B6F7A"/>
          <w:sz w:val="23"/>
        </w:rPr>
        <w:t xml:space="preserve">•  </w:t>
      </w:r>
      <w:r>
        <w:rPr>
          <w:b/>
          <w:i w:val="0"/>
          <w:sz w:val="23"/>
        </w:rPr>
        <w:t>All names and the school are invented.</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8 (Week 9)</w:t>
      </w:r>
    </w:p>
    <w:p>
      <w:pPr>
        <w:pBdr>
          <w:bottom w:val="single" w:sz="24" w:space="1" w:color="1B6F7A"/>
        </w:pBdr>
      </w:pPr>
    </w:p>
    <w:p>
      <w:pPr>
        <w:spacing w:after="80" w:before="200" w:line="288" w:lineRule="auto"/>
      </w:pPr>
      <w:r>
        <w:rPr>
          <w:b w:val="0"/>
          <w:i w:val="0"/>
          <w:color w:val="555555"/>
          <w:sz w:val="28"/>
        </w:rPr>
        <w:t>Do You Know If It's Tonight?</w:t>
      </w:r>
    </w:p>
    <w:p>
      <w:pPr>
        <w:spacing w:after="80" w:before="200" w:line="288" w:lineRule="auto"/>
      </w:pPr>
      <w:r>
        <w:rPr>
          <w:b w:val="0"/>
          <w:i w:val="0"/>
          <w:color w:val="555555"/>
          <w:sz w:val="28"/>
        </w:rPr>
        <w:t>Opening Talk · New Words · Listening · Grammar · Talk Time · Homework · Read &amp; Write · Exit Ticket</w:t>
      </w:r>
    </w:p>
    <w:p>
      <w:r>
        <w:br w:type="page"/>
      </w:r>
    </w:p>
    <w:p>
      <w:pPr>
        <w:keepNext/>
        <w:spacing w:after="200" w:before="0" w:line="252" w:lineRule="auto"/>
        <w:pBdr>
          <w:bottom w:val="single" w:sz="10" w:space="4" w:color="1B6F7A"/>
        </w:pBdr>
      </w:pPr>
      <w:r>
        <w:rPr>
          <w:b/>
          <w:i w:val="0"/>
          <w:color w:val="1F3A5F"/>
          <w:sz w:val="44"/>
        </w:rPr>
        <w:t>Lesson 8 (Week 9) · Opening Talk</w:t>
      </w:r>
    </w:p>
    <w:p>
      <w:pPr>
        <w:spacing w:after="180" w:before="0" w:line="300" w:lineRule="auto"/>
      </w:pPr>
      <w:r>
        <w:rPr>
          <w:b w:val="0"/>
          <w:i/>
          <w:sz w:val="26"/>
        </w:rPr>
        <w:t>Student Page · Week 9</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 xml:space="preserve">Work with a partner. A asks a tag from last week. B answers with a short yes, a short no, or </w:t>
      </w:r>
      <w:r>
        <w:rPr>
          <w:b/>
          <w:i/>
          <w:color w:val="1B6F7A"/>
          <w:sz w:val="34"/>
        </w:rPr>
        <w:t>Actually.</w:t>
      </w:r>
      <w:r>
        <w:rPr>
          <w:b/>
          <w:i w:val="0"/>
          <w:color w:val="1B6F7A"/>
          <w:sz w:val="34"/>
        </w:rPr>
        <w:t xml:space="preserve"> Then compare one homework sentence.</w:t>
      </w:r>
    </w:p>
    <w:p>
      <w:pPr>
        <w:spacing w:after="100" w:before="0" w:line="300" w:lineRule="auto"/>
        <w:ind w:left="504" w:hanging="403"/>
      </w:pPr>
      <w:r>
        <w:rPr>
          <w:b/>
          <w:color w:val="1B6F7A"/>
          <w:sz w:val="26"/>
        </w:rPr>
        <w:t xml:space="preserve">1.  </w:t>
      </w:r>
      <w:r>
        <w:rPr>
          <w:b w:val="0"/>
          <w:i w:val="0"/>
          <w:sz w:val="26"/>
        </w:rPr>
        <w:t>Add a tag: The class is on Tuesday, ______.</w:t>
      </w:r>
    </w:p>
    <w:p>
      <w:pPr>
        <w:spacing w:after="100" w:before="0" w:line="300" w:lineRule="auto"/>
        <w:ind w:left="504" w:hanging="403"/>
      </w:pPr>
      <w:r>
        <w:rPr>
          <w:b/>
          <w:color w:val="1B6F7A"/>
          <w:sz w:val="26"/>
        </w:rPr>
        <w:t xml:space="preserve">2.  </w:t>
      </w:r>
      <w:r>
        <w:rPr>
          <w:b w:val="0"/>
          <w:i w:val="0"/>
          <w:sz w:val="26"/>
        </w:rPr>
        <w:t>Answer a tag: Yes, it is. / No, it isn't.</w:t>
      </w:r>
    </w:p>
    <w:p>
      <w:pPr>
        <w:spacing w:after="100" w:before="0" w:line="300" w:lineRule="auto"/>
        <w:ind w:left="504" w:hanging="403"/>
      </w:pPr>
      <w:r>
        <w:rPr>
          <w:b/>
          <w:color w:val="1B6F7A"/>
          <w:sz w:val="26"/>
        </w:rPr>
        <w:t xml:space="preserve">3.  </w:t>
      </w:r>
      <w:r>
        <w:rPr>
          <w:b w:val="0"/>
          <w:i w:val="0"/>
          <w:sz w:val="26"/>
        </w:rPr>
        <w:t>Correct one detail: Actually, ...</w:t>
      </w:r>
    </w:p>
    <w:p>
      <w:pPr>
        <w:spacing w:after="100" w:before="0" w:line="300" w:lineRule="auto"/>
        <w:ind w:left="504" w:hanging="403"/>
      </w:pPr>
      <w:r>
        <w:rPr>
          <w:b/>
          <w:color w:val="1B6F7A"/>
          <w:sz w:val="26"/>
        </w:rPr>
        <w:t xml:space="preserve">4.  </w:t>
      </w:r>
      <w:r>
        <w:rPr>
          <w:b w:val="0"/>
          <w:i w:val="0"/>
          <w:sz w:val="26"/>
        </w:rPr>
        <w:t>Homework check: read one sentence from your confirmation email.</w:t>
      </w:r>
    </w:p>
    <w:p>
      <w:pPr>
        <w:spacing w:after="180" w:before="0" w:line="300" w:lineRule="auto"/>
      </w:pPr>
      <w:r>
        <w:rPr>
          <w:b w:val="0"/>
          <w:i/>
          <w:sz w:val="26"/>
        </w:rPr>
        <w:t>Model:</w:t>
      </w:r>
      <w:r>
        <w:rPr>
          <w:b w:val="0"/>
          <w:i w:val="0"/>
          <w:sz w:val="26"/>
        </w:rPr>
        <w:t xml:space="preserve"> The class is on Tuesday, isn't it? Yes, it is. The room is A, isn't it? Actually, it's room C.</w:t>
      </w:r>
    </w:p>
    <w:p>
      <w:pPr>
        <w:keepNext/>
        <w:pageBreakBefore/>
        <w:spacing w:after="200" w:before="0" w:line="252" w:lineRule="auto"/>
        <w:pBdr>
          <w:bottom w:val="single" w:sz="10" w:space="4" w:color="1B6F7A"/>
        </w:pBdr>
      </w:pPr>
      <w:r>
        <w:rPr>
          <w:b/>
          <w:i w:val="0"/>
          <w:color w:val="1F3A5F"/>
          <w:sz w:val="44"/>
        </w:rPr>
        <w:t>Lesson 8 (Week 9): Do You Know If It's Tonight?</w:t>
      </w:r>
    </w:p>
    <w:p>
      <w:pPr>
        <w:spacing w:after="180" w:before="0" w:line="300" w:lineRule="auto"/>
      </w:pPr>
      <w:r>
        <w:rPr>
          <w:b w:val="0"/>
          <w:i/>
          <w:sz w:val="26"/>
        </w:rPr>
        <w:t>Student Page · Week 9</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5_L8_school_office.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school office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5_L8_counselor.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counselor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5_L8_conference.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conference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5_L8_permission_slip.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permission slip</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5_L8_dismissal.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dismissal</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5_L8_pickup.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pickup</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5_L8_newsletter.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newsletter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5_L8_backpack.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backpack</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5_L8_signup.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sign-up</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5_L8_office_window.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office window</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5_L8_bell.png"/>
                          <pic:cNvPicPr/>
                        </pic:nvPicPr>
                        <pic:blipFill>
                          <a:blip r:embed="rId22"/>
                          <a:stretch>
                            <a:fillRect/>
                          </a:stretch>
                        </pic:blipFill>
                        <pic:spPr>
                          <a:xfrm>
                            <a:off x="0" y="0"/>
                            <a:ext cx="1257300" cy="880110"/>
                          </a:xfrm>
                          <a:prstGeom prst="rect"/>
                        </pic:spPr>
                      </pic:pic>
                    </a:graphicData>
                  </a:graphic>
                </wp:inline>
              </w:drawing>
            </w:r>
            <w:r>
              <w:br/>
            </w:r>
            <w:r>
              <w:rPr>
                <w:b/>
                <w:i w:val="0"/>
                <w:sz w:val="25"/>
              </w:rPr>
              <w:t>bell</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5_L8_hallway.png"/>
                          <pic:cNvPicPr/>
                        </pic:nvPicPr>
                        <pic:blipFill>
                          <a:blip r:embed="rId23"/>
                          <a:stretch>
                            <a:fillRect/>
                          </a:stretch>
                        </pic:blipFill>
                        <pic:spPr>
                          <a:xfrm>
                            <a:off x="0" y="0"/>
                            <a:ext cx="1257300" cy="880110"/>
                          </a:xfrm>
                          <a:prstGeom prst="rect"/>
                        </pic:spPr>
                      </pic:pic>
                    </a:graphicData>
                  </a:graphic>
                </wp:inline>
              </w:drawing>
            </w:r>
            <w:r>
              <w:br/>
            </w:r>
            <w:r>
              <w:rPr>
                <w:b/>
                <w:i w:val="0"/>
                <w:sz w:val="25"/>
              </w:rPr>
              <w:t>hallway</w:t>
            </w:r>
          </w:p>
        </w:tc>
      </w:tr>
    </w:tbl>
    <w:p>
      <w:pPr>
        <w:spacing w:after="200" w:before="0" w:line="240" w:lineRule="auto"/>
      </w:pPr>
      <w:r>
        <w:rPr>
          <w:sz w:val="8"/>
        </w:rPr>
      </w:r>
    </w:p>
    <w:p>
      <w:pPr>
        <w:keepNext/>
        <w:spacing w:after="120" w:before="320" w:line="252" w:lineRule="auto"/>
      </w:pPr>
      <w:r>
        <w:rPr>
          <w:b/>
          <w:i w:val="0"/>
          <w:color w:val="1B6F7A"/>
          <w:sz w:val="34"/>
        </w:rPr>
        <w:t>Partner game: Point and ask!</w:t>
      </w:r>
    </w:p>
    <w:p>
      <w:pPr>
        <w:spacing w:after="180" w:before="0" w:line="300" w:lineRule="auto"/>
      </w:pPr>
      <w:r>
        <w:rPr>
          <w:b w:val="0"/>
          <w:i/>
          <w:sz w:val="26"/>
        </w:rPr>
        <w:t>Example:</w:t>
      </w:r>
      <w:r>
        <w:rPr>
          <w:b w:val="0"/>
          <w:i w:val="0"/>
          <w:sz w:val="26"/>
        </w:rPr>
        <w:t xml:space="preserve"> A points to a picture. B asks, "Do you know where the </w:t>
      </w:r>
      <w:r>
        <w:rPr>
          <w:b/>
          <w:i w:val="0"/>
          <w:sz w:val="26"/>
        </w:rPr>
        <w:t>office window</w:t>
      </w:r>
      <w:r>
        <w:rPr>
          <w:b w:val="0"/>
          <w:i w:val="0"/>
          <w:sz w:val="26"/>
        </w:rPr>
        <w:t xml:space="preserve"> is?" Switch.</w:t>
      </w:r>
    </w:p>
    <w:p>
      <w:pPr>
        <w:keepNext/>
        <w:spacing w:after="120" w:before="320" w:line="252" w:lineRule="auto"/>
      </w:pPr>
      <w:r>
        <w:rPr>
          <w:b/>
          <w:i w:val="0"/>
          <w:color w:val="1B6F7A"/>
          <w:sz w:val="34"/>
        </w:rPr>
        <w:t>Check the Meaning</w:t>
      </w:r>
    </w:p>
    <w:p>
      <w:pPr>
        <w:spacing w:after="180" w:before="0" w:line="300" w:lineRule="auto"/>
      </w:pPr>
      <w:r>
        <w:rPr>
          <w:b w:val="0"/>
          <w:i w:val="0"/>
          <w:sz w:val="26"/>
        </w:rPr>
        <w:t>Look at the picture. Answer the question.</w:t>
      </w:r>
    </w:p>
    <w:p>
      <w:pPr>
        <w:spacing w:after="100" w:before="0" w:line="300" w:lineRule="auto"/>
        <w:ind w:left="504" w:hanging="403"/>
      </w:pPr>
      <w:r>
        <w:rPr>
          <w:b/>
          <w:color w:val="1B6F7A"/>
          <w:sz w:val="26"/>
        </w:rPr>
        <w:t xml:space="preserve">1.  </w:t>
      </w:r>
      <w:r>
        <w:rPr>
          <w:b w:val="0"/>
          <w:i w:val="0"/>
          <w:sz w:val="26"/>
        </w:rPr>
        <w:t>What do you carry books in? ______________</w:t>
      </w:r>
    </w:p>
    <w:p>
      <w:pPr>
        <w:spacing w:after="100" w:before="0" w:line="300" w:lineRule="auto"/>
        <w:ind w:left="504" w:hanging="403"/>
      </w:pPr>
      <w:r>
        <w:rPr>
          <w:b/>
          <w:color w:val="1B6F7A"/>
          <w:sz w:val="26"/>
        </w:rPr>
        <w:t xml:space="preserve">2.  </w:t>
      </w:r>
      <w:r>
        <w:rPr>
          <w:b w:val="0"/>
          <w:i w:val="0"/>
          <w:sz w:val="26"/>
        </w:rPr>
        <w:t>What rings in the hallway? ______________</w:t>
      </w:r>
    </w:p>
    <w:p>
      <w:pPr>
        <w:spacing w:after="100" w:before="0" w:line="300" w:lineRule="auto"/>
        <w:ind w:left="504" w:hanging="403"/>
      </w:pPr>
      <w:r>
        <w:rPr>
          <w:b/>
          <w:color w:val="1B6F7A"/>
          <w:sz w:val="26"/>
        </w:rPr>
        <w:t xml:space="preserve">3.  </w:t>
      </w:r>
      <w:r>
        <w:rPr>
          <w:b w:val="0"/>
          <w:i w:val="0"/>
          <w:sz w:val="26"/>
        </w:rPr>
        <w:t>What paper does a parent bring for early pickup? ______________</w:t>
      </w:r>
    </w:p>
    <w:p>
      <w:pPr>
        <w:keepNext/>
        <w:pageBreakBefore/>
        <w:spacing w:after="200" w:before="0" w:line="252" w:lineRule="auto"/>
        <w:pBdr>
          <w:bottom w:val="single" w:sz="10" w:space="4" w:color="1B6F7A"/>
        </w:pBdr>
      </w:pPr>
      <w:r>
        <w:rPr>
          <w:b/>
          <w:i w:val="0"/>
          <w:color w:val="1F3A5F"/>
          <w:sz w:val="44"/>
        </w:rPr>
        <w:t>Lesson 8 (Week 9) · Listening</w:t>
      </w:r>
    </w:p>
    <w:p>
      <w:pPr>
        <w:spacing w:after="180" w:before="0" w:line="300" w:lineRule="auto"/>
      </w:pPr>
      <w:r>
        <w:rPr>
          <w:b w:val="0"/>
          <w:i/>
          <w:sz w:val="26"/>
        </w:rPr>
        <w:t>Maya calls the office at Northside School. Mr. Reed answers.</w:t>
      </w:r>
    </w:p>
    <w:p>
      <w:pPr>
        <w:keepNext/>
        <w:spacing w:after="120" w:before="320" w:line="252" w:lineRule="auto"/>
      </w:pPr>
      <w:r>
        <w:rPr>
          <w:b/>
          <w:i w:val="0"/>
          <w:color w:val="1B6F7A"/>
          <w:sz w:val="34"/>
        </w:rPr>
        <w:t>A. Listen. Why is she calling? Circle.</w:t>
      </w:r>
    </w:p>
    <w:p>
      <w:pPr>
        <w:spacing w:after="180" w:before="0" w:line="300" w:lineRule="auto"/>
      </w:pPr>
      <w:r>
        <w:rPr>
          <w:b/>
          <w:i w:val="0"/>
          <w:sz w:val="26"/>
        </w:rPr>
        <w:t>a.</w:t>
      </w:r>
      <w:r>
        <w:rPr>
          <w:b w:val="0"/>
          <w:i w:val="0"/>
          <w:sz w:val="26"/>
        </w:rPr>
        <w:t xml:space="preserve"> to ask about the bus     </w:t>
      </w:r>
      <w:r>
        <w:rPr>
          <w:b/>
          <w:i w:val="0"/>
          <w:sz w:val="26"/>
        </w:rPr>
        <w:t>b.</w:t>
      </w:r>
      <w:r>
        <w:rPr>
          <w:b w:val="0"/>
          <w:i w:val="0"/>
          <w:sz w:val="26"/>
        </w:rPr>
        <w:t xml:space="preserve"> to ask about the conference     </w:t>
      </w:r>
      <w:r>
        <w:rPr>
          <w:b/>
          <w:i w:val="0"/>
          <w:sz w:val="26"/>
        </w:rPr>
        <w:t>c.</w:t>
      </w:r>
      <w:r>
        <w:rPr>
          <w:b w:val="0"/>
          <w:i w:val="0"/>
          <w:sz w:val="26"/>
        </w:rPr>
        <w:t xml:space="preserve"> to join the office staff</w:t>
      </w:r>
    </w:p>
    <w:p>
      <w:pPr>
        <w:keepNext/>
        <w:spacing w:after="120" w:before="320" w:line="252" w:lineRule="auto"/>
      </w:pPr>
      <w:r>
        <w:rPr>
          <w:b/>
          <w:i w:val="0"/>
          <w:color w:val="1B6F7A"/>
          <w:sz w:val="34"/>
        </w:rPr>
        <w:t>B. Listen again. Circle the note.</w:t>
      </w:r>
    </w:p>
    <w:p>
      <w:pPr>
        <w:spacing w:after="100" w:before="0" w:line="300" w:lineRule="auto"/>
        <w:ind w:left="504" w:hanging="403"/>
      </w:pPr>
      <w:r>
        <w:rPr>
          <w:b/>
          <w:color w:val="1B6F7A"/>
          <w:sz w:val="26"/>
        </w:rPr>
        <w:t xml:space="preserve">1.  </w:t>
      </w:r>
      <w:r>
        <w:rPr>
          <w:b w:val="0"/>
          <w:i w:val="0"/>
          <w:sz w:val="26"/>
        </w:rPr>
        <w:t>Day: (</w:t>
      </w:r>
      <w:r>
        <w:rPr>
          <w:b/>
          <w:i w:val="0"/>
          <w:sz w:val="26"/>
        </w:rPr>
        <w:t>tonight</w:t>
      </w:r>
      <w:r>
        <w:rPr>
          <w:b w:val="0"/>
          <w:i w:val="0"/>
          <w:sz w:val="26"/>
        </w:rPr>
        <w:t xml:space="preserve"> / </w:t>
      </w:r>
      <w:r>
        <w:rPr>
          <w:b/>
          <w:i w:val="0"/>
          <w:sz w:val="26"/>
        </w:rPr>
        <w:t>tomorrow</w:t>
      </w:r>
      <w:r>
        <w:rPr>
          <w:b w:val="0"/>
          <w:i w:val="0"/>
          <w:sz w:val="26"/>
        </w:rPr>
        <w:t xml:space="preserve"> / </w:t>
      </w:r>
      <w:r>
        <w:rPr>
          <w:b/>
          <w:i w:val="0"/>
          <w:sz w:val="26"/>
        </w:rPr>
        <w:t>Monday</w:t>
      </w:r>
      <w:r>
        <w:rPr>
          <w:b w:val="0"/>
          <w:i w:val="0"/>
          <w:sz w:val="26"/>
        </w:rPr>
        <w:t>)</w:t>
      </w:r>
    </w:p>
    <w:p>
      <w:pPr>
        <w:spacing w:after="100" w:before="0" w:line="300" w:lineRule="auto"/>
        <w:ind w:left="504" w:hanging="403"/>
      </w:pPr>
      <w:r>
        <w:rPr>
          <w:b/>
          <w:color w:val="1B6F7A"/>
          <w:sz w:val="26"/>
        </w:rPr>
        <w:t xml:space="preserve">2.  </w:t>
      </w:r>
      <w:r>
        <w:rPr>
          <w:b w:val="0"/>
          <w:i w:val="0"/>
          <w:sz w:val="26"/>
        </w:rPr>
        <w:t>Starts: (</w:t>
      </w:r>
      <w:r>
        <w:rPr>
          <w:b/>
          <w:i w:val="0"/>
          <w:sz w:val="26"/>
        </w:rPr>
        <w:t>6:00</w:t>
      </w:r>
      <w:r>
        <w:rPr>
          <w:b w:val="0"/>
          <w:i w:val="0"/>
          <w:sz w:val="26"/>
        </w:rPr>
        <w:t xml:space="preserve"> / </w:t>
      </w:r>
      <w:r>
        <w:rPr>
          <w:b/>
          <w:i w:val="0"/>
          <w:sz w:val="26"/>
        </w:rPr>
        <w:t>6:30</w:t>
      </w:r>
      <w:r>
        <w:rPr>
          <w:b w:val="0"/>
          <w:i w:val="0"/>
          <w:sz w:val="26"/>
        </w:rPr>
        <w:t xml:space="preserve"> / </w:t>
      </w:r>
      <w:r>
        <w:rPr>
          <w:b/>
          <w:i w:val="0"/>
          <w:sz w:val="26"/>
        </w:rPr>
        <w:t>7:00</w:t>
      </w:r>
      <w:r>
        <w:rPr>
          <w:b w:val="0"/>
          <w:i w:val="0"/>
          <w:sz w:val="26"/>
        </w:rPr>
        <w:t>)</w:t>
      </w:r>
    </w:p>
    <w:p>
      <w:pPr>
        <w:spacing w:after="100" w:before="0" w:line="300" w:lineRule="auto"/>
        <w:ind w:left="504" w:hanging="403"/>
      </w:pPr>
      <w:r>
        <w:rPr>
          <w:b/>
          <w:color w:val="1B6F7A"/>
          <w:sz w:val="26"/>
        </w:rPr>
        <w:t xml:space="preserve">3.  </w:t>
      </w:r>
      <w:r>
        <w:rPr>
          <w:b w:val="0"/>
          <w:i w:val="0"/>
          <w:sz w:val="26"/>
        </w:rPr>
        <w:t>Bring: (</w:t>
      </w:r>
      <w:r>
        <w:rPr>
          <w:b/>
          <w:i w:val="0"/>
          <w:sz w:val="26"/>
        </w:rPr>
        <w:t>the slip</w:t>
      </w:r>
      <w:r>
        <w:rPr>
          <w:b w:val="0"/>
          <w:i w:val="0"/>
          <w:sz w:val="26"/>
        </w:rPr>
        <w:t xml:space="preserve"> / </w:t>
      </w:r>
      <w:r>
        <w:rPr>
          <w:b/>
          <w:i w:val="0"/>
          <w:sz w:val="26"/>
        </w:rPr>
        <w:t>the signup sheet</w:t>
      </w:r>
      <w:r>
        <w:rPr>
          <w:b w:val="0"/>
          <w:i w:val="0"/>
          <w:sz w:val="26"/>
        </w:rPr>
        <w:t xml:space="preserve"> / </w:t>
      </w:r>
      <w:r>
        <w:rPr>
          <w:b/>
          <w:i w:val="0"/>
          <w:sz w:val="26"/>
        </w:rPr>
        <w:t>the newsletter</w:t>
      </w:r>
      <w:r>
        <w:rPr>
          <w:b w:val="0"/>
          <w:i w:val="0"/>
          <w:sz w:val="26"/>
        </w:rPr>
        <w:t>)</w:t>
      </w:r>
    </w:p>
    <w:p>
      <w:pPr>
        <w:spacing w:after="100" w:before="0" w:line="300" w:lineRule="auto"/>
        <w:ind w:left="504" w:hanging="403"/>
      </w:pPr>
      <w:r>
        <w:rPr>
          <w:b/>
          <w:color w:val="1B6F7A"/>
          <w:sz w:val="26"/>
        </w:rPr>
        <w:t xml:space="preserve">4.  </w:t>
      </w:r>
      <w:r>
        <w:rPr>
          <w:b w:val="0"/>
          <w:i w:val="0"/>
          <w:sz w:val="26"/>
        </w:rPr>
        <w:t>Arrive: (</w:t>
      </w:r>
      <w:r>
        <w:rPr>
          <w:b/>
          <w:i w:val="0"/>
          <w:sz w:val="26"/>
        </w:rPr>
        <w:t>on time</w:t>
      </w:r>
      <w:r>
        <w:rPr>
          <w:b w:val="0"/>
          <w:i w:val="0"/>
          <w:sz w:val="26"/>
        </w:rPr>
        <w:t xml:space="preserve"> / </w:t>
      </w:r>
      <w:r>
        <w:rPr>
          <w:b/>
          <w:i w:val="0"/>
          <w:sz w:val="26"/>
        </w:rPr>
        <w:t>ten minutes early</w:t>
      </w:r>
      <w:r>
        <w:rPr>
          <w:b w:val="0"/>
          <w:i w:val="0"/>
          <w:sz w:val="26"/>
        </w:rPr>
        <w:t xml:space="preserve"> / </w:t>
      </w:r>
      <w:r>
        <w:rPr>
          <w:b/>
          <w:i w:val="0"/>
          <w:sz w:val="26"/>
        </w:rPr>
        <w:t>after three</w:t>
      </w:r>
      <w:r>
        <w:rPr>
          <w:b w:val="0"/>
          <w:i w:val="0"/>
          <w:sz w:val="26"/>
        </w:rPr>
        <w:t>)</w:t>
      </w:r>
    </w:p>
    <w:p>
      <w:pPr>
        <w:spacing w:after="100" w:before="0" w:line="300" w:lineRule="auto"/>
        <w:ind w:left="504" w:hanging="403"/>
      </w:pPr>
      <w:r>
        <w:rPr>
          <w:b/>
          <w:color w:val="1B6F7A"/>
          <w:sz w:val="26"/>
        </w:rPr>
        <w:t xml:space="preserve">5.  </w:t>
      </w:r>
      <w:r>
        <w:rPr>
          <w:b w:val="0"/>
          <w:i w:val="0"/>
          <w:sz w:val="26"/>
        </w:rPr>
        <w:t>The window is: (</w:t>
      </w:r>
      <w:r>
        <w:rPr>
          <w:b/>
          <w:i w:val="0"/>
          <w:sz w:val="26"/>
        </w:rPr>
        <w:t>in the library</w:t>
      </w:r>
      <w:r>
        <w:rPr>
          <w:b w:val="0"/>
          <w:i w:val="0"/>
          <w:sz w:val="26"/>
        </w:rPr>
        <w:t xml:space="preserve"> / </w:t>
      </w:r>
      <w:r>
        <w:rPr>
          <w:b/>
          <w:i w:val="0"/>
          <w:sz w:val="26"/>
        </w:rPr>
        <w:t>down the hallway</w:t>
      </w:r>
      <w:r>
        <w:rPr>
          <w:b w:val="0"/>
          <w:i w:val="0"/>
          <w:sz w:val="26"/>
        </w:rPr>
        <w:t xml:space="preserve"> / </w:t>
      </w:r>
      <w:r>
        <w:rPr>
          <w:b/>
          <w:i w:val="0"/>
          <w:sz w:val="26"/>
        </w:rPr>
        <w:t>in the parking lot</w:t>
      </w:r>
      <w:r>
        <w:rPr>
          <w:b w:val="0"/>
          <w:i w:val="0"/>
          <w:sz w:val="26"/>
        </w:rPr>
        <w:t>)</w:t>
      </w:r>
    </w:p>
    <w:p>
      <w:pPr>
        <w:spacing w:after="100" w:before="0" w:line="300" w:lineRule="auto"/>
        <w:ind w:left="504" w:hanging="403"/>
      </w:pPr>
      <w:r>
        <w:rPr>
          <w:b/>
          <w:color w:val="1B6F7A"/>
          <w:sz w:val="26"/>
        </w:rPr>
        <w:t xml:space="preserve">6.  </w:t>
      </w:r>
      <w:r>
        <w:rPr>
          <w:b w:val="0"/>
          <w:i w:val="0"/>
          <w:sz w:val="26"/>
        </w:rPr>
        <w:t>A slip for Maya: (</w:t>
      </w:r>
      <w:r>
        <w:rPr>
          <w:b/>
          <w:i w:val="0"/>
          <w:sz w:val="26"/>
        </w:rPr>
        <w:t>yes</w:t>
      </w:r>
      <w:r>
        <w:rPr>
          <w:b w:val="0"/>
          <w:i w:val="0"/>
          <w:sz w:val="26"/>
        </w:rPr>
        <w:t xml:space="preserve"> / </w:t>
      </w:r>
      <w:r>
        <w:rPr>
          <w:b/>
          <w:i w:val="0"/>
          <w:sz w:val="26"/>
        </w:rPr>
        <w:t>no</w:t>
      </w:r>
      <w:r>
        <w:rPr>
          <w:b w:val="0"/>
          <w:i w:val="0"/>
          <w:sz w:val="26"/>
        </w:rPr>
        <w:t>)</w:t>
      </w:r>
    </w:p>
    <w:p>
      <w:pPr>
        <w:keepNext/>
        <w:spacing w:after="120" w:before="320" w:line="252" w:lineRule="auto"/>
      </w:pPr>
      <w:r>
        <w:rPr>
          <w:b/>
          <w:i w:val="0"/>
          <w:color w:val="1B6F7A"/>
          <w:sz w:val="34"/>
        </w:rPr>
        <w:t xml:space="preserve">C. Listen again. Write </w:t>
      </w:r>
      <w:r>
        <w:rPr>
          <w:b/>
          <w:i/>
          <w:color w:val="1B6F7A"/>
          <w:sz w:val="34"/>
        </w:rPr>
        <w:t>if</w:t>
      </w:r>
      <w:r>
        <w:rPr>
          <w:b/>
          <w:i w:val="0"/>
          <w:color w:val="1B6F7A"/>
          <w:sz w:val="34"/>
        </w:rPr>
        <w:t xml:space="preserve">, </w:t>
      </w:r>
      <w:r>
        <w:rPr>
          <w:b/>
          <w:i/>
          <w:color w:val="1B6F7A"/>
          <w:sz w:val="34"/>
        </w:rPr>
        <w:t>whether</w:t>
      </w:r>
      <w:r>
        <w:rPr>
          <w:b/>
          <w:i w:val="0"/>
          <w:color w:val="1B6F7A"/>
          <w:sz w:val="34"/>
        </w:rPr>
        <w:t xml:space="preserve">, or </w:t>
      </w:r>
      <w:r>
        <w:rPr>
          <w:b/>
          <w:i/>
          <w:color w:val="1B6F7A"/>
          <w:sz w:val="34"/>
        </w:rPr>
        <w:t>where</w:t>
      </w:r>
      <w:r>
        <w:rPr>
          <w:b/>
          <w:i w:val="0"/>
          <w:color w:val="1B6F7A"/>
          <w:sz w:val="34"/>
        </w:rPr>
        <w:t>.</w:t>
      </w:r>
    </w:p>
    <w:p>
      <w:pPr>
        <w:spacing w:after="100" w:before="0" w:line="300" w:lineRule="auto"/>
        <w:ind w:left="504" w:hanging="403"/>
      </w:pPr>
      <w:r>
        <w:rPr>
          <w:b/>
          <w:color w:val="1B6F7A"/>
          <w:sz w:val="26"/>
        </w:rPr>
        <w:t xml:space="preserve">1.  </w:t>
      </w:r>
      <w:r>
        <w:rPr>
          <w:b w:val="0"/>
          <w:i w:val="0"/>
          <w:sz w:val="26"/>
        </w:rPr>
        <w:t>Do you know ______ the conference is tonight?</w:t>
      </w:r>
    </w:p>
    <w:p>
      <w:pPr>
        <w:spacing w:after="100" w:before="0" w:line="300" w:lineRule="auto"/>
        <w:ind w:left="504" w:hanging="403"/>
      </w:pPr>
      <w:r>
        <w:rPr>
          <w:b/>
          <w:color w:val="1B6F7A"/>
          <w:sz w:val="26"/>
        </w:rPr>
        <w:t xml:space="preserve">2.  </w:t>
      </w:r>
      <w:r>
        <w:rPr>
          <w:b w:val="0"/>
          <w:i w:val="0"/>
          <w:sz w:val="26"/>
        </w:rPr>
        <w:t>Do you know ______ I should bring the signup sheet?</w:t>
      </w:r>
    </w:p>
    <w:p>
      <w:pPr>
        <w:spacing w:after="100" w:before="0" w:line="300" w:lineRule="auto"/>
        <w:ind w:left="504" w:hanging="403"/>
      </w:pPr>
      <w:r>
        <w:rPr>
          <w:b/>
          <w:color w:val="1B6F7A"/>
          <w:sz w:val="26"/>
        </w:rPr>
        <w:t xml:space="preserve">3.  </w:t>
      </w:r>
      <w:r>
        <w:rPr>
          <w:b w:val="0"/>
          <w:i w:val="0"/>
          <w:sz w:val="26"/>
        </w:rPr>
        <w:t>Do you know ______ the office window is?</w:t>
      </w:r>
    </w:p>
    <w:p>
      <w:pPr>
        <w:spacing w:after="100" w:before="0" w:line="300" w:lineRule="auto"/>
        <w:ind w:left="504" w:hanging="403"/>
      </w:pPr>
      <w:r>
        <w:rPr>
          <w:b/>
          <w:color w:val="1B6F7A"/>
          <w:sz w:val="26"/>
        </w:rPr>
        <w:t xml:space="preserve">4.  </w:t>
      </w:r>
      <w:r>
        <w:rPr>
          <w:b w:val="0"/>
          <w:i w:val="0"/>
          <w:sz w:val="26"/>
        </w:rPr>
        <w:t>Can you tell me ______ I need a permission slip?</w:t>
      </w:r>
    </w:p>
    <w:p>
      <w:pPr>
        <w:spacing w:after="100" w:before="0" w:line="300" w:lineRule="auto"/>
        <w:ind w:left="504" w:hanging="403"/>
      </w:pPr>
      <w:r>
        <w:rPr>
          <w:b/>
          <w:color w:val="1B6F7A"/>
          <w:sz w:val="26"/>
        </w:rPr>
        <w:t xml:space="preserve">5.  </w:t>
      </w:r>
      <w:r>
        <w:rPr>
          <w:b w:val="0"/>
          <w:i w:val="0"/>
          <w:sz w:val="26"/>
        </w:rPr>
        <w:t>Do you know ______ dismissal is at the usual time?</w:t>
      </w:r>
    </w:p>
    <w:p>
      <w:pPr>
        <w:spacing w:after="100" w:before="0" w:line="300" w:lineRule="auto"/>
        <w:ind w:left="504" w:hanging="403"/>
      </w:pPr>
      <w:r>
        <w:rPr>
          <w:b/>
          <w:color w:val="1B6F7A"/>
          <w:sz w:val="26"/>
        </w:rPr>
        <w:t xml:space="preserve">6.  </w:t>
      </w:r>
      <w:r>
        <w:rPr>
          <w:b w:val="0"/>
          <w:i w:val="0"/>
          <w:sz w:val="26"/>
        </w:rPr>
        <w:t>Do you know ______ I should leave my backpack?</w:t>
      </w:r>
    </w:p>
    <w:p>
      <w:pPr>
        <w:keepNext/>
        <w:spacing w:after="120" w:before="320" w:line="252" w:lineRule="auto"/>
      </w:pPr>
      <w:r>
        <w:rPr>
          <w:b/>
          <w:i w:val="0"/>
          <w:color w:val="1B6F7A"/>
          <w:sz w:val="34"/>
        </w:rPr>
        <w:t>Hear it, say it</w:t>
      </w:r>
    </w:p>
    <w:p>
      <w:pPr>
        <w:spacing w:after="180" w:before="0" w:line="300" w:lineRule="auto"/>
      </w:pPr>
      <w:r>
        <w:rPr>
          <w:b w:val="0"/>
          <w:i/>
          <w:sz w:val="26"/>
        </w:rPr>
        <w:t>gonna</w:t>
      </w:r>
      <w:r>
        <w:rPr>
          <w:b w:val="0"/>
          <w:i w:val="0"/>
          <w:sz w:val="26"/>
        </w:rPr>
        <w:t xml:space="preserve"> and </w:t>
      </w:r>
      <w:r>
        <w:rPr>
          <w:b w:val="0"/>
          <w:i/>
          <w:sz w:val="26"/>
        </w:rPr>
        <w:t>wanna</w:t>
      </w:r>
      <w:r>
        <w:rPr>
          <w:b w:val="0"/>
          <w:i w:val="0"/>
          <w:sz w:val="26"/>
        </w:rPr>
        <w:t xml:space="preserve"> are short forms. This listening uses the full forms. You can say </w:t>
      </w:r>
      <w:r>
        <w:rPr>
          <w:b w:val="0"/>
          <w:i/>
          <w:sz w:val="26"/>
        </w:rPr>
        <w:t>going to</w:t>
      </w:r>
      <w:r>
        <w:rPr>
          <w:b w:val="0"/>
          <w:i w:val="0"/>
          <w:sz w:val="26"/>
        </w:rPr>
        <w:t xml:space="preserve"> and </w:t>
      </w:r>
      <w:r>
        <w:rPr>
          <w:b w:val="0"/>
          <w:i/>
          <w:sz w:val="26"/>
        </w:rPr>
        <w:t>want to</w:t>
      </w:r>
      <w:r>
        <w:rPr>
          <w:b w:val="0"/>
          <w:i w:val="0"/>
          <w:sz w:val="26"/>
        </w:rPr>
        <w:t>. Say each line two times.</w:t>
      </w:r>
    </w:p>
    <w:p>
      <w:pPr>
        <w:spacing w:after="100" w:before="0" w:line="300" w:lineRule="auto"/>
        <w:ind w:left="504" w:hanging="403"/>
      </w:pPr>
      <w:r>
        <w:rPr>
          <w:b/>
          <w:color w:val="1B6F7A"/>
          <w:sz w:val="26"/>
        </w:rPr>
        <w:t xml:space="preserve">1.  </w:t>
      </w:r>
      <w:r>
        <w:rPr>
          <w:b w:val="0"/>
          <w:i w:val="0"/>
          <w:sz w:val="26"/>
        </w:rPr>
        <w:t xml:space="preserve">I </w:t>
      </w:r>
      <w:r>
        <w:rPr>
          <w:b/>
          <w:i w:val="0"/>
          <w:sz w:val="26"/>
        </w:rPr>
        <w:t>want to</w:t>
      </w:r>
      <w:r>
        <w:rPr>
          <w:b w:val="0"/>
          <w:i w:val="0"/>
          <w:sz w:val="26"/>
        </w:rPr>
        <w:t xml:space="preserve"> ask about the conference.</w:t>
      </w:r>
    </w:p>
    <w:p>
      <w:pPr>
        <w:spacing w:after="100" w:before="0" w:line="300" w:lineRule="auto"/>
        <w:ind w:left="504" w:hanging="403"/>
      </w:pPr>
      <w:r>
        <w:rPr>
          <w:b/>
          <w:color w:val="1B6F7A"/>
          <w:sz w:val="26"/>
        </w:rPr>
        <w:t xml:space="preserve">2.  </w:t>
      </w:r>
      <w:r>
        <w:rPr>
          <w:b w:val="0"/>
          <w:i w:val="0"/>
          <w:sz w:val="26"/>
        </w:rPr>
        <w:t xml:space="preserve">I'm </w:t>
      </w:r>
      <w:r>
        <w:rPr>
          <w:b/>
          <w:i w:val="0"/>
          <w:sz w:val="26"/>
        </w:rPr>
        <w:t>going to</w:t>
      </w:r>
      <w:r>
        <w:rPr>
          <w:b w:val="0"/>
          <w:i w:val="0"/>
          <w:sz w:val="26"/>
        </w:rPr>
        <w:t xml:space="preserve"> put the sheet in my backpack.</w:t>
      </w:r>
    </w:p>
    <w:p>
      <w:pPr>
        <w:spacing w:after="100" w:before="0" w:line="300" w:lineRule="auto"/>
        <w:ind w:left="504" w:hanging="403"/>
      </w:pPr>
      <w:r>
        <w:rPr>
          <w:b/>
          <w:color w:val="1B6F7A"/>
          <w:sz w:val="26"/>
        </w:rPr>
        <w:t xml:space="preserve">3.  </w:t>
      </w:r>
      <w:r>
        <w:rPr>
          <w:b w:val="0"/>
          <w:i w:val="0"/>
          <w:sz w:val="26"/>
        </w:rPr>
        <w:t xml:space="preserve">Do you know </w:t>
      </w:r>
      <w:r>
        <w:rPr>
          <w:b/>
          <w:i w:val="0"/>
          <w:sz w:val="26"/>
        </w:rPr>
        <w:t>if</w:t>
      </w:r>
      <w:r>
        <w:rPr>
          <w:b w:val="0"/>
          <w:i w:val="0"/>
          <w:sz w:val="26"/>
        </w:rPr>
        <w:t xml:space="preserve"> the conference is tonight?</w:t>
      </w:r>
    </w:p>
    <w:p>
      <w:pPr>
        <w:spacing w:after="100" w:before="0" w:line="300" w:lineRule="auto"/>
        <w:ind w:left="504" w:hanging="403"/>
      </w:pPr>
      <w:r>
        <w:rPr>
          <w:b/>
          <w:color w:val="1B6F7A"/>
          <w:sz w:val="26"/>
        </w:rPr>
        <w:t xml:space="preserve">4.  </w:t>
      </w:r>
      <w:r>
        <w:rPr>
          <w:b w:val="0"/>
          <w:i w:val="0"/>
          <w:sz w:val="26"/>
        </w:rPr>
        <w:t xml:space="preserve">Do you know </w:t>
      </w:r>
      <w:r>
        <w:rPr>
          <w:b/>
          <w:i w:val="0"/>
          <w:sz w:val="26"/>
        </w:rPr>
        <w:t>where</w:t>
      </w:r>
      <w:r>
        <w:rPr>
          <w:b w:val="0"/>
          <w:i w:val="0"/>
          <w:sz w:val="26"/>
        </w:rPr>
        <w:t xml:space="preserve"> the office window is?</w:t>
      </w:r>
    </w:p>
    <w:p>
      <w:pPr>
        <w:spacing w:after="180" w:before="0" w:line="300" w:lineRule="auto"/>
      </w:pPr>
      <w:r>
        <w:rPr>
          <w:b w:val="0"/>
          <w:i/>
          <w:sz w:val="26"/>
        </w:rPr>
        <w:t>Do you know if</w:t>
      </w:r>
      <w:r>
        <w:rPr>
          <w:b w:val="0"/>
          <w:i w:val="0"/>
          <w:sz w:val="26"/>
        </w:rPr>
        <w:t xml:space="preserve"> is one friendly chunk. The voice rises a little because it is a real question. Statement order stays even when the voice rises.</w:t>
      </w:r>
    </w:p>
    <w:p>
      <w:pPr>
        <w:keepNext/>
        <w:pageBreakBefore/>
        <w:spacing w:after="200" w:before="0" w:line="252" w:lineRule="auto"/>
        <w:pBdr>
          <w:bottom w:val="single" w:sz="10" w:space="4" w:color="1B6F7A"/>
        </w:pBdr>
      </w:pPr>
      <w:r>
        <w:rPr>
          <w:b/>
          <w:i w:val="0"/>
          <w:color w:val="1F3A5F"/>
          <w:sz w:val="44"/>
        </w:rPr>
        <w:t>Lesson 8 (Week 9) · Grammar</w:t>
      </w:r>
    </w:p>
    <w:p>
      <w:pPr>
        <w:spacing w:after="180" w:before="0" w:line="300" w:lineRule="auto"/>
      </w:pPr>
      <w:r>
        <w:rPr>
          <w:b/>
          <w:i w:val="0"/>
          <w:sz w:val="26"/>
        </w:rPr>
        <w:t>Read across. The left side is the question. The right side is the answer.</w:t>
      </w:r>
    </w:p>
    <w:p>
      <w:pPr>
        <w:keepNext/>
        <w:spacing w:after="120" w:before="320" w:line="252" w:lineRule="auto"/>
      </w:pPr>
      <w:r>
        <w:rPr>
          <w:b/>
          <w:i w:val="0"/>
          <w:color w:val="1B6F7A"/>
          <w:sz w:val="34"/>
        </w:rPr>
        <w:t>Grammar Box 1: if or whether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434"/>
        <w:gridCol w:w="4213"/>
      </w:tblGrid>
      <w:tr>
        <w:trPr>
          <w:cantSplit/>
          <w:tblHeader/>
        </w:trPr>
        <w:tc>
          <w:tcPr>
            <w:tcW w:type="dxa" w:w="5435"/>
            <w:vAlign w:val="center"/>
            <w:shd w:val="clear" w:color="auto" w:fill="1F3A5F"/>
          </w:tcPr>
          <w:p>
            <w:pPr>
              <w:keepNext/>
              <w:spacing w:after="0" w:before="0" w:line="264" w:lineRule="auto"/>
            </w:pPr>
            <w:r>
              <w:rPr>
                <w:b/>
                <w:i w:val="0"/>
                <w:color w:val="FFFFFF"/>
                <w:sz w:val="24"/>
              </w:rPr>
              <w:t>QUESTION</w:t>
            </w:r>
          </w:p>
        </w:tc>
        <w:tc>
          <w:tcPr>
            <w:tcW w:type="dxa" w:w="4213"/>
            <w:vAlign w:val="center"/>
            <w:shd w:val="clear" w:color="auto" w:fill="1F3A5F"/>
          </w:tcPr>
          <w:p>
            <w:pPr>
              <w:keepNext/>
              <w:spacing w:after="0" w:before="0" w:line="264" w:lineRule="auto"/>
            </w:pPr>
            <w:r>
              <w:rPr>
                <w:b/>
                <w:i w:val="0"/>
                <w:color w:val="FFFFFF"/>
                <w:sz w:val="24"/>
              </w:rPr>
              <w:t>ANSWER</w:t>
            </w:r>
          </w:p>
        </w:tc>
      </w:tr>
      <w:tr>
        <w:trPr>
          <w:cantSplit/>
        </w:trPr>
        <w:tc>
          <w:tcPr>
            <w:tcW w:type="dxa" w:w="5435"/>
            <w:vAlign w:val="center"/>
          </w:tcPr>
          <w:p>
            <w:pPr>
              <w:keepNext/>
              <w:spacing w:after="0" w:before="0" w:line="264" w:lineRule="auto"/>
            </w:pPr>
            <w:r>
              <w:rPr>
                <w:b w:val="0"/>
                <w:i w:val="0"/>
                <w:sz w:val="24"/>
              </w:rPr>
              <w:t xml:space="preserve">Do you know </w:t>
            </w:r>
            <w:r>
              <w:rPr>
                <w:b/>
                <w:i w:val="0"/>
                <w:sz w:val="24"/>
              </w:rPr>
              <w:t>if</w:t>
            </w:r>
            <w:r>
              <w:rPr>
                <w:b w:val="0"/>
                <w:i w:val="0"/>
                <w:sz w:val="24"/>
              </w:rPr>
              <w:t xml:space="preserve"> the conference is tonight?</w:t>
            </w:r>
          </w:p>
        </w:tc>
        <w:tc>
          <w:tcPr>
            <w:tcW w:type="dxa" w:w="4213"/>
            <w:vAlign w:val="center"/>
          </w:tcPr>
          <w:p>
            <w:pPr>
              <w:keepNext/>
              <w:spacing w:after="0" w:before="0" w:line="264" w:lineRule="auto"/>
            </w:pPr>
            <w:r>
              <w:rPr>
                <w:b/>
                <w:i w:val="0"/>
                <w:sz w:val="24"/>
              </w:rPr>
              <w:t>Yes. It starts at 6:30.</w:t>
            </w:r>
            <w:r>
              <w:rPr>
                <w:b w:val="0"/>
                <w:i w:val="0"/>
                <w:sz w:val="24"/>
              </w:rPr>
              <w:t xml:space="preserve"> / </w:t>
            </w:r>
            <w:r>
              <w:rPr>
                <w:b/>
                <w:i w:val="0"/>
                <w:sz w:val="24"/>
              </w:rPr>
              <w:t>I'm not sure.</w:t>
            </w:r>
          </w:p>
        </w:tc>
      </w:tr>
      <w:tr>
        <w:trPr>
          <w:cantSplit/>
        </w:trPr>
        <w:tc>
          <w:tcPr>
            <w:tcW w:type="dxa" w:w="5435"/>
            <w:vAlign w:val="center"/>
            <w:shd w:val="clear" w:color="auto" w:fill="EEF4F7"/>
          </w:tcPr>
          <w:p>
            <w:pPr>
              <w:keepNext/>
              <w:spacing w:after="0" w:before="0" w:line="264" w:lineRule="auto"/>
            </w:pPr>
            <w:r>
              <w:rPr>
                <w:b w:val="0"/>
                <w:i w:val="0"/>
                <w:sz w:val="24"/>
              </w:rPr>
              <w:t xml:space="preserve">Do you know </w:t>
            </w:r>
            <w:r>
              <w:rPr>
                <w:b/>
                <w:i w:val="0"/>
                <w:sz w:val="24"/>
              </w:rPr>
              <w:t>whether</w:t>
            </w:r>
            <w:r>
              <w:rPr>
                <w:b w:val="0"/>
                <w:i w:val="0"/>
                <w:sz w:val="24"/>
              </w:rPr>
              <w:t xml:space="preserve"> I need a permission slip?</w:t>
            </w:r>
          </w:p>
        </w:tc>
        <w:tc>
          <w:tcPr>
            <w:tcW w:type="dxa" w:w="4213"/>
            <w:vAlign w:val="center"/>
            <w:shd w:val="clear" w:color="auto" w:fill="EEF4F7"/>
          </w:tcPr>
          <w:p>
            <w:pPr>
              <w:keepNext/>
              <w:spacing w:after="0" w:before="0" w:line="264" w:lineRule="auto"/>
            </w:pPr>
            <w:r>
              <w:rPr>
                <w:b/>
                <w:i w:val="0"/>
                <w:sz w:val="24"/>
              </w:rPr>
              <w:t>Yes. Please bring the slip.</w:t>
            </w:r>
          </w:p>
        </w:tc>
      </w:tr>
      <w:tr>
        <w:trPr>
          <w:cantSplit/>
        </w:trPr>
        <w:tc>
          <w:tcPr>
            <w:tcW w:type="dxa" w:w="5435"/>
            <w:vAlign w:val="center"/>
          </w:tcPr>
          <w:p>
            <w:pPr>
              <w:spacing w:after="0" w:before="0" w:line="264" w:lineRule="auto"/>
            </w:pPr>
            <w:r>
              <w:rPr>
                <w:b w:val="0"/>
                <w:i w:val="0"/>
                <w:sz w:val="24"/>
              </w:rPr>
              <w:t xml:space="preserve">Can you tell me </w:t>
            </w:r>
            <w:r>
              <w:rPr>
                <w:b/>
                <w:i w:val="0"/>
                <w:sz w:val="24"/>
              </w:rPr>
              <w:t>if</w:t>
            </w:r>
            <w:r>
              <w:rPr>
                <w:b w:val="0"/>
                <w:i w:val="0"/>
                <w:sz w:val="24"/>
              </w:rPr>
              <w:t xml:space="preserve"> the office is still open?</w:t>
            </w:r>
          </w:p>
        </w:tc>
        <w:tc>
          <w:tcPr>
            <w:tcW w:type="dxa" w:w="4213"/>
            <w:vAlign w:val="center"/>
          </w:tcPr>
          <w:p>
            <w:pPr>
              <w:spacing w:after="0" w:before="0" w:line="264" w:lineRule="auto"/>
            </w:pPr>
            <w:r>
              <w:rPr>
                <w:b/>
                <w:i w:val="0"/>
                <w:sz w:val="24"/>
              </w:rPr>
              <w:t>Yes. It closes at seven.</w:t>
            </w:r>
          </w:p>
        </w:tc>
      </w:tr>
    </w:tbl>
    <w:p>
      <w:pPr>
        <w:spacing w:after="200" w:before="0" w:line="240" w:lineRule="auto"/>
      </w:pPr>
      <w:r>
        <w:rPr>
          <w:sz w:val="8"/>
        </w:rPr>
      </w:r>
    </w:p>
    <w:p>
      <w:pPr>
        <w:keepNext/>
        <w:spacing w:after="120" w:before="320" w:line="252" w:lineRule="auto"/>
      </w:pPr>
      <w:r>
        <w:rPr>
          <w:b/>
          <w:i w:val="0"/>
          <w:color w:val="1B6F7A"/>
          <w:sz w:val="34"/>
        </w:rPr>
        <w:t>Grammar Box 2: when or where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499"/>
        <w:gridCol w:w="5148"/>
      </w:tblGrid>
      <w:tr>
        <w:trPr>
          <w:cantSplit/>
          <w:tblHeader/>
        </w:trPr>
        <w:tc>
          <w:tcPr>
            <w:tcW w:type="dxa" w:w="4500"/>
            <w:vAlign w:val="center"/>
            <w:shd w:val="clear" w:color="auto" w:fill="1F3A5F"/>
          </w:tcPr>
          <w:p>
            <w:pPr>
              <w:keepNext/>
              <w:spacing w:after="0" w:before="0" w:line="264" w:lineRule="auto"/>
            </w:pPr>
            <w:r>
              <w:rPr>
                <w:b/>
                <w:i w:val="0"/>
                <w:color w:val="FFFFFF"/>
                <w:sz w:val="24"/>
              </w:rPr>
              <w:t>QUESTION</w:t>
            </w:r>
          </w:p>
        </w:tc>
        <w:tc>
          <w:tcPr>
            <w:tcW w:type="dxa" w:w="5148"/>
            <w:vAlign w:val="center"/>
            <w:shd w:val="clear" w:color="auto" w:fill="1F3A5F"/>
          </w:tcPr>
          <w:p>
            <w:pPr>
              <w:keepNext/>
              <w:spacing w:after="0" w:before="0" w:line="264" w:lineRule="auto"/>
            </w:pPr>
            <w:r>
              <w:rPr>
                <w:b/>
                <w:i w:val="0"/>
                <w:color w:val="FFFFFF"/>
                <w:sz w:val="24"/>
              </w:rPr>
              <w:t>ANSWER</w:t>
            </w:r>
          </w:p>
        </w:tc>
      </w:tr>
      <w:tr>
        <w:trPr>
          <w:cantSplit/>
        </w:trPr>
        <w:tc>
          <w:tcPr>
            <w:tcW w:type="dxa" w:w="4500"/>
            <w:vAlign w:val="center"/>
          </w:tcPr>
          <w:p>
            <w:pPr>
              <w:keepNext/>
              <w:spacing w:after="0" w:before="0" w:line="264" w:lineRule="auto"/>
            </w:pPr>
            <w:r>
              <w:rPr>
                <w:b w:val="0"/>
                <w:i w:val="0"/>
                <w:sz w:val="24"/>
              </w:rPr>
              <w:t xml:space="preserve">Do you know </w:t>
            </w:r>
            <w:r>
              <w:rPr>
                <w:b/>
                <w:i w:val="0"/>
                <w:sz w:val="24"/>
              </w:rPr>
              <w:t>where</w:t>
            </w:r>
            <w:r>
              <w:rPr>
                <w:b w:val="0"/>
                <w:i w:val="0"/>
                <w:sz w:val="24"/>
              </w:rPr>
              <w:t xml:space="preserve"> the office is?</w:t>
            </w:r>
          </w:p>
        </w:tc>
        <w:tc>
          <w:tcPr>
            <w:tcW w:type="dxa" w:w="5148"/>
            <w:vAlign w:val="center"/>
          </w:tcPr>
          <w:p>
            <w:pPr>
              <w:keepNext/>
              <w:spacing w:after="0" w:before="0" w:line="264" w:lineRule="auto"/>
            </w:pPr>
            <w:r>
              <w:rPr>
                <w:b/>
                <w:i w:val="0"/>
                <w:sz w:val="24"/>
              </w:rPr>
              <w:t>It's down the hallway, by the office window.</w:t>
            </w:r>
          </w:p>
        </w:tc>
      </w:tr>
      <w:tr>
        <w:trPr>
          <w:cantSplit/>
        </w:trPr>
        <w:tc>
          <w:tcPr>
            <w:tcW w:type="dxa" w:w="4500"/>
            <w:vAlign w:val="center"/>
            <w:shd w:val="clear" w:color="auto" w:fill="EEF4F7"/>
          </w:tcPr>
          <w:p>
            <w:pPr>
              <w:keepNext/>
              <w:spacing w:after="0" w:before="0" w:line="264" w:lineRule="auto"/>
            </w:pPr>
            <w:r>
              <w:rPr>
                <w:b w:val="0"/>
                <w:i w:val="0"/>
                <w:sz w:val="24"/>
              </w:rPr>
              <w:t xml:space="preserve">Do you know </w:t>
            </w:r>
            <w:r>
              <w:rPr>
                <w:b/>
                <w:i w:val="0"/>
                <w:sz w:val="24"/>
              </w:rPr>
              <w:t>when</w:t>
            </w:r>
            <w:r>
              <w:rPr>
                <w:b w:val="0"/>
                <w:i w:val="0"/>
                <w:sz w:val="24"/>
              </w:rPr>
              <w:t xml:space="preserve"> it starts?</w:t>
            </w:r>
          </w:p>
        </w:tc>
        <w:tc>
          <w:tcPr>
            <w:tcW w:type="dxa" w:w="5148"/>
            <w:vAlign w:val="center"/>
            <w:shd w:val="clear" w:color="auto" w:fill="EEF4F7"/>
          </w:tcPr>
          <w:p>
            <w:pPr>
              <w:keepNext/>
              <w:spacing w:after="0" w:before="0" w:line="264" w:lineRule="auto"/>
            </w:pPr>
            <w:r>
              <w:rPr>
                <w:b/>
                <w:i w:val="0"/>
                <w:sz w:val="24"/>
              </w:rPr>
              <w:t>It starts at 6:30.</w:t>
            </w:r>
          </w:p>
        </w:tc>
      </w:tr>
      <w:tr>
        <w:trPr>
          <w:cantSplit/>
        </w:trPr>
        <w:tc>
          <w:tcPr>
            <w:tcW w:type="dxa" w:w="4500"/>
            <w:vAlign w:val="center"/>
          </w:tcPr>
          <w:p>
            <w:pPr>
              <w:spacing w:after="0" w:before="0" w:line="264" w:lineRule="auto"/>
            </w:pPr>
            <w:r>
              <w:rPr>
                <w:b w:val="0"/>
                <w:i w:val="0"/>
                <w:sz w:val="24"/>
              </w:rPr>
              <w:t xml:space="preserve">Do you know </w:t>
            </w:r>
            <w:r>
              <w:rPr>
                <w:b/>
                <w:i w:val="0"/>
                <w:sz w:val="24"/>
              </w:rPr>
              <w:t>where</w:t>
            </w:r>
            <w:r>
              <w:rPr>
                <w:b w:val="0"/>
                <w:i w:val="0"/>
                <w:sz w:val="24"/>
              </w:rPr>
              <w:t xml:space="preserve"> I sign up?</w:t>
            </w:r>
          </w:p>
        </w:tc>
        <w:tc>
          <w:tcPr>
            <w:tcW w:type="dxa" w:w="5148"/>
            <w:vAlign w:val="center"/>
          </w:tcPr>
          <w:p>
            <w:pPr>
              <w:spacing w:after="0" w:before="0" w:line="264" w:lineRule="auto"/>
            </w:pPr>
            <w:r>
              <w:rPr>
                <w:b/>
                <w:i w:val="0"/>
                <w:sz w:val="24"/>
              </w:rPr>
              <w:t>At the office window.</w:t>
            </w:r>
          </w:p>
        </w:tc>
      </w:tr>
    </w:tbl>
    <w:p>
      <w:pPr>
        <w:spacing w:after="200" w:before="0" w:line="240" w:lineRule="auto"/>
      </w:pPr>
      <w:r>
        <w:rPr>
          <w:sz w:val="8"/>
        </w:rPr>
      </w:r>
    </w:p>
    <w:p>
      <w:pPr>
        <w:keepNext/>
        <w:spacing w:after="120" w:before="320" w:line="252" w:lineRule="auto"/>
      </w:pPr>
      <w:r>
        <w:rPr>
          <w:b/>
          <w:i w:val="0"/>
          <w:color w:val="1B6F7A"/>
          <w:sz w:val="34"/>
        </w:rPr>
        <w:t>Grammar Box 3: said or told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85"/>
        <w:gridCol w:w="4862"/>
      </w:tblGrid>
      <w:tr>
        <w:trPr>
          <w:cantSplit/>
          <w:tblHeader/>
        </w:trPr>
        <w:tc>
          <w:tcPr>
            <w:tcW w:type="dxa" w:w="4785"/>
            <w:vAlign w:val="center"/>
            <w:shd w:val="clear" w:color="auto" w:fill="1F3A5F"/>
          </w:tcPr>
          <w:p>
            <w:pPr>
              <w:keepNext/>
              <w:spacing w:after="0" w:before="0" w:line="264" w:lineRule="auto"/>
            </w:pPr>
            <w:r>
              <w:rPr>
                <w:b/>
                <w:i w:val="0"/>
                <w:color w:val="FFFFFF"/>
                <w:sz w:val="24"/>
              </w:rPr>
              <w:t>QUESTION</w:t>
            </w:r>
          </w:p>
        </w:tc>
        <w:tc>
          <w:tcPr>
            <w:tcW w:type="dxa" w:w="4863"/>
            <w:vAlign w:val="center"/>
            <w:shd w:val="clear" w:color="auto" w:fill="1F3A5F"/>
          </w:tcPr>
          <w:p>
            <w:pPr>
              <w:keepNext/>
              <w:spacing w:after="0" w:before="0" w:line="264" w:lineRule="auto"/>
            </w:pPr>
            <w:r>
              <w:rPr>
                <w:b/>
                <w:i w:val="0"/>
                <w:color w:val="FFFFFF"/>
                <w:sz w:val="24"/>
              </w:rPr>
              <w:t>ANSWER</w:t>
            </w:r>
          </w:p>
        </w:tc>
      </w:tr>
      <w:tr>
        <w:trPr>
          <w:cantSplit/>
        </w:trPr>
        <w:tc>
          <w:tcPr>
            <w:tcW w:type="dxa" w:w="4785"/>
            <w:vAlign w:val="center"/>
          </w:tcPr>
          <w:p>
            <w:pPr>
              <w:keepNext/>
              <w:spacing w:after="0" w:before="0" w:line="264" w:lineRule="auto"/>
            </w:pPr>
            <w:r>
              <w:rPr>
                <w:b w:val="0"/>
                <w:i w:val="0"/>
                <w:sz w:val="24"/>
              </w:rPr>
              <w:t>What did he say about the night?</w:t>
            </w:r>
          </w:p>
        </w:tc>
        <w:tc>
          <w:tcPr>
            <w:tcW w:type="dxa" w:w="4863"/>
            <w:vAlign w:val="center"/>
          </w:tcPr>
          <w:p>
            <w:pPr>
              <w:keepNext/>
              <w:spacing w:after="0" w:before="0" w:line="264" w:lineRule="auto"/>
            </w:pPr>
            <w:r>
              <w:rPr>
                <w:b/>
                <w:i w:val="0"/>
                <w:sz w:val="24"/>
              </w:rPr>
              <w:t>He said the conference was tonight.</w:t>
            </w:r>
          </w:p>
        </w:tc>
      </w:tr>
      <w:tr>
        <w:trPr>
          <w:cantSplit/>
        </w:trPr>
        <w:tc>
          <w:tcPr>
            <w:tcW w:type="dxa" w:w="4785"/>
            <w:vAlign w:val="center"/>
            <w:shd w:val="clear" w:color="auto" w:fill="EEF4F7"/>
          </w:tcPr>
          <w:p>
            <w:pPr>
              <w:keepNext/>
              <w:spacing w:after="0" w:before="0" w:line="264" w:lineRule="auto"/>
            </w:pPr>
            <w:r>
              <w:rPr>
                <w:b w:val="0"/>
                <w:i w:val="0"/>
                <w:sz w:val="24"/>
              </w:rPr>
              <w:t>What did he tell you to bring?</w:t>
            </w:r>
          </w:p>
        </w:tc>
        <w:tc>
          <w:tcPr>
            <w:tcW w:type="dxa" w:w="4863"/>
            <w:vAlign w:val="center"/>
            <w:shd w:val="clear" w:color="auto" w:fill="EEF4F7"/>
          </w:tcPr>
          <w:p>
            <w:pPr>
              <w:keepNext/>
              <w:spacing w:after="0" w:before="0" w:line="264" w:lineRule="auto"/>
            </w:pPr>
            <w:r>
              <w:rPr>
                <w:b/>
                <w:i w:val="0"/>
                <w:sz w:val="24"/>
              </w:rPr>
              <w:t>He told me to bring the slip.</w:t>
            </w:r>
          </w:p>
        </w:tc>
      </w:tr>
      <w:tr>
        <w:trPr>
          <w:cantSplit/>
        </w:trPr>
        <w:tc>
          <w:tcPr>
            <w:tcW w:type="dxa" w:w="4785"/>
            <w:vAlign w:val="center"/>
          </w:tcPr>
          <w:p>
            <w:pPr>
              <w:spacing w:after="0" w:before="0" w:line="264" w:lineRule="auto"/>
            </w:pPr>
            <w:r>
              <w:rPr>
                <w:b w:val="0"/>
                <w:i w:val="0"/>
                <w:sz w:val="24"/>
              </w:rPr>
              <w:t>What did he say about the time?</w:t>
            </w:r>
          </w:p>
        </w:tc>
        <w:tc>
          <w:tcPr>
            <w:tcW w:type="dxa" w:w="4863"/>
            <w:vAlign w:val="center"/>
          </w:tcPr>
          <w:p>
            <w:pPr>
              <w:spacing w:after="0" w:before="0" w:line="264" w:lineRule="auto"/>
            </w:pPr>
            <w:r>
              <w:rPr>
                <w:b/>
                <w:i w:val="0"/>
                <w:sz w:val="24"/>
              </w:rPr>
              <w:t>He said it starts at 6:30.</w:t>
            </w:r>
          </w:p>
        </w:tc>
      </w:tr>
    </w:tbl>
    <w:p>
      <w:pPr>
        <w:spacing w:after="200" w:before="0" w:line="240" w:lineRule="auto"/>
      </w:pPr>
      <w:r>
        <w:rPr>
          <w:sz w:val="8"/>
        </w:rPr>
      </w:r>
    </w:p>
    <w:p>
      <w:pPr>
        <w:keepNext/>
        <w:spacing w:after="120" w:before="320" w:line="252" w:lineRule="auto"/>
      </w:pPr>
      <w:r>
        <w:rPr>
          <w:b/>
          <w:i w:val="0"/>
          <w:color w:val="1B6F7A"/>
          <w:sz w:val="34"/>
        </w:rPr>
        <w:t>Grammar Box 4: statement order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67"/>
        <w:gridCol w:w="4780"/>
      </w:tblGrid>
      <w:tr>
        <w:trPr>
          <w:cantSplit/>
          <w:tblHeader/>
        </w:trPr>
        <w:tc>
          <w:tcPr>
            <w:tcW w:type="dxa" w:w="4868"/>
            <w:vAlign w:val="center"/>
            <w:shd w:val="clear" w:color="auto" w:fill="1F3A5F"/>
          </w:tcPr>
          <w:p>
            <w:pPr>
              <w:keepNext/>
              <w:spacing w:after="0" w:before="0" w:line="264" w:lineRule="auto"/>
            </w:pPr>
            <w:r>
              <w:rPr>
                <w:b/>
                <w:i w:val="0"/>
                <w:color w:val="FFFFFF"/>
                <w:sz w:val="24"/>
              </w:rPr>
              <w:t>NOT THIS</w:t>
            </w:r>
          </w:p>
        </w:tc>
        <w:tc>
          <w:tcPr>
            <w:tcW w:type="dxa" w:w="4780"/>
            <w:vAlign w:val="center"/>
            <w:shd w:val="clear" w:color="auto" w:fill="1F3A5F"/>
          </w:tcPr>
          <w:p>
            <w:pPr>
              <w:keepNext/>
              <w:spacing w:after="0" w:before="0" w:line="264" w:lineRule="auto"/>
            </w:pPr>
            <w:r>
              <w:rPr>
                <w:b/>
                <w:i w:val="0"/>
                <w:color w:val="FFFFFF"/>
                <w:sz w:val="24"/>
              </w:rPr>
              <w:t>SAY THIS</w:t>
            </w:r>
          </w:p>
        </w:tc>
      </w:tr>
      <w:tr>
        <w:trPr>
          <w:cantSplit/>
        </w:trPr>
        <w:tc>
          <w:tcPr>
            <w:tcW w:type="dxa" w:w="4868"/>
            <w:vAlign w:val="center"/>
          </w:tcPr>
          <w:p>
            <w:pPr>
              <w:keepNext/>
              <w:spacing w:after="0" w:before="0" w:line="264" w:lineRule="auto"/>
            </w:pPr>
            <w:r>
              <w:rPr>
                <w:b w:val="0"/>
                <w:i w:val="0"/>
                <w:sz w:val="24"/>
              </w:rPr>
              <w:t>Do you know if is the conference tonight?</w:t>
            </w:r>
          </w:p>
        </w:tc>
        <w:tc>
          <w:tcPr>
            <w:tcW w:type="dxa" w:w="4780"/>
            <w:vAlign w:val="center"/>
          </w:tcPr>
          <w:p>
            <w:pPr>
              <w:keepNext/>
              <w:spacing w:after="0" w:before="0" w:line="264" w:lineRule="auto"/>
            </w:pPr>
            <w:r>
              <w:rPr>
                <w:b/>
                <w:i w:val="0"/>
                <w:sz w:val="24"/>
              </w:rPr>
              <w:t>Do you know if the conference is tonight?</w:t>
            </w:r>
          </w:p>
        </w:tc>
      </w:tr>
      <w:tr>
        <w:trPr>
          <w:cantSplit/>
        </w:trPr>
        <w:tc>
          <w:tcPr>
            <w:tcW w:type="dxa" w:w="4868"/>
            <w:vAlign w:val="center"/>
            <w:shd w:val="clear" w:color="auto" w:fill="EEF4F7"/>
          </w:tcPr>
          <w:p>
            <w:pPr>
              <w:keepNext/>
              <w:spacing w:after="0" w:before="0" w:line="264" w:lineRule="auto"/>
            </w:pPr>
            <w:r>
              <w:rPr>
                <w:b w:val="0"/>
                <w:i w:val="0"/>
                <w:sz w:val="24"/>
              </w:rPr>
              <w:t>Do you know where is the office?</w:t>
            </w:r>
          </w:p>
        </w:tc>
        <w:tc>
          <w:tcPr>
            <w:tcW w:type="dxa" w:w="4780"/>
            <w:vAlign w:val="center"/>
            <w:shd w:val="clear" w:color="auto" w:fill="EEF4F7"/>
          </w:tcPr>
          <w:p>
            <w:pPr>
              <w:keepNext/>
              <w:spacing w:after="0" w:before="0" w:line="264" w:lineRule="auto"/>
            </w:pPr>
            <w:r>
              <w:rPr>
                <w:b/>
                <w:i w:val="0"/>
                <w:sz w:val="24"/>
              </w:rPr>
              <w:t>Do you know where the office is?</w:t>
            </w:r>
          </w:p>
        </w:tc>
      </w:tr>
      <w:tr>
        <w:trPr>
          <w:cantSplit/>
        </w:trPr>
        <w:tc>
          <w:tcPr>
            <w:tcW w:type="dxa" w:w="4868"/>
            <w:vAlign w:val="center"/>
          </w:tcPr>
          <w:p>
            <w:pPr>
              <w:spacing w:after="0" w:before="0" w:line="264" w:lineRule="auto"/>
            </w:pPr>
            <w:r>
              <w:rPr>
                <w:b w:val="0"/>
                <w:i w:val="0"/>
                <w:sz w:val="24"/>
              </w:rPr>
              <w:t>Do you know when does it start?</w:t>
            </w:r>
          </w:p>
        </w:tc>
        <w:tc>
          <w:tcPr>
            <w:tcW w:type="dxa" w:w="4780"/>
            <w:vAlign w:val="center"/>
          </w:tcPr>
          <w:p>
            <w:pPr>
              <w:spacing w:after="0" w:before="0" w:line="264" w:lineRule="auto"/>
            </w:pPr>
            <w:r>
              <w:rPr>
                <w:b/>
                <w:i w:val="0"/>
                <w:sz w:val="24"/>
              </w:rPr>
              <w:t>Do you know when it starts?</w:t>
            </w:r>
          </w:p>
        </w:tc>
      </w:tr>
    </w:tbl>
    <w:p>
      <w:pPr>
        <w:spacing w:after="200" w:before="0" w:line="240" w:lineRule="auto"/>
      </w:pPr>
      <w:r>
        <w:rPr>
          <w:sz w:val="8"/>
        </w:rPr>
      </w:r>
    </w:p>
    <w:p>
      <w:pPr>
        <w:spacing w:after="180" w:before="0" w:line="300" w:lineRule="auto"/>
      </w:pPr>
      <w:r>
        <w:rPr>
          <w:b/>
          <w:i w:val="0"/>
          <w:sz w:val="26"/>
        </w:rPr>
        <w:t>Rule of thumb:</w:t>
      </w:r>
      <w:r>
        <w:rPr>
          <w:b w:val="0"/>
          <w:i w:val="0"/>
          <w:sz w:val="26"/>
        </w:rPr>
        <w:t xml:space="preserve"> After </w:t>
      </w:r>
      <w:r>
        <w:rPr>
          <w:b w:val="0"/>
          <w:i/>
          <w:sz w:val="26"/>
        </w:rPr>
        <w:t>Do you know if / whether / when / where</w:t>
      </w:r>
      <w:r>
        <w:rPr>
          <w:b w:val="0"/>
          <w:i w:val="0"/>
          <w:sz w:val="26"/>
        </w:rPr>
        <w:t xml:space="preserve">, use statement order. Not </w:t>
      </w:r>
      <w:r>
        <w:rPr>
          <w:b w:val="0"/>
          <w:i/>
          <w:sz w:val="26"/>
        </w:rPr>
        <w:t>Do you know if is the conference tonight?</w:t>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Can I say </w:t>
      </w:r>
      <w:r>
        <w:rPr>
          <w:b/>
          <w:i/>
          <w:sz w:val="26"/>
        </w:rPr>
        <w:t>Do you know if is the office open?</w:t>
      </w:r>
    </w:p>
    <w:p>
      <w:pPr>
        <w:spacing w:after="180" w:before="0" w:line="300" w:lineRule="auto"/>
      </w:pPr>
      <w:r>
        <w:rPr>
          <w:b w:val="0"/>
          <w:i w:val="0"/>
          <w:sz w:val="26"/>
        </w:rPr>
        <w:t xml:space="preserve">A: No. Statement order: </w:t>
      </w:r>
      <w:r>
        <w:rPr>
          <w:b/>
          <w:i/>
          <w:sz w:val="26"/>
        </w:rPr>
        <w:t>Do you know if the office is open?</w:t>
      </w:r>
    </w:p>
    <w:p>
      <w:pPr>
        <w:keepNext/>
        <w:spacing w:after="60" w:before="0" w:line="300" w:lineRule="auto"/>
      </w:pPr>
      <w:r>
        <w:rPr>
          <w:b/>
          <w:i w:val="0"/>
          <w:sz w:val="26"/>
        </w:rPr>
        <w:t xml:space="preserve">Q: Can I say </w:t>
      </w:r>
      <w:r>
        <w:rPr>
          <w:b/>
          <w:i/>
          <w:sz w:val="26"/>
        </w:rPr>
        <w:t>Do you know where is the conference?</w:t>
      </w:r>
    </w:p>
    <w:p>
      <w:pPr>
        <w:spacing w:after="180" w:before="0" w:line="300" w:lineRule="auto"/>
      </w:pPr>
      <w:r>
        <w:rPr>
          <w:b w:val="0"/>
          <w:i w:val="0"/>
          <w:sz w:val="26"/>
        </w:rPr>
        <w:t xml:space="preserve">A: No. </w:t>
      </w:r>
      <w:r>
        <w:rPr>
          <w:b/>
          <w:i/>
          <w:sz w:val="26"/>
        </w:rPr>
        <w:t>Do you know where the conference is?</w:t>
      </w:r>
    </w:p>
    <w:p>
      <w:pPr>
        <w:keepNext/>
        <w:spacing w:after="60" w:before="0" w:line="300" w:lineRule="auto"/>
      </w:pPr>
      <w:r>
        <w:rPr>
          <w:b/>
          <w:i w:val="0"/>
          <w:sz w:val="26"/>
        </w:rPr>
        <w:t>Q: How do I report the answer?</w:t>
      </w:r>
    </w:p>
    <w:p>
      <w:pPr>
        <w:spacing w:after="180" w:before="0" w:line="300" w:lineRule="auto"/>
      </w:pPr>
      <w:r>
        <w:rPr>
          <w:b w:val="0"/>
          <w:i w:val="0"/>
          <w:sz w:val="26"/>
        </w:rPr>
        <w:t xml:space="preserve">A: </w:t>
      </w:r>
      <w:r>
        <w:rPr>
          <w:b/>
          <w:i/>
          <w:sz w:val="26"/>
        </w:rPr>
        <w:t>He said the conference was tonight. He told me to bring the slip.</w:t>
      </w:r>
    </w:p>
    <w:p>
      <w:pPr>
        <w:keepNext/>
        <w:spacing w:after="120" w:before="320" w:line="252" w:lineRule="auto"/>
      </w:pPr>
      <w:r>
        <w:rPr>
          <w:b/>
          <w:i w:val="0"/>
          <w:color w:val="1B6F7A"/>
          <w:sz w:val="34"/>
        </w:rPr>
        <w:t xml:space="preserve">Practice A: Write </w:t>
      </w:r>
      <w:r>
        <w:rPr>
          <w:b/>
          <w:i/>
          <w:color w:val="1B6F7A"/>
          <w:sz w:val="34"/>
        </w:rPr>
        <w:t>if</w:t>
      </w:r>
      <w:r>
        <w:rPr>
          <w:b/>
          <w:i w:val="0"/>
          <w:color w:val="1B6F7A"/>
          <w:sz w:val="34"/>
        </w:rPr>
        <w:t xml:space="preserve">, </w:t>
      </w:r>
      <w:r>
        <w:rPr>
          <w:b/>
          <w:i/>
          <w:color w:val="1B6F7A"/>
          <w:sz w:val="34"/>
        </w:rPr>
        <w:t>whether</w:t>
      </w:r>
      <w:r>
        <w:rPr>
          <w:b/>
          <w:i w:val="0"/>
          <w:color w:val="1B6F7A"/>
          <w:sz w:val="34"/>
        </w:rPr>
        <w:t xml:space="preserve">, </w:t>
      </w:r>
      <w:r>
        <w:rPr>
          <w:b/>
          <w:i/>
          <w:color w:val="1B6F7A"/>
          <w:sz w:val="34"/>
        </w:rPr>
        <w:t>when</w:t>
      </w:r>
      <w:r>
        <w:rPr>
          <w:b/>
          <w:i w:val="0"/>
          <w:color w:val="1B6F7A"/>
          <w:sz w:val="34"/>
        </w:rPr>
        <w:t xml:space="preserve">, or </w:t>
      </w:r>
      <w:r>
        <w:rPr>
          <w:b/>
          <w:i/>
          <w:color w:val="1B6F7A"/>
          <w:sz w:val="34"/>
        </w:rPr>
        <w:t>where</w:t>
      </w:r>
      <w:r>
        <w:rPr>
          <w:b/>
          <w:i w:val="0"/>
          <w:color w:val="1B6F7A"/>
          <w:sz w:val="34"/>
        </w:rPr>
        <w:t>.</w:t>
      </w:r>
    </w:p>
    <w:p>
      <w:pPr>
        <w:spacing w:after="100" w:before="0" w:line="300" w:lineRule="auto"/>
        <w:ind w:left="504" w:hanging="403"/>
      </w:pPr>
      <w:r>
        <w:rPr>
          <w:b/>
          <w:color w:val="1B6F7A"/>
          <w:sz w:val="26"/>
        </w:rPr>
        <w:t xml:space="preserve">1.  </w:t>
      </w:r>
      <w:r>
        <w:rPr>
          <w:b w:val="0"/>
          <w:i w:val="0"/>
          <w:sz w:val="26"/>
        </w:rPr>
        <w:t>Do you know ______ the office is?</w:t>
      </w:r>
    </w:p>
    <w:p>
      <w:pPr>
        <w:spacing w:after="100" w:before="0" w:line="300" w:lineRule="auto"/>
        <w:ind w:left="504" w:hanging="403"/>
      </w:pPr>
      <w:r>
        <w:rPr>
          <w:b/>
          <w:color w:val="1B6F7A"/>
          <w:sz w:val="26"/>
        </w:rPr>
        <w:t xml:space="preserve">2.  </w:t>
      </w:r>
      <w:r>
        <w:rPr>
          <w:b w:val="0"/>
          <w:i w:val="0"/>
          <w:sz w:val="26"/>
        </w:rPr>
        <w:t>Do you know ______ it starts?</w:t>
      </w:r>
    </w:p>
    <w:p>
      <w:pPr>
        <w:spacing w:after="100" w:before="0" w:line="300" w:lineRule="auto"/>
        <w:ind w:left="504" w:hanging="403"/>
      </w:pPr>
      <w:r>
        <w:rPr>
          <w:b/>
          <w:color w:val="1B6F7A"/>
          <w:sz w:val="26"/>
        </w:rPr>
        <w:t xml:space="preserve">3.  </w:t>
      </w:r>
      <w:r>
        <w:rPr>
          <w:b w:val="0"/>
          <w:i w:val="0"/>
          <w:sz w:val="26"/>
        </w:rPr>
        <w:t>Do you know ______ I need a permission slip?</w:t>
      </w:r>
    </w:p>
    <w:p>
      <w:pPr>
        <w:spacing w:after="100" w:before="0" w:line="300" w:lineRule="auto"/>
        <w:ind w:left="504" w:hanging="403"/>
      </w:pPr>
      <w:r>
        <w:rPr>
          <w:b/>
          <w:color w:val="1B6F7A"/>
          <w:sz w:val="26"/>
        </w:rPr>
        <w:t xml:space="preserve">4.  </w:t>
      </w:r>
      <w:r>
        <w:rPr>
          <w:b w:val="0"/>
          <w:i w:val="0"/>
          <w:sz w:val="26"/>
        </w:rPr>
        <w:t>Can you tell me ______ the office is still open?</w:t>
      </w:r>
    </w:p>
    <w:p>
      <w:pPr>
        <w:spacing w:after="100" w:before="0" w:line="300" w:lineRule="auto"/>
        <w:ind w:left="504" w:hanging="403"/>
      </w:pPr>
      <w:r>
        <w:rPr>
          <w:b/>
          <w:color w:val="1B6F7A"/>
          <w:sz w:val="26"/>
        </w:rPr>
        <w:t xml:space="preserve">5.  </w:t>
      </w:r>
      <w:r>
        <w:rPr>
          <w:b w:val="0"/>
          <w:i w:val="0"/>
          <w:sz w:val="26"/>
        </w:rPr>
        <w:t>Do you know ______ the signup sheet is?</w:t>
      </w:r>
    </w:p>
    <w:p>
      <w:pPr>
        <w:spacing w:after="100" w:before="0" w:line="300" w:lineRule="auto"/>
        <w:ind w:left="504" w:hanging="403"/>
      </w:pPr>
      <w:r>
        <w:rPr>
          <w:b/>
          <w:color w:val="1B6F7A"/>
          <w:sz w:val="26"/>
        </w:rPr>
        <w:t xml:space="preserve">6.  </w:t>
      </w:r>
      <w:r>
        <w:rPr>
          <w:b w:val="0"/>
          <w:i w:val="0"/>
          <w:sz w:val="26"/>
        </w:rPr>
        <w:t>Do you know ______ the bell rings?</w:t>
      </w:r>
    </w:p>
    <w:p>
      <w:pPr>
        <w:keepNext/>
        <w:spacing w:after="120" w:before="320" w:line="252" w:lineRule="auto"/>
      </w:pPr>
      <w:r>
        <w:rPr>
          <w:b/>
          <w:i w:val="0"/>
          <w:color w:val="1B6F7A"/>
          <w:sz w:val="34"/>
        </w:rPr>
        <w:t>Practice B: Circle the correct words.</w:t>
      </w:r>
    </w:p>
    <w:p>
      <w:pPr>
        <w:spacing w:after="100" w:before="0" w:line="300" w:lineRule="auto"/>
        <w:ind w:left="504" w:hanging="403"/>
      </w:pPr>
      <w:r>
        <w:rPr>
          <w:b/>
          <w:color w:val="1B6F7A"/>
          <w:sz w:val="26"/>
        </w:rPr>
        <w:t xml:space="preserve">1.  </w:t>
      </w:r>
      <w:r>
        <w:rPr>
          <w:b w:val="0"/>
          <w:i w:val="0"/>
          <w:sz w:val="26"/>
        </w:rPr>
        <w:t>Do you know if (</w:t>
      </w:r>
      <w:r>
        <w:rPr>
          <w:b/>
          <w:i w:val="0"/>
          <w:sz w:val="26"/>
        </w:rPr>
        <w:t>the conference is</w:t>
      </w:r>
      <w:r>
        <w:rPr>
          <w:b w:val="0"/>
          <w:i w:val="0"/>
          <w:sz w:val="26"/>
        </w:rPr>
        <w:t xml:space="preserve"> / </w:t>
      </w:r>
      <w:r>
        <w:rPr>
          <w:b/>
          <w:i w:val="0"/>
          <w:sz w:val="26"/>
        </w:rPr>
        <w:t>is the conference</w:t>
      </w:r>
      <w:r>
        <w:rPr>
          <w:b w:val="0"/>
          <w:i w:val="0"/>
          <w:sz w:val="26"/>
        </w:rPr>
        <w:t>) tonight?</w:t>
      </w:r>
    </w:p>
    <w:p>
      <w:pPr>
        <w:spacing w:after="100" w:before="0" w:line="300" w:lineRule="auto"/>
        <w:ind w:left="504" w:hanging="403"/>
      </w:pPr>
      <w:r>
        <w:rPr>
          <w:b/>
          <w:color w:val="1B6F7A"/>
          <w:sz w:val="26"/>
        </w:rPr>
        <w:t xml:space="preserve">2.  </w:t>
      </w:r>
      <w:r>
        <w:rPr>
          <w:b w:val="0"/>
          <w:i w:val="0"/>
          <w:sz w:val="26"/>
        </w:rPr>
        <w:t>Do you know where (</w:t>
      </w:r>
      <w:r>
        <w:rPr>
          <w:b/>
          <w:i w:val="0"/>
          <w:sz w:val="26"/>
        </w:rPr>
        <w:t>the office is</w:t>
      </w:r>
      <w:r>
        <w:rPr>
          <w:b w:val="0"/>
          <w:i w:val="0"/>
          <w:sz w:val="26"/>
        </w:rPr>
        <w:t xml:space="preserve"> / </w:t>
      </w:r>
      <w:r>
        <w:rPr>
          <w:b/>
          <w:i w:val="0"/>
          <w:sz w:val="26"/>
        </w:rPr>
        <w:t>is the office</w:t>
      </w:r>
      <w:r>
        <w:rPr>
          <w:b w:val="0"/>
          <w:i w:val="0"/>
          <w:sz w:val="26"/>
        </w:rPr>
        <w:t>)?</w:t>
      </w:r>
    </w:p>
    <w:p>
      <w:pPr>
        <w:spacing w:after="100" w:before="0" w:line="300" w:lineRule="auto"/>
        <w:ind w:left="504" w:hanging="403"/>
      </w:pPr>
      <w:r>
        <w:rPr>
          <w:b/>
          <w:color w:val="1B6F7A"/>
          <w:sz w:val="26"/>
        </w:rPr>
        <w:t xml:space="preserve">3.  </w:t>
      </w:r>
      <w:r>
        <w:rPr>
          <w:b w:val="0"/>
          <w:i w:val="0"/>
          <w:sz w:val="26"/>
        </w:rPr>
        <w:t>Do you know when (</w:t>
      </w:r>
      <w:r>
        <w:rPr>
          <w:b/>
          <w:i w:val="0"/>
          <w:sz w:val="26"/>
        </w:rPr>
        <w:t>it starts</w:t>
      </w:r>
      <w:r>
        <w:rPr>
          <w:b w:val="0"/>
          <w:i w:val="0"/>
          <w:sz w:val="26"/>
        </w:rPr>
        <w:t xml:space="preserve"> / </w:t>
      </w:r>
      <w:r>
        <w:rPr>
          <w:b/>
          <w:i w:val="0"/>
          <w:sz w:val="26"/>
        </w:rPr>
        <w:t>does it start</w:t>
      </w:r>
      <w:r>
        <w:rPr>
          <w:b w:val="0"/>
          <w:i w:val="0"/>
          <w:sz w:val="26"/>
        </w:rPr>
        <w:t>)?</w:t>
      </w:r>
    </w:p>
    <w:p>
      <w:pPr>
        <w:spacing w:after="100" w:before="0" w:line="300" w:lineRule="auto"/>
        <w:ind w:left="504" w:hanging="403"/>
      </w:pPr>
      <w:r>
        <w:rPr>
          <w:b/>
          <w:color w:val="1B6F7A"/>
          <w:sz w:val="26"/>
        </w:rPr>
        <w:t xml:space="preserve">4.  </w:t>
      </w:r>
      <w:r>
        <w:rPr>
          <w:b w:val="0"/>
          <w:i w:val="0"/>
          <w:sz w:val="26"/>
        </w:rPr>
        <w:t>He (</w:t>
      </w:r>
      <w:r>
        <w:rPr>
          <w:b/>
          <w:i w:val="0"/>
          <w:sz w:val="26"/>
        </w:rPr>
        <w:t>said</w:t>
      </w:r>
      <w:r>
        <w:rPr>
          <w:b w:val="0"/>
          <w:i w:val="0"/>
          <w:sz w:val="26"/>
        </w:rPr>
        <w:t xml:space="preserve"> / </w:t>
      </w:r>
      <w:r>
        <w:rPr>
          <w:b/>
          <w:i w:val="0"/>
          <w:sz w:val="26"/>
        </w:rPr>
        <w:t>said me</w:t>
      </w:r>
      <w:r>
        <w:rPr>
          <w:b w:val="0"/>
          <w:i w:val="0"/>
          <w:sz w:val="26"/>
        </w:rPr>
        <w:t>) the conference was tonight.</w:t>
      </w:r>
    </w:p>
    <w:p>
      <w:pPr>
        <w:spacing w:after="100" w:before="0" w:line="300" w:lineRule="auto"/>
        <w:ind w:left="504" w:hanging="403"/>
      </w:pPr>
      <w:r>
        <w:rPr>
          <w:b/>
          <w:color w:val="1B6F7A"/>
          <w:sz w:val="26"/>
        </w:rPr>
        <w:t xml:space="preserve">5.  </w:t>
      </w:r>
      <w:r>
        <w:rPr>
          <w:b w:val="0"/>
          <w:i w:val="0"/>
          <w:sz w:val="26"/>
        </w:rPr>
        <w:t>He told (</w:t>
      </w:r>
      <w:r>
        <w:rPr>
          <w:b/>
          <w:i w:val="0"/>
          <w:sz w:val="26"/>
        </w:rPr>
        <w:t>me</w:t>
      </w:r>
      <w:r>
        <w:rPr>
          <w:b w:val="0"/>
          <w:i w:val="0"/>
          <w:sz w:val="26"/>
        </w:rPr>
        <w:t xml:space="preserve"> / </w:t>
      </w:r>
      <w:r>
        <w:rPr>
          <w:b/>
          <w:i w:val="0"/>
          <w:sz w:val="26"/>
        </w:rPr>
        <w:t>to me</w:t>
      </w:r>
      <w:r>
        <w:rPr>
          <w:b w:val="0"/>
          <w:i w:val="0"/>
          <w:sz w:val="26"/>
        </w:rPr>
        <w:t>) to bring the slip.</w:t>
      </w:r>
    </w:p>
    <w:p>
      <w:pPr>
        <w:spacing w:after="100" w:before="0" w:line="300" w:lineRule="auto"/>
        <w:ind w:left="504" w:hanging="403"/>
      </w:pPr>
      <w:r>
        <w:rPr>
          <w:b/>
          <w:color w:val="1B6F7A"/>
          <w:sz w:val="26"/>
        </w:rPr>
        <w:t xml:space="preserve">6.  </w:t>
      </w:r>
      <w:r>
        <w:rPr>
          <w:b w:val="0"/>
          <w:i w:val="0"/>
          <w:sz w:val="26"/>
        </w:rPr>
        <w:t>Can you tell me if (</w:t>
      </w:r>
      <w:r>
        <w:rPr>
          <w:b/>
          <w:i w:val="0"/>
          <w:sz w:val="26"/>
        </w:rPr>
        <w:t>the office is</w:t>
      </w:r>
      <w:r>
        <w:rPr>
          <w:b w:val="0"/>
          <w:i w:val="0"/>
          <w:sz w:val="26"/>
        </w:rPr>
        <w:t xml:space="preserve"> / </w:t>
      </w:r>
      <w:r>
        <w:rPr>
          <w:b/>
          <w:i w:val="0"/>
          <w:sz w:val="26"/>
        </w:rPr>
        <w:t>is the office</w:t>
      </w:r>
      <w:r>
        <w:rPr>
          <w:b w:val="0"/>
          <w:i w:val="0"/>
          <w:sz w:val="26"/>
        </w:rPr>
        <w:t>) open?</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003"/>
        <w:gridCol w:w="4644"/>
      </w:tblGrid>
      <w:tr>
        <w:trPr>
          <w:cantSplit/>
          <w:tblHeader/>
        </w:trPr>
        <w:tc>
          <w:tcPr>
            <w:tcW w:type="dxa" w:w="5004"/>
            <w:vAlign w:val="center"/>
            <w:shd w:val="clear" w:color="auto" w:fill="1F3A5F"/>
          </w:tcPr>
          <w:p>
            <w:pPr>
              <w:keepNext/>
              <w:spacing w:after="0" w:before="0" w:line="264" w:lineRule="auto"/>
            </w:pPr>
            <w:r>
              <w:rPr>
                <w:b/>
                <w:i w:val="0"/>
                <w:color w:val="FFFFFF"/>
                <w:sz w:val="24"/>
              </w:rPr>
              <w:t>✗ Don't say</w:t>
            </w:r>
          </w:p>
        </w:tc>
        <w:tc>
          <w:tcPr>
            <w:tcW w:type="dxa" w:w="4644"/>
            <w:vAlign w:val="center"/>
            <w:shd w:val="clear" w:color="auto" w:fill="1F3A5F"/>
          </w:tcPr>
          <w:p>
            <w:pPr>
              <w:keepNext/>
              <w:spacing w:after="0" w:before="0" w:line="264" w:lineRule="auto"/>
            </w:pPr>
            <w:r>
              <w:rPr>
                <w:b/>
                <w:i w:val="0"/>
                <w:color w:val="FFFFFF"/>
                <w:sz w:val="24"/>
              </w:rPr>
              <w:t>✓ Say</w:t>
            </w:r>
          </w:p>
        </w:tc>
      </w:tr>
      <w:tr>
        <w:trPr>
          <w:cantSplit/>
        </w:trPr>
        <w:tc>
          <w:tcPr>
            <w:tcW w:type="dxa" w:w="5004"/>
            <w:vAlign w:val="center"/>
          </w:tcPr>
          <w:p>
            <w:pPr>
              <w:keepNext/>
              <w:spacing w:after="0" w:before="0" w:line="264" w:lineRule="auto"/>
            </w:pPr>
            <w:r>
              <w:rPr>
                <w:b w:val="0"/>
                <w:i w:val="0"/>
                <w:sz w:val="24"/>
              </w:rPr>
              <w:t>Do you know if is the office open?</w:t>
            </w:r>
          </w:p>
        </w:tc>
        <w:tc>
          <w:tcPr>
            <w:tcW w:type="dxa" w:w="4644"/>
            <w:vAlign w:val="center"/>
          </w:tcPr>
          <w:p>
            <w:pPr>
              <w:keepNext/>
              <w:spacing w:after="0" w:before="0" w:line="264" w:lineRule="auto"/>
            </w:pPr>
            <w:r>
              <w:rPr>
                <w:b w:val="0"/>
                <w:i w:val="0"/>
                <w:sz w:val="24"/>
              </w:rPr>
              <w:t xml:space="preserve">Do you know </w:t>
            </w:r>
            <w:r>
              <w:rPr>
                <w:b/>
                <w:i w:val="0"/>
                <w:sz w:val="24"/>
              </w:rPr>
              <w:t>if the office is</w:t>
            </w:r>
            <w:r>
              <w:rPr>
                <w:b w:val="0"/>
                <w:i w:val="0"/>
                <w:sz w:val="24"/>
              </w:rPr>
              <w:t xml:space="preserve"> open?</w:t>
            </w:r>
          </w:p>
        </w:tc>
      </w:tr>
      <w:tr>
        <w:trPr>
          <w:cantSplit/>
        </w:trPr>
        <w:tc>
          <w:tcPr>
            <w:tcW w:type="dxa" w:w="5004"/>
            <w:vAlign w:val="center"/>
            <w:shd w:val="clear" w:color="auto" w:fill="EEF4F7"/>
          </w:tcPr>
          <w:p>
            <w:pPr>
              <w:keepNext/>
              <w:spacing w:after="0" w:before="0" w:line="264" w:lineRule="auto"/>
            </w:pPr>
            <w:r>
              <w:rPr>
                <w:b w:val="0"/>
                <w:i w:val="0"/>
                <w:sz w:val="24"/>
              </w:rPr>
              <w:t>Do you know where is the conference?</w:t>
            </w:r>
          </w:p>
        </w:tc>
        <w:tc>
          <w:tcPr>
            <w:tcW w:type="dxa" w:w="4644"/>
            <w:vAlign w:val="center"/>
            <w:shd w:val="clear" w:color="auto" w:fill="EEF4F7"/>
          </w:tcPr>
          <w:p>
            <w:pPr>
              <w:keepNext/>
              <w:spacing w:after="0" w:before="0" w:line="264" w:lineRule="auto"/>
            </w:pPr>
            <w:r>
              <w:rPr>
                <w:b w:val="0"/>
                <w:i w:val="0"/>
                <w:sz w:val="24"/>
              </w:rPr>
              <w:t xml:space="preserve">Do you know </w:t>
            </w:r>
            <w:r>
              <w:rPr>
                <w:b/>
                <w:i w:val="0"/>
                <w:sz w:val="24"/>
              </w:rPr>
              <w:t>where the conference is?</w:t>
            </w:r>
          </w:p>
        </w:tc>
      </w:tr>
      <w:tr>
        <w:trPr>
          <w:cantSplit/>
        </w:trPr>
        <w:tc>
          <w:tcPr>
            <w:tcW w:type="dxa" w:w="5004"/>
            <w:vAlign w:val="center"/>
          </w:tcPr>
          <w:p>
            <w:pPr>
              <w:keepNext/>
              <w:spacing w:after="0" w:before="0" w:line="264" w:lineRule="auto"/>
            </w:pPr>
            <w:r>
              <w:rPr>
                <w:b w:val="0"/>
                <w:i w:val="0"/>
                <w:sz w:val="24"/>
              </w:rPr>
              <w:t>He told to me to bring the slip.</w:t>
            </w:r>
          </w:p>
        </w:tc>
        <w:tc>
          <w:tcPr>
            <w:tcW w:type="dxa" w:w="4644"/>
            <w:vAlign w:val="center"/>
          </w:tcPr>
          <w:p>
            <w:pPr>
              <w:keepNext/>
              <w:spacing w:after="0" w:before="0" w:line="264" w:lineRule="auto"/>
            </w:pPr>
            <w:r>
              <w:rPr>
                <w:b w:val="0"/>
                <w:i w:val="0"/>
                <w:sz w:val="24"/>
              </w:rPr>
              <w:t xml:space="preserve">He </w:t>
            </w:r>
            <w:r>
              <w:rPr>
                <w:b/>
                <w:i w:val="0"/>
                <w:sz w:val="24"/>
              </w:rPr>
              <w:t>told me</w:t>
            </w:r>
            <w:r>
              <w:rPr>
                <w:b w:val="0"/>
                <w:i w:val="0"/>
                <w:sz w:val="24"/>
              </w:rPr>
              <w:t xml:space="preserve"> to bring the slip.</w:t>
            </w:r>
          </w:p>
        </w:tc>
      </w:tr>
      <w:tr>
        <w:trPr>
          <w:cantSplit/>
        </w:trPr>
        <w:tc>
          <w:tcPr>
            <w:tcW w:type="dxa" w:w="5004"/>
            <w:vAlign w:val="center"/>
            <w:shd w:val="clear" w:color="auto" w:fill="EEF4F7"/>
          </w:tcPr>
          <w:p>
            <w:pPr>
              <w:keepNext/>
              <w:spacing w:after="0" w:before="0" w:line="264" w:lineRule="auto"/>
            </w:pPr>
            <w:r>
              <w:rPr>
                <w:b w:val="0"/>
                <w:i w:val="0"/>
                <w:sz w:val="24"/>
              </w:rPr>
              <w:t>He said me the conference was tonight.</w:t>
            </w:r>
          </w:p>
        </w:tc>
        <w:tc>
          <w:tcPr>
            <w:tcW w:type="dxa" w:w="4644"/>
            <w:vAlign w:val="center"/>
            <w:shd w:val="clear" w:color="auto" w:fill="EEF4F7"/>
          </w:tcPr>
          <w:p>
            <w:pPr>
              <w:keepNext/>
              <w:spacing w:after="0" w:before="0" w:line="264" w:lineRule="auto"/>
            </w:pPr>
            <w:r>
              <w:rPr>
                <w:b w:val="0"/>
                <w:i w:val="0"/>
                <w:sz w:val="24"/>
              </w:rPr>
              <w:t xml:space="preserve">He </w:t>
            </w:r>
            <w:r>
              <w:rPr>
                <w:b/>
                <w:i w:val="0"/>
                <w:sz w:val="24"/>
              </w:rPr>
              <w:t>said</w:t>
            </w:r>
            <w:r>
              <w:rPr>
                <w:b w:val="0"/>
                <w:i w:val="0"/>
                <w:sz w:val="24"/>
              </w:rPr>
              <w:t xml:space="preserve"> the conference was tonight.</w:t>
            </w:r>
          </w:p>
        </w:tc>
      </w:tr>
      <w:tr>
        <w:trPr>
          <w:cantSplit/>
        </w:trPr>
        <w:tc>
          <w:tcPr>
            <w:tcW w:type="dxa" w:w="5004"/>
            <w:vAlign w:val="center"/>
          </w:tcPr>
          <w:p>
            <w:pPr>
              <w:spacing w:after="0" w:before="0" w:line="264" w:lineRule="auto"/>
            </w:pPr>
            <w:r>
              <w:rPr>
                <w:b w:val="0"/>
                <w:i w:val="0"/>
                <w:sz w:val="24"/>
              </w:rPr>
              <w:t>Do you know when does it start?</w:t>
            </w:r>
          </w:p>
        </w:tc>
        <w:tc>
          <w:tcPr>
            <w:tcW w:type="dxa" w:w="4644"/>
            <w:vAlign w:val="center"/>
          </w:tcPr>
          <w:p>
            <w:pPr>
              <w:spacing w:after="0" w:before="0" w:line="264" w:lineRule="auto"/>
            </w:pPr>
            <w:r>
              <w:rPr>
                <w:b w:val="0"/>
                <w:i w:val="0"/>
                <w:sz w:val="24"/>
              </w:rPr>
              <w:t xml:space="preserve">Do you know </w:t>
            </w:r>
            <w:r>
              <w:rPr>
                <w:b/>
                <w:i w:val="0"/>
                <w:sz w:val="24"/>
              </w:rPr>
              <w:t>when it starts?</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8 (Week 9) · Talk Time: Office Call</w:t>
      </w:r>
    </w:p>
    <w:p>
      <w:pPr>
        <w:keepNext/>
        <w:spacing w:after="120" w:before="320" w:line="252" w:lineRule="auto"/>
      </w:pPr>
      <w:r>
        <w:rPr>
          <w:b/>
          <w:i w:val="0"/>
          <w:color w:val="1B6F7A"/>
          <w:sz w:val="34"/>
        </w:rPr>
        <w:t xml:space="preserve">Round 1. Sit back to back. Pick a parent card or a volunteer card. A uses </w:t>
      </w:r>
      <w:r>
        <w:rPr>
          <w:b/>
          <w:i/>
          <w:color w:val="1B6F7A"/>
          <w:sz w:val="34"/>
        </w:rPr>
        <w:t>Do you know if</w:t>
      </w:r>
      <w:r>
        <w:rPr>
          <w:b/>
          <w:i w:val="0"/>
          <w:color w:val="1B6F7A"/>
          <w:sz w:val="34"/>
        </w:rPr>
        <w:t xml:space="preserve"> at least twice. B answers from the information card.</w:t>
      </w:r>
    </w:p>
    <w:p>
      <w:pPr>
        <w:spacing w:after="180" w:before="0" w:line="300" w:lineRule="auto"/>
      </w:pPr>
      <w:r>
        <w:rPr>
          <w:b w:val="0"/>
          <w:i w:val="0"/>
          <w:sz w:val="26"/>
        </w:rPr>
        <w:t>Some cards are a parent. Some are a volunteer. Pick either one.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051"/>
        <w:gridCol w:w="4596"/>
      </w:tblGrid>
      <w:tr>
        <w:trPr>
          <w:cantSplit/>
          <w:tblHeader/>
        </w:trPr>
        <w:tc>
          <w:tcPr>
            <w:tcW w:type="dxa" w:w="5051"/>
            <w:vAlign w:val="center"/>
            <w:shd w:val="clear" w:color="auto" w:fill="1F3A5F"/>
          </w:tcPr>
          <w:p>
            <w:pPr>
              <w:keepNext/>
              <w:spacing w:after="0" w:before="0" w:line="264" w:lineRule="auto"/>
            </w:pPr>
            <w:r>
              <w:rPr>
                <w:b/>
                <w:i w:val="0"/>
                <w:color w:val="FFFFFF"/>
                <w:sz w:val="24"/>
              </w:rPr>
              <w:t>Volunteer card</w:t>
            </w:r>
          </w:p>
        </w:tc>
        <w:tc>
          <w:tcPr>
            <w:tcW w:type="dxa" w:w="4597"/>
            <w:vAlign w:val="center"/>
            <w:shd w:val="clear" w:color="auto" w:fill="1F3A5F"/>
          </w:tcPr>
          <w:p>
            <w:pPr>
              <w:keepNext/>
              <w:spacing w:after="0" w:before="0" w:line="264" w:lineRule="auto"/>
            </w:pPr>
            <w:r>
              <w:rPr>
                <w:b/>
                <w:i w:val="0"/>
                <w:color w:val="FFFFFF"/>
                <w:sz w:val="24"/>
              </w:rPr>
              <w:t>Parent card</w:t>
            </w:r>
          </w:p>
        </w:tc>
      </w:tr>
      <w:tr>
        <w:trPr>
          <w:cantSplit/>
        </w:trPr>
        <w:tc>
          <w:tcPr>
            <w:tcW w:type="dxa" w:w="5051"/>
            <w:vAlign w:val="center"/>
          </w:tcPr>
          <w:p>
            <w:pPr>
              <w:spacing w:after="0" w:before="0" w:line="264" w:lineRule="auto"/>
            </w:pPr>
            <w:r>
              <w:rPr>
                <w:b w:val="0"/>
                <w:i w:val="0"/>
                <w:sz w:val="24"/>
              </w:rPr>
              <w:t>Ask if the conference is tonight. Ask if you should bring the signup sheet.</w:t>
            </w:r>
          </w:p>
        </w:tc>
        <w:tc>
          <w:tcPr>
            <w:tcW w:type="dxa" w:w="4597"/>
            <w:vAlign w:val="center"/>
          </w:tcPr>
          <w:p>
            <w:pPr>
              <w:spacing w:after="0" w:before="0" w:line="264" w:lineRule="auto"/>
            </w:pPr>
            <w:r>
              <w:rPr>
                <w:b w:val="0"/>
                <w:i w:val="0"/>
                <w:sz w:val="24"/>
              </w:rPr>
              <w:t>Ask if you can pick up early. Ask whether you need a permission slip.</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Information card (the office)</w:t>
            </w:r>
          </w:p>
        </w:tc>
      </w:tr>
      <w:tr>
        <w:trPr>
          <w:cantSplit/>
        </w:trPr>
        <w:tc>
          <w:tcPr>
            <w:tcW w:type="dxa" w:w="9648"/>
            <w:vAlign w:val="center"/>
          </w:tcPr>
          <w:p>
            <w:pPr>
              <w:keepNext/>
              <w:spacing w:after="0" w:before="0" w:line="264" w:lineRule="auto"/>
            </w:pPr>
            <w:r>
              <w:rPr>
                <w:b w:val="0"/>
                <w:i w:val="0"/>
                <w:sz w:val="24"/>
              </w:rPr>
              <w:t>Conference: tonight at 6:30, in the library.</w:t>
            </w:r>
          </w:p>
        </w:tc>
      </w:tr>
      <w:tr>
        <w:trPr>
          <w:cantSplit/>
        </w:trPr>
        <w:tc>
          <w:tcPr>
            <w:tcW w:type="dxa" w:w="9648"/>
            <w:vAlign w:val="center"/>
            <w:shd w:val="clear" w:color="auto" w:fill="EEF4F7"/>
          </w:tcPr>
          <w:p>
            <w:pPr>
              <w:keepNext/>
              <w:spacing w:after="0" w:before="0" w:line="264" w:lineRule="auto"/>
            </w:pPr>
            <w:r>
              <w:rPr>
                <w:b w:val="0"/>
                <w:i w:val="0"/>
                <w:sz w:val="24"/>
              </w:rPr>
              <w:t>Signup sheet: bring it. Leave the backpack by the office window.</w:t>
            </w:r>
          </w:p>
        </w:tc>
      </w:tr>
      <w:tr>
        <w:trPr>
          <w:cantSplit/>
        </w:trPr>
        <w:tc>
          <w:tcPr>
            <w:tcW w:type="dxa" w:w="9648"/>
            <w:vAlign w:val="center"/>
          </w:tcPr>
          <w:p>
            <w:pPr>
              <w:keepNext/>
              <w:spacing w:after="0" w:before="0" w:line="264" w:lineRule="auto"/>
            </w:pPr>
            <w:r>
              <w:rPr>
                <w:b w:val="0"/>
                <w:i w:val="0"/>
                <w:sz w:val="24"/>
              </w:rPr>
              <w:t>Volunteer: no permission slip.</w:t>
            </w:r>
          </w:p>
        </w:tc>
      </w:tr>
      <w:tr>
        <w:trPr>
          <w:cantSplit/>
        </w:trPr>
        <w:tc>
          <w:tcPr>
            <w:tcW w:type="dxa" w:w="9648"/>
            <w:vAlign w:val="center"/>
            <w:shd w:val="clear" w:color="auto" w:fill="EEF4F7"/>
          </w:tcPr>
          <w:p>
            <w:pPr>
              <w:keepNext/>
              <w:spacing w:after="0" w:before="0" w:line="264" w:lineRule="auto"/>
            </w:pPr>
            <w:r>
              <w:rPr>
                <w:b w:val="0"/>
                <w:i w:val="0"/>
                <w:sz w:val="24"/>
              </w:rPr>
              <w:t>Parent, early pickup: bring a permission slip. Tell the office before dismissal.</w:t>
            </w:r>
          </w:p>
        </w:tc>
      </w:tr>
      <w:tr>
        <w:trPr>
          <w:cantSplit/>
        </w:trPr>
        <w:tc>
          <w:tcPr>
            <w:tcW w:type="dxa" w:w="9648"/>
            <w:vAlign w:val="center"/>
          </w:tcPr>
          <w:p>
            <w:pPr>
              <w:keepNext/>
              <w:spacing w:after="0" w:before="0" w:line="264" w:lineRule="auto"/>
            </w:pPr>
            <w:r>
              <w:rPr>
                <w:b w:val="0"/>
                <w:i w:val="0"/>
                <w:sz w:val="24"/>
              </w:rPr>
              <w:t>Office window: down the hallway, past the bell.</w:t>
            </w:r>
          </w:p>
        </w:tc>
      </w:tr>
      <w:tr>
        <w:trPr>
          <w:cantSplit/>
        </w:trPr>
        <w:tc>
          <w:tcPr>
            <w:tcW w:type="dxa" w:w="9648"/>
            <w:vAlign w:val="center"/>
            <w:shd w:val="clear" w:color="auto" w:fill="EEF4F7"/>
          </w:tcPr>
          <w:p>
            <w:pPr>
              <w:spacing w:after="0" w:before="0" w:line="264" w:lineRule="auto"/>
            </w:pPr>
            <w:r>
              <w:rPr>
                <w:b w:val="0"/>
                <w:i w:val="0"/>
                <w:sz w:val="24"/>
              </w:rPr>
              <w:t>Arrive: ten minutes early.</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8 (Week 9) · Talk Time: Pass It On</w:t>
      </w:r>
    </w:p>
    <w:p>
      <w:pPr>
        <w:keepNext/>
        <w:spacing w:after="120" w:before="320" w:line="252" w:lineRule="auto"/>
      </w:pPr>
      <w:r>
        <w:rPr>
          <w:b/>
          <w:i w:val="0"/>
          <w:color w:val="1B6F7A"/>
          <w:sz w:val="34"/>
        </w:rPr>
        <w:t xml:space="preserve">Round 2. Find a new partner. Tell what the office said. Use </w:t>
      </w:r>
      <w:r>
        <w:rPr>
          <w:b/>
          <w:i/>
          <w:color w:val="1B6F7A"/>
          <w:sz w:val="34"/>
        </w:rPr>
        <w:t>said</w:t>
      </w:r>
      <w:r>
        <w:rPr>
          <w:b/>
          <w:i w:val="0"/>
          <w:color w:val="1B6F7A"/>
          <w:sz w:val="34"/>
        </w:rPr>
        <w:t xml:space="preserve"> or </w:t>
      </w:r>
      <w:r>
        <w:rPr>
          <w:b/>
          <w:i/>
          <w:color w:val="1B6F7A"/>
          <w:sz w:val="34"/>
        </w:rPr>
        <w:t>told</w:t>
      </w:r>
      <w:r>
        <w:rPr>
          <w:b/>
          <w:i w:val="0"/>
          <w:color w:val="1B6F7A"/>
          <w:sz w:val="34"/>
        </w:rPr>
        <w:t>. The partner reads it back.</w:t>
      </w:r>
    </w:p>
    <w:p>
      <w:pPr>
        <w:spacing w:after="180" w:before="0" w:line="300" w:lineRule="auto"/>
      </w:pPr>
      <w:r>
        <w:rPr>
          <w:b w:val="0"/>
          <w:i/>
          <w:sz w:val="26"/>
        </w:rPr>
        <w:t>Model:</w:t>
      </w:r>
      <w:r>
        <w:rPr>
          <w:b w:val="0"/>
          <w:i w:val="0"/>
          <w:sz w:val="26"/>
        </w:rPr>
        <w:t xml:space="preserve"> He said the conference was tonight. He told me to bring the signup sheet.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What the office said</w:t>
            </w:r>
          </w:p>
        </w:tc>
      </w:tr>
      <w:tr>
        <w:trPr>
          <w:cantSplit/>
        </w:trPr>
        <w:tc>
          <w:tcPr>
            <w:tcW w:type="dxa" w:w="9648"/>
            <w:vAlign w:val="center"/>
          </w:tcPr>
          <w:p>
            <w:pPr>
              <w:keepNext/>
              <w:spacing w:after="0" w:before="0" w:line="264" w:lineRule="auto"/>
            </w:pPr>
            <w:r>
              <w:br/>
            </w:r>
            <w:r>
              <w:br/>
            </w:r>
          </w:p>
        </w:tc>
      </w:tr>
      <w:tr>
        <w:trPr>
          <w:cantSplit/>
        </w:trPr>
        <w:tc>
          <w:tcPr>
            <w:tcW w:type="dxa" w:w="9648"/>
            <w:vAlign w:val="center"/>
            <w:shd w:val="clear" w:color="auto" w:fill="EEF4F7"/>
          </w:tcPr>
          <w:p>
            <w:pPr>
              <w:spacing w:after="0" w:before="0" w:line="264" w:lineRule="auto"/>
            </w:pPr>
            <w:r>
              <w:br/>
            </w:r>
            <w:r>
              <w:br/>
            </w:r>
          </w:p>
        </w:tc>
      </w:tr>
    </w:tbl>
    <w:p>
      <w:pPr>
        <w:spacing w:after="200" w:before="0" w:line="240" w:lineRule="auto"/>
      </w:pPr>
      <w:r>
        <w:rPr>
          <w:sz w:val="8"/>
        </w:rPr>
      </w:r>
    </w:p>
    <w:p>
      <w:pPr>
        <w:spacing w:after="180" w:before="0" w:line="300" w:lineRule="auto"/>
      </w:pPr>
      <w:r>
        <w:rPr>
          <w:b/>
          <w:i w:val="0"/>
          <w:sz w:val="26"/>
        </w:rPr>
        <w:t>15:</w:t>
      </w:r>
      <w:r>
        <w:rPr>
          <w:b w:val="0"/>
          <w:i w:val="0"/>
          <w:sz w:val="26"/>
        </w:rPr>
        <w:t xml:space="preserve"> pairs, then a new partner for round 2. </w:t>
      </w:r>
      <w:r>
        <w:rPr>
          <w:b/>
          <w:i w:val="0"/>
          <w:sz w:val="26"/>
        </w:rPr>
        <w:t>7–8:</w:t>
      </w:r>
      <w:r>
        <w:rPr>
          <w:b w:val="0"/>
          <w:i w:val="0"/>
          <w:sz w:val="26"/>
        </w:rPr>
        <w:t xml:space="preserve"> pairs. </w:t>
      </w:r>
      <w:r>
        <w:rPr>
          <w:b/>
          <w:i w:val="0"/>
          <w:sz w:val="26"/>
        </w:rPr>
        <w:t>5 or fewer:</w:t>
      </w:r>
      <w:r>
        <w:rPr>
          <w:b w:val="0"/>
          <w:i w:val="0"/>
          <w:sz w:val="26"/>
        </w:rPr>
        <w:t xml:space="preserve"> one call the whole group can hear, then each person asks one more question.</w:t>
      </w:r>
    </w:p>
    <w:p>
      <w:pPr>
        <w:keepNext/>
        <w:pageBreakBefore/>
        <w:spacing w:after="200" w:before="0" w:line="252" w:lineRule="auto"/>
        <w:pBdr>
          <w:bottom w:val="single" w:sz="10" w:space="4" w:color="1B6F7A"/>
        </w:pBdr>
      </w:pPr>
      <w:r>
        <w:rPr>
          <w:b/>
          <w:i w:val="0"/>
          <w:color w:val="1F3A5F"/>
          <w:sz w:val="44"/>
        </w:rPr>
        <w:t>Lesson 8 (Week 9) · Homework</w:t>
      </w:r>
    </w:p>
    <w:p>
      <w:pPr>
        <w:keepNext/>
        <w:spacing w:after="120" w:before="320" w:line="252" w:lineRule="auto"/>
      </w:pPr>
      <w:r>
        <w:rPr>
          <w:b/>
          <w:i w:val="0"/>
          <w:color w:val="1B6F7A"/>
          <w:sz w:val="34"/>
        </w:rPr>
        <w:t>Homework (about 20–25 minutes). Bring it next week!</w:t>
      </w:r>
    </w:p>
    <w:p>
      <w:pPr>
        <w:keepNext/>
        <w:spacing w:after="120" w:before="320" w:line="252" w:lineRule="auto"/>
      </w:pPr>
      <w:r>
        <w:rPr>
          <w:b/>
          <w:i w:val="0"/>
          <w:color w:val="1B6F7A"/>
          <w:sz w:val="34"/>
        </w:rPr>
        <w:t>1. Finish the question. Use statement order.</w:t>
      </w:r>
    </w:p>
    <w:p>
      <w:pPr>
        <w:spacing w:after="180" w:before="0" w:line="300" w:lineRule="auto"/>
      </w:pPr>
      <w:r>
        <w:rPr>
          <w:b w:val="0"/>
          <w:i/>
          <w:sz w:val="26"/>
        </w:rPr>
        <w:t>Example:</w:t>
      </w:r>
      <w:r>
        <w:rPr>
          <w:b w:val="0"/>
          <w:i w:val="0"/>
          <w:sz w:val="26"/>
        </w:rPr>
        <w:t xml:space="preserve"> Do you know if the office ______? → </w:t>
      </w:r>
      <w:r>
        <w:rPr>
          <w:b w:val="0"/>
          <w:i/>
          <w:sz w:val="26"/>
        </w:rPr>
        <w:t>Do you know if the office is open?</w:t>
      </w:r>
    </w:p>
    <w:p>
      <w:pPr>
        <w:spacing w:after="100" w:before="0" w:line="300" w:lineRule="auto"/>
        <w:ind w:left="504" w:hanging="403"/>
      </w:pPr>
      <w:r>
        <w:rPr>
          <w:b/>
          <w:color w:val="1B6F7A"/>
          <w:sz w:val="26"/>
        </w:rPr>
        <w:t xml:space="preserve">1.  </w:t>
      </w:r>
      <w:r>
        <w:rPr>
          <w:b w:val="0"/>
          <w:i w:val="0"/>
          <w:sz w:val="26"/>
        </w:rPr>
        <w:t>Do you know if the office ______? → ______________________________________________</w:t>
      </w:r>
    </w:p>
    <w:p>
      <w:pPr>
        <w:spacing w:after="100" w:before="0" w:line="300" w:lineRule="auto"/>
        <w:ind w:left="504" w:hanging="403"/>
      </w:pPr>
      <w:r>
        <w:rPr>
          <w:b/>
          <w:color w:val="1B6F7A"/>
          <w:sz w:val="26"/>
        </w:rPr>
        <w:t xml:space="preserve">2.  </w:t>
      </w:r>
      <w:r>
        <w:rPr>
          <w:b w:val="0"/>
          <w:i w:val="0"/>
          <w:sz w:val="26"/>
        </w:rPr>
        <w:t>Do you know where the conference ______? → ______________________________________________</w:t>
      </w:r>
    </w:p>
    <w:p>
      <w:pPr>
        <w:spacing w:after="100" w:before="0" w:line="300" w:lineRule="auto"/>
        <w:ind w:left="504" w:hanging="403"/>
      </w:pPr>
      <w:r>
        <w:rPr>
          <w:b/>
          <w:color w:val="1B6F7A"/>
          <w:sz w:val="26"/>
        </w:rPr>
        <w:t xml:space="preserve">3.  </w:t>
      </w:r>
      <w:r>
        <w:rPr>
          <w:b w:val="0"/>
          <w:i w:val="0"/>
          <w:sz w:val="26"/>
        </w:rPr>
        <w:t>Do you know when it ______? → ______________________________________________</w:t>
      </w:r>
    </w:p>
    <w:p>
      <w:pPr>
        <w:keepNext/>
        <w:spacing w:after="120" w:before="320" w:line="252" w:lineRule="auto"/>
      </w:pPr>
      <w:r>
        <w:rPr>
          <w:b/>
          <w:i w:val="0"/>
          <w:color w:val="1B6F7A"/>
          <w:sz w:val="34"/>
        </w:rPr>
        <w:t>2. Finish your email to the office (Read &amp; Write C).</w:t>
      </w:r>
    </w:p>
    <w:p>
      <w:pPr>
        <w:spacing w:after="180" w:before="0" w:line="300" w:lineRule="auto"/>
      </w:pPr>
      <w:r>
        <w:rPr>
          <w:b w:val="0"/>
          <w:i w:val="0"/>
          <w:sz w:val="26"/>
        </w:rPr>
        <w:t xml:space="preserve">☐ Two questions with </w:t>
      </w:r>
      <w:r>
        <w:rPr>
          <w:b w:val="0"/>
          <w:i/>
          <w:sz w:val="26"/>
        </w:rPr>
        <w:t>Do you know if</w:t>
      </w:r>
      <w:r>
        <w:rPr>
          <w:b w:val="0"/>
          <w:i w:val="0"/>
          <w:sz w:val="26"/>
        </w:rPr>
        <w:t xml:space="preserve"> or </w:t>
      </w:r>
      <w:r>
        <w:rPr>
          <w:b w:val="0"/>
          <w:i/>
          <w:sz w:val="26"/>
        </w:rPr>
        <w:t>whether</w:t>
      </w:r>
      <w:r>
        <w:rPr>
          <w:b w:val="0"/>
          <w:i w:val="0"/>
          <w:sz w:val="26"/>
        </w:rPr>
        <w:t>.     ☐ One detail confirmed.     ☐ 6–8 sentences.</w:t>
      </w:r>
    </w:p>
    <w:p>
      <w:pPr>
        <w:keepNext/>
        <w:spacing w:after="120" w:before="320" w:line="252" w:lineRule="auto"/>
      </w:pPr>
      <w:r>
        <w:rPr>
          <w:b/>
          <w:i w:val="0"/>
          <w:color w:val="1B6F7A"/>
          <w:sz w:val="34"/>
        </w:rPr>
        <w:t xml:space="preserve">3. Ask one person </w:t>
      </w:r>
      <w:r>
        <w:rPr>
          <w:b/>
          <w:i/>
          <w:color w:val="1B6F7A"/>
          <w:sz w:val="34"/>
        </w:rPr>
        <w:t>Do you know if…?</w:t>
      </w:r>
      <w:r>
        <w:rPr>
          <w:b/>
          <w:i w:val="0"/>
          <w:color w:val="1B6F7A"/>
          <w:sz w:val="34"/>
        </w:rPr>
        <w:t xml:space="preserve"> Report the answer with </w:t>
      </w:r>
      <w:r>
        <w:rPr>
          <w:b/>
          <w:i/>
          <w:color w:val="1B6F7A"/>
          <w:sz w:val="34"/>
        </w:rPr>
        <w:t>said</w:t>
      </w:r>
      <w:r>
        <w:rPr>
          <w:b/>
          <w:i w:val="0"/>
          <w:color w:val="1B6F7A"/>
          <w:sz w:val="34"/>
        </w:rPr>
        <w:t xml:space="preserve"> or </w:t>
      </w:r>
      <w:r>
        <w:rPr>
          <w:b/>
          <w:i/>
          <w:color w:val="1B6F7A"/>
          <w:sz w:val="34"/>
        </w:rPr>
        <w:t>told</w:t>
      </w:r>
      <w:r>
        <w:rPr>
          <w:b/>
          <w:i w:val="0"/>
          <w:color w:val="1B6F7A"/>
          <w:sz w:val="34"/>
        </w:rPr>
        <w:t>.</w:t>
      </w:r>
    </w:p>
    <w:p>
      <w:pPr>
        <w:spacing w:after="180" w:before="0" w:line="300" w:lineRule="auto"/>
      </w:pPr>
      <w:r>
        <w:rPr>
          <w:b w:val="0"/>
          <w:i w:val="0"/>
          <w:sz w:val="26"/>
        </w:rPr>
        <w:t>______________________________________________________________________________</w:t>
      </w:r>
    </w:p>
    <w:p>
      <w:pPr>
        <w:keepNext/>
        <w:spacing w:after="120" w:before="320" w:line="252" w:lineRule="auto"/>
      </w:pPr>
      <w:r>
        <w:rPr>
          <w:b/>
          <w:i w:val="0"/>
          <w:color w:val="1B6F7A"/>
          <w:sz w:val="34"/>
        </w:rPr>
        <w:t>4. Review (a tag). Write the tag.</w:t>
      </w:r>
    </w:p>
    <w:p>
      <w:pPr>
        <w:spacing w:after="180" w:before="0" w:line="300" w:lineRule="auto"/>
      </w:pPr>
      <w:r>
        <w:rPr>
          <w:b w:val="0"/>
          <w:i w:val="0"/>
          <w:sz w:val="26"/>
        </w:rPr>
        <w:t>The class is on Tuesday, ______?</w:t>
      </w:r>
    </w:p>
    <w:p>
      <w:pPr>
        <w:keepNext/>
        <w:pageBreakBefore/>
        <w:spacing w:after="200" w:before="0" w:line="252" w:lineRule="auto"/>
        <w:pBdr>
          <w:bottom w:val="single" w:sz="10" w:space="4" w:color="1B6F7A"/>
        </w:pBdr>
      </w:pPr>
      <w:r>
        <w:rPr>
          <w:b/>
          <w:i w:val="0"/>
          <w:color w:val="1F3A5F"/>
          <w:sz w:val="44"/>
        </w:rPr>
        <w:t>Lesson 8 (Week 9) · Read &amp; Write</w:t>
      </w:r>
    </w:p>
    <w:p>
      <w:pPr>
        <w:keepNext/>
        <w:spacing w:after="120" w:before="320" w:line="252" w:lineRule="auto"/>
      </w:pPr>
      <w:r>
        <w:rPr>
          <w:b/>
          <w:i w:val="0"/>
          <w:color w:val="1B6F7A"/>
          <w:sz w:val="34"/>
        </w:rPr>
        <w:t xml:space="preserve">A. Read the newsletter. </w:t>
      </w:r>
      <w:r>
        <w:rPr>
          <w:b/>
          <w:i/>
          <w:color w:val="1B6F7A"/>
          <w:sz w:val="34"/>
        </w:rPr>
        <w:t>Read fast first. Then read again and answer the questions.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NORTHSIDE SCHOOL · Conference week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6"/>
              </w:rPr>
              <w:t>Please read this page before you call the office. You may be a parent, or you may be a volunteer. The same questions work for both. You do not need to say which one you are.</w:t>
            </w:r>
          </w:p>
          <w:p>
            <w:pPr>
              <w:spacing w:after="80" w:before="0" w:line="276" w:lineRule="auto"/>
            </w:pPr>
            <w:r>
              <w:rPr>
                <w:b w:val="0"/>
                <w:i w:val="0"/>
                <w:sz w:val="26"/>
              </w:rPr>
              <w:t>The conference is tonight. It starts at 6:30 in the library. The counselor will be in the library from 6:30 until 7:30. Come if you want to ask about the after-school reading hour. This night is about the time, the place, and the sign-up.</w:t>
            </w:r>
          </w:p>
          <w:p>
            <w:pPr>
              <w:spacing w:after="80" w:before="0" w:line="276" w:lineRule="auto"/>
            </w:pPr>
            <w:r>
              <w:rPr>
                <w:b w:val="0"/>
                <w:i w:val="0"/>
                <w:sz w:val="26"/>
              </w:rPr>
              <w:t>Please arrive ten minutes early. The office window is down the hallway, past the bell. Mr. Reed is going to set the signup sheets by that window. A volunteer should bring the signup sheet. Put your backpack by the office window, and then walk to the library. A volunteer does not need a permission slip. If you are not sure, ask, "Do you know whether I need a permission slip?"</w:t>
            </w:r>
          </w:p>
          <w:p>
            <w:pPr>
              <w:spacing w:after="80" w:before="0" w:line="276" w:lineRule="auto"/>
            </w:pPr>
            <w:r>
              <w:rPr>
                <w:b w:val="0"/>
                <w:i w:val="0"/>
                <w:sz w:val="26"/>
              </w:rPr>
              <w:t>A parent who needs early pickup should bring a permission slip. Tell the office before dismissal. Dismissal is at three. Early pickup is before three. The conference is in the evening, so a parent can come back. Ask, "Do you know if I can pick up early?" The office says yes when the slip is signed. Do not write any ID number on the slip. A name and a signature are enough.</w:t>
            </w:r>
          </w:p>
          <w:p>
            <w:pPr>
              <w:spacing w:after="80" w:before="0" w:line="276" w:lineRule="auto"/>
            </w:pPr>
            <w:r>
              <w:rPr>
                <w:b w:val="0"/>
                <w:i w:val="0"/>
                <w:sz w:val="26"/>
              </w:rPr>
              <w:t xml:space="preserve">This newsletter is a second source. If a friend says the conference is tomorrow, check this page. The page says tonight. You can also call and ask, "Do you know whether the conference is tonight?" Or ask, "Do you know where the office window is?" Use statement order after </w:t>
            </w:r>
            <w:r>
              <w:rPr>
                <w:b w:val="0"/>
                <w:i/>
                <w:sz w:val="26"/>
              </w:rPr>
              <w:t>if</w:t>
            </w:r>
            <w:r>
              <w:rPr>
                <w:b w:val="0"/>
                <w:i w:val="0"/>
                <w:sz w:val="26"/>
              </w:rPr>
              <w:t xml:space="preserve">, </w:t>
            </w:r>
            <w:r>
              <w:rPr>
                <w:b w:val="0"/>
                <w:i/>
                <w:sz w:val="26"/>
              </w:rPr>
              <w:t>whether</w:t>
            </w:r>
            <w:r>
              <w:rPr>
                <w:b w:val="0"/>
                <w:i w:val="0"/>
                <w:sz w:val="26"/>
              </w:rPr>
              <w:t xml:space="preserve">, </w:t>
            </w:r>
            <w:r>
              <w:rPr>
                <w:b w:val="0"/>
                <w:i/>
                <w:sz w:val="26"/>
              </w:rPr>
              <w:t>when</w:t>
            </w:r>
            <w:r>
              <w:rPr>
                <w:b w:val="0"/>
                <w:i w:val="0"/>
                <w:sz w:val="26"/>
              </w:rPr>
              <w:t xml:space="preserve">, and </w:t>
            </w:r>
            <w:r>
              <w:rPr>
                <w:b w:val="0"/>
                <w:i/>
                <w:sz w:val="26"/>
              </w:rPr>
              <w:t>where</w:t>
            </w:r>
            <w:r>
              <w:rPr>
                <w:b w:val="0"/>
                <w:i w:val="0"/>
                <w:sz w:val="26"/>
              </w:rPr>
              <w:t>. Not "Do you know if is the conference tonight?"</w:t>
            </w:r>
          </w:p>
          <w:p>
            <w:pPr>
              <w:spacing w:after="80" w:before="0" w:line="276" w:lineRule="auto"/>
            </w:pPr>
            <w:r>
              <w:rPr>
                <w:b w:val="0"/>
                <w:i w:val="0"/>
                <w:sz w:val="26"/>
              </w:rPr>
              <w:t xml:space="preserve">Mr. Reed said the conference was tonight. He told volunteers to bring the signup sheet. He told parents to bring a permission slip for early pickup. He also said to arrive ten minutes early. If you cannot come, send an email with two </w:t>
            </w:r>
            <w:r>
              <w:rPr>
                <w:b w:val="0"/>
                <w:i/>
                <w:sz w:val="26"/>
              </w:rPr>
              <w:t>Do you know if</w:t>
            </w:r>
            <w:r>
              <w:rPr>
                <w:b w:val="0"/>
                <w:i w:val="0"/>
                <w:sz w:val="26"/>
              </w:rPr>
              <w:t xml:space="preserve"> or </w:t>
            </w:r>
            <w:r>
              <w:rPr>
                <w:b w:val="0"/>
                <w:i/>
                <w:sz w:val="26"/>
              </w:rPr>
              <w:t>Do you know whether</w:t>
            </w:r>
            <w:r>
              <w:rPr>
                <w:b w:val="0"/>
                <w:i w:val="0"/>
                <w:sz w:val="26"/>
              </w:rPr>
              <w:t xml:space="preserve"> questions, and confirm one detail. The office is open until seven. I want to keep the call short, so write your question before you dial.</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When is the conference? ______________________________________________</w:t>
      </w:r>
    </w:p>
    <w:p>
      <w:pPr>
        <w:spacing w:after="100" w:before="0" w:line="300" w:lineRule="auto"/>
        <w:ind w:left="504" w:hanging="403"/>
      </w:pPr>
      <w:r>
        <w:rPr>
          <w:b/>
          <w:color w:val="1B6F7A"/>
          <w:sz w:val="26"/>
        </w:rPr>
        <w:t xml:space="preserve">2.  </w:t>
      </w:r>
      <w:r>
        <w:rPr>
          <w:b w:val="0"/>
          <w:i w:val="0"/>
          <w:sz w:val="26"/>
        </w:rPr>
        <w:t>Where is the conference? ______________________________________________</w:t>
      </w:r>
    </w:p>
    <w:p>
      <w:pPr>
        <w:spacing w:after="100" w:before="0" w:line="300" w:lineRule="auto"/>
        <w:ind w:left="504" w:hanging="403"/>
      </w:pPr>
      <w:r>
        <w:rPr>
          <w:b/>
          <w:color w:val="1B6F7A"/>
          <w:sz w:val="26"/>
        </w:rPr>
        <w:t xml:space="preserve">3.  </w:t>
      </w:r>
      <w:r>
        <w:rPr>
          <w:b w:val="0"/>
          <w:i w:val="0"/>
          <w:sz w:val="26"/>
        </w:rPr>
        <w:t>What does a volunteer bring? ______________________________________________</w:t>
      </w:r>
    </w:p>
    <w:p>
      <w:pPr>
        <w:spacing w:after="100" w:before="0" w:line="300" w:lineRule="auto"/>
        <w:ind w:left="504" w:hanging="403"/>
      </w:pPr>
      <w:r>
        <w:rPr>
          <w:b/>
          <w:color w:val="1B6F7A"/>
          <w:sz w:val="26"/>
        </w:rPr>
        <w:t xml:space="preserve">4.  </w:t>
      </w:r>
      <w:r>
        <w:rPr>
          <w:b w:val="0"/>
          <w:i w:val="0"/>
          <w:sz w:val="26"/>
        </w:rPr>
        <w:t>What does a parent bring for early pickup? ______________________________________________</w:t>
      </w:r>
    </w:p>
    <w:p>
      <w:pPr>
        <w:spacing w:after="100" w:before="0" w:line="300" w:lineRule="auto"/>
        <w:ind w:left="504" w:hanging="403"/>
      </w:pPr>
      <w:r>
        <w:rPr>
          <w:b/>
          <w:color w:val="1B6F7A"/>
          <w:sz w:val="26"/>
        </w:rPr>
        <w:t xml:space="preserve">5.  </w:t>
      </w:r>
      <w:r>
        <w:rPr>
          <w:b w:val="0"/>
          <w:i w:val="0"/>
          <w:sz w:val="26"/>
        </w:rPr>
        <w:t>How early should people arrive? ______________________________________________</w:t>
      </w:r>
    </w:p>
    <w:p>
      <w:pPr>
        <w:keepNext/>
        <w:spacing w:after="120" w:before="320" w:line="252" w:lineRule="auto"/>
      </w:pPr>
      <w:r>
        <w:rPr>
          <w:b/>
          <w:i w:val="0"/>
          <w:color w:val="1B6F7A"/>
          <w:sz w:val="34"/>
        </w:rPr>
        <w:t>C. Write an email to the office (6–8 sentences). Ask two indirect questions. Confirm one detail.</w:t>
      </w:r>
    </w:p>
    <w:p>
      <w:pPr>
        <w:spacing w:after="180" w:before="0" w:line="300" w:lineRule="auto"/>
      </w:pPr>
      <w:r>
        <w:rPr>
          <w:b w:val="0"/>
          <w:i/>
          <w:sz w:val="26"/>
        </w:rPr>
        <w:t>Start:</w:t>
      </w:r>
      <w:r>
        <w:rPr>
          <w:b w:val="0"/>
          <w:i w:val="0"/>
          <w:sz w:val="26"/>
        </w:rPr>
        <w:t xml:space="preserve"> Dear Mr. Reed, Do you know if the conference is tonight?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7"/>
      </w:tblGrid>
      <w:tr>
        <w:trPr>
          <w:cantSplit/>
          <w:tblHeader/>
        </w:trPr>
        <w:tc>
          <w:tcPr>
            <w:tcW w:type="dxa" w:w="9648"/>
            <w:vAlign w:val="center"/>
            <w:shd w:val="clear" w:color="auto" w:fill="1F3A5F"/>
          </w:tcPr>
          <w:p>
            <w:pPr>
              <w:keepNext/>
              <w:spacing w:after="0" w:before="0" w:line="264" w:lineRule="auto"/>
            </w:pPr>
            <w:r>
              <w:rPr>
                <w:b/>
                <w:i w:val="0"/>
                <w:color w:val="FFFFFF"/>
                <w:sz w:val="24"/>
              </w:rPr>
              <w:t>My email</w:t>
            </w:r>
          </w:p>
        </w:tc>
      </w:tr>
      <w:tr>
        <w:trPr>
          <w:cantSplit/>
        </w:trPr>
        <w:tc>
          <w:tcPr>
            <w:tcW w:type="dxa" w:w="9648"/>
            <w:vAlign w:val="center"/>
          </w:tcPr>
          <w:p>
            <w:pPr>
              <w:spacing w:after="0" w:before="0" w:line="264" w:lineRule="auto"/>
            </w:pPr>
            <w:r>
              <w:br/>
            </w:r>
            <w:r>
              <w:br/>
            </w:r>
            <w:r>
              <w:br/>
            </w:r>
            <w:r>
              <w:br/>
            </w:r>
            <w:r>
              <w:br/>
            </w:r>
            <w:r>
              <w:br/>
            </w:r>
            <w:r>
              <w:br/>
            </w:r>
            <w:r>
              <w:br/>
            </w:r>
          </w:p>
        </w:tc>
      </w:tr>
    </w:tbl>
    <w:p>
      <w:pPr>
        <w:spacing w:after="200" w:before="0" w:line="240" w:lineRule="auto"/>
      </w:pPr>
      <w:r>
        <w:rPr>
          <w:sz w:val="8"/>
        </w:rPr>
      </w:r>
    </w:p>
    <w:p>
      <w:pPr>
        <w:keepNext/>
        <w:spacing w:after="120" w:before="320" w:line="252" w:lineRule="auto"/>
      </w:pPr>
      <w:r>
        <w:rPr>
          <w:b/>
          <w:i w:val="0"/>
          <w:color w:val="1B6F7A"/>
          <w:sz w:val="34"/>
        </w:rPr>
        <w:t>D. Check your writing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846"/>
        <w:gridCol w:w="1900"/>
        <w:gridCol w:w="1900"/>
      </w:tblGrid>
      <w:tr>
        <w:trPr>
          <w:cantSplit/>
          <w:tblHeader/>
        </w:trPr>
        <w:tc>
          <w:tcPr>
            <w:tcW w:type="dxa" w:w="5847"/>
            <w:vAlign w:val="center"/>
            <w:shd w:val="clear" w:color="auto" w:fill="1F3A5F"/>
          </w:tcPr>
          <w:p>
            <w:pPr>
              <w:keepNext/>
              <w:spacing w:after="0" w:before="0" w:line="264" w:lineRule="auto"/>
            </w:pPr>
          </w:p>
        </w:tc>
        <w:tc>
          <w:tcPr>
            <w:tcW w:type="dxa" w:w="1901"/>
            <w:vAlign w:val="center"/>
            <w:shd w:val="clear" w:color="auto" w:fill="1F3A5F"/>
          </w:tcPr>
          <w:p>
            <w:pPr>
              <w:keepNext/>
              <w:spacing w:after="0" w:before="0" w:line="264" w:lineRule="auto"/>
            </w:pPr>
            <w:r>
              <w:rPr>
                <w:b/>
                <w:i w:val="0"/>
                <w:color w:val="FFFFFF"/>
                <w:sz w:val="24"/>
              </w:rPr>
              <w:t>Yes</w:t>
            </w:r>
          </w:p>
        </w:tc>
        <w:tc>
          <w:tcPr>
            <w:tcW w:type="dxa" w:w="1901"/>
            <w:vAlign w:val="center"/>
            <w:shd w:val="clear" w:color="auto" w:fill="1F3A5F"/>
          </w:tcPr>
          <w:p>
            <w:pPr>
              <w:keepNext/>
              <w:spacing w:after="0" w:before="0" w:line="264" w:lineRule="auto"/>
            </w:pPr>
            <w:r>
              <w:rPr>
                <w:b/>
                <w:i w:val="0"/>
                <w:color w:val="FFFFFF"/>
                <w:sz w:val="24"/>
              </w:rPr>
              <w:t>Not yet</w:t>
            </w:r>
          </w:p>
        </w:tc>
      </w:tr>
      <w:tr>
        <w:trPr>
          <w:cantSplit/>
        </w:trPr>
        <w:tc>
          <w:tcPr>
            <w:tcW w:type="dxa" w:w="5847"/>
            <w:vAlign w:val="center"/>
          </w:tcPr>
          <w:p>
            <w:pPr>
              <w:keepNext/>
              <w:spacing w:after="0" w:before="0" w:line="264" w:lineRule="auto"/>
            </w:pPr>
            <w:r>
              <w:rPr>
                <w:b w:val="0"/>
                <w:i w:val="0"/>
                <w:sz w:val="24"/>
              </w:rPr>
              <w:t>It has 6–8 sentences.</w:t>
            </w:r>
          </w:p>
        </w:tc>
        <w:tc>
          <w:tcPr>
            <w:tcW w:type="dxa" w:w="1901"/>
            <w:vAlign w:val="center"/>
          </w:tcPr>
          <w:p>
            <w:pPr>
              <w:keepNext/>
              <w:spacing w:after="0" w:before="0" w:line="264" w:lineRule="auto"/>
            </w:pPr>
            <w:r>
              <w:rPr>
                <w:b w:val="0"/>
                <w:i w:val="0"/>
                <w:sz w:val="24"/>
              </w:rPr>
              <w:t>☐</w:t>
            </w:r>
          </w:p>
        </w:tc>
        <w:tc>
          <w:tcPr>
            <w:tcW w:type="dxa" w:w="1901"/>
            <w:vAlign w:val="center"/>
          </w:tcPr>
          <w:p>
            <w:pPr>
              <w:keepNext/>
              <w:spacing w:after="0" w:before="0" w:line="264" w:lineRule="auto"/>
            </w:pPr>
            <w:r>
              <w:rPr>
                <w:b w:val="0"/>
                <w:i w:val="0"/>
                <w:sz w:val="24"/>
              </w:rPr>
              <w:t>☐</w:t>
            </w:r>
          </w:p>
        </w:tc>
      </w:tr>
      <w:tr>
        <w:trPr>
          <w:cantSplit/>
        </w:trPr>
        <w:tc>
          <w:tcPr>
            <w:tcW w:type="dxa" w:w="5847"/>
            <w:vAlign w:val="center"/>
            <w:shd w:val="clear" w:color="auto" w:fill="EEF4F7"/>
          </w:tcPr>
          <w:p>
            <w:pPr>
              <w:keepNext/>
              <w:spacing w:after="0" w:before="0" w:line="264" w:lineRule="auto"/>
            </w:pPr>
            <w:r>
              <w:rPr>
                <w:b w:val="0"/>
                <w:i w:val="0"/>
                <w:sz w:val="24"/>
              </w:rPr>
              <w:t xml:space="preserve">It has two questions with </w:t>
            </w:r>
            <w:r>
              <w:rPr>
                <w:b w:val="0"/>
                <w:i/>
                <w:sz w:val="24"/>
              </w:rPr>
              <w:t>if</w:t>
            </w:r>
            <w:r>
              <w:rPr>
                <w:b w:val="0"/>
                <w:i w:val="0"/>
                <w:sz w:val="24"/>
              </w:rPr>
              <w:t xml:space="preserve"> or </w:t>
            </w:r>
            <w:r>
              <w:rPr>
                <w:b w:val="0"/>
                <w:i/>
                <w:sz w:val="24"/>
              </w:rPr>
              <w:t>whether</w:t>
            </w:r>
            <w:r>
              <w:rPr>
                <w:b w:val="0"/>
                <w:i w:val="0"/>
                <w:sz w:val="24"/>
              </w:rPr>
              <w:t>.</w:t>
            </w:r>
          </w:p>
        </w:tc>
        <w:tc>
          <w:tcPr>
            <w:tcW w:type="dxa" w:w="1901"/>
            <w:vAlign w:val="center"/>
            <w:shd w:val="clear" w:color="auto" w:fill="EEF4F7"/>
          </w:tcPr>
          <w:p>
            <w:pPr>
              <w:keepNext/>
              <w:spacing w:after="0" w:before="0" w:line="264" w:lineRule="auto"/>
            </w:pPr>
            <w:r>
              <w:rPr>
                <w:b w:val="0"/>
                <w:i w:val="0"/>
                <w:sz w:val="24"/>
              </w:rPr>
              <w:t>☐</w:t>
            </w:r>
          </w:p>
        </w:tc>
        <w:tc>
          <w:tcPr>
            <w:tcW w:type="dxa" w:w="1901"/>
            <w:vAlign w:val="center"/>
            <w:shd w:val="clear" w:color="auto" w:fill="EEF4F7"/>
          </w:tcPr>
          <w:p>
            <w:pPr>
              <w:keepNext/>
              <w:spacing w:after="0" w:before="0" w:line="264" w:lineRule="auto"/>
            </w:pPr>
            <w:r>
              <w:rPr>
                <w:b w:val="0"/>
                <w:i w:val="0"/>
                <w:sz w:val="24"/>
              </w:rPr>
              <w:t>☐</w:t>
            </w:r>
          </w:p>
        </w:tc>
      </w:tr>
      <w:tr>
        <w:trPr>
          <w:cantSplit/>
        </w:trPr>
        <w:tc>
          <w:tcPr>
            <w:tcW w:type="dxa" w:w="5847"/>
            <w:vAlign w:val="center"/>
          </w:tcPr>
          <w:p>
            <w:pPr>
              <w:keepNext/>
              <w:spacing w:after="0" w:before="0" w:line="264" w:lineRule="auto"/>
            </w:pPr>
            <w:r>
              <w:rPr>
                <w:b w:val="0"/>
                <w:i w:val="0"/>
                <w:sz w:val="24"/>
              </w:rPr>
              <w:t xml:space="preserve">The word order after </w:t>
            </w:r>
            <w:r>
              <w:rPr>
                <w:b w:val="0"/>
                <w:i/>
                <w:sz w:val="24"/>
              </w:rPr>
              <w:t>if</w:t>
            </w:r>
            <w:r>
              <w:rPr>
                <w:b w:val="0"/>
                <w:i w:val="0"/>
                <w:sz w:val="24"/>
              </w:rPr>
              <w:t xml:space="preserve"> is a statement.</w:t>
            </w:r>
          </w:p>
        </w:tc>
        <w:tc>
          <w:tcPr>
            <w:tcW w:type="dxa" w:w="1901"/>
            <w:vAlign w:val="center"/>
          </w:tcPr>
          <w:p>
            <w:pPr>
              <w:keepNext/>
              <w:spacing w:after="0" w:before="0" w:line="264" w:lineRule="auto"/>
            </w:pPr>
            <w:r>
              <w:rPr>
                <w:b w:val="0"/>
                <w:i w:val="0"/>
                <w:sz w:val="24"/>
              </w:rPr>
              <w:t>☐</w:t>
            </w:r>
          </w:p>
        </w:tc>
        <w:tc>
          <w:tcPr>
            <w:tcW w:type="dxa" w:w="1901"/>
            <w:vAlign w:val="center"/>
          </w:tcPr>
          <w:p>
            <w:pPr>
              <w:keepNext/>
              <w:spacing w:after="0" w:before="0" w:line="264" w:lineRule="auto"/>
            </w:pPr>
            <w:r>
              <w:rPr>
                <w:b w:val="0"/>
                <w:i w:val="0"/>
                <w:sz w:val="24"/>
              </w:rPr>
              <w:t>☐</w:t>
            </w:r>
          </w:p>
        </w:tc>
      </w:tr>
      <w:tr>
        <w:trPr>
          <w:cantSplit/>
        </w:trPr>
        <w:tc>
          <w:tcPr>
            <w:tcW w:type="dxa" w:w="5847"/>
            <w:vAlign w:val="center"/>
            <w:shd w:val="clear" w:color="auto" w:fill="EEF4F7"/>
          </w:tcPr>
          <w:p>
            <w:pPr>
              <w:spacing w:after="0" w:before="0" w:line="264" w:lineRule="auto"/>
            </w:pPr>
            <w:r>
              <w:rPr>
                <w:b w:val="0"/>
                <w:i w:val="0"/>
                <w:sz w:val="24"/>
              </w:rPr>
              <w:t>It confirms one detail.</w:t>
            </w:r>
          </w:p>
        </w:tc>
        <w:tc>
          <w:tcPr>
            <w:tcW w:type="dxa" w:w="1901"/>
            <w:vAlign w:val="center"/>
            <w:shd w:val="clear" w:color="auto" w:fill="EEF4F7"/>
          </w:tcPr>
          <w:p>
            <w:pPr>
              <w:spacing w:after="0" w:before="0" w:line="264" w:lineRule="auto"/>
            </w:pPr>
            <w:r>
              <w:rPr>
                <w:b w:val="0"/>
                <w:i w:val="0"/>
                <w:sz w:val="24"/>
              </w:rPr>
              <w:t>☐</w:t>
            </w:r>
          </w:p>
        </w:tc>
        <w:tc>
          <w:tcPr>
            <w:tcW w:type="dxa" w:w="1901"/>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8 (Week 9) · Exit Ticket</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Write the question you would ask the office, and the answer you hope for. Four sentences.</w:t>
      </w:r>
    </w:p>
    <w:p>
      <w:pPr>
        <w:spacing w:after="180" w:before="0" w:line="300" w:lineRule="auto"/>
      </w:pPr>
      <w:r>
        <w:rPr>
          <w:b w:val="0"/>
          <w:i w:val="0"/>
          <w:sz w:val="26"/>
        </w:rPr>
        <w:t xml:space="preserve">Two with </w:t>
      </w:r>
      <w:r>
        <w:rPr>
          <w:b w:val="0"/>
          <w:i/>
          <w:sz w:val="26"/>
        </w:rPr>
        <w:t>Do you know if / whether</w:t>
      </w:r>
      <w:r>
        <w:rPr>
          <w:b w:val="0"/>
          <w:i w:val="0"/>
          <w:sz w:val="26"/>
        </w:rPr>
        <w:t>. One reported answer. And a reason.</w:t>
      </w:r>
    </w:p>
    <w:p>
      <w:pPr>
        <w:spacing w:after="180" w:before="0" w:line="300" w:lineRule="auto"/>
      </w:pPr>
      <w:r>
        <w:rPr>
          <w:b w:val="0"/>
          <w:i/>
          <w:sz w:val="26"/>
        </w:rPr>
        <w:t>Example:</w:t>
      </w:r>
      <w:r>
        <w:rPr>
          <w:b w:val="0"/>
          <w:i w:val="0"/>
          <w:sz w:val="26"/>
        </w:rPr>
        <w:t xml:space="preserve"> Do you know if the conference is tonight? Do you know whether I should bring the sheet? He said it starts at 6:30. I want to arrive on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answer</w:t>
            </w:r>
          </w:p>
        </w:tc>
      </w:tr>
      <w:tr>
        <w:trPr>
          <w:cantSplit/>
        </w:trPr>
        <w:tc>
          <w:tcPr>
            <w:tcW w:type="dxa" w:w="9648"/>
            <w:vAlign w:val="center"/>
          </w:tcPr>
          <w:p>
            <w:pPr>
              <w:keepNext/>
              <w:spacing w:after="0" w:before="0" w:line="264" w:lineRule="auto"/>
            </w:pPr>
            <w:r>
              <w:rPr>
                <w:b w:val="0"/>
                <w:i w:val="0"/>
                <w:sz w:val="24"/>
              </w:rPr>
              <w:t>1.</w:t>
            </w:r>
            <w:r>
              <w:br/>
            </w:r>
            <w:r>
              <w:br/>
            </w:r>
          </w:p>
        </w:tc>
      </w:tr>
      <w:tr>
        <w:trPr>
          <w:cantSplit/>
        </w:trPr>
        <w:tc>
          <w:tcPr>
            <w:tcW w:type="dxa" w:w="9648"/>
            <w:vAlign w:val="center"/>
            <w:shd w:val="clear" w:color="auto" w:fill="EEF4F7"/>
          </w:tcPr>
          <w:p>
            <w:pPr>
              <w:keepNext/>
              <w:spacing w:after="0" w:before="0" w:line="264" w:lineRule="auto"/>
            </w:pPr>
            <w:r>
              <w:rPr>
                <w:b w:val="0"/>
                <w:i w:val="0"/>
                <w:sz w:val="24"/>
              </w:rPr>
              <w:t>2.</w:t>
            </w:r>
            <w:r>
              <w:br/>
            </w:r>
            <w:r>
              <w:br/>
            </w:r>
          </w:p>
        </w:tc>
      </w:tr>
      <w:tr>
        <w:trPr>
          <w:cantSplit/>
        </w:trPr>
        <w:tc>
          <w:tcPr>
            <w:tcW w:type="dxa" w:w="9648"/>
            <w:vAlign w:val="center"/>
          </w:tcPr>
          <w:p>
            <w:pPr>
              <w:keepNext/>
              <w:spacing w:after="0" w:before="0" w:line="264" w:lineRule="auto"/>
            </w:pPr>
            <w:r>
              <w:rPr>
                <w:b w:val="0"/>
                <w:i w:val="0"/>
                <w:sz w:val="24"/>
              </w:rPr>
              <w:t>3.</w:t>
            </w:r>
            <w:r>
              <w:br/>
            </w:r>
            <w:r>
              <w:br/>
            </w:r>
          </w:p>
        </w:tc>
      </w:tr>
      <w:tr>
        <w:trPr>
          <w:cantSplit/>
        </w:trPr>
        <w:tc>
          <w:tcPr>
            <w:tcW w:type="dxa" w:w="9648"/>
            <w:vAlign w:val="center"/>
            <w:shd w:val="clear" w:color="auto" w:fill="EEF4F7"/>
          </w:tcPr>
          <w:p>
            <w:pPr>
              <w:spacing w:after="0" w:before="0" w:line="264" w:lineRule="auto"/>
            </w:pPr>
            <w:r>
              <w:rPr>
                <w:b w:val="0"/>
                <w:i w:val="0"/>
                <w:sz w:val="24"/>
              </w:rPr>
              <w:t>4.</w:t>
            </w:r>
            <w:r>
              <w:br/>
            </w:r>
            <w:r>
              <w:br/>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864"/>
        <w:gridCol w:w="1261"/>
        <w:gridCol w:w="1261"/>
        <w:gridCol w:w="1261"/>
      </w:tblGrid>
      <w:tr>
        <w:trPr>
          <w:cantSplit/>
          <w:tblHeader/>
        </w:trPr>
        <w:tc>
          <w:tcPr>
            <w:tcW w:type="dxa" w:w="5864"/>
            <w:vAlign w:val="center"/>
            <w:shd w:val="clear" w:color="auto" w:fill="1F3A5F"/>
          </w:tcPr>
          <w:p>
            <w:pPr>
              <w:keepNext/>
              <w:spacing w:after="0" w:before="0" w:line="264" w:lineRule="auto"/>
            </w:pPr>
            <w:r>
              <w:rPr>
                <w:b/>
                <w:i w:val="0"/>
                <w:color w:val="FFFFFF"/>
                <w:sz w:val="24"/>
              </w:rPr>
              <w:t>For the teacher</w:t>
            </w:r>
          </w:p>
        </w:tc>
        <w:tc>
          <w:tcPr>
            <w:tcW w:type="dxa" w:w="1261"/>
            <w:vAlign w:val="center"/>
            <w:shd w:val="clear" w:color="auto" w:fill="1F3A5F"/>
          </w:tcPr>
          <w:p>
            <w:pPr>
              <w:keepNext/>
              <w:spacing w:after="0" w:before="0" w:line="264" w:lineRule="auto"/>
            </w:pPr>
            <w:r>
              <w:rPr>
                <w:b/>
                <w:i w:val="0"/>
                <w:color w:val="FFFFFF"/>
                <w:sz w:val="24"/>
              </w:rPr>
              <w:t>yes</w:t>
            </w:r>
          </w:p>
        </w:tc>
        <w:tc>
          <w:tcPr>
            <w:tcW w:type="dxa" w:w="1261"/>
            <w:vAlign w:val="center"/>
            <w:shd w:val="clear" w:color="auto" w:fill="1F3A5F"/>
          </w:tcPr>
          <w:p>
            <w:pPr>
              <w:keepNext/>
              <w:spacing w:after="0" w:before="0" w:line="264" w:lineRule="auto"/>
            </w:pPr>
            <w:r>
              <w:rPr>
                <w:b/>
                <w:i w:val="0"/>
                <w:color w:val="FFFFFF"/>
                <w:sz w:val="24"/>
              </w:rPr>
              <w:t>almost</w:t>
            </w:r>
          </w:p>
        </w:tc>
        <w:tc>
          <w:tcPr>
            <w:tcW w:type="dxa" w:w="1261"/>
            <w:vAlign w:val="center"/>
            <w:shd w:val="clear" w:color="auto" w:fill="1F3A5F"/>
          </w:tcPr>
          <w:p>
            <w:pPr>
              <w:keepNext/>
              <w:spacing w:after="0" w:before="0" w:line="264" w:lineRule="auto"/>
            </w:pPr>
            <w:r>
              <w:rPr>
                <w:b/>
                <w:i w:val="0"/>
                <w:color w:val="FFFFFF"/>
                <w:sz w:val="24"/>
              </w:rPr>
              <w:t>not yet</w:t>
            </w:r>
          </w:p>
        </w:tc>
      </w:tr>
      <w:tr>
        <w:trPr>
          <w:cantSplit/>
        </w:trPr>
        <w:tc>
          <w:tcPr>
            <w:tcW w:type="dxa" w:w="5864"/>
            <w:vAlign w:val="center"/>
          </w:tcPr>
          <w:p>
            <w:pPr>
              <w:spacing w:after="0" w:before="0" w:line="264" w:lineRule="auto"/>
            </w:pPr>
            <w:r>
              <w:rPr>
                <w:b w:val="0"/>
                <w:i w:val="0"/>
                <w:sz w:val="24"/>
              </w:rPr>
              <w:t>Four sentences, two indirect questions, one report, a reason</w:t>
            </w:r>
          </w:p>
        </w:tc>
        <w:tc>
          <w:tcPr>
            <w:tcW w:type="dxa" w:w="1261"/>
            <w:vAlign w:val="center"/>
          </w:tcPr>
          <w:p>
            <w:pPr>
              <w:spacing w:after="0" w:before="0" w:line="264" w:lineRule="auto"/>
            </w:pPr>
            <w:r>
              <w:rPr>
                <w:b w:val="0"/>
                <w:i w:val="0"/>
                <w:sz w:val="24"/>
              </w:rPr>
              <w:t>☐</w:t>
            </w:r>
          </w:p>
        </w:tc>
        <w:tc>
          <w:tcPr>
            <w:tcW w:type="dxa" w:w="1261"/>
            <w:vAlign w:val="center"/>
          </w:tcPr>
          <w:p>
            <w:pPr>
              <w:spacing w:after="0" w:before="0" w:line="264" w:lineRule="auto"/>
            </w:pPr>
            <w:r>
              <w:rPr>
                <w:b w:val="0"/>
                <w:i w:val="0"/>
                <w:sz w:val="24"/>
              </w:rPr>
              <w:t>☐</w:t>
            </w:r>
          </w:p>
        </w:tc>
        <w:tc>
          <w:tcPr>
            <w:tcW w:type="dxa" w:w="1261"/>
            <w:vAlign w:val="center"/>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signs and labels were added. The file-by-file list is in </w:t>
      </w:r>
      <w:r>
        <w:rPr>
          <w:rFonts w:ascii="Consolas" w:hAnsi="Consolas"/>
          <w:b w:val="0"/>
          <w:i w:val="0"/>
          <w:color w:val="8B1A1A"/>
          <w:sz w:val="22"/>
        </w:rPr>
        <w:t>images/CREDITS_L5_L8.md</w:t>
      </w:r>
      <w:r>
        <w:rPr>
          <w:b w:val="0"/>
          <w:i w:val="0"/>
          <w:sz w:val="22"/>
        </w:rPr>
        <w:t>.</w:t>
      </w:r>
    </w:p>
    <w:p>
      <w:pPr>
        <w:spacing w:after="140" w:before="0" w:line="288" w:lineRule="auto"/>
      </w:pPr>
      <w:r>
        <w:rPr>
          <w:b w:val="0"/>
          <w:i w:val="0"/>
          <w:sz w:val="22"/>
        </w:rPr>
        <w:t>Listening audio (</w:t>
      </w:r>
      <w:r>
        <w:rPr>
          <w:rFonts w:ascii="Consolas" w:hAnsi="Consolas"/>
          <w:b w:val="0"/>
          <w:i w:val="0"/>
          <w:color w:val="8B1A1A"/>
          <w:sz w:val="22"/>
        </w:rPr>
        <w:t>L5_L8_listening.mp3</w:t>
      </w:r>
      <w:r>
        <w:rPr>
          <w:b w:val="0"/>
          <w:i w:val="0"/>
          <w:sz w:val="22"/>
        </w:rPr>
        <w:t>, 1:43): synthetic voices made with Chatterbox TTS (MIT License), cloned from synthetic reference clips made with Kokoro-82M (Apache License 2.0). No recordings of real people.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8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8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8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