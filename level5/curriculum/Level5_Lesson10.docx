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 Lesson 10 (Week 11): Can We Meet in the Middle?</w:t>
      </w:r>
    </w:p>
    <w:p>
      <w:pPr>
        <w:spacing w:after="140" w:before="0" w:line="288" w:lineRule="auto"/>
      </w:pPr>
      <w:r>
        <w:rPr>
          <w:b/>
          <w:i w:val="0"/>
          <w:sz w:val="22"/>
        </w:rPr>
        <w:t>Status:</w:t>
      </w:r>
      <w:r>
        <w:rPr>
          <w:b w:val="0"/>
          <w:i w:val="0"/>
          <w:sz w:val="22"/>
        </w:rPr>
        <w:t xml:space="preserve"> Published. Listening audio, lesson pages, and teacher slides are ready.</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Volunteer teachers and adult learners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images/CREDITS_L5_L10.md</w:t>
      </w:r>
      <w:r>
        <w:rPr>
          <w:b w:val="0"/>
          <w:i w:val="0"/>
          <w:sz w:val="22"/>
        </w:rPr>
        <w:t xml:space="preserve">). Listening audio: </w:t>
      </w:r>
      <w:r>
        <w:rPr>
          <w:rFonts w:ascii="Consolas" w:hAnsi="Consolas"/>
          <w:b w:val="0"/>
          <w:i w:val="0"/>
          <w:color w:val="8B1A1A"/>
          <w:sz w:val="22"/>
        </w:rPr>
        <w:t>L5_L10_listening.mp3</w:t>
      </w:r>
      <w:r>
        <w:rPr>
          <w:b w:val="0"/>
          <w:i w:val="0"/>
          <w:sz w:val="22"/>
        </w:rPr>
        <w:t xml:space="preserve"> (2:11).</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Two coworkers share a Saturday job. They disagree, then meet in the middle. The conflict is a schedule between coworkers, not a complaint against a boss and not a pay dispute.</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39"/>
        <w:gridCol w:w="6762"/>
        <w:gridCol w:w="1645"/>
      </w:tblGrid>
      <w:tr>
        <w:trPr>
          <w:cantSplit/>
          <w:tblHeader/>
        </w:trPr>
        <w:tc>
          <w:tcPr>
            <w:tcW w:type="dxa" w:w="1240"/>
            <w:vAlign w:val="center"/>
            <w:shd w:val="clear" w:color="auto" w:fill="1F3A5F"/>
          </w:tcPr>
          <w:p>
            <w:pPr>
              <w:keepNext/>
              <w:spacing w:after="0" w:before="0" w:line="264" w:lineRule="auto"/>
            </w:pPr>
            <w:r>
              <w:rPr>
                <w:b/>
                <w:i w:val="0"/>
                <w:color w:val="FFFFFF"/>
                <w:sz w:val="19"/>
              </w:rPr>
              <w:t>Part</w:t>
            </w:r>
          </w:p>
        </w:tc>
        <w:tc>
          <w:tcPr>
            <w:tcW w:type="dxa" w:w="6763"/>
            <w:vAlign w:val="center"/>
            <w:shd w:val="clear" w:color="auto" w:fill="1F3A5F"/>
          </w:tcPr>
          <w:p>
            <w:pPr>
              <w:keepNext/>
              <w:spacing w:after="0" w:before="0" w:line="264" w:lineRule="auto"/>
            </w:pPr>
            <w:r>
              <w:rPr>
                <w:b/>
                <w:i w:val="0"/>
                <w:color w:val="FFFFFF"/>
                <w:sz w:val="19"/>
              </w:rPr>
              <w:t>What's inside</w:t>
            </w:r>
          </w:p>
        </w:tc>
        <w:tc>
          <w:tcPr>
            <w:tcW w:type="dxa" w:w="1646"/>
            <w:vAlign w:val="center"/>
            <w:shd w:val="clear" w:color="auto" w:fill="1F3A5F"/>
          </w:tcPr>
          <w:p>
            <w:pPr>
              <w:keepNext/>
              <w:spacing w:after="0" w:before="0" w:line="264" w:lineRule="auto"/>
            </w:pPr>
            <w:r>
              <w:rPr>
                <w:b/>
                <w:i w:val="0"/>
                <w:color w:val="FFFFFF"/>
                <w:sz w:val="19"/>
              </w:rPr>
              <w:t>Who uses it</w:t>
            </w:r>
          </w:p>
        </w:tc>
      </w:tr>
      <w:tr>
        <w:trPr>
          <w:cantSplit/>
        </w:trPr>
        <w:tc>
          <w:tcPr>
            <w:tcW w:type="dxa" w:w="1240"/>
            <w:vAlign w:val="center"/>
          </w:tcPr>
          <w:p>
            <w:pPr>
              <w:keepNext/>
              <w:spacing w:after="0" w:before="0" w:line="264" w:lineRule="auto"/>
            </w:pPr>
            <w:r>
              <w:rPr>
                <w:b/>
                <w:i w:val="0"/>
                <w:sz w:val="19"/>
              </w:rPr>
              <w:t>Teacher Plan</w:t>
            </w:r>
          </w:p>
        </w:tc>
        <w:tc>
          <w:tcPr>
            <w:tcW w:type="dxa" w:w="6763"/>
            <w:vAlign w:val="center"/>
          </w:tcPr>
          <w:p>
            <w:pPr>
              <w:keepNext/>
              <w:spacing w:after="0" w:before="0" w:line="264" w:lineRule="auto"/>
            </w:pPr>
            <w:r>
              <w:rPr>
                <w:b w:val="0"/>
                <w:i w:val="0"/>
                <w:sz w:val="19"/>
              </w:rPr>
              <w:t>At a glance, clock, steps, listening script, answer key, notes</w:t>
            </w:r>
          </w:p>
        </w:tc>
        <w:tc>
          <w:tcPr>
            <w:tcW w:type="dxa" w:w="1646"/>
            <w:vAlign w:val="center"/>
          </w:tcPr>
          <w:p>
            <w:pPr>
              <w:keepNext/>
              <w:spacing w:after="0" w:before="0" w:line="264" w:lineRule="auto"/>
            </w:pPr>
            <w:r>
              <w:rPr>
                <w:b w:val="0"/>
                <w:i w:val="0"/>
                <w:sz w:val="19"/>
              </w:rPr>
              <w:t>Volunteer teachers</w:t>
            </w:r>
          </w:p>
        </w:tc>
      </w:tr>
      <w:tr>
        <w:trPr>
          <w:cantSplit/>
        </w:trPr>
        <w:tc>
          <w:tcPr>
            <w:tcW w:type="dxa" w:w="1240"/>
            <w:vAlign w:val="center"/>
            <w:shd w:val="clear" w:color="auto" w:fill="EEF4F7"/>
          </w:tcPr>
          <w:p>
            <w:pPr>
              <w:spacing w:after="0" w:before="0" w:line="264" w:lineRule="auto"/>
            </w:pPr>
            <w:r>
              <w:rPr>
                <w:b/>
                <w:i w:val="0"/>
                <w:sz w:val="19"/>
              </w:rPr>
              <w:t>Student Pages</w:t>
            </w:r>
          </w:p>
        </w:tc>
        <w:tc>
          <w:tcPr>
            <w:tcW w:type="dxa" w:w="6763"/>
            <w:vAlign w:val="center"/>
            <w:shd w:val="clear" w:color="auto" w:fill="EEF4F7"/>
          </w:tcPr>
          <w:p>
            <w:pPr>
              <w:spacing w:after="0" w:before="0" w:line="264" w:lineRule="auto"/>
            </w:pPr>
            <w:r>
              <w:rPr>
                <w:b w:val="0"/>
                <w:i w:val="0"/>
                <w:sz w:val="19"/>
              </w:rPr>
              <w:t>Opening Talk, New Words, Listening, Grammar, Talk Time, Homework, Read &amp; Write, Exit Ticket</w:t>
            </w:r>
          </w:p>
        </w:tc>
        <w:tc>
          <w:tcPr>
            <w:tcW w:type="dxa" w:w="1646"/>
            <w:vAlign w:val="center"/>
            <w:shd w:val="clear" w:color="auto" w:fill="EEF4F7"/>
          </w:tcPr>
          <w:p>
            <w:pPr>
              <w:spacing w:after="0" w:before="0" w:line="264" w:lineRule="auto"/>
            </w:pPr>
            <w:r>
              <w:rPr>
                <w:b w:val="0"/>
                <w:i w:val="0"/>
                <w:sz w:val="19"/>
              </w:rPr>
              <w:t>Learners</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10 (Week 11)</w:t>
      </w:r>
    </w:p>
    <w:p>
      <w:pPr>
        <w:pBdr>
          <w:bottom w:val="single" w:sz="24" w:space="1" w:color="1B6F7A"/>
        </w:pBdr>
      </w:pPr>
    </w:p>
    <w:p>
      <w:pPr>
        <w:spacing w:after="80" w:before="200" w:line="288" w:lineRule="auto"/>
      </w:pPr>
      <w:r>
        <w:rPr>
          <w:b w:val="0"/>
          <w:i w:val="0"/>
          <w:color w:val="555555"/>
          <w:sz w:val="28"/>
        </w:rPr>
        <w:t>Can We Meet in the Middle?</w:t>
      </w:r>
    </w:p>
    <w:p>
      <w:pPr>
        <w:spacing w:after="80" w:before="200" w:line="288" w:lineRule="auto"/>
      </w:pPr>
      <w:r>
        <w:rPr>
          <w:b w:val="0"/>
          <w:i w:val="0"/>
          <w:color w:val="555555"/>
          <w:sz w:val="28"/>
        </w:rPr>
        <w:t>At a glance · Clock · Steps · Script and answer key</w:t>
      </w:r>
    </w:p>
    <w:p>
      <w:r>
        <w:br w:type="page"/>
      </w:r>
    </w:p>
    <w:p>
      <w:pPr>
        <w:keepNext/>
        <w:spacing w:after="200" w:before="0" w:line="252" w:lineRule="auto"/>
        <w:pBdr>
          <w:bottom w:val="single" w:sz="10" w:space="4" w:color="1B6F7A"/>
        </w:pBdr>
      </w:pPr>
      <w:r>
        <w:rPr>
          <w:b/>
          <w:i w:val="0"/>
          <w:color w:val="1F3A5F"/>
          <w:sz w:val="40"/>
        </w:rPr>
        <w:t>Lesson 10 (Week 11): Can We Meet in the Middle?</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what they need and ask what the other person needs</w:t>
            </w:r>
          </w:p>
          <w:p>
            <w:pPr>
              <w:spacing w:after="80" w:before="0" w:line="276" w:lineRule="auto"/>
              <w:ind w:left="317" w:hanging="259"/>
            </w:pPr>
            <w:r>
              <w:rPr>
                <w:b/>
                <w:color w:val="1B6F7A"/>
                <w:sz w:val="23"/>
              </w:rPr>
              <w:t xml:space="preserve">•  </w:t>
            </w:r>
            <w:r>
              <w:rPr>
                <w:b w:val="0"/>
                <w:i w:val="0"/>
                <w:sz w:val="23"/>
              </w:rPr>
              <w:t>offer a middle idea</w:t>
            </w:r>
          </w:p>
          <w:p>
            <w:pPr>
              <w:spacing w:after="80" w:before="0" w:line="276" w:lineRule="auto"/>
              <w:ind w:left="317" w:hanging="259"/>
            </w:pPr>
            <w:r>
              <w:rPr>
                <w:b/>
                <w:color w:val="1B6F7A"/>
                <w:sz w:val="23"/>
              </w:rPr>
              <w:t xml:space="preserve">•  </w:t>
            </w:r>
            <w:r>
              <w:rPr>
                <w:b w:val="0"/>
                <w:i w:val="0"/>
                <w:sz w:val="23"/>
              </w:rPr>
              <w:t xml:space="preserve">explain a result with </w:t>
            </w:r>
            <w:r>
              <w:rPr>
                <w:b w:val="0"/>
                <w:i/>
                <w:sz w:val="23"/>
              </w:rPr>
              <w:t>so… that</w:t>
            </w:r>
            <w:r>
              <w:rPr>
                <w:b w:val="0"/>
                <w:i w:val="0"/>
                <w:sz w:val="23"/>
              </w:rPr>
              <w:t xml:space="preserve"> or </w:t>
            </w:r>
            <w:r>
              <w:rPr>
                <w:b w:val="0"/>
                <w:i/>
                <w:sz w:val="23"/>
              </w:rPr>
              <w:t>such… that</w:t>
            </w:r>
          </w:p>
          <w:p>
            <w:pPr>
              <w:spacing w:after="80" w:before="0" w:line="276" w:lineRule="auto"/>
              <w:ind w:left="317" w:hanging="259"/>
            </w:pPr>
            <w:r>
              <w:rPr>
                <w:b/>
                <w:color w:val="1B6F7A"/>
                <w:sz w:val="23"/>
              </w:rPr>
              <w:t xml:space="preserve">•  </w:t>
            </w:r>
            <w:r>
              <w:rPr>
                <w:b w:val="0"/>
                <w:i w:val="0"/>
                <w:sz w:val="23"/>
              </w:rPr>
              <w:t xml:space="preserve">use </w:t>
            </w:r>
            <w:r>
              <w:rPr>
                <w:b w:val="0"/>
                <w:i/>
                <w:sz w:val="23"/>
              </w:rPr>
              <w:t>work out</w:t>
            </w:r>
            <w:r>
              <w:rPr>
                <w:b w:val="0"/>
                <w:i w:val="0"/>
                <w:sz w:val="23"/>
              </w:rPr>
              <w:t xml:space="preserve">, </w:t>
            </w:r>
            <w:r>
              <w:rPr>
                <w:b w:val="0"/>
                <w:i/>
                <w:sz w:val="23"/>
              </w:rPr>
              <w:t>call off</w:t>
            </w:r>
            <w:r>
              <w:rPr>
                <w:b w:val="0"/>
                <w:i w:val="0"/>
                <w:sz w:val="23"/>
              </w:rPr>
              <w:t xml:space="preserve">, or </w:t>
            </w:r>
            <w:r>
              <w:rPr>
                <w:b w:val="0"/>
                <w:i/>
                <w:sz w:val="23"/>
              </w:rPr>
              <w:t>give in</w:t>
            </w:r>
            <w:r>
              <w:rPr>
                <w:b w:val="0"/>
                <w:i w:val="0"/>
                <w:sz w:val="23"/>
              </w:rPr>
              <w:t xml:space="preserve"> in a real sentence</w:t>
            </w:r>
          </w:p>
        </w:tc>
      </w:tr>
    </w:tbl>
    <w:p>
      <w:pPr>
        <w:spacing w:after="240" w:before="0" w:line="240" w:lineRule="auto"/>
      </w:pPr>
      <w:r>
        <w:rPr>
          <w:sz w:val="8"/>
        </w:rPr>
      </w:r>
    </w:p>
    <w:p>
      <w:pPr>
        <w:spacing w:after="140" w:before="0" w:line="288" w:lineRule="auto"/>
      </w:pPr>
      <w:r>
        <w:rPr>
          <w:b/>
          <w:i w:val="0"/>
          <w:sz w:val="23"/>
        </w:rPr>
        <w:t>Today you will:</w:t>
      </w:r>
      <w:r>
        <w:rPr>
          <w:b w:val="0"/>
          <w:i w:val="0"/>
          <w:sz w:val="23"/>
        </w:rPr>
        <w:t xml:space="preserve"> Say what you need. • Offer a middle idea. • Explain a result with </w:t>
      </w:r>
      <w:r>
        <w:rPr>
          <w:b w:val="0"/>
          <w:i/>
          <w:sz w:val="23"/>
        </w:rPr>
        <w:t>so… that</w:t>
      </w:r>
      <w:r>
        <w:rPr>
          <w:b w:val="0"/>
          <w:i w:val="0"/>
          <w:sz w:val="23"/>
        </w:rPr>
        <w:t>.</w:t>
      </w:r>
    </w:p>
    <w:p>
      <w:pPr>
        <w:spacing w:after="140" w:before="0" w:line="288" w:lineRule="auto"/>
      </w:pPr>
      <w:r>
        <w:rPr>
          <w:b/>
          <w:i w:val="0"/>
          <w:sz w:val="23"/>
        </w:rPr>
        <w:t>By the end of class, you can do these four things.</w:t>
      </w:r>
      <w:r>
        <w:rPr>
          <w:b w:val="0"/>
          <w:i w:val="0"/>
          <w:sz w:val="23"/>
        </w:rPr>
        <w:t xml:space="preserve"> Every goal is a good goal.</w:t>
      </w:r>
    </w:p>
    <w:p>
      <w:pPr>
        <w:spacing w:after="80" w:before="0" w:line="288" w:lineRule="auto"/>
        <w:ind w:left="432" w:hanging="288"/>
      </w:pPr>
      <w:r>
        <w:rPr>
          <w:b/>
          <w:color w:val="1B6F7A"/>
          <w:sz w:val="23"/>
        </w:rPr>
        <w:t xml:space="preserve">•  </w:t>
      </w:r>
      <w:r>
        <w:rPr>
          <w:b w:val="0"/>
          <w:i w:val="0"/>
          <w:sz w:val="23"/>
        </w:rPr>
        <w:t>I can say what I need and ask what the other person needs.</w:t>
      </w:r>
    </w:p>
    <w:p>
      <w:pPr>
        <w:spacing w:after="80" w:before="0" w:line="288" w:lineRule="auto"/>
        <w:ind w:left="432" w:hanging="288"/>
      </w:pPr>
      <w:r>
        <w:rPr>
          <w:b/>
          <w:color w:val="1B6F7A"/>
          <w:sz w:val="23"/>
        </w:rPr>
        <w:t xml:space="preserve">•  </w:t>
      </w:r>
      <w:r>
        <w:rPr>
          <w:b w:val="0"/>
          <w:i w:val="0"/>
          <w:sz w:val="23"/>
        </w:rPr>
        <w:t>I can offer a middle idea.</w:t>
      </w:r>
    </w:p>
    <w:p>
      <w:pPr>
        <w:spacing w:after="80" w:before="0" w:line="288" w:lineRule="auto"/>
        <w:ind w:left="432" w:hanging="288"/>
      </w:pPr>
      <w:r>
        <w:rPr>
          <w:b/>
          <w:color w:val="1B6F7A"/>
          <w:sz w:val="23"/>
        </w:rPr>
        <w:t xml:space="preserve">•  </w:t>
      </w:r>
      <w:r>
        <w:rPr>
          <w:b w:val="0"/>
          <w:i w:val="0"/>
          <w:sz w:val="23"/>
        </w:rPr>
        <w:t xml:space="preserve">I can explain a result with </w:t>
      </w:r>
      <w:r>
        <w:rPr>
          <w:b w:val="0"/>
          <w:i/>
          <w:sz w:val="23"/>
        </w:rPr>
        <w:t>so… that</w:t>
      </w:r>
      <w:r>
        <w:rPr>
          <w:b w:val="0"/>
          <w:i w:val="0"/>
          <w:sz w:val="23"/>
        </w:rPr>
        <w:t xml:space="preserve"> or </w:t>
      </w:r>
      <w:r>
        <w:rPr>
          <w:b w:val="0"/>
          <w:i/>
          <w:sz w:val="23"/>
        </w:rPr>
        <w:t>such… that</w:t>
      </w:r>
      <w:r>
        <w:rPr>
          <w:b w:val="0"/>
          <w:i w:val="0"/>
          <w:sz w:val="23"/>
        </w:rPr>
        <w:t>.</w:t>
      </w:r>
    </w:p>
    <w:p>
      <w:pPr>
        <w:spacing w:after="80" w:before="0" w:line="288" w:lineRule="auto"/>
        <w:ind w:left="432" w:hanging="288"/>
      </w:pPr>
      <w:r>
        <w:rPr>
          <w:b/>
          <w:color w:val="1B6F7A"/>
          <w:sz w:val="23"/>
        </w:rPr>
        <w:t xml:space="preserve">•  </w:t>
      </w:r>
      <w:r>
        <w:rPr>
          <w:b w:val="0"/>
          <w:i w:val="0"/>
          <w:sz w:val="23"/>
        </w:rPr>
        <w:t xml:space="preserve">I can use </w:t>
      </w:r>
      <w:r>
        <w:rPr>
          <w:b w:val="0"/>
          <w:i/>
          <w:sz w:val="23"/>
        </w:rPr>
        <w:t>work out</w:t>
      </w:r>
      <w:r>
        <w:rPr>
          <w:b w:val="0"/>
          <w:i w:val="0"/>
          <w:sz w:val="23"/>
        </w:rPr>
        <w:t xml:space="preserve">, </w:t>
      </w:r>
      <w:r>
        <w:rPr>
          <w:b w:val="0"/>
          <w:i/>
          <w:sz w:val="23"/>
        </w:rPr>
        <w:t>call off</w:t>
      </w:r>
      <w:r>
        <w:rPr>
          <w:b w:val="0"/>
          <w:i w:val="0"/>
          <w:sz w:val="23"/>
        </w:rPr>
        <w:t xml:space="preserve">, or </w:t>
      </w:r>
      <w:r>
        <w:rPr>
          <w:b w:val="0"/>
          <w:i/>
          <w:sz w:val="23"/>
        </w:rPr>
        <w:t>give in</w:t>
      </w:r>
      <w:r>
        <w:rPr>
          <w:b w:val="0"/>
          <w:i w:val="0"/>
          <w:sz w:val="23"/>
        </w:rPr>
        <w:t xml:space="preserve"> in a real sentence.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10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Constraint cards: morning class, a family visit, a second job (one card per person in a pair)</w:t>
            </w:r>
          </w:p>
          <w:p>
            <w:pPr>
              <w:spacing w:after="80" w:before="0" w:line="276" w:lineRule="auto"/>
              <w:ind w:left="317" w:hanging="259"/>
            </w:pPr>
            <w:r>
              <w:rPr>
                <w:b/>
                <w:color w:val="1B6F7A"/>
                <w:sz w:val="23"/>
              </w:rPr>
              <w:t xml:space="preserve">•  </w:t>
            </w:r>
            <w:r>
              <w:rPr>
                <w:b w:val="0"/>
                <w:i w:val="0"/>
                <w:sz w:val="23"/>
              </w:rPr>
              <w:t>A 4-minute timer for the timekeeper</w:t>
            </w:r>
          </w:p>
          <w:p>
            <w:pPr>
              <w:spacing w:after="80" w:before="0" w:line="276" w:lineRule="auto"/>
              <w:ind w:left="317" w:hanging="259"/>
            </w:pPr>
            <w:r>
              <w:rPr>
                <w:b/>
                <w:color w:val="1B6F7A"/>
                <w:sz w:val="23"/>
              </w:rPr>
              <w:t xml:space="preserve">•  </w:t>
            </w:r>
            <w:r>
              <w:rPr>
                <w:b w:val="0"/>
                <w:i w:val="0"/>
                <w:sz w:val="23"/>
              </w:rPr>
              <w:t xml:space="preserve">Listening: phone + small speaker, </w:t>
            </w:r>
            <w:r>
              <w:rPr>
                <w:rFonts w:ascii="Consolas" w:hAnsi="Consolas"/>
                <w:b w:val="0"/>
                <w:i w:val="0"/>
                <w:color w:val="8B1A1A"/>
                <w:sz w:val="23"/>
              </w:rPr>
              <w:t>L5_L10_listening.mp3</w:t>
            </w:r>
            <w:r>
              <w:rPr>
                <w:b w:val="0"/>
                <w:i w:val="0"/>
                <w:sz w:val="23"/>
              </w:rPr>
              <w:t xml:space="preserve"> (2:11).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compromise • </w:t>
            </w:r>
            <w:r>
              <w:rPr>
                <w:rFonts w:ascii="DejaVu Sans" w:hAnsi="DejaVu Sans" w:cs="DejaVu Sans" w:eastAsia="DejaVu Sans"/>
                <w:b w:val="0"/>
                <w:color w:val="C07A00"/>
                <w:sz w:val="23"/>
              </w:rPr>
              <w:t>★</w:t>
            </w:r>
            <w:r>
              <w:rPr>
                <w:b w:val="0"/>
                <w:i w:val="0"/>
                <w:sz w:val="23"/>
              </w:rPr>
              <w:t xml:space="preserve"> offer • </w:t>
            </w:r>
            <w:r>
              <w:rPr>
                <w:rFonts w:ascii="DejaVu Sans" w:hAnsi="DejaVu Sans" w:cs="DejaVu Sans" w:eastAsia="DejaVu Sans"/>
                <w:b w:val="0"/>
                <w:color w:val="C07A00"/>
                <w:sz w:val="23"/>
              </w:rPr>
              <w:t>★</w:t>
            </w:r>
            <w:r>
              <w:rPr>
                <w:b w:val="0"/>
                <w:i w:val="0"/>
                <w:sz w:val="23"/>
              </w:rPr>
              <w:t xml:space="preserve"> counteroffer • </w:t>
            </w:r>
            <w:r>
              <w:rPr>
                <w:rFonts w:ascii="DejaVu Sans" w:hAnsi="DejaVu Sans" w:cs="DejaVu Sans" w:eastAsia="DejaVu Sans"/>
                <w:b w:val="0"/>
                <w:color w:val="C07A00"/>
                <w:sz w:val="23"/>
              </w:rPr>
              <w:t>★</w:t>
            </w:r>
            <w:r>
              <w:rPr>
                <w:b w:val="0"/>
                <w:i w:val="0"/>
                <w:sz w:val="23"/>
              </w:rPr>
              <w:t xml:space="preserve"> priority • </w:t>
            </w:r>
            <w:r>
              <w:rPr>
                <w:rFonts w:ascii="DejaVu Sans" w:hAnsi="DejaVu Sans" w:cs="DejaVu Sans" w:eastAsia="DejaVu Sans"/>
                <w:b w:val="0"/>
                <w:color w:val="C07A00"/>
                <w:sz w:val="23"/>
              </w:rPr>
              <w:t>★</w:t>
            </w:r>
            <w:r>
              <w:rPr>
                <w:b w:val="0"/>
                <w:i w:val="0"/>
                <w:sz w:val="23"/>
              </w:rPr>
              <w:t xml:space="preserve"> shared task • </w:t>
            </w:r>
            <w:r>
              <w:rPr>
                <w:rFonts w:ascii="DejaVu Sans" w:hAnsi="DejaVu Sans" w:cs="DejaVu Sans" w:eastAsia="DejaVu Sans"/>
                <w:b w:val="0"/>
                <w:color w:val="C07A00"/>
                <w:sz w:val="23"/>
              </w:rPr>
              <w:t>★</w:t>
            </w:r>
            <w:r>
              <w:rPr>
                <w:b w:val="0"/>
                <w:i w:val="0"/>
                <w:sz w:val="23"/>
              </w:rPr>
              <w:t xml:space="preserve"> solution • </w:t>
            </w:r>
            <w:r>
              <w:rPr>
                <w:rFonts w:ascii="DejaVu Sans" w:hAnsi="DejaVu Sans" w:cs="DejaVu Sans" w:eastAsia="DejaVu Sans"/>
                <w:b w:val="0"/>
                <w:color w:val="C07A00"/>
                <w:sz w:val="23"/>
              </w:rPr>
              <w:t>★</w:t>
            </w:r>
            <w:r>
              <w:rPr>
                <w:b w:val="0"/>
                <w:i w:val="0"/>
                <w:sz w:val="23"/>
              </w:rPr>
              <w:t xml:space="preserve"> fairness • </w:t>
            </w:r>
            <w:r>
              <w:rPr>
                <w:rFonts w:ascii="DejaVu Sans" w:hAnsi="DejaVu Sans" w:cs="DejaVu Sans" w:eastAsia="DejaVu Sans"/>
                <w:b w:val="0"/>
                <w:color w:val="C07A00"/>
                <w:sz w:val="23"/>
              </w:rPr>
              <w:t>★</w:t>
            </w:r>
            <w:r>
              <w:rPr>
                <w:b w:val="0"/>
                <w:i w:val="0"/>
                <w:sz w:val="23"/>
              </w:rPr>
              <w:t xml:space="preserve"> sticky note • </w:t>
            </w:r>
            <w:r>
              <w:rPr>
                <w:rFonts w:ascii="DejaVu Sans" w:hAnsi="DejaVu Sans" w:cs="DejaVu Sans" w:eastAsia="DejaVu Sans"/>
                <w:b w:val="0"/>
                <w:color w:val="C07A00"/>
                <w:sz w:val="23"/>
              </w:rPr>
              <w:t>★</w:t>
            </w:r>
            <w:r>
              <w:rPr>
                <w:b w:val="0"/>
                <w:i w:val="0"/>
                <w:sz w:val="23"/>
              </w:rPr>
              <w:t xml:space="preserve"> break time • </w:t>
            </w:r>
            <w:r>
              <w:rPr>
                <w:rFonts w:ascii="DejaVu Sans" w:hAnsi="DejaVu Sans" w:cs="DejaVu Sans" w:eastAsia="DejaVu Sans"/>
                <w:b w:val="0"/>
                <w:color w:val="C07A00"/>
                <w:sz w:val="23"/>
              </w:rPr>
              <w:t>★</w:t>
            </w:r>
            <w:r>
              <w:rPr>
                <w:b w:val="0"/>
                <w:i w:val="0"/>
                <w:sz w:val="23"/>
              </w:rPr>
              <w:t xml:space="preserve"> swap • whiteboard • middle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17"/>
        <w:gridCol w:w="792"/>
        <w:gridCol w:w="2061"/>
        <w:gridCol w:w="1921"/>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17"/>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2062"/>
            <w:vAlign w:val="center"/>
            <w:shd w:val="clear" w:color="auto" w:fill="1F3A5F"/>
          </w:tcPr>
          <w:p>
            <w:pPr>
              <w:keepNext/>
              <w:spacing w:after="0" w:before="0" w:line="264" w:lineRule="auto"/>
            </w:pPr>
            <w:r>
              <w:rPr>
                <w:b/>
                <w:i w:val="0"/>
                <w:color w:val="FFFFFF"/>
                <w:sz w:val="21"/>
              </w:rPr>
              <w:t>Grouping (15 / 7–8)</w:t>
            </w:r>
          </w:p>
        </w:tc>
        <w:tc>
          <w:tcPr>
            <w:tcW w:type="dxa" w:w="1921"/>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6:00–6:06</w:t>
            </w:r>
          </w:p>
        </w:tc>
        <w:tc>
          <w:tcPr>
            <w:tcW w:type="dxa" w:w="3217"/>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6</w:t>
            </w:r>
          </w:p>
        </w:tc>
        <w:tc>
          <w:tcPr>
            <w:tcW w:type="dxa" w:w="2062"/>
            <w:vAlign w:val="center"/>
          </w:tcPr>
          <w:p>
            <w:pPr>
              <w:keepNext/>
              <w:spacing w:after="0" w:before="0" w:line="264" w:lineRule="auto"/>
            </w:pPr>
            <w:r>
              <w:rPr>
                <w:b w:val="0"/>
                <w:i w:val="0"/>
                <w:sz w:val="21"/>
              </w:rPr>
              <w:t>Pairs (one group of 3 if odd)</w:t>
            </w:r>
          </w:p>
        </w:tc>
        <w:tc>
          <w:tcPr>
            <w:tcW w:type="dxa" w:w="1921"/>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6:06–6:12</w:t>
            </w:r>
          </w:p>
        </w:tc>
        <w:tc>
          <w:tcPr>
            <w:tcW w:type="dxa" w:w="3217"/>
            <w:vAlign w:val="center"/>
            <w:shd w:val="clear" w:color="auto" w:fill="EEF4F7"/>
          </w:tcPr>
          <w:p>
            <w:pPr>
              <w:keepNext/>
              <w:spacing w:after="0" w:before="0" w:line="264" w:lineRule="auto"/>
            </w:pPr>
            <w:r>
              <w:rPr>
                <w:b/>
                <w:i w:val="0"/>
                <w:sz w:val="21"/>
              </w:rPr>
              <w:t>New Words</w:t>
            </w:r>
            <w:r>
              <w:rPr>
                <w:b w:val="0"/>
                <w:i w:val="0"/>
                <w:sz w:val="21"/>
              </w:rPr>
              <w:t xml:space="preserve"> + pair game</w:t>
            </w:r>
          </w:p>
        </w:tc>
        <w:tc>
          <w:tcPr>
            <w:tcW w:type="dxa" w:w="792"/>
            <w:vAlign w:val="center"/>
            <w:shd w:val="clear" w:color="auto" w:fill="EEF4F7"/>
          </w:tcPr>
          <w:p>
            <w:pPr>
              <w:keepNext/>
              <w:spacing w:after="0" w:before="0" w:line="264" w:lineRule="auto"/>
            </w:pPr>
            <w:r>
              <w:rPr>
                <w:b w:val="0"/>
                <w:i w:val="0"/>
                <w:sz w:val="21"/>
              </w:rPr>
              <w:t>6</w:t>
            </w:r>
          </w:p>
        </w:tc>
        <w:tc>
          <w:tcPr>
            <w:tcW w:type="dxa" w:w="2062"/>
            <w:vAlign w:val="center"/>
            <w:shd w:val="clear" w:color="auto" w:fill="EEF4F7"/>
          </w:tcPr>
          <w:p>
            <w:pPr>
              <w:keepNext/>
              <w:spacing w:after="0" w:before="0" w:line="264" w:lineRule="auto"/>
            </w:pPr>
            <w:r>
              <w:rPr>
                <w:b w:val="0"/>
                <w:i w:val="0"/>
                <w:sz w:val="21"/>
              </w:rPr>
              <w:t>Whole class, then pairs</w:t>
            </w:r>
          </w:p>
        </w:tc>
        <w:tc>
          <w:tcPr>
            <w:tcW w:type="dxa" w:w="1921"/>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6:12–6:32</w:t>
            </w:r>
          </w:p>
        </w:tc>
        <w:tc>
          <w:tcPr>
            <w:tcW w:type="dxa" w:w="3217"/>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20</w:t>
            </w:r>
          </w:p>
        </w:tc>
        <w:tc>
          <w:tcPr>
            <w:tcW w:type="dxa" w:w="2062"/>
            <w:vAlign w:val="center"/>
          </w:tcPr>
          <w:p>
            <w:pPr>
              <w:keepNext/>
              <w:spacing w:after="0" w:before="0" w:line="264" w:lineRule="auto"/>
            </w:pPr>
            <w:r>
              <w:rPr>
                <w:b w:val="0"/>
                <w:i w:val="0"/>
                <w:sz w:val="21"/>
              </w:rPr>
              <w:t>Individuals, then pairs</w:t>
            </w:r>
          </w:p>
        </w:tc>
        <w:tc>
          <w:tcPr>
            <w:tcW w:type="dxa" w:w="1921"/>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6:32–6:45</w:t>
            </w:r>
          </w:p>
        </w:tc>
        <w:tc>
          <w:tcPr>
            <w:tcW w:type="dxa" w:w="3217"/>
            <w:vAlign w:val="center"/>
            <w:shd w:val="clear" w:color="auto" w:fill="EEF4F7"/>
          </w:tcPr>
          <w:p>
            <w:pPr>
              <w:keepNext/>
              <w:spacing w:after="0" w:before="0" w:line="264" w:lineRule="auto"/>
            </w:pPr>
            <w:r>
              <w:rPr>
                <w:b/>
                <w:i w:val="0"/>
                <w:sz w:val="21"/>
              </w:rPr>
              <w:t>Grammar Q&amp;A</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13</w:t>
            </w:r>
          </w:p>
        </w:tc>
        <w:tc>
          <w:tcPr>
            <w:tcW w:type="dxa" w:w="2062"/>
            <w:vAlign w:val="center"/>
            <w:shd w:val="clear" w:color="auto" w:fill="EEF4F7"/>
          </w:tcPr>
          <w:p>
            <w:pPr>
              <w:keepNext/>
              <w:spacing w:after="0" w:before="0" w:line="264" w:lineRule="auto"/>
            </w:pPr>
            <w:r>
              <w:rPr>
                <w:b w:val="0"/>
                <w:i w:val="0"/>
                <w:sz w:val="21"/>
              </w:rPr>
              <w:t>Whole class, then pairs</w:t>
            </w:r>
          </w:p>
        </w:tc>
        <w:tc>
          <w:tcPr>
            <w:tcW w:type="dxa" w:w="1921"/>
            <w:vAlign w:val="center"/>
            <w:shd w:val="clear" w:color="auto" w:fill="EEF4F7"/>
          </w:tcPr>
          <w:p>
            <w:pPr>
              <w:keepNext/>
              <w:spacing w:after="0" w:before="0" w:line="264" w:lineRule="auto"/>
            </w:pPr>
            <w:r>
              <w:rPr>
                <w:b w:val="0"/>
                <w:i w:val="0"/>
                <w:sz w:val="21"/>
              </w:rPr>
              <w:t>Skip the pair check</w:t>
            </w:r>
          </w:p>
        </w:tc>
      </w:tr>
      <w:tr>
        <w:trPr>
          <w:cantSplit/>
        </w:trPr>
        <w:tc>
          <w:tcPr>
            <w:tcW w:type="dxa" w:w="1656"/>
            <w:vAlign w:val="center"/>
          </w:tcPr>
          <w:p>
            <w:pPr>
              <w:keepNext/>
              <w:spacing w:after="0" w:before="0" w:line="264" w:lineRule="auto"/>
            </w:pPr>
            <w:r>
              <w:rPr>
                <w:b w:val="0"/>
                <w:i w:val="0"/>
                <w:sz w:val="21"/>
              </w:rPr>
              <w:t>6:45–7:00</w:t>
            </w:r>
          </w:p>
        </w:tc>
        <w:tc>
          <w:tcPr>
            <w:tcW w:type="dxa" w:w="3217"/>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2062"/>
            <w:vAlign w:val="center"/>
          </w:tcPr>
          <w:p>
            <w:pPr>
              <w:keepNext/>
              <w:spacing w:after="0" w:before="0" w:line="264" w:lineRule="auto"/>
            </w:pPr>
          </w:p>
        </w:tc>
        <w:tc>
          <w:tcPr>
            <w:tcW w:type="dxa" w:w="1921"/>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7:00–7:18</w:t>
            </w:r>
          </w:p>
        </w:tc>
        <w:tc>
          <w:tcPr>
            <w:tcW w:type="dxa" w:w="3217"/>
            <w:vAlign w:val="center"/>
            <w:shd w:val="clear" w:color="auto" w:fill="EEF4F7"/>
          </w:tcPr>
          <w:p>
            <w:pPr>
              <w:keepNext/>
              <w:spacing w:after="0" w:before="0" w:line="264" w:lineRule="auto"/>
            </w:pPr>
            <w:r>
              <w:rPr>
                <w:b/>
                <w:i w:val="0"/>
                <w:sz w:val="21"/>
              </w:rPr>
              <w:t>Talk Time: Saturday Split + Learner Timekeeper</w:t>
            </w:r>
          </w:p>
        </w:tc>
        <w:tc>
          <w:tcPr>
            <w:tcW w:type="dxa" w:w="792"/>
            <w:vAlign w:val="center"/>
            <w:shd w:val="clear" w:color="auto" w:fill="EEF4F7"/>
          </w:tcPr>
          <w:p>
            <w:pPr>
              <w:keepNext/>
              <w:spacing w:after="0" w:before="0" w:line="264" w:lineRule="auto"/>
            </w:pPr>
            <w:r>
              <w:rPr>
                <w:b w:val="0"/>
                <w:i w:val="0"/>
                <w:sz w:val="21"/>
              </w:rPr>
              <w:t>18</w:t>
            </w:r>
          </w:p>
        </w:tc>
        <w:tc>
          <w:tcPr>
            <w:tcW w:type="dxa" w:w="2062"/>
            <w:vAlign w:val="center"/>
            <w:shd w:val="clear" w:color="auto" w:fill="EEF4F7"/>
          </w:tcPr>
          <w:p>
            <w:pPr>
              <w:keepNext/>
              <w:spacing w:after="0" w:before="0" w:line="264" w:lineRule="auto"/>
            </w:pPr>
            <w:r>
              <w:rPr>
                <w:b w:val="0"/>
                <w:i w:val="0"/>
                <w:sz w:val="21"/>
              </w:rPr>
              <w:t>Pairs, then groups of 3</w:t>
            </w:r>
          </w:p>
        </w:tc>
        <w:tc>
          <w:tcPr>
            <w:tcW w:type="dxa" w:w="1921"/>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7:18–7:25</w:t>
            </w:r>
          </w:p>
        </w:tc>
        <w:tc>
          <w:tcPr>
            <w:tcW w:type="dxa" w:w="3217"/>
            <w:vAlign w:val="center"/>
          </w:tcPr>
          <w:p>
            <w:pPr>
              <w:keepNext/>
              <w:spacing w:after="0" w:before="0" w:line="264" w:lineRule="auto"/>
            </w:pPr>
            <w:r>
              <w:rPr>
                <w:b/>
                <w:i w:val="0"/>
                <w:sz w:val="21"/>
              </w:rPr>
              <w:t>Read &amp; Write</w:t>
            </w:r>
          </w:p>
        </w:tc>
        <w:tc>
          <w:tcPr>
            <w:tcW w:type="dxa" w:w="792"/>
            <w:vAlign w:val="center"/>
          </w:tcPr>
          <w:p>
            <w:pPr>
              <w:keepNext/>
              <w:spacing w:after="0" w:before="0" w:line="264" w:lineRule="auto"/>
            </w:pPr>
            <w:r>
              <w:rPr>
                <w:b w:val="0"/>
                <w:i w:val="0"/>
                <w:sz w:val="21"/>
              </w:rPr>
              <w:t>7</w:t>
            </w:r>
          </w:p>
        </w:tc>
        <w:tc>
          <w:tcPr>
            <w:tcW w:type="dxa" w:w="2062"/>
            <w:vAlign w:val="center"/>
          </w:tcPr>
          <w:p>
            <w:pPr>
              <w:keepNext/>
              <w:spacing w:after="0" w:before="0" w:line="264" w:lineRule="auto"/>
            </w:pPr>
            <w:r>
              <w:rPr>
                <w:b w:val="0"/>
                <w:i w:val="0"/>
                <w:sz w:val="21"/>
              </w:rPr>
              <w:t>Pairs read, then individual writing</w:t>
            </w:r>
          </w:p>
        </w:tc>
        <w:tc>
          <w:tcPr>
            <w:tcW w:type="dxa" w:w="1921"/>
            <w:vAlign w:val="center"/>
          </w:tcPr>
          <w:p>
            <w:pPr>
              <w:keepNext/>
              <w:spacing w:after="0" w:before="0" w:line="264" w:lineRule="auto"/>
            </w:pPr>
            <w:r>
              <w:rPr>
                <w:b w:val="0"/>
                <w:i w:val="0"/>
                <w:sz w:val="21"/>
              </w:rPr>
              <w:t>Questions only; writing is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217"/>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2062"/>
            <w:vAlign w:val="center"/>
            <w:shd w:val="clear" w:color="auto" w:fill="EEF4F7"/>
          </w:tcPr>
          <w:p>
            <w:pPr>
              <w:spacing w:after="0" w:before="0" w:line="264" w:lineRule="auto"/>
            </w:pPr>
            <w:r>
              <w:rPr>
                <w:b w:val="0"/>
                <w:i w:val="0"/>
                <w:sz w:val="21"/>
              </w:rPr>
              <w:t>Individuals</w:t>
            </w:r>
          </w:p>
        </w:tc>
        <w:tc>
          <w:tcPr>
            <w:tcW w:type="dxa" w:w="1921"/>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w:t>
            </w:r>
            <w:r>
              <w:rPr>
                <w:b w:val="0"/>
                <w:i w:val="0"/>
                <w:sz w:val="22"/>
              </w:rPr>
              <w:t xml:space="preserve"> (1) the Read &amp; Write writing task; (2) the pair check;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w:t>
            </w:r>
            <w:r>
              <w:rPr>
                <w:b w:val="0"/>
                <w:i w:val="0"/>
                <w:sz w:val="22"/>
              </w:rPr>
              <w:t xml:space="preserve"> 15 learners: pairs, then groups of 3. 7–8: pairs, then one group of 3 and pairs. 5 or fewer: one group; rotate the timekeeper.</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6:00–6:06 · Opening Talk + Homework Check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pairs, one group of 3 if odd. 7–8: pairs. 5 or fewer: pairs, or one group with you.</w:t>
            </w:r>
          </w:p>
          <w:p>
            <w:pPr>
              <w:spacing w:after="80" w:before="0" w:line="276" w:lineRule="auto"/>
              <w:ind w:left="317" w:hanging="259"/>
            </w:pPr>
            <w:r>
              <w:rPr>
                <w:b/>
                <w:color w:val="1B6F7A"/>
                <w:sz w:val="23"/>
              </w:rPr>
              <w:t xml:space="preserve">•  </w:t>
            </w:r>
            <w:r>
              <w:rPr>
                <w:b/>
                <w:i w:val="0"/>
                <w:sz w:val="23"/>
              </w:rPr>
              <w:t>Opening Talk:</w:t>
            </w:r>
            <w:r>
              <w:rPr>
                <w:b w:val="0"/>
                <w:i w:val="0"/>
                <w:sz w:val="23"/>
              </w:rPr>
              <w:t xml:space="preserve"> A asks a card question. B answers in about four sentences. A asks one follow-up. Then switch.</w:t>
            </w:r>
          </w:p>
          <w:p>
            <w:pPr>
              <w:spacing w:after="80" w:before="0" w:line="276" w:lineRule="auto"/>
              <w:ind w:left="317" w:hanging="259"/>
            </w:pPr>
            <w:r>
              <w:rPr>
                <w:b/>
                <w:color w:val="1B6F7A"/>
                <w:sz w:val="23"/>
              </w:rPr>
              <w:t xml:space="preserve">•  </w:t>
            </w:r>
            <w:r>
              <w:rPr>
                <w:b/>
                <w:i w:val="0"/>
                <w:sz w:val="23"/>
              </w:rPr>
              <w:t>Model:</w:t>
            </w:r>
            <w:r>
              <w:rPr>
                <w:b w:val="0"/>
                <w:i w:val="0"/>
                <w:sz w:val="23"/>
              </w:rPr>
              <w:t xml:space="preserve"> "What must a fair plan do?" Help the learner give a short summary: the answer, a reason, and one detail.</w:t>
            </w:r>
          </w:p>
          <w:p>
            <w:pPr>
              <w:spacing w:after="80" w:before="0" w:line="276" w:lineRule="auto"/>
              <w:ind w:left="317" w:hanging="259"/>
            </w:pPr>
            <w:r>
              <w:rPr>
                <w:b/>
                <w:color w:val="1B6F7A"/>
                <w:sz w:val="23"/>
              </w:rPr>
              <w:t xml:space="preserve">•  </w:t>
            </w:r>
            <w:r>
              <w:rPr>
                <w:b/>
                <w:i w:val="0"/>
                <w:sz w:val="23"/>
              </w:rPr>
              <w:t>Homework Check:</w:t>
            </w:r>
            <w:r>
              <w:rPr>
                <w:b w:val="0"/>
                <w:i w:val="0"/>
                <w:sz w:val="23"/>
              </w:rPr>
              <w:t xml:space="preserve"> pairs compare one homework item from Lesson 9 (a sentence with </w:t>
            </w:r>
            <w:r>
              <w:rPr>
                <w:b w:val="0"/>
                <w:i/>
                <w:sz w:val="23"/>
              </w:rPr>
              <w:t>must</w:t>
            </w:r>
            <w:r>
              <w:rPr>
                <w:b w:val="0"/>
                <w:i w:val="0"/>
                <w:sz w:val="23"/>
              </w:rPr>
              <w:t xml:space="preserve">, </w:t>
            </w:r>
            <w:r>
              <w:rPr>
                <w:b w:val="0"/>
                <w:i/>
                <w:sz w:val="23"/>
              </w:rPr>
              <w:t>might</w:t>
            </w:r>
            <w:r>
              <w:rPr>
                <w:b w:val="0"/>
                <w:i w:val="0"/>
                <w:sz w:val="23"/>
              </w:rPr>
              <w:t xml:space="preserve">, or </w:t>
            </w:r>
            <w:r>
              <w:rPr>
                <w:b w:val="0"/>
                <w:i/>
                <w:sz w:val="23"/>
              </w:rPr>
              <w:t>can't</w:t>
            </w:r>
            <w:r>
              <w:rPr>
                <w:b w:val="0"/>
                <w:i w:val="0"/>
                <w:sz w:val="23"/>
              </w:rPr>
              <w:t>). Write 2 corrections on the board. No names.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6:06–6:12 · New Words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w:t>
            </w:r>
            <w:r>
              <w:rPr>
                <w:rFonts w:ascii="DejaVu Sans" w:hAnsi="DejaVu Sans" w:cs="DejaVu Sans" w:eastAsia="DejaVu Sans"/>
                <w:b w:val="0"/>
                <w:color w:val="C07A00"/>
                <w:sz w:val="23"/>
              </w:rPr>
              <w:t>★</w:t>
            </w:r>
            <w:r>
              <w:rPr>
                <w:b w:val="0"/>
                <w:i w:val="0"/>
                <w:sz w:val="23"/>
              </w:rPr>
              <w:t xml:space="preserve"> = the most important words.</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an </w:t>
            </w:r>
            <w:r>
              <w:rPr>
                <w:b w:val="0"/>
                <w:i/>
                <w:sz w:val="23"/>
              </w:rPr>
              <w:t>offer</w:t>
            </w:r>
            <w:r>
              <w:rPr>
                <w:b w:val="0"/>
                <w:i w:val="0"/>
                <w:sz w:val="23"/>
              </w:rPr>
              <w:t xml:space="preserve"> is your idea; a </w:t>
            </w:r>
            <w:r>
              <w:rPr>
                <w:b w:val="0"/>
                <w:i/>
                <w:sz w:val="23"/>
              </w:rPr>
              <w:t>counteroffer</w:t>
            </w:r>
            <w:r>
              <w:rPr>
                <w:b w:val="0"/>
                <w:i w:val="0"/>
                <w:sz w:val="23"/>
              </w:rPr>
              <w:t xml:space="preserve"> is the other person's answer to it. A </w:t>
            </w:r>
            <w:r>
              <w:rPr>
                <w:b w:val="0"/>
                <w:i/>
                <w:sz w:val="23"/>
              </w:rPr>
              <w:t>priority</w:t>
            </w:r>
            <w:r>
              <w:rPr>
                <w:b w:val="0"/>
                <w:i w:val="0"/>
                <w:sz w:val="23"/>
              </w:rPr>
              <w:t xml:space="preserve"> is what you need most. </w:t>
            </w:r>
            <w:r>
              <w:rPr>
                <w:b w:val="0"/>
                <w:i/>
                <w:sz w:val="23"/>
              </w:rPr>
              <w:t>Fairness</w:t>
            </w:r>
            <w:r>
              <w:rPr>
                <w:b w:val="0"/>
                <w:i w:val="0"/>
                <w:sz w:val="23"/>
              </w:rPr>
              <w:t xml:space="preserve"> means both people keep something. </w:t>
            </w:r>
            <w:r>
              <w:rPr>
                <w:b w:val="0"/>
                <w:i/>
                <w:sz w:val="23"/>
              </w:rPr>
              <w:t>Swap</w:t>
            </w:r>
            <w:r>
              <w:rPr>
                <w:b w:val="0"/>
                <w:i w:val="0"/>
                <w:sz w:val="23"/>
              </w:rPr>
              <w:t xml:space="preserve"> means you trade times. The </w:t>
            </w:r>
            <w:r>
              <w:rPr>
                <w:b w:val="0"/>
                <w:i/>
                <w:sz w:val="23"/>
              </w:rPr>
              <w:t>middle</w:t>
            </w:r>
            <w:r>
              <w:rPr>
                <w:b w:val="0"/>
                <w:i w:val="0"/>
                <w:sz w:val="23"/>
              </w:rPr>
              <w:t xml:space="preserve"> is the idea between the two needs.</w:t>
            </w:r>
          </w:p>
          <w:p>
            <w:pPr>
              <w:spacing w:after="80" w:before="0" w:line="276" w:lineRule="auto"/>
              <w:ind w:left="317" w:hanging="259"/>
            </w:pPr>
            <w:r>
              <w:rPr>
                <w:b/>
                <w:color w:val="1B6F7A"/>
                <w:sz w:val="23"/>
              </w:rPr>
              <w:t xml:space="preserve">•  </w:t>
            </w:r>
            <w:r>
              <w:rPr>
                <w:b/>
                <w:i w:val="0"/>
                <w:sz w:val="23"/>
              </w:rPr>
              <w:t>Check the meaning:</w:t>
            </w:r>
            <w:r>
              <w:rPr>
                <w:b w:val="0"/>
                <w:i w:val="0"/>
                <w:sz w:val="23"/>
              </w:rPr>
              <w:t xml:space="preserve"> "Is a compromise one person winning?" (No. A middle idea.) • "Does </w:t>
            </w:r>
            <w:r>
              <w:rPr>
                <w:b w:val="0"/>
                <w:i/>
                <w:sz w:val="23"/>
              </w:rPr>
              <w:t>give in</w:t>
            </w:r>
            <w:r>
              <w:rPr>
                <w:b w:val="0"/>
                <w:i w:val="0"/>
                <w:sz w:val="23"/>
              </w:rPr>
              <w:t xml:space="preserve"> take an object here?" (No.) • "Which is right: </w:t>
            </w:r>
            <w:r>
              <w:rPr>
                <w:b w:val="0"/>
                <w:i/>
                <w:sz w:val="23"/>
              </w:rPr>
              <w:t>so busy that</w:t>
            </w:r>
            <w:r>
              <w:rPr>
                <w:b w:val="0"/>
                <w:i w:val="0"/>
                <w:sz w:val="23"/>
              </w:rPr>
              <w:t xml:space="preserve">, or </w:t>
            </w:r>
            <w:r>
              <w:rPr>
                <w:b w:val="0"/>
                <w:i/>
                <w:sz w:val="23"/>
              </w:rPr>
              <w:t>so busy so</w:t>
            </w:r>
            <w:r>
              <w:rPr>
                <w:b w:val="0"/>
                <w:i w:val="0"/>
                <w:sz w:val="23"/>
              </w:rPr>
              <w:t>?" (</w:t>
            </w:r>
            <w:r>
              <w:rPr>
                <w:b w:val="0"/>
                <w:i/>
                <w:sz w:val="23"/>
              </w:rPr>
              <w:t>so busy that</w:t>
            </w:r>
            <w:r>
              <w:rPr>
                <w:b w:val="0"/>
                <w:i w:val="0"/>
                <w:sz w:val="23"/>
              </w:rPr>
              <w:t>)</w:t>
            </w:r>
          </w:p>
          <w:p>
            <w:pPr>
              <w:spacing w:after="80" w:before="0" w:line="276" w:lineRule="auto"/>
              <w:ind w:left="317" w:hanging="259"/>
            </w:pPr>
            <w:r>
              <w:rPr>
                <w:b/>
                <w:color w:val="1B6F7A"/>
                <w:sz w:val="23"/>
              </w:rPr>
              <w:t xml:space="preserve">•  </w:t>
            </w:r>
            <w:r>
              <w:rPr>
                <w:b/>
                <w:i w:val="0"/>
                <w:sz w:val="23"/>
              </w:rPr>
              <w:t>Partner game:</w:t>
            </w:r>
            <w:r>
              <w:rPr>
                <w:b w:val="0"/>
                <w:i w:val="0"/>
                <w:sz w:val="23"/>
              </w:rPr>
              <w:t xml:space="preserve"> A points to a picture. B says the word in a sentence. Switch. 15 learners: then 3 teams. 7–8: 2 teams. 5 or fewer: one team against the clock.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6:12–6:32 · Listening + Hear it, say it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With 5 or fewer, the whole group checks together.</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Camila and Jon both need Saturday. Ms. Nguyen asks them to work it out before she calls the shift off.</w:t>
            </w:r>
          </w:p>
          <w:p>
            <w:pPr>
              <w:spacing w:after="80" w:before="0" w:line="276" w:lineRule="auto"/>
              <w:ind w:left="317" w:hanging="259"/>
            </w:pPr>
            <w:r>
              <w:rPr>
                <w:b/>
                <w:color w:val="1B6F7A"/>
                <w:sz w:val="23"/>
              </w:rPr>
              <w:t xml:space="preserve">•  </w:t>
            </w:r>
            <w:r>
              <w:rPr>
                <w:b/>
                <w:i w:val="0"/>
                <w:sz w:val="23"/>
              </w:rPr>
              <w:t>Voices:</w:t>
            </w:r>
            <w:r>
              <w:rPr>
                <w:b w:val="0"/>
                <w:i w:val="0"/>
                <w:sz w:val="23"/>
              </w:rPr>
              <w:t xml:space="preserve"> Camila, Jon, and Ms. Nguyen. A narrator opens and closes the listening.</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problem). Pairs compare. Then read Tasks B and C.</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Check together.</w:t>
            </w:r>
          </w:p>
          <w:p>
            <w:pPr>
              <w:spacing w:after="80" w:before="0" w:line="276" w:lineRule="auto"/>
              <w:ind w:left="317" w:hanging="259"/>
            </w:pPr>
            <w:r>
              <w:rPr>
                <w:b/>
                <w:color w:val="1B6F7A"/>
                <w:sz w:val="23"/>
              </w:rPr>
              <w:t xml:space="preserve">•  </w:t>
            </w:r>
            <w:r>
              <w:rPr>
                <w:b/>
                <w:i w:val="0"/>
                <w:sz w:val="23"/>
              </w:rPr>
              <w:t>Hear it, say it:</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 You can say </w:t>
            </w:r>
            <w:r>
              <w:rPr>
                <w:b w:val="0"/>
                <w:i/>
                <w:sz w:val="23"/>
              </w:rPr>
              <w:t>going to</w:t>
            </w:r>
            <w:r>
              <w:rPr>
                <w:b w:val="0"/>
                <w:i w:val="0"/>
                <w:sz w:val="23"/>
              </w:rPr>
              <w:t xml:space="preserve"> and </w:t>
            </w:r>
            <w:r>
              <w:rPr>
                <w:b w:val="0"/>
                <w:i/>
                <w:sz w:val="23"/>
              </w:rPr>
              <w:t>want to</w:t>
            </w:r>
            <w:r>
              <w:rPr>
                <w:b w:val="0"/>
                <w:i w:val="0"/>
                <w:sz w:val="23"/>
              </w:rPr>
              <w:t xml:space="preserve">. Say each line two times. Stress the offer: </w:t>
            </w:r>
            <w:r>
              <w:rPr>
                <w:b w:val="0"/>
                <w:i/>
                <w:sz w:val="23"/>
              </w:rPr>
              <w:t>What if WE split the day?</w:t>
            </w:r>
            <w:r>
              <w:rPr>
                <w:b w:val="0"/>
                <w:i w:val="0"/>
                <w:sz w:val="23"/>
              </w:rPr>
              <w:t xml:space="preserve"> Falling tone on </w:t>
            </w:r>
            <w:r>
              <w:rPr>
                <w:b w:val="0"/>
                <w:i/>
                <w:sz w:val="23"/>
              </w:rPr>
              <w:t>Let's meet in the middle</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6:32–6:45 · Grammar Q&amp;A + pair check · 13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Show it:</w:t>
            </w:r>
            <w:r>
              <w:rPr>
                <w:b w:val="0"/>
                <w:i w:val="0"/>
                <w:sz w:val="23"/>
              </w:rPr>
              <w:t xml:space="preserve"> two sticky notes on the board, "morning" and "afternoon." Say the other person's idea, then move the notes to a middle plan.</w:t>
            </w:r>
          </w:p>
          <w:p>
            <w:pPr>
              <w:spacing w:after="80" w:before="0" w:line="276" w:lineRule="auto"/>
              <w:ind w:left="317" w:hanging="259"/>
            </w:pPr>
            <w:r>
              <w:rPr>
                <w:b/>
                <w:color w:val="1B6F7A"/>
                <w:sz w:val="23"/>
              </w:rPr>
              <w:t xml:space="preserve">•  </w:t>
            </w:r>
            <w:r>
              <w:rPr>
                <w:b/>
                <w:i w:val="0"/>
                <w:sz w:val="23"/>
              </w:rPr>
              <w:t>Box 1:</w:t>
            </w:r>
            <w:r>
              <w:rPr>
                <w:b w:val="0"/>
                <w:i w:val="0"/>
                <w:sz w:val="23"/>
              </w:rPr>
              <w:t xml:space="preserve"> offers. </w:t>
            </w:r>
            <w:r>
              <w:rPr>
                <w:b w:val="0"/>
                <w:i/>
                <w:sz w:val="23"/>
              </w:rPr>
              <w:t>What if we split the day? Let's meet in the middle. I can take the morning if you take the afternoon.</w:t>
            </w:r>
          </w:p>
          <w:p>
            <w:pPr>
              <w:spacing w:after="80" w:before="0" w:line="276" w:lineRule="auto"/>
              <w:ind w:left="317" w:hanging="259"/>
            </w:pPr>
            <w:r>
              <w:rPr>
                <w:b/>
                <w:color w:val="1B6F7A"/>
                <w:sz w:val="23"/>
              </w:rPr>
              <w:t xml:space="preserve">•  </w:t>
            </w:r>
            <w:r>
              <w:rPr>
                <w:b/>
                <w:i w:val="0"/>
                <w:sz w:val="23"/>
              </w:rPr>
              <w:t>Box 2:</w:t>
            </w:r>
            <w:r>
              <w:rPr>
                <w:b w:val="0"/>
                <w:i w:val="0"/>
                <w:sz w:val="23"/>
              </w:rPr>
              <w:t xml:space="preserve"> </w:t>
            </w:r>
            <w:r>
              <w:rPr>
                <w:b w:val="0"/>
                <w:i/>
                <w:sz w:val="23"/>
              </w:rPr>
              <w:t>so</w:t>
            </w:r>
            <w:r>
              <w:rPr>
                <w:b w:val="0"/>
                <w:i w:val="0"/>
                <w:sz w:val="23"/>
              </w:rPr>
              <w:t xml:space="preserve"> + adjective + </w:t>
            </w:r>
            <w:r>
              <w:rPr>
                <w:b w:val="0"/>
                <w:i/>
                <w:sz w:val="23"/>
              </w:rPr>
              <w:t>that</w:t>
            </w:r>
            <w:r>
              <w:rPr>
                <w:b w:val="0"/>
                <w:i w:val="0"/>
                <w:sz w:val="23"/>
              </w:rPr>
              <w:t xml:space="preserve">; </w:t>
            </w:r>
            <w:r>
              <w:rPr>
                <w:b w:val="0"/>
                <w:i/>
                <w:sz w:val="23"/>
              </w:rPr>
              <w:t>such</w:t>
            </w:r>
            <w:r>
              <w:rPr>
                <w:b w:val="0"/>
                <w:i w:val="0"/>
                <w:sz w:val="23"/>
              </w:rPr>
              <w:t xml:space="preserve"> + </w:t>
            </w:r>
            <w:r>
              <w:rPr>
                <w:b w:val="0"/>
                <w:i/>
                <w:sz w:val="23"/>
              </w:rPr>
              <w:t>a / an</w:t>
            </w:r>
            <w:r>
              <w:rPr>
                <w:b w:val="0"/>
                <w:i w:val="0"/>
                <w:sz w:val="23"/>
              </w:rPr>
              <w:t xml:space="preserve"> + adjective + noun + </w:t>
            </w:r>
            <w:r>
              <w:rPr>
                <w:b w:val="0"/>
                <w:i/>
                <w:sz w:val="23"/>
              </w:rPr>
              <w:t>that</w:t>
            </w:r>
            <w:r>
              <w:rPr>
                <w:b w:val="0"/>
                <w:i w:val="0"/>
                <w:sz w:val="23"/>
              </w:rPr>
              <w:t>.</w:t>
            </w:r>
          </w:p>
          <w:p>
            <w:pPr>
              <w:spacing w:after="80" w:before="0" w:line="276" w:lineRule="auto"/>
              <w:ind w:left="317" w:hanging="259"/>
            </w:pPr>
            <w:r>
              <w:rPr>
                <w:b/>
                <w:color w:val="1B6F7A"/>
                <w:sz w:val="23"/>
              </w:rPr>
              <w:t xml:space="preserve">•  </w:t>
            </w:r>
            <w:r>
              <w:rPr>
                <w:b/>
                <w:i w:val="0"/>
                <w:sz w:val="23"/>
              </w:rPr>
              <w:t>Box 3:</w:t>
            </w:r>
            <w:r>
              <w:rPr>
                <w:b w:val="0"/>
                <w:i w:val="0"/>
                <w:sz w:val="23"/>
              </w:rPr>
              <w:t xml:space="preserve"> review only: </w:t>
            </w:r>
            <w:r>
              <w:rPr>
                <w:b w:val="0"/>
                <w:i/>
                <w:sz w:val="23"/>
              </w:rPr>
              <w:t>work it out</w:t>
            </w:r>
            <w:r>
              <w:rPr>
                <w:b w:val="0"/>
                <w:i w:val="0"/>
                <w:sz w:val="23"/>
              </w:rPr>
              <w:t xml:space="preserve">, </w:t>
            </w:r>
            <w:r>
              <w:rPr>
                <w:b w:val="0"/>
                <w:i/>
                <w:sz w:val="23"/>
              </w:rPr>
              <w:t>call it off</w:t>
            </w:r>
            <w:r>
              <w:rPr>
                <w:b w:val="0"/>
                <w:i w:val="0"/>
                <w:sz w:val="23"/>
              </w:rPr>
              <w:t xml:space="preserve">, </w:t>
            </w:r>
            <w:r>
              <w:rPr>
                <w:b w:val="0"/>
                <w:i/>
                <w:sz w:val="23"/>
              </w:rPr>
              <w:t>give in</w:t>
            </w:r>
            <w:r>
              <w:rPr>
                <w:b w:val="0"/>
                <w:i w:val="0"/>
                <w:sz w:val="23"/>
              </w:rPr>
              <w:t xml:space="preserve">. Noun after the verb, or </w:t>
            </w:r>
            <w:r>
              <w:rPr>
                <w:b w:val="0"/>
                <w:i/>
                <w:sz w:val="23"/>
              </w:rPr>
              <w:t>it</w:t>
            </w:r>
            <w:r>
              <w:rPr>
                <w:b w:val="0"/>
                <w:i w:val="0"/>
                <w:sz w:val="23"/>
              </w:rPr>
              <w:t xml:space="preserve"> in the middle. </w:t>
            </w:r>
            <w:r>
              <w:rPr>
                <w:b w:val="0"/>
                <w:i/>
                <w:sz w:val="23"/>
              </w:rPr>
              <w:t>Give in</w:t>
            </w:r>
            <w:r>
              <w:rPr>
                <w:b w:val="0"/>
                <w:i w:val="0"/>
                <w:sz w:val="23"/>
              </w:rPr>
              <w:t xml:space="preserve"> has no object here.</w:t>
            </w:r>
          </w:p>
          <w:p>
            <w:pPr>
              <w:spacing w:after="80" w:before="0" w:line="276" w:lineRule="auto"/>
              <w:ind w:left="317" w:hanging="259"/>
            </w:pPr>
            <w:r>
              <w:rPr>
                <w:b/>
                <w:color w:val="1B6F7A"/>
                <w:sz w:val="23"/>
              </w:rPr>
              <w:t xml:space="preserve">•  </w:t>
            </w:r>
            <w:r>
              <w:rPr>
                <w:b/>
                <w:i w:val="0"/>
                <w:sz w:val="23"/>
              </w:rPr>
              <w:t>Box 4:</w:t>
            </w:r>
            <w:r>
              <w:rPr>
                <w:b w:val="0"/>
                <w:i w:val="0"/>
                <w:sz w:val="23"/>
              </w:rPr>
              <w:t xml:space="preserve"> </w:t>
            </w:r>
            <w:r>
              <w:rPr>
                <w:b w:val="0"/>
                <w:i/>
                <w:sz w:val="23"/>
              </w:rPr>
              <w:t>too</w:t>
            </w:r>
            <w:r>
              <w:rPr>
                <w:b w:val="0"/>
                <w:i w:val="0"/>
                <w:sz w:val="23"/>
              </w:rPr>
              <w:t xml:space="preserve"> is different. </w:t>
            </w:r>
            <w:r>
              <w:rPr>
                <w:b w:val="0"/>
                <w:i/>
                <w:sz w:val="23"/>
              </w:rPr>
              <w:t>The week is too full for one person.</w:t>
            </w:r>
          </w:p>
          <w:p>
            <w:pPr>
              <w:spacing w:after="80" w:before="0" w:line="276" w:lineRule="auto"/>
              <w:ind w:left="317" w:hanging="259"/>
            </w:pPr>
            <w:r>
              <w:rPr>
                <w:b/>
                <w:color w:val="1B6F7A"/>
                <w:sz w:val="23"/>
              </w:rPr>
              <w:t xml:space="preserve">•  </w:t>
            </w:r>
            <w:r>
              <w:rPr>
                <w:b/>
                <w:i w:val="0"/>
                <w:sz w:val="23"/>
              </w:rPr>
              <w:t>Rule of thumb:</w:t>
            </w:r>
            <w:r>
              <w:rPr>
                <w:b w:val="0"/>
                <w:i w:val="0"/>
                <w:sz w:val="23"/>
              </w:rPr>
              <w:t xml:space="preserve"> Say the other person's idea in one sentence before you offer yours. </w:t>
            </w:r>
            <w:r>
              <w:rPr>
                <w:b w:val="0"/>
                <w:i/>
                <w:sz w:val="23"/>
              </w:rPr>
              <w:t>So</w:t>
            </w:r>
            <w:r>
              <w:rPr>
                <w:b w:val="0"/>
                <w:i w:val="0"/>
                <w:sz w:val="23"/>
              </w:rPr>
              <w:t xml:space="preserve"> and </w:t>
            </w:r>
            <w:r>
              <w:rPr>
                <w:b w:val="0"/>
                <w:i/>
                <w:sz w:val="23"/>
              </w:rPr>
              <w:t>such</w:t>
            </w:r>
            <w:r>
              <w:rPr>
                <w:b w:val="0"/>
                <w:i w:val="0"/>
                <w:sz w:val="23"/>
              </w:rPr>
              <w:t xml:space="preserve"> both mean the result was big enough to cause the next clause.</w:t>
            </w:r>
          </w:p>
          <w:p>
            <w:pPr>
              <w:spacing w:after="80" w:before="0" w:line="276" w:lineRule="auto"/>
              <w:ind w:left="317" w:hanging="259"/>
            </w:pPr>
            <w:r>
              <w:rPr>
                <w:b/>
                <w:color w:val="1B6F7A"/>
                <w:sz w:val="23"/>
              </w:rPr>
              <w:t xml:space="preserve">•  </w:t>
            </w:r>
            <w:r>
              <w:rPr>
                <w:b/>
                <w:i w:val="0"/>
                <w:sz w:val="23"/>
              </w:rPr>
              <w:t>Pair check:</w:t>
            </w:r>
            <w:r>
              <w:rPr>
                <w:b w:val="0"/>
                <w:i w:val="0"/>
                <w:sz w:val="23"/>
              </w:rPr>
              <w:t xml:space="preserve"> A says a need. B says that idea back, then offers a middle idea. Then switch.</w:t>
            </w:r>
          </w:p>
          <w:p>
            <w:pPr>
              <w:spacing w:after="80" w:before="0" w:line="276" w:lineRule="auto"/>
              <w:ind w:left="317" w:hanging="259"/>
            </w:pPr>
            <w:r>
              <w:rPr>
                <w:b/>
                <w:color w:val="1B6F7A"/>
                <w:sz w:val="23"/>
              </w:rPr>
              <w:t xml:space="preserve">•  </w:t>
            </w:r>
            <w:r>
              <w:rPr>
                <w:b/>
                <w:i w:val="0"/>
                <w:sz w:val="23"/>
              </w:rPr>
              <w:t>Break · 6:45–7:00.</w:t>
            </w:r>
            <w:r>
              <w:rPr>
                <w:b w:val="0"/>
                <w:i w:val="0"/>
                <w:sz w:val="23"/>
              </w:rPr>
              <w:t xml:space="preserve"> On the board: Say their idea. → Offer a middle. → </w:t>
            </w:r>
            <w:r>
              <w:rPr>
                <w:b w:val="0"/>
                <w:i/>
                <w:sz w:val="23"/>
              </w:rPr>
              <w:t>so / such … that</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7:00–7:18 · Talk Time · 18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Round 1, Saturday Split (pairs):</w:t>
            </w:r>
            <w:r>
              <w:rPr>
                <w:b w:val="0"/>
                <w:i w:val="0"/>
                <w:sz w:val="23"/>
              </w:rPr>
              <w:t xml:space="preserve"> each person gets a constraint card (morning class, a family visit, or a second job). They must leave with a written compromise. Say the other person's idea in one sentence before you offer yours.</w:t>
            </w:r>
          </w:p>
          <w:p>
            <w:pPr>
              <w:spacing w:after="80" w:before="0" w:line="276" w:lineRule="auto"/>
              <w:ind w:left="317" w:hanging="259"/>
            </w:pPr>
            <w:r>
              <w:rPr>
                <w:b/>
                <w:color w:val="1B6F7A"/>
                <w:sz w:val="23"/>
              </w:rPr>
              <w:t xml:space="preserve">•  </w:t>
            </w:r>
            <w:r>
              <w:rPr>
                <w:b/>
                <w:i w:val="0"/>
                <w:sz w:val="23"/>
              </w:rPr>
              <w:t>Round 2, Learner Timekeeper (groups of 3):</w:t>
            </w:r>
            <w:r>
              <w:rPr>
                <w:b w:val="0"/>
                <w:i w:val="0"/>
                <w:sz w:val="23"/>
              </w:rPr>
              <w:t xml:space="preserve"> one learner keeps a 4-minute timer, makes sure both people speak, and reads the compromise aloud. Then rotate the leader.</w:t>
            </w:r>
          </w:p>
          <w:p>
            <w:pPr>
              <w:spacing w:after="80" w:before="0" w:line="276" w:lineRule="auto"/>
              <w:ind w:left="317" w:hanging="259"/>
            </w:pPr>
            <w:r>
              <w:rPr>
                <w:b/>
                <w:color w:val="1B6F7A"/>
                <w:sz w:val="23"/>
              </w:rPr>
              <w:t xml:space="preserve">•  </w:t>
            </w:r>
            <w:r>
              <w:rPr>
                <w:b/>
                <w:i w:val="0"/>
                <w:sz w:val="23"/>
              </w:rPr>
              <w:t>15:</w:t>
            </w:r>
            <w:r>
              <w:rPr>
                <w:b w:val="0"/>
                <w:i w:val="0"/>
                <w:sz w:val="23"/>
              </w:rPr>
              <w:t xml:space="preserve"> pairs, then groups of 3. </w:t>
            </w:r>
            <w:r>
              <w:rPr>
                <w:b/>
                <w:i w:val="0"/>
                <w:sz w:val="23"/>
              </w:rPr>
              <w:t>7–8:</w:t>
            </w:r>
            <w:r>
              <w:rPr>
                <w:b w:val="0"/>
                <w:i w:val="0"/>
                <w:sz w:val="23"/>
              </w:rPr>
              <w:t xml:space="preserve"> pairs, then one group of 3 and pairs. </w:t>
            </w:r>
            <w:r>
              <w:rPr>
                <w:b/>
                <w:i w:val="0"/>
                <w:sz w:val="23"/>
              </w:rPr>
              <w:t>5 or fewer:</w:t>
            </w:r>
            <w:r>
              <w:rPr>
                <w:b w:val="0"/>
                <w:i w:val="0"/>
                <w:sz w:val="23"/>
              </w:rPr>
              <w:t xml:space="preserve"> one group; rotate the timekeeper.</w:t>
            </w:r>
          </w:p>
          <w:p>
            <w:pPr>
              <w:spacing w:after="80" w:before="0" w:line="276" w:lineRule="auto"/>
              <w:ind w:left="317" w:hanging="259"/>
            </w:pPr>
            <w:r>
              <w:rPr>
                <w:b/>
                <w:color w:val="1B6F7A"/>
                <w:sz w:val="23"/>
              </w:rPr>
              <w:t xml:space="preserve">•  </w:t>
            </w:r>
            <w:r>
              <w:rPr>
                <w:b/>
                <w:i w:val="0"/>
                <w:sz w:val="23"/>
              </w:rPr>
              <w:t>Do not role-play yelling.</w:t>
            </w:r>
            <w:r>
              <w:rPr>
                <w:b w:val="0"/>
                <w:i w:val="0"/>
                <w:sz w:val="23"/>
              </w:rPr>
              <w:t xml:space="preserve"> Praise the sentence that repeats the other person's need. Ms. Nguyen only asks them to decide.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7:18–7:25 · Read &amp; Write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Read:</w:t>
            </w:r>
            <w:r>
              <w:rPr>
                <w:b w:val="0"/>
                <w:i w:val="0"/>
                <w:sz w:val="23"/>
              </w:rPr>
              <w:t xml:space="preserve"> the team note about shared weekend duties. Pairs answer the five questions.</w:t>
            </w:r>
          </w:p>
          <w:p>
            <w:pPr>
              <w:spacing w:after="80" w:before="0" w:line="276" w:lineRule="auto"/>
              <w:ind w:left="317" w:hanging="259"/>
            </w:pPr>
            <w:r>
              <w:rPr>
                <w:b/>
                <w:color w:val="1B6F7A"/>
                <w:sz w:val="23"/>
              </w:rPr>
              <w:t xml:space="preserve">•  </w:t>
            </w:r>
            <w:r>
              <w:rPr>
                <w:b/>
                <w:i w:val="0"/>
                <w:sz w:val="23"/>
              </w:rPr>
              <w:t>Write:</w:t>
            </w:r>
            <w:r>
              <w:rPr>
                <w:b w:val="0"/>
                <w:i w:val="0"/>
                <w:sz w:val="23"/>
              </w:rPr>
              <w:t xml:space="preserve"> a 6–8 sentence message to a coworker proposing a compromise, with one </w:t>
            </w:r>
            <w:r>
              <w:rPr>
                <w:b w:val="0"/>
                <w:i/>
                <w:sz w:val="23"/>
              </w:rPr>
              <w:t>so… that</w:t>
            </w:r>
            <w:r>
              <w:rPr>
                <w:b w:val="0"/>
                <w:i w:val="0"/>
                <w:sz w:val="23"/>
              </w:rPr>
              <w:t xml:space="preserve"> or </w:t>
            </w:r>
            <w:r>
              <w:rPr>
                <w:b w:val="0"/>
                <w:i/>
                <w:sz w:val="23"/>
              </w:rPr>
              <w:t>such… that</w:t>
            </w:r>
            <w:r>
              <w:rPr>
                <w:b w:val="0"/>
                <w:i w:val="0"/>
                <w:sz w:val="23"/>
              </w:rPr>
              <w:t>. Start in class. Finish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t>
            </w:r>
            <w:r>
              <w:rPr>
                <w:b w:val="0"/>
                <w:i/>
                <w:sz w:val="23"/>
              </w:rPr>
              <w:t>Describe a small compromise.</w:t>
            </w:r>
            <w:r>
              <w:rPr>
                <w:b w:val="0"/>
                <w:i w:val="0"/>
                <w:sz w:val="23"/>
              </w:rPr>
              <w:t xml:space="preserve"> Four sentences: what each person needed, the middle idea, a </w:t>
            </w:r>
            <w:r>
              <w:rPr>
                <w:b w:val="0"/>
                <w:i/>
                <w:sz w:val="23"/>
              </w:rPr>
              <w:t>so / such</w:t>
            </w:r>
            <w:r>
              <w:rPr>
                <w:b w:val="0"/>
                <w:i w:val="0"/>
                <w:sz w:val="23"/>
              </w:rPr>
              <w:t xml:space="preserve"> result, and why it was fair. Give it to the teacher at the door.</w:t>
            </w:r>
          </w:p>
          <w:p>
            <w:pPr>
              <w:spacing w:after="80" w:before="0" w:line="276" w:lineRule="auto"/>
              <w:ind w:left="317" w:hanging="259"/>
            </w:pPr>
            <w:r>
              <w:rPr>
                <w:b/>
                <w:color w:val="1B6F7A"/>
                <w:sz w:val="23"/>
              </w:rPr>
              <w:t xml:space="preserve">•  </w:t>
            </w:r>
            <w:r>
              <w:rPr>
                <w:b/>
                <w:i w:val="0"/>
                <w:sz w:val="23"/>
              </w:rPr>
              <w:t>Collect.</w:t>
            </w:r>
            <w:r>
              <w:rPr>
                <w:b w:val="0"/>
                <w:i w:val="0"/>
                <w:sz w:val="23"/>
              </w:rPr>
              <w:t xml:space="preserve"> Sort into yes / almost / not yet. Next class: 2 corrections, no names.</w:t>
            </w:r>
          </w:p>
          <w:p>
            <w:pPr>
              <w:spacing w:after="80" w:before="0" w:line="276" w:lineRule="auto"/>
              <w:ind w:left="317" w:hanging="259"/>
            </w:pPr>
            <w:r>
              <w:rPr>
                <w:b/>
                <w:color w:val="1B6F7A"/>
                <w:sz w:val="23"/>
              </w:rPr>
              <w:t xml:space="preserve">•  </w:t>
            </w:r>
            <w:r>
              <w:rPr>
                <w:b/>
                <w:i w:val="0"/>
                <w:sz w:val="23"/>
              </w:rPr>
              <w:t>Homework (about 20–25 minutes):</w:t>
            </w:r>
            <w:r>
              <w:rPr>
                <w:b w:val="0"/>
                <w:i w:val="0"/>
                <w:sz w:val="23"/>
              </w:rPr>
              <w:t xml:space="preserve"> do item 1 together. </w:t>
            </w:r>
            <w:r>
              <w:rPr>
                <w:b w:val="0"/>
                <w:i/>
                <w:sz w:val="23"/>
              </w:rPr>
              <w:t>The week / be / so busy / that / we split Saturday.</w:t>
            </w:r>
            <w:r>
              <w:rPr>
                <w:b w:val="0"/>
                <w:i w:val="0"/>
                <w:sz w:val="23"/>
              </w:rPr>
              <w:t xml:space="preserve"> → </w:t>
            </w:r>
            <w:r>
              <w:rPr>
                <w:b w:val="0"/>
                <w:i/>
                <w:sz w:val="23"/>
              </w:rPr>
              <w:t>The week was so busy that we split Saturday.</w:t>
            </w:r>
            <w:r>
              <w:rPr>
                <w:b w:val="0"/>
                <w:i w:val="0"/>
                <w:sz w:val="23"/>
              </w:rPr>
              <w:t xml:space="preserve"> Bring it next week.</w:t>
            </w:r>
          </w:p>
        </w:tc>
      </w:tr>
    </w:tbl>
    <w:p>
      <w:pPr>
        <w:spacing w:after="240" w:before="0" w:line="240" w:lineRule="auto"/>
      </w:pPr>
      <w:r>
        <w:rPr>
          <w:sz w:val="8"/>
        </w:rPr>
      </w:r>
    </w:p>
    <w:p>
      <w:pPr>
        <w:keepNext/>
        <w:pageBreakBefore/>
        <w:spacing w:after="120" w:before="0" w:line="252" w:lineRule="auto"/>
      </w:pPr>
      <w:r>
        <w:rPr>
          <w:b/>
          <w:i w:val="0"/>
          <w:color w:val="1B6F7A"/>
          <w:sz w:val="30"/>
        </w:rPr>
        <w:t>Listening script</w:t>
      </w:r>
    </w:p>
    <w:p>
      <w:pPr>
        <w:spacing w:after="140" w:before="0" w:line="288" w:lineRule="auto"/>
      </w:pPr>
      <w:r>
        <w:rPr>
          <w:b w:val="0"/>
          <w:i w:val="0"/>
          <w:sz w:val="23"/>
        </w:rPr>
        <w:t xml:space="preserve">2:11. The conversation plays once, so press play again for the second listen. Spoken lines use </w:t>
      </w:r>
      <w:r>
        <w:rPr>
          <w:b w:val="0"/>
          <w:i/>
          <w:sz w:val="23"/>
        </w:rPr>
        <w:t>going to</w:t>
      </w:r>
      <w:r>
        <w:rPr>
          <w:b w:val="0"/>
          <w:i w:val="0"/>
          <w:sz w:val="23"/>
        </w:rPr>
        <w:t xml:space="preserve"> and </w:t>
      </w:r>
      <w:r>
        <w:rPr>
          <w:b w:val="0"/>
          <w:i/>
          <w:sz w:val="23"/>
        </w:rPr>
        <w:t>want to</w:t>
      </w:r>
      <w:r>
        <w:rPr>
          <w:b w:val="0"/>
          <w:i w:val="0"/>
          <w:sz w:val="23"/>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ten. Camila and Jon share a Saturday job. They both want the day off. Ms. Nguyen asks them to work it out before she calls the shift off.</w:t>
            </w:r>
          </w:p>
          <w:p>
            <w:pPr>
              <w:spacing w:after="40" w:before="0" w:line="276" w:lineRule="auto"/>
            </w:pPr>
            <w:r>
              <w:rPr>
                <w:b/>
                <w:i w:val="0"/>
                <w:sz w:val="22"/>
              </w:rPr>
              <w:t>Ms. Nguyen:</w:t>
            </w:r>
            <w:r>
              <w:rPr>
                <w:b w:val="0"/>
                <w:i w:val="0"/>
                <w:sz w:val="22"/>
              </w:rPr>
              <w:t xml:space="preserve"> I don't want to call the shift off. The week was so busy that we need Saturday. Please meet in the middle.</w:t>
            </w:r>
          </w:p>
          <w:p>
            <w:pPr>
              <w:spacing w:after="40" w:before="0" w:line="276" w:lineRule="auto"/>
            </w:pPr>
            <w:r>
              <w:rPr>
                <w:b/>
                <w:i w:val="0"/>
                <w:sz w:val="22"/>
              </w:rPr>
              <w:t>Camila:</w:t>
            </w:r>
            <w:r>
              <w:rPr>
                <w:b w:val="0"/>
                <w:i w:val="0"/>
                <w:sz w:val="22"/>
              </w:rPr>
              <w:t xml:space="preserve"> I want to take the morning off. I have a class, and that class is my priority.</w:t>
            </w:r>
          </w:p>
          <w:p>
            <w:pPr>
              <w:spacing w:after="40" w:before="0" w:line="276" w:lineRule="auto"/>
            </w:pPr>
            <w:r>
              <w:rPr>
                <w:b/>
                <w:i w:val="0"/>
                <w:sz w:val="22"/>
              </w:rPr>
              <w:t>Jon:</w:t>
            </w:r>
            <w:r>
              <w:rPr>
                <w:b w:val="0"/>
                <w:i w:val="0"/>
                <w:sz w:val="22"/>
              </w:rPr>
              <w:t xml:space="preserve"> I hear you. I have a family visit in the afternoon. I was going to ask for the whole day too.</w:t>
            </w:r>
          </w:p>
          <w:p>
            <w:pPr>
              <w:spacing w:after="40" w:before="0" w:line="276" w:lineRule="auto"/>
            </w:pPr>
            <w:r>
              <w:rPr>
                <w:b/>
                <w:i w:val="0"/>
                <w:sz w:val="22"/>
              </w:rPr>
              <w:t>Ms. Nguyen:</w:t>
            </w:r>
            <w:r>
              <w:rPr>
                <w:b w:val="0"/>
                <w:i w:val="0"/>
                <w:sz w:val="22"/>
              </w:rPr>
              <w:t xml:space="preserve"> Say the other person's idea before you offer yours.</w:t>
            </w:r>
          </w:p>
          <w:p>
            <w:pPr>
              <w:spacing w:after="40" w:before="0" w:line="276" w:lineRule="auto"/>
            </w:pPr>
            <w:r>
              <w:rPr>
                <w:b/>
                <w:i w:val="0"/>
                <w:sz w:val="22"/>
              </w:rPr>
              <w:t>Camila:</w:t>
            </w:r>
            <w:r>
              <w:rPr>
                <w:b w:val="0"/>
                <w:i w:val="0"/>
                <w:sz w:val="22"/>
              </w:rPr>
              <w:t xml:space="preserve"> Jon, you need the afternoon for a family visit. I need the morning for my class.</w:t>
            </w:r>
          </w:p>
          <w:p>
            <w:pPr>
              <w:spacing w:after="40" w:before="0" w:line="276" w:lineRule="auto"/>
            </w:pPr>
            <w:r>
              <w:rPr>
                <w:b/>
                <w:i w:val="0"/>
                <w:sz w:val="22"/>
              </w:rPr>
              <w:t>Jon:</w:t>
            </w:r>
            <w:r>
              <w:rPr>
                <w:b w:val="0"/>
                <w:i w:val="0"/>
                <w:sz w:val="22"/>
              </w:rPr>
              <w:t xml:space="preserve"> Yes. What if we split the day? I can take the morning if you take the afternoon.</w:t>
            </w:r>
          </w:p>
          <w:p>
            <w:pPr>
              <w:spacing w:after="40" w:before="0" w:line="276" w:lineRule="auto"/>
            </w:pPr>
            <w:r>
              <w:rPr>
                <w:b/>
                <w:i w:val="0"/>
                <w:sz w:val="22"/>
              </w:rPr>
              <w:t>Camila:</w:t>
            </w:r>
            <w:r>
              <w:rPr>
                <w:b w:val="0"/>
                <w:i w:val="0"/>
                <w:sz w:val="22"/>
              </w:rPr>
              <w:t xml:space="preserve"> That is a fair offer. My class ends at noon. What if we swap at twelve? That is my counteroffer.</w:t>
            </w:r>
          </w:p>
          <w:p>
            <w:pPr>
              <w:spacing w:after="40" w:before="0" w:line="276" w:lineRule="auto"/>
            </w:pPr>
            <w:r>
              <w:rPr>
                <w:b/>
                <w:i w:val="0"/>
                <w:sz w:val="22"/>
              </w:rPr>
              <w:t>Jon:</w:t>
            </w:r>
            <w:r>
              <w:rPr>
                <w:b w:val="0"/>
                <w:i w:val="0"/>
                <w:sz w:val="22"/>
              </w:rPr>
              <w:t xml:space="preserve"> Your counteroffer works. The week was so busy that we split Saturday.</w:t>
            </w:r>
          </w:p>
          <w:p>
            <w:pPr>
              <w:spacing w:after="40" w:before="0" w:line="276" w:lineRule="auto"/>
            </w:pPr>
            <w:r>
              <w:rPr>
                <w:b/>
                <w:i w:val="0"/>
                <w:sz w:val="22"/>
              </w:rPr>
              <w:t>Camila:</w:t>
            </w:r>
            <w:r>
              <w:rPr>
                <w:b w:val="0"/>
                <w:i w:val="0"/>
                <w:sz w:val="22"/>
              </w:rPr>
              <w:t xml:space="preserve"> And it was such a long shift that we shared it. The week is too full for one person.</w:t>
            </w:r>
          </w:p>
          <w:p>
            <w:pPr>
              <w:spacing w:after="40" w:before="0" w:line="276" w:lineRule="auto"/>
            </w:pPr>
            <w:r>
              <w:rPr>
                <w:b/>
                <w:i w:val="0"/>
                <w:sz w:val="22"/>
              </w:rPr>
              <w:t>Jon:</w:t>
            </w:r>
            <w:r>
              <w:rPr>
                <w:b w:val="0"/>
                <w:i w:val="0"/>
                <w:sz w:val="22"/>
              </w:rPr>
              <w:t xml:space="preserve"> The visit is so important that I need the afternoon. This solution is about fairness.</w:t>
            </w:r>
          </w:p>
          <w:p>
            <w:pPr>
              <w:spacing w:after="40" w:before="0" w:line="276" w:lineRule="auto"/>
            </w:pPr>
            <w:r>
              <w:rPr>
                <w:b/>
                <w:i w:val="0"/>
                <w:sz w:val="22"/>
              </w:rPr>
              <w:t>Camila:</w:t>
            </w:r>
            <w:r>
              <w:rPr>
                <w:b w:val="0"/>
                <w:i w:val="0"/>
                <w:sz w:val="22"/>
              </w:rPr>
              <w:t xml:space="preserve"> My class is so important that I need the morning. We didn't give in. We found the middle.</w:t>
            </w:r>
          </w:p>
          <w:p>
            <w:pPr>
              <w:spacing w:after="40" w:before="0" w:line="276" w:lineRule="auto"/>
            </w:pPr>
            <w:r>
              <w:rPr>
                <w:b/>
                <w:i w:val="0"/>
                <w:sz w:val="22"/>
              </w:rPr>
              <w:t>Jon:</w:t>
            </w:r>
            <w:r>
              <w:rPr>
                <w:b w:val="0"/>
                <w:i w:val="0"/>
                <w:sz w:val="22"/>
              </w:rPr>
              <w:t xml:space="preserve"> I'll write the shared task on a sticky note and put it on the whiteboard.</w:t>
            </w:r>
          </w:p>
          <w:p>
            <w:pPr>
              <w:spacing w:after="40" w:before="0" w:line="276" w:lineRule="auto"/>
            </w:pPr>
            <w:r>
              <w:rPr>
                <w:b/>
                <w:i w:val="0"/>
                <w:sz w:val="22"/>
              </w:rPr>
              <w:t>Camila:</w:t>
            </w:r>
            <w:r>
              <w:rPr>
                <w:b w:val="0"/>
                <w:i w:val="0"/>
                <w:sz w:val="22"/>
              </w:rPr>
              <w:t xml:space="preserve"> We each get a break time. I'm going to come in at noon.</w:t>
            </w:r>
          </w:p>
          <w:p>
            <w:pPr>
              <w:spacing w:after="40" w:before="0" w:line="276" w:lineRule="auto"/>
            </w:pPr>
            <w:r>
              <w:rPr>
                <w:b/>
                <w:i w:val="0"/>
                <w:sz w:val="22"/>
              </w:rPr>
              <w:t>Ms. Nguyen:</w:t>
            </w:r>
            <w:r>
              <w:rPr>
                <w:b w:val="0"/>
                <w:i w:val="0"/>
                <w:sz w:val="22"/>
              </w:rPr>
              <w:t xml:space="preserve"> Read the compromise, please. I want to hear it.</w:t>
            </w:r>
          </w:p>
          <w:p>
            <w:pPr>
              <w:spacing w:after="40" w:before="0" w:line="276" w:lineRule="auto"/>
            </w:pPr>
            <w:r>
              <w:rPr>
                <w:b/>
                <w:i w:val="0"/>
                <w:sz w:val="22"/>
              </w:rPr>
              <w:t>Jon:</w:t>
            </w:r>
            <w:r>
              <w:rPr>
                <w:b w:val="0"/>
                <w:i w:val="0"/>
                <w:sz w:val="22"/>
              </w:rPr>
              <w:t xml:space="preserve"> I'm going to work the morning. Camila is going to work the afternoon. We swap at twelve.</w:t>
            </w:r>
          </w:p>
          <w:p>
            <w:pPr>
              <w:spacing w:after="40" w:before="0" w:line="276" w:lineRule="auto"/>
            </w:pPr>
            <w:r>
              <w:rPr>
                <w:b/>
                <w:i w:val="0"/>
                <w:sz w:val="22"/>
              </w:rPr>
              <w:t>Camila:</w:t>
            </w:r>
            <w:r>
              <w:rPr>
                <w:b w:val="0"/>
                <w:i w:val="0"/>
                <w:sz w:val="22"/>
              </w:rPr>
              <w:t xml:space="preserve"> Noon is such a clear time that nobody has to guess.</w:t>
            </w:r>
          </w:p>
          <w:p>
            <w:pPr>
              <w:spacing w:after="40" w:before="0" w:line="276" w:lineRule="auto"/>
            </w:pPr>
            <w:r>
              <w:rPr>
                <w:b/>
                <w:i w:val="0"/>
                <w:sz w:val="22"/>
              </w:rPr>
              <w:t>Ms. Nguyen:</w:t>
            </w:r>
            <w:r>
              <w:rPr>
                <w:b w:val="0"/>
                <w:i w:val="0"/>
                <w:sz w:val="22"/>
              </w:rPr>
              <w:t xml:space="preserve"> You worked it out. I'm not going to call it off. Thank you for the compromise.</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(Both need Saturday off.)</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a morning class, 2 an afternoon visit, 3 twelve, 4 such a long shift, 5 a sticky note, 6 not call it off.</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so, 2 such, 3 so, 4 such, 5 so, 6 so.</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so, 2 such, 3 too, 4 so, 5 such, 6 it out.</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so, 2 such, 3 it out, 4 it off, 5 give in, 6 too.</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 A good compromise names both needs and one middle time.</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The week was so busy that we split Saturday. </w:t>
      </w:r>
      <w:r>
        <w:rPr>
          <w:b w:val="0"/>
          <w:i/>
          <w:sz w:val="23"/>
        </w:rPr>
        <w:t>Homework 2–4: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w:t>
      </w:r>
      <w:r>
        <w:rPr>
          <w:b w:val="0"/>
          <w:i w:val="0"/>
          <w:sz w:val="23"/>
        </w:rPr>
        <w:t xml:space="preserve"> 1 The Saturday shift. 2 A morning class. 3 At noon. 4 On the whiteboard. 5 No. She will not call it off.</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A good answer has four sentences: each person's need, the middle idea, a </w:t>
      </w:r>
      <w:r>
        <w:rPr>
          <w:b w:val="0"/>
          <w:i/>
          <w:sz w:val="23"/>
        </w:rPr>
        <w:t>so / such</w:t>
      </w:r>
      <w:r>
        <w:rPr>
          <w:b w:val="0"/>
          <w:i w:val="0"/>
          <w:sz w:val="23"/>
        </w:rPr>
        <w:t xml:space="preserve"> result, and why it was fair.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The conflict is a schedule between coworkers, not a complaint against a boss and not a pay dispute. Ms. Nguyen only asks them to decide. Do not role-play yelling.</w:t>
      </w:r>
    </w:p>
    <w:p>
      <w:pPr>
        <w:spacing w:after="80" w:before="0" w:line="288" w:lineRule="auto"/>
        <w:ind w:left="432" w:hanging="288"/>
      </w:pPr>
      <w:r>
        <w:rPr>
          <w:b/>
          <w:color w:val="1B6F7A"/>
          <w:sz w:val="23"/>
        </w:rPr>
        <w:t xml:space="preserve">•  </w:t>
      </w:r>
      <w:r>
        <w:rPr>
          <w:b w:val="0"/>
          <w:i w:val="0"/>
          <w:sz w:val="23"/>
        </w:rPr>
        <w:t>Praise the sentence that repeats the other person's need.</w:t>
      </w:r>
    </w:p>
    <w:p>
      <w:pPr>
        <w:spacing w:after="80" w:before="0" w:line="288" w:lineRule="auto"/>
        <w:ind w:left="432" w:hanging="288"/>
      </w:pPr>
      <w:r>
        <w:rPr>
          <w:b/>
          <w:color w:val="1B6F7A"/>
          <w:sz w:val="23"/>
        </w:rPr>
        <w:t xml:space="preserve">•  </w:t>
      </w:r>
      <w:r>
        <w:rPr>
          <w:b w:val="0"/>
          <w:i/>
          <w:sz w:val="23"/>
        </w:rPr>
        <w:t>Give in the argument</w:t>
      </w:r>
      <w:r>
        <w:rPr>
          <w:b w:val="0"/>
          <w:i w:val="0"/>
          <w:sz w:val="23"/>
        </w:rPr>
        <w:t xml:space="preserve"> is the wrong pattern. </w:t>
      </w:r>
      <w:r>
        <w:rPr>
          <w:b w:val="0"/>
          <w:i/>
          <w:sz w:val="23"/>
        </w:rPr>
        <w:t>Give in</w:t>
      </w:r>
      <w:r>
        <w:rPr>
          <w:b w:val="0"/>
          <w:i w:val="0"/>
          <w:sz w:val="23"/>
        </w:rPr>
        <w:t xml:space="preserve"> has no object here.</w:t>
      </w:r>
    </w:p>
    <w:p>
      <w:pPr>
        <w:spacing w:after="80" w:before="0" w:line="288" w:lineRule="auto"/>
        <w:ind w:left="432" w:hanging="288"/>
      </w:pPr>
      <w:r>
        <w:rPr>
          <w:b/>
          <w:color w:val="1B6F7A"/>
          <w:sz w:val="23"/>
        </w:rPr>
        <w:t xml:space="preserve">•  </w:t>
      </w:r>
      <w:r>
        <w:rPr>
          <w:b w:val="0"/>
          <w:i/>
          <w:sz w:val="23"/>
        </w:rPr>
        <w:t>Work it out</w:t>
      </w:r>
      <w:r>
        <w:rPr>
          <w:b w:val="0"/>
          <w:i w:val="0"/>
          <w:sz w:val="23"/>
        </w:rPr>
        <w:t xml:space="preserve"> and </w:t>
      </w:r>
      <w:r>
        <w:rPr>
          <w:b w:val="0"/>
          <w:i/>
          <w:sz w:val="23"/>
        </w:rPr>
        <w:t>call it off</w:t>
      </w:r>
      <w:r>
        <w:rPr>
          <w:b w:val="0"/>
          <w:i w:val="0"/>
          <w:sz w:val="23"/>
        </w:rPr>
        <w:t xml:space="preserve">: </w:t>
      </w:r>
      <w:r>
        <w:rPr>
          <w:b w:val="0"/>
          <w:i/>
          <w:sz w:val="23"/>
        </w:rPr>
        <w:t>it</w:t>
      </w:r>
      <w:r>
        <w:rPr>
          <w:b w:val="0"/>
          <w:i w:val="0"/>
          <w:sz w:val="23"/>
        </w:rPr>
        <w:t xml:space="preserve"> only in the middle. You can also put the noun after: </w:t>
      </w:r>
      <w:r>
        <w:rPr>
          <w:b w:val="0"/>
          <w:i/>
          <w:sz w:val="23"/>
        </w:rPr>
        <w:t>call the shift off</w:t>
      </w:r>
      <w:r>
        <w:rPr>
          <w:b w:val="0"/>
          <w:i w:val="0"/>
          <w:sz w:val="23"/>
        </w:rPr>
        <w:t>.</w:t>
      </w:r>
    </w:p>
    <w:p>
      <w:pPr>
        <w:spacing w:after="80" w:before="0" w:line="288" w:lineRule="auto"/>
        <w:ind w:left="432" w:hanging="288"/>
      </w:pPr>
      <w:r>
        <w:rPr>
          <w:b/>
          <w:color w:val="1B6F7A"/>
          <w:sz w:val="23"/>
        </w:rPr>
        <w:t xml:space="preserve">•  </w:t>
      </w:r>
      <w:r>
        <w:rPr>
          <w:b w:val="0"/>
          <w:i w:val="0"/>
          <w:sz w:val="23"/>
        </w:rPr>
        <w:t>Invented limits are fine. Do not ask about real pay, a real boss, or a real family problem.</w:t>
      </w:r>
    </w:p>
    <w:p>
      <w:pPr>
        <w:spacing w:after="80" w:before="0" w:line="288" w:lineRule="auto"/>
        <w:ind w:left="432" w:hanging="288"/>
      </w:pPr>
      <w:r>
        <w:rPr>
          <w:b/>
          <w:color w:val="1B6F7A"/>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10 (Week 11)</w:t>
      </w:r>
    </w:p>
    <w:p>
      <w:pPr>
        <w:pBdr>
          <w:bottom w:val="single" w:sz="24" w:space="1" w:color="1B6F7A"/>
        </w:pBdr>
      </w:pPr>
    </w:p>
    <w:p>
      <w:pPr>
        <w:spacing w:after="80" w:before="200" w:line="288" w:lineRule="auto"/>
      </w:pPr>
      <w:r>
        <w:rPr>
          <w:b w:val="0"/>
          <w:i w:val="0"/>
          <w:color w:val="555555"/>
          <w:sz w:val="28"/>
        </w:rPr>
        <w:t>Can We Meet in the Middle?</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10 (Week 11)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card question. B answers in about four sentences. A asks one follow-up.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893"/>
        <w:gridCol w:w="3754"/>
      </w:tblGrid>
      <w:tr>
        <w:trPr>
          <w:cantSplit/>
          <w:tblHeader/>
        </w:trPr>
        <w:tc>
          <w:tcPr>
            <w:tcW w:type="dxa" w:w="5894"/>
            <w:vAlign w:val="center"/>
            <w:shd w:val="clear" w:color="auto" w:fill="1F3A5F"/>
          </w:tcPr>
          <w:p>
            <w:pPr>
              <w:keepNext/>
              <w:spacing w:after="0" w:before="0" w:line="264" w:lineRule="auto"/>
            </w:pPr>
          </w:p>
        </w:tc>
        <w:tc>
          <w:tcPr>
            <w:tcW w:type="dxa" w:w="3754"/>
            <w:vAlign w:val="center"/>
            <w:shd w:val="clear" w:color="auto" w:fill="1F3A5F"/>
          </w:tcPr>
          <w:p>
            <w:pPr>
              <w:keepNext/>
              <w:spacing w:after="0" w:before="0" w:line="264" w:lineRule="auto"/>
            </w:pPr>
          </w:p>
        </w:tc>
      </w:tr>
      <w:tr>
        <w:trPr>
          <w:cantSplit/>
        </w:trPr>
        <w:tc>
          <w:tcPr>
            <w:tcW w:type="dxa" w:w="5894"/>
            <w:vAlign w:val="center"/>
          </w:tcPr>
          <w:p>
            <w:pPr>
              <w:keepNext/>
              <w:spacing w:after="0" w:before="0" w:line="264" w:lineRule="auto"/>
            </w:pPr>
            <w:r>
              <w:rPr>
                <w:b/>
                <w:i w:val="0"/>
                <w:sz w:val="24"/>
              </w:rPr>
              <w:t>1.</w:t>
            </w:r>
            <w:r>
              <w:rPr>
                <w:b w:val="0"/>
                <w:i w:val="0"/>
                <w:sz w:val="24"/>
              </w:rPr>
              <w:t xml:space="preserve"> What must a fair plan do?</w:t>
            </w:r>
          </w:p>
        </w:tc>
        <w:tc>
          <w:tcPr>
            <w:tcW w:type="dxa" w:w="3754"/>
            <w:vAlign w:val="center"/>
          </w:tcPr>
          <w:p>
            <w:pPr>
              <w:keepNext/>
              <w:spacing w:after="0" w:before="0" w:line="264" w:lineRule="auto"/>
            </w:pPr>
            <w:r>
              <w:rPr>
                <w:b/>
                <w:i w:val="0"/>
                <w:sz w:val="24"/>
              </w:rPr>
              <w:t>2.</w:t>
            </w:r>
            <w:r>
              <w:rPr>
                <w:b w:val="0"/>
                <w:i w:val="0"/>
                <w:sz w:val="24"/>
              </w:rPr>
              <w:t xml:space="preserve"> A page might be an ad. Name one clue.</w:t>
            </w:r>
          </w:p>
        </w:tc>
      </w:tr>
      <w:tr>
        <w:trPr>
          <w:cantSplit/>
        </w:trPr>
        <w:tc>
          <w:tcPr>
            <w:tcW w:type="dxa" w:w="5894"/>
            <w:vAlign w:val="center"/>
            <w:shd w:val="clear" w:color="auto" w:fill="EEF4F7"/>
          </w:tcPr>
          <w:p>
            <w:pPr>
              <w:keepNext/>
              <w:spacing w:after="0" w:before="0" w:line="264" w:lineRule="auto"/>
            </w:pPr>
            <w:r>
              <w:rPr>
                <w:b/>
                <w:i w:val="0"/>
                <w:sz w:val="24"/>
              </w:rPr>
              <w:t>3.</w:t>
            </w:r>
            <w:r>
              <w:rPr>
                <w:b w:val="0"/>
                <w:i w:val="0"/>
                <w:sz w:val="24"/>
              </w:rPr>
              <w:t xml:space="preserve"> What can't a fair plan ignore?</w:t>
            </w:r>
          </w:p>
        </w:tc>
        <w:tc>
          <w:tcPr>
            <w:tcW w:type="dxa" w:w="3754"/>
            <w:vAlign w:val="center"/>
            <w:shd w:val="clear" w:color="auto" w:fill="EEF4F7"/>
          </w:tcPr>
          <w:p>
            <w:pPr>
              <w:keepNext/>
              <w:spacing w:after="0" w:before="0" w:line="264" w:lineRule="auto"/>
            </w:pPr>
            <w:r>
              <w:rPr>
                <w:b/>
                <w:i w:val="0"/>
                <w:sz w:val="24"/>
              </w:rPr>
              <w:t>4.</w:t>
            </w:r>
            <w:r>
              <w:rPr>
                <w:b w:val="0"/>
                <w:i w:val="0"/>
                <w:sz w:val="24"/>
              </w:rPr>
              <w:t xml:space="preserve"> Name one Saturday priority.</w:t>
            </w:r>
          </w:p>
        </w:tc>
      </w:tr>
      <w:tr>
        <w:trPr>
          <w:cantSplit/>
        </w:trPr>
        <w:tc>
          <w:tcPr>
            <w:tcW w:type="dxa" w:w="5894"/>
            <w:vAlign w:val="center"/>
          </w:tcPr>
          <w:p>
            <w:pPr>
              <w:spacing w:after="0" w:before="0" w:line="264" w:lineRule="auto"/>
            </w:pPr>
            <w:r>
              <w:rPr>
                <w:b/>
                <w:i w:val="0"/>
                <w:sz w:val="24"/>
              </w:rPr>
              <w:t>5.</w:t>
            </w:r>
            <w:r>
              <w:rPr>
                <w:b w:val="0"/>
                <w:i w:val="0"/>
                <w:sz w:val="24"/>
              </w:rPr>
              <w:t xml:space="preserve"> Homework check: one sentence with </w:t>
            </w:r>
            <w:r>
              <w:rPr>
                <w:b w:val="0"/>
                <w:i/>
                <w:sz w:val="24"/>
              </w:rPr>
              <w:t>must</w:t>
            </w:r>
            <w:r>
              <w:rPr>
                <w:b w:val="0"/>
                <w:i w:val="0"/>
                <w:sz w:val="24"/>
              </w:rPr>
              <w:t xml:space="preserve">, </w:t>
            </w:r>
            <w:r>
              <w:rPr>
                <w:b w:val="0"/>
                <w:i/>
                <w:sz w:val="24"/>
              </w:rPr>
              <w:t>might</w:t>
            </w:r>
            <w:r>
              <w:rPr>
                <w:b w:val="0"/>
                <w:i w:val="0"/>
                <w:sz w:val="24"/>
              </w:rPr>
              <w:t xml:space="preserve">, or </w:t>
            </w:r>
            <w:r>
              <w:rPr>
                <w:b w:val="0"/>
                <w:i/>
                <w:sz w:val="24"/>
              </w:rPr>
              <w:t>can't</w:t>
            </w:r>
            <w:r>
              <w:rPr>
                <w:b w:val="0"/>
                <w:i w:val="0"/>
                <w:sz w:val="24"/>
              </w:rPr>
              <w:t>.</w:t>
            </w:r>
          </w:p>
        </w:tc>
        <w:tc>
          <w:tcPr>
            <w:tcW w:type="dxa" w:w="3754"/>
            <w:vAlign w:val="center"/>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What do you need? • Why? • What is a middle idea?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05"/>
        <w:gridCol w:w="5742"/>
      </w:tblGrid>
      <w:tr>
        <w:trPr>
          <w:cantSplit/>
          <w:tblHeader/>
        </w:trPr>
        <w:tc>
          <w:tcPr>
            <w:tcW w:type="dxa" w:w="3905"/>
            <w:vAlign w:val="center"/>
            <w:shd w:val="clear" w:color="auto" w:fill="1F3A5F"/>
          </w:tcPr>
          <w:p>
            <w:pPr>
              <w:keepNext/>
              <w:spacing w:after="0" w:before="0" w:line="264" w:lineRule="auto"/>
            </w:pPr>
            <w:r>
              <w:rPr>
                <w:b/>
                <w:i w:val="0"/>
                <w:color w:val="FFFFFF"/>
                <w:sz w:val="24"/>
              </w:rPr>
              <w:t>My partner's name</w:t>
            </w:r>
          </w:p>
        </w:tc>
        <w:tc>
          <w:tcPr>
            <w:tcW w:type="dxa" w:w="5743"/>
            <w:vAlign w:val="center"/>
            <w:shd w:val="clear" w:color="auto" w:fill="1F3A5F"/>
          </w:tcPr>
          <w:p>
            <w:pPr>
              <w:keepNext/>
              <w:spacing w:after="0" w:before="0" w:line="264" w:lineRule="auto"/>
            </w:pPr>
            <w:r>
              <w:rPr>
                <w:b/>
                <w:i w:val="0"/>
                <w:color w:val="FFFFFF"/>
                <w:sz w:val="24"/>
              </w:rPr>
              <w:t>One need my partner named</w:t>
            </w:r>
          </w:p>
        </w:tc>
      </w:tr>
      <w:tr>
        <w:trPr>
          <w:cantSplit/>
        </w:trPr>
        <w:tc>
          <w:tcPr>
            <w:tcW w:type="dxa" w:w="3905"/>
            <w:vAlign w:val="center"/>
          </w:tcPr>
          <w:p>
            <w:pPr>
              <w:spacing w:after="0" w:before="0" w:line="264" w:lineRule="auto"/>
            </w:pPr>
          </w:p>
        </w:tc>
        <w:tc>
          <w:tcPr>
            <w:tcW w:type="dxa" w:w="5743"/>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Words</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5_L10_compromise.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compromise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5_L10_offer.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offer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5_L10_counteroffer.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counteroffer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5_L10_priority.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priority</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5_L10_shared_task.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shared task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5_L10_solution.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solution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5_L10_fairness.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fairness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5_L10_sticky_note.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sticky note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5_L10_break_time.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break time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5_L10_swap.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swap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5_L10_whiteboard.png"/>
                          <pic:cNvPicPr/>
                        </pic:nvPicPr>
                        <pic:blipFill>
                          <a:blip r:embed="rId22"/>
                          <a:stretch>
                            <a:fillRect/>
                          </a:stretch>
                        </pic:blipFill>
                        <pic:spPr>
                          <a:xfrm>
                            <a:off x="0" y="0"/>
                            <a:ext cx="1257300" cy="880110"/>
                          </a:xfrm>
                          <a:prstGeom prst="rect"/>
                        </pic:spPr>
                      </pic:pic>
                    </a:graphicData>
                  </a:graphic>
                </wp:inline>
              </w:drawing>
            </w:r>
            <w:r>
              <w:br/>
            </w:r>
            <w:r>
              <w:rPr>
                <w:b/>
                <w:i w:val="0"/>
                <w:sz w:val="25"/>
              </w:rPr>
              <w:t>whiteboard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5_L10_middle.png"/>
                          <pic:cNvPicPr/>
                        </pic:nvPicPr>
                        <pic:blipFill>
                          <a:blip r:embed="rId23"/>
                          <a:stretch>
                            <a:fillRect/>
                          </a:stretch>
                        </pic:blipFill>
                        <pic:spPr>
                          <a:xfrm>
                            <a:off x="0" y="0"/>
                            <a:ext cx="1257300" cy="880110"/>
                          </a:xfrm>
                          <a:prstGeom prst="rect"/>
                        </pic:spPr>
                      </pic:pic>
                    </a:graphicData>
                  </a:graphic>
                </wp:inline>
              </w:drawing>
            </w:r>
            <w:r>
              <w:br/>
            </w:r>
            <w:r>
              <w:rPr>
                <w:b/>
                <w:i w:val="0"/>
                <w:sz w:val="25"/>
              </w:rPr>
              <w:t>middle</w:t>
            </w:r>
          </w:p>
        </w:tc>
      </w:tr>
    </w:tbl>
    <w:p>
      <w:pPr>
        <w:spacing w:after="200" w:before="0" w:line="240" w:lineRule="auto"/>
      </w:pPr>
      <w:r>
        <w:rPr>
          <w:sz w:val="8"/>
        </w:rPr>
      </w:r>
    </w:p>
    <w:p>
      <w:pPr>
        <w:keepNext/>
        <w:spacing w:after="120" w:before="320" w:line="252" w:lineRule="auto"/>
      </w:pPr>
      <w:r>
        <w:rPr>
          <w:b/>
          <w:i w:val="0"/>
          <w:color w:val="1B6F7A"/>
          <w:sz w:val="34"/>
        </w:rPr>
        <w:t>Partner game: Say it in a sentence</w:t>
      </w:r>
    </w:p>
    <w:p>
      <w:pPr>
        <w:spacing w:after="180" w:before="0" w:line="300" w:lineRule="auto"/>
      </w:pPr>
      <w:r>
        <w:rPr>
          <w:b w:val="0"/>
          <w:i/>
          <w:sz w:val="26"/>
        </w:rPr>
        <w:t>Example:</w:t>
      </w:r>
      <w:r>
        <w:rPr>
          <w:b w:val="0"/>
          <w:i w:val="0"/>
          <w:sz w:val="26"/>
        </w:rPr>
        <w:t xml:space="preserve"> A points to </w:t>
      </w:r>
      <w:r>
        <w:rPr>
          <w:b/>
          <w:i w:val="0"/>
          <w:sz w:val="26"/>
        </w:rPr>
        <w:t>priority</w:t>
      </w:r>
      <w:r>
        <w:rPr>
          <w:b w:val="0"/>
          <w:i w:val="0"/>
          <w:sz w:val="26"/>
        </w:rPr>
        <w:t>. B says: "My class is my priority." Switch.</w:t>
      </w:r>
    </w:p>
    <w:p>
      <w:pPr>
        <w:keepNext/>
        <w:pageBreakBefore/>
        <w:spacing w:after="200" w:before="0" w:line="252" w:lineRule="auto"/>
        <w:pBdr>
          <w:bottom w:val="single" w:sz="10" w:space="4" w:color="1B6F7A"/>
        </w:pBdr>
      </w:pPr>
      <w:r>
        <w:rPr>
          <w:b/>
          <w:i w:val="0"/>
          <w:color w:val="1F3A5F"/>
          <w:sz w:val="44"/>
        </w:rPr>
        <w:t>Lesson 10 (Week 11) · Listening</w:t>
      </w:r>
    </w:p>
    <w:p>
      <w:pPr>
        <w:spacing w:after="180" w:before="0" w:line="300" w:lineRule="auto"/>
      </w:pPr>
      <w:r>
        <w:rPr>
          <w:b w:val="0"/>
          <w:i/>
          <w:sz w:val="26"/>
        </w:rPr>
        <w:t>Camila and Jon both need Saturday. Ms. Nguyen asks them to work it out before she calls the shift off.</w:t>
      </w:r>
    </w:p>
    <w:p>
      <w:pPr>
        <w:spacing w:after="180" w:before="0" w:line="300" w:lineRule="auto"/>
      </w:pPr>
      <w:r>
        <w:rPr>
          <w:b w:val="0"/>
          <w:i w:val="0"/>
          <w:sz w:val="26"/>
        </w:rPr>
        <w:t>Voices: Camila, Jon, and Ms. Nguyen. A narrator opens and closes the listening.</w:t>
      </w:r>
    </w:p>
    <w:p>
      <w:pPr>
        <w:keepNext/>
        <w:spacing w:after="120" w:before="320" w:line="252" w:lineRule="auto"/>
      </w:pPr>
      <w:r>
        <w:rPr>
          <w:b/>
          <w:i w:val="0"/>
          <w:color w:val="1B6F7A"/>
          <w:sz w:val="34"/>
        </w:rPr>
        <w:t>A. Listen. What is the problem? Circle.</w:t>
      </w:r>
    </w:p>
    <w:p>
      <w:pPr>
        <w:spacing w:after="180" w:before="0" w:line="300" w:lineRule="auto"/>
      </w:pPr>
      <w:r>
        <w:rPr>
          <w:b/>
          <w:i w:val="0"/>
          <w:sz w:val="26"/>
        </w:rPr>
        <w:t>a.</w:t>
      </w:r>
      <w:r>
        <w:rPr>
          <w:b w:val="0"/>
          <w:i w:val="0"/>
          <w:sz w:val="26"/>
        </w:rPr>
        <w:t xml:space="preserve"> Camila wants a new job.     </w:t>
      </w:r>
      <w:r>
        <w:rPr>
          <w:b/>
          <w:i w:val="0"/>
          <w:sz w:val="26"/>
        </w:rPr>
        <w:t>b.</w:t>
      </w:r>
      <w:r>
        <w:rPr>
          <w:b w:val="0"/>
          <w:i w:val="0"/>
          <w:sz w:val="26"/>
        </w:rPr>
        <w:t xml:space="preserve"> Both need Saturday off.     </w:t>
      </w:r>
      <w:r>
        <w:rPr>
          <w:b/>
          <w:i w:val="0"/>
          <w:sz w:val="26"/>
        </w:rPr>
        <w:t>c.</w:t>
      </w:r>
      <w:r>
        <w:rPr>
          <w:b w:val="0"/>
          <w:i w:val="0"/>
          <w:sz w:val="26"/>
        </w:rPr>
        <w:t xml:space="preserve"> The store is closed.</w:t>
      </w:r>
    </w:p>
    <w:p>
      <w:pPr>
        <w:keepNext/>
        <w:spacing w:after="120" w:before="320" w:line="252" w:lineRule="auto"/>
      </w:pPr>
      <w:r>
        <w:rPr>
          <w:b/>
          <w:i w:val="0"/>
          <w:color w:val="1B6F7A"/>
          <w:sz w:val="34"/>
        </w:rPr>
        <w:t>B. Listen again. Circle the answers.</w:t>
      </w:r>
    </w:p>
    <w:p>
      <w:pPr>
        <w:spacing w:after="100" w:before="0" w:line="300" w:lineRule="auto"/>
        <w:ind w:left="504" w:hanging="403"/>
      </w:pPr>
      <w:r>
        <w:rPr>
          <w:b/>
          <w:color w:val="1B6F7A"/>
          <w:sz w:val="26"/>
        </w:rPr>
        <w:t xml:space="preserve">1.  </w:t>
      </w:r>
      <w:r>
        <w:rPr>
          <w:b w:val="0"/>
          <w:i w:val="0"/>
          <w:sz w:val="26"/>
        </w:rPr>
        <w:t>Camila's priority: (</w:t>
      </w:r>
      <w:r>
        <w:rPr>
          <w:b/>
          <w:i w:val="0"/>
          <w:sz w:val="26"/>
        </w:rPr>
        <w:t>a morning class</w:t>
      </w:r>
      <w:r>
        <w:rPr>
          <w:b w:val="0"/>
          <w:i w:val="0"/>
          <w:sz w:val="26"/>
        </w:rPr>
        <w:t xml:space="preserve"> / </w:t>
      </w:r>
      <w:r>
        <w:rPr>
          <w:b/>
          <w:i w:val="0"/>
          <w:sz w:val="26"/>
        </w:rPr>
        <w:t>an afternoon visit</w:t>
      </w:r>
      <w:r>
        <w:rPr>
          <w:b w:val="0"/>
          <w:i w:val="0"/>
          <w:sz w:val="26"/>
        </w:rPr>
        <w:t xml:space="preserve"> / </w:t>
      </w:r>
      <w:r>
        <w:rPr>
          <w:b/>
          <w:i w:val="0"/>
          <w:sz w:val="26"/>
        </w:rPr>
        <w:t>a second job</w:t>
      </w:r>
      <w:r>
        <w:rPr>
          <w:b w:val="0"/>
          <w:i w:val="0"/>
          <w:sz w:val="26"/>
        </w:rPr>
        <w:t>)</w:t>
      </w:r>
    </w:p>
    <w:p>
      <w:pPr>
        <w:spacing w:after="100" w:before="0" w:line="300" w:lineRule="auto"/>
        <w:ind w:left="504" w:hanging="403"/>
      </w:pPr>
      <w:r>
        <w:rPr>
          <w:b/>
          <w:color w:val="1B6F7A"/>
          <w:sz w:val="26"/>
        </w:rPr>
        <w:t xml:space="preserve">2.  </w:t>
      </w:r>
      <w:r>
        <w:rPr>
          <w:b w:val="0"/>
          <w:i w:val="0"/>
          <w:sz w:val="26"/>
        </w:rPr>
        <w:t>Jon's limit: (</w:t>
      </w:r>
      <w:r>
        <w:rPr>
          <w:b/>
          <w:i w:val="0"/>
          <w:sz w:val="26"/>
        </w:rPr>
        <w:t>a morning class</w:t>
      </w:r>
      <w:r>
        <w:rPr>
          <w:b w:val="0"/>
          <w:i w:val="0"/>
          <w:sz w:val="26"/>
        </w:rPr>
        <w:t xml:space="preserve"> / </w:t>
      </w:r>
      <w:r>
        <w:rPr>
          <w:b/>
          <w:i w:val="0"/>
          <w:sz w:val="26"/>
        </w:rPr>
        <w:t>an afternoon visit</w:t>
      </w:r>
      <w:r>
        <w:rPr>
          <w:b w:val="0"/>
          <w:i w:val="0"/>
          <w:sz w:val="26"/>
        </w:rPr>
        <w:t xml:space="preserve"> / </w:t>
      </w:r>
      <w:r>
        <w:rPr>
          <w:b/>
          <w:i w:val="0"/>
          <w:sz w:val="26"/>
        </w:rPr>
        <w:t>the whiteboard</w:t>
      </w:r>
      <w:r>
        <w:rPr>
          <w:b w:val="0"/>
          <w:i w:val="0"/>
          <w:sz w:val="26"/>
        </w:rPr>
        <w:t>)</w:t>
      </w:r>
    </w:p>
    <w:p>
      <w:pPr>
        <w:spacing w:after="100" w:before="0" w:line="300" w:lineRule="auto"/>
        <w:ind w:left="504" w:hanging="403"/>
      </w:pPr>
      <w:r>
        <w:rPr>
          <w:b/>
          <w:color w:val="1B6F7A"/>
          <w:sz w:val="26"/>
        </w:rPr>
        <w:t xml:space="preserve">3.  </w:t>
      </w:r>
      <w:r>
        <w:rPr>
          <w:b w:val="0"/>
          <w:i w:val="0"/>
          <w:sz w:val="26"/>
        </w:rPr>
        <w:t>They swap at: (</w:t>
      </w:r>
      <w:r>
        <w:rPr>
          <w:b/>
          <w:i w:val="0"/>
          <w:sz w:val="26"/>
        </w:rPr>
        <w:t>ten</w:t>
      </w:r>
      <w:r>
        <w:rPr>
          <w:b w:val="0"/>
          <w:i w:val="0"/>
          <w:sz w:val="26"/>
        </w:rPr>
        <w:t xml:space="preserve"> / </w:t>
      </w:r>
      <w:r>
        <w:rPr>
          <w:b/>
          <w:i w:val="0"/>
          <w:sz w:val="26"/>
        </w:rPr>
        <w:t>twelve</w:t>
      </w:r>
      <w:r>
        <w:rPr>
          <w:b w:val="0"/>
          <w:i w:val="0"/>
          <w:sz w:val="26"/>
        </w:rPr>
        <w:t xml:space="preserve"> / </w:t>
      </w:r>
      <w:r>
        <w:rPr>
          <w:b/>
          <w:i w:val="0"/>
          <w:sz w:val="26"/>
        </w:rPr>
        <w:t>four</w:t>
      </w:r>
      <w:r>
        <w:rPr>
          <w:b w:val="0"/>
          <w:i w:val="0"/>
          <w:sz w:val="26"/>
        </w:rPr>
        <w:t>)</w:t>
      </w:r>
    </w:p>
    <w:p>
      <w:pPr>
        <w:spacing w:after="100" w:before="0" w:line="300" w:lineRule="auto"/>
        <w:ind w:left="504" w:hanging="403"/>
      </w:pPr>
      <w:r>
        <w:rPr>
          <w:b/>
          <w:color w:val="1B6F7A"/>
          <w:sz w:val="26"/>
        </w:rPr>
        <w:t xml:space="preserve">4.  </w:t>
      </w:r>
      <w:r>
        <w:rPr>
          <w:b w:val="0"/>
          <w:i w:val="0"/>
          <w:sz w:val="26"/>
        </w:rPr>
        <w:t>The shift was: (</w:t>
      </w:r>
      <w:r>
        <w:rPr>
          <w:b/>
          <w:i w:val="0"/>
          <w:sz w:val="26"/>
        </w:rPr>
        <w:t>so short</w:t>
      </w:r>
      <w:r>
        <w:rPr>
          <w:b w:val="0"/>
          <w:i w:val="0"/>
          <w:sz w:val="26"/>
        </w:rPr>
        <w:t xml:space="preserve"> / </w:t>
      </w:r>
      <w:r>
        <w:rPr>
          <w:b/>
          <w:i w:val="0"/>
          <w:sz w:val="26"/>
        </w:rPr>
        <w:t>such a long shift</w:t>
      </w:r>
      <w:r>
        <w:rPr>
          <w:b w:val="0"/>
          <w:i w:val="0"/>
          <w:sz w:val="26"/>
        </w:rPr>
        <w:t xml:space="preserve"> / </w:t>
      </w:r>
      <w:r>
        <w:rPr>
          <w:b/>
          <w:i w:val="0"/>
          <w:sz w:val="26"/>
        </w:rPr>
        <w:t>too easy</w:t>
      </w:r>
      <w:r>
        <w:rPr>
          <w:b w:val="0"/>
          <w:i w:val="0"/>
          <w:sz w:val="26"/>
        </w:rPr>
        <w:t>)</w:t>
      </w:r>
    </w:p>
    <w:p>
      <w:pPr>
        <w:spacing w:after="100" w:before="0" w:line="300" w:lineRule="auto"/>
        <w:ind w:left="504" w:hanging="403"/>
      </w:pPr>
      <w:r>
        <w:rPr>
          <w:b/>
          <w:color w:val="1B6F7A"/>
          <w:sz w:val="26"/>
        </w:rPr>
        <w:t xml:space="preserve">5.  </w:t>
      </w:r>
      <w:r>
        <w:rPr>
          <w:b w:val="0"/>
          <w:i w:val="0"/>
          <w:sz w:val="26"/>
        </w:rPr>
        <w:t>They write the plan on: (</w:t>
      </w:r>
      <w:r>
        <w:rPr>
          <w:b/>
          <w:i w:val="0"/>
          <w:sz w:val="26"/>
        </w:rPr>
        <w:t>a sticky note</w:t>
      </w:r>
      <w:r>
        <w:rPr>
          <w:b w:val="0"/>
          <w:i w:val="0"/>
          <w:sz w:val="26"/>
        </w:rPr>
        <w:t xml:space="preserve"> / </w:t>
      </w:r>
      <w:r>
        <w:rPr>
          <w:b/>
          <w:i w:val="0"/>
          <w:sz w:val="26"/>
        </w:rPr>
        <w:t>a napkin</w:t>
      </w:r>
      <w:r>
        <w:rPr>
          <w:b w:val="0"/>
          <w:i w:val="0"/>
          <w:sz w:val="26"/>
        </w:rPr>
        <w:t xml:space="preserve"> / </w:t>
      </w:r>
      <w:r>
        <w:rPr>
          <w:b/>
          <w:i w:val="0"/>
          <w:sz w:val="26"/>
        </w:rPr>
        <w:t>a menu</w:t>
      </w:r>
      <w:r>
        <w:rPr>
          <w:b w:val="0"/>
          <w:i w:val="0"/>
          <w:sz w:val="26"/>
        </w:rPr>
        <w:t>)</w:t>
      </w:r>
    </w:p>
    <w:p>
      <w:pPr>
        <w:spacing w:after="100" w:before="0" w:line="300" w:lineRule="auto"/>
        <w:ind w:left="504" w:hanging="403"/>
      </w:pPr>
      <w:r>
        <w:rPr>
          <w:b/>
          <w:color w:val="1B6F7A"/>
          <w:sz w:val="26"/>
        </w:rPr>
        <w:t xml:space="preserve">6.  </w:t>
      </w:r>
      <w:r>
        <w:rPr>
          <w:b w:val="0"/>
          <w:i w:val="0"/>
          <w:sz w:val="26"/>
        </w:rPr>
        <w:t>Ms. Nguyen is going to: (</w:t>
      </w:r>
      <w:r>
        <w:rPr>
          <w:b/>
          <w:i w:val="0"/>
          <w:sz w:val="26"/>
        </w:rPr>
        <w:t>call it off</w:t>
      </w:r>
      <w:r>
        <w:rPr>
          <w:b w:val="0"/>
          <w:i w:val="0"/>
          <w:sz w:val="26"/>
        </w:rPr>
        <w:t xml:space="preserve"> / </w:t>
      </w:r>
      <w:r>
        <w:rPr>
          <w:b/>
          <w:i w:val="0"/>
          <w:sz w:val="26"/>
        </w:rPr>
        <w:t>not call it off</w:t>
      </w:r>
      <w:r>
        <w:rPr>
          <w:b w:val="0"/>
          <w:i w:val="0"/>
          <w:sz w:val="26"/>
        </w:rPr>
        <w:t xml:space="preserve"> / </w:t>
      </w:r>
      <w:r>
        <w:rPr>
          <w:b/>
          <w:i w:val="0"/>
          <w:sz w:val="26"/>
        </w:rPr>
        <w:t>give in</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so</w:t>
      </w:r>
      <w:r>
        <w:rPr>
          <w:b/>
          <w:i w:val="0"/>
          <w:color w:val="1B6F7A"/>
          <w:sz w:val="34"/>
        </w:rPr>
        <w:t xml:space="preserve"> or </w:t>
      </w:r>
      <w:r>
        <w:rPr>
          <w:b/>
          <w:i/>
          <w:color w:val="1B6F7A"/>
          <w:sz w:val="34"/>
        </w:rPr>
        <w:t>such</w:t>
      </w:r>
      <w:r>
        <w:rPr>
          <w:b/>
          <w:i w:val="0"/>
          <w:color w:val="1B6F7A"/>
          <w:sz w:val="34"/>
        </w:rPr>
        <w:t>.</w:t>
      </w:r>
    </w:p>
    <w:p>
      <w:pPr>
        <w:spacing w:after="100" w:before="0" w:line="300" w:lineRule="auto"/>
        <w:ind w:left="504" w:hanging="403"/>
      </w:pPr>
      <w:r>
        <w:rPr>
          <w:b/>
          <w:color w:val="1B6F7A"/>
          <w:sz w:val="26"/>
        </w:rPr>
        <w:t xml:space="preserve">1.  </w:t>
      </w:r>
      <w:r>
        <w:rPr>
          <w:b w:val="0"/>
          <w:i w:val="0"/>
          <w:sz w:val="26"/>
        </w:rPr>
        <w:t>The week was ____________ busy that we split Saturday.</w:t>
      </w:r>
    </w:p>
    <w:p>
      <w:pPr>
        <w:spacing w:after="100" w:before="0" w:line="300" w:lineRule="auto"/>
        <w:ind w:left="504" w:hanging="403"/>
      </w:pPr>
      <w:r>
        <w:rPr>
          <w:b/>
          <w:color w:val="1B6F7A"/>
          <w:sz w:val="26"/>
        </w:rPr>
        <w:t xml:space="preserve">2.  </w:t>
      </w:r>
      <w:r>
        <w:rPr>
          <w:b w:val="0"/>
          <w:i w:val="0"/>
          <w:sz w:val="26"/>
        </w:rPr>
        <w:t>It was ____________ a long shift that we shared it.</w:t>
      </w:r>
    </w:p>
    <w:p>
      <w:pPr>
        <w:spacing w:after="100" w:before="0" w:line="300" w:lineRule="auto"/>
        <w:ind w:left="504" w:hanging="403"/>
      </w:pPr>
      <w:r>
        <w:rPr>
          <w:b/>
          <w:color w:val="1B6F7A"/>
          <w:sz w:val="26"/>
        </w:rPr>
        <w:t xml:space="preserve">3.  </w:t>
      </w:r>
      <w:r>
        <w:rPr>
          <w:b w:val="0"/>
          <w:i w:val="0"/>
          <w:sz w:val="26"/>
        </w:rPr>
        <w:t>The visit is ____________ important that I need the afternoon.</w:t>
      </w:r>
    </w:p>
    <w:p>
      <w:pPr>
        <w:spacing w:after="100" w:before="0" w:line="300" w:lineRule="auto"/>
        <w:ind w:left="504" w:hanging="403"/>
      </w:pPr>
      <w:r>
        <w:rPr>
          <w:b/>
          <w:color w:val="1B6F7A"/>
          <w:sz w:val="26"/>
        </w:rPr>
        <w:t xml:space="preserve">4.  </w:t>
      </w:r>
      <w:r>
        <w:rPr>
          <w:b w:val="0"/>
          <w:i w:val="0"/>
          <w:sz w:val="26"/>
        </w:rPr>
        <w:t>Noon is ____________ a clear time that nobody has to guess.</w:t>
      </w:r>
    </w:p>
    <w:p>
      <w:pPr>
        <w:spacing w:after="100" w:before="0" w:line="300" w:lineRule="auto"/>
        <w:ind w:left="504" w:hanging="403"/>
      </w:pPr>
      <w:r>
        <w:rPr>
          <w:b/>
          <w:color w:val="1B6F7A"/>
          <w:sz w:val="26"/>
        </w:rPr>
        <w:t xml:space="preserve">5.  </w:t>
      </w:r>
      <w:r>
        <w:rPr>
          <w:b w:val="0"/>
          <w:i w:val="0"/>
          <w:sz w:val="26"/>
        </w:rPr>
        <w:t>The week was ____________ busy that we need Saturday.</w:t>
      </w:r>
    </w:p>
    <w:p>
      <w:pPr>
        <w:spacing w:after="100" w:before="0" w:line="300" w:lineRule="auto"/>
        <w:ind w:left="504" w:hanging="403"/>
      </w:pPr>
      <w:r>
        <w:rPr>
          <w:b/>
          <w:color w:val="1B6F7A"/>
          <w:sz w:val="26"/>
        </w:rPr>
        <w:t xml:space="preserve">6.  </w:t>
      </w:r>
      <w:r>
        <w:rPr>
          <w:b w:val="0"/>
          <w:i w:val="0"/>
          <w:sz w:val="26"/>
        </w:rPr>
        <w:t>My class is ____________ important that I need the morning.</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and </w:t>
      </w:r>
      <w:r>
        <w:rPr>
          <w:b w:val="0"/>
          <w:i/>
          <w:sz w:val="26"/>
        </w:rPr>
        <w:t>wanna</w:t>
      </w:r>
      <w:r>
        <w:rPr>
          <w:b w:val="0"/>
          <w:i w:val="0"/>
          <w:sz w:val="26"/>
        </w:rPr>
        <w:t xml:space="preserve"> are short forms. This listening uses the full forms. </w:t>
      </w:r>
      <w:r>
        <w:rPr>
          <w:b w:val="0"/>
          <w:i/>
          <w:sz w:val="26"/>
        </w:rPr>
        <w:t>gonna</w:t>
      </w:r>
      <w:r>
        <w:rPr>
          <w:b w:val="0"/>
          <w:i w:val="0"/>
          <w:sz w:val="26"/>
        </w:rPr>
        <w:t xml:space="preserve"> = going to. </w:t>
      </w:r>
      <w:r>
        <w:rPr>
          <w:b w:val="0"/>
          <w:i/>
          <w:sz w:val="26"/>
        </w:rPr>
        <w:t>wanna</w:t>
      </w:r>
      <w:r>
        <w:rPr>
          <w:b w:val="0"/>
          <w:i w:val="0"/>
          <w:sz w:val="26"/>
        </w:rPr>
        <w:t xml:space="preserve"> = want to. You can say </w:t>
      </w:r>
      <w:r>
        <w:rPr>
          <w:b w:val="0"/>
          <w:i/>
          <w:sz w:val="26"/>
        </w:rPr>
        <w:t>going to</w:t>
      </w:r>
      <w:r>
        <w:rPr>
          <w:b w:val="0"/>
          <w:i w:val="0"/>
          <w:sz w:val="26"/>
        </w:rPr>
        <w:t xml:space="preserve"> and </w:t>
      </w:r>
      <w:r>
        <w:rPr>
          <w:b w:val="0"/>
          <w:i/>
          <w:sz w:val="26"/>
        </w:rPr>
        <w:t>want to</w:t>
      </w:r>
      <w:r>
        <w:rPr>
          <w:b w:val="0"/>
          <w:i w:val="0"/>
          <w:sz w:val="26"/>
        </w:rPr>
        <w:t>.</w:t>
      </w:r>
    </w:p>
    <w:p>
      <w:pPr>
        <w:spacing w:after="180" w:before="0" w:line="300" w:lineRule="auto"/>
      </w:pPr>
      <w:r>
        <w:rPr>
          <w:b w:val="0"/>
          <w:i w:val="0"/>
          <w:sz w:val="26"/>
        </w:rPr>
        <w:t>Say each line two times:</w:t>
      </w:r>
    </w:p>
    <w:p>
      <w:pPr>
        <w:spacing w:after="80" w:before="0" w:line="300" w:lineRule="auto"/>
        <w:ind w:left="432" w:hanging="288"/>
      </w:pPr>
      <w:r>
        <w:rPr>
          <w:b/>
          <w:color w:val="1B6F7A"/>
          <w:sz w:val="26"/>
        </w:rPr>
        <w:t xml:space="preserve">•  </w:t>
      </w:r>
      <w:r>
        <w:rPr>
          <w:b w:val="0"/>
          <w:i w:val="0"/>
          <w:sz w:val="26"/>
        </w:rPr>
        <w:t xml:space="preserve">I </w:t>
      </w:r>
      <w:r>
        <w:rPr>
          <w:b/>
          <w:i w:val="0"/>
          <w:sz w:val="26"/>
        </w:rPr>
        <w:t>want to</w:t>
      </w:r>
      <w:r>
        <w:rPr>
          <w:b w:val="0"/>
          <w:i w:val="0"/>
          <w:sz w:val="26"/>
        </w:rPr>
        <w:t xml:space="preserve"> take the morning off.</w:t>
      </w:r>
    </w:p>
    <w:p>
      <w:pPr>
        <w:spacing w:after="80" w:before="0" w:line="300" w:lineRule="auto"/>
        <w:ind w:left="432" w:hanging="288"/>
      </w:pPr>
      <w:r>
        <w:rPr>
          <w:b/>
          <w:color w:val="1B6F7A"/>
          <w:sz w:val="26"/>
        </w:rPr>
        <w:t xml:space="preserve">•  </w:t>
      </w:r>
      <w:r>
        <w:rPr>
          <w:b w:val="0"/>
          <w:i w:val="0"/>
          <w:sz w:val="26"/>
        </w:rPr>
        <w:t xml:space="preserve">I was </w:t>
      </w:r>
      <w:r>
        <w:rPr>
          <w:b/>
          <w:i w:val="0"/>
          <w:sz w:val="26"/>
        </w:rPr>
        <w:t>going to</w:t>
      </w:r>
      <w:r>
        <w:rPr>
          <w:b w:val="0"/>
          <w:i w:val="0"/>
          <w:sz w:val="26"/>
        </w:rPr>
        <w:t xml:space="preserve"> ask for the whole day too.</w:t>
      </w:r>
    </w:p>
    <w:p>
      <w:pPr>
        <w:spacing w:after="80" w:before="0" w:line="300" w:lineRule="auto"/>
        <w:ind w:left="432" w:hanging="288"/>
      </w:pPr>
      <w:r>
        <w:rPr>
          <w:b/>
          <w:color w:val="1B6F7A"/>
          <w:sz w:val="26"/>
        </w:rPr>
        <w:t xml:space="preserve">•  </w:t>
      </w:r>
      <w:r>
        <w:rPr>
          <w:b w:val="0"/>
          <w:i w:val="0"/>
          <w:sz w:val="26"/>
        </w:rPr>
        <w:t xml:space="preserve">I'm </w:t>
      </w:r>
      <w:r>
        <w:rPr>
          <w:b/>
          <w:i w:val="0"/>
          <w:sz w:val="26"/>
        </w:rPr>
        <w:t>going to</w:t>
      </w:r>
      <w:r>
        <w:rPr>
          <w:b w:val="0"/>
          <w:i w:val="0"/>
          <w:sz w:val="26"/>
        </w:rPr>
        <w:t xml:space="preserve"> work the morning.</w:t>
      </w:r>
    </w:p>
    <w:p>
      <w:pPr>
        <w:spacing w:after="80" w:before="0" w:line="300" w:lineRule="auto"/>
        <w:ind w:left="432" w:hanging="288"/>
      </w:pPr>
      <w:r>
        <w:rPr>
          <w:b/>
          <w:color w:val="1B6F7A"/>
          <w:sz w:val="26"/>
        </w:rPr>
        <w:t xml:space="preserve">•  </w:t>
      </w:r>
      <w:r>
        <w:rPr>
          <w:b w:val="0"/>
          <w:i w:val="0"/>
          <w:sz w:val="26"/>
        </w:rPr>
        <w:t xml:space="preserve">What if </w:t>
      </w:r>
      <w:r>
        <w:rPr>
          <w:b/>
          <w:i w:val="0"/>
          <w:sz w:val="26"/>
        </w:rPr>
        <w:t>WE</w:t>
      </w:r>
      <w:r>
        <w:rPr>
          <w:b w:val="0"/>
          <w:i w:val="0"/>
          <w:sz w:val="26"/>
        </w:rPr>
        <w:t xml:space="preserve"> split the day?</w:t>
      </w:r>
    </w:p>
    <w:p>
      <w:pPr>
        <w:spacing w:after="180" w:before="0" w:line="300" w:lineRule="auto"/>
      </w:pPr>
      <w:r>
        <w:rPr>
          <w:b w:val="0"/>
          <w:i/>
          <w:sz w:val="26"/>
        </w:rPr>
        <w:t>Let's meet in the middle.</w:t>
      </w:r>
      <w:r>
        <w:rPr>
          <w:b w:val="0"/>
          <w:i w:val="0"/>
          <w:sz w:val="26"/>
        </w:rPr>
        <w:t xml:space="preserve"> Use a falling tone. It is a suggestion, not an order.</w:t>
      </w:r>
    </w:p>
    <w:p>
      <w:pPr>
        <w:keepNext/>
        <w:pageBreakBefore/>
        <w:spacing w:after="200" w:before="0" w:line="252" w:lineRule="auto"/>
        <w:pBdr>
          <w:bottom w:val="single" w:sz="10" w:space="4" w:color="1B6F7A"/>
        </w:pBdr>
      </w:pPr>
      <w:r>
        <w:rPr>
          <w:b/>
          <w:i w:val="0"/>
          <w:color w:val="1F3A5F"/>
          <w:sz w:val="44"/>
        </w:rPr>
        <w:t>Lesson 10 (Week 11) · Grammar</w:t>
      </w:r>
    </w:p>
    <w:p>
      <w:pPr>
        <w:spacing w:after="180" w:before="0" w:line="300" w:lineRule="auto"/>
      </w:pPr>
      <w:r>
        <w:rPr>
          <w:b/>
          <w:i w:val="0"/>
          <w:sz w:val="26"/>
        </w:rPr>
        <w:t>Read across.</w:t>
      </w:r>
      <w:r>
        <w:rPr>
          <w:b w:val="0"/>
          <w:i w:val="0"/>
          <w:sz w:val="26"/>
        </w:rPr>
        <w:t xml:space="preserve"> The left side is the pattern. The right side is the example.</w:t>
      </w:r>
    </w:p>
    <w:p>
      <w:pPr>
        <w:keepNext/>
        <w:spacing w:after="120" w:before="320" w:line="252" w:lineRule="auto"/>
      </w:pPr>
      <w:r>
        <w:rPr>
          <w:b/>
          <w:i w:val="0"/>
          <w:color w:val="1B6F7A"/>
          <w:sz w:val="34"/>
        </w:rPr>
        <w:t>Grammar Box 1: a middle idea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89"/>
        <w:gridCol w:w="6058"/>
      </w:tblGrid>
      <w:tr>
        <w:trPr>
          <w:cantSplit/>
          <w:tblHeader/>
        </w:trPr>
        <w:tc>
          <w:tcPr>
            <w:tcW w:type="dxa" w:w="3590"/>
            <w:vAlign w:val="center"/>
            <w:shd w:val="clear" w:color="auto" w:fill="1F3A5F"/>
          </w:tcPr>
          <w:p>
            <w:pPr>
              <w:keepNext/>
              <w:spacing w:after="0" w:before="0" w:line="264" w:lineRule="auto"/>
            </w:pPr>
            <w:r>
              <w:rPr>
                <w:b/>
                <w:i w:val="0"/>
                <w:color w:val="FFFFFF"/>
                <w:sz w:val="24"/>
              </w:rPr>
              <w:t>YOU CAN SAY</w:t>
            </w:r>
          </w:p>
        </w:tc>
        <w:tc>
          <w:tcPr>
            <w:tcW w:type="dxa" w:w="6058"/>
            <w:vAlign w:val="center"/>
            <w:shd w:val="clear" w:color="auto" w:fill="1F3A5F"/>
          </w:tcPr>
          <w:p>
            <w:pPr>
              <w:keepNext/>
              <w:spacing w:after="0" w:before="0" w:line="264" w:lineRule="auto"/>
            </w:pPr>
            <w:r>
              <w:rPr>
                <w:b/>
                <w:i w:val="0"/>
                <w:color w:val="FFFFFF"/>
                <w:sz w:val="24"/>
              </w:rPr>
              <w:t>A MIDDLE IDEA</w:t>
            </w:r>
          </w:p>
        </w:tc>
      </w:tr>
      <w:tr>
        <w:trPr>
          <w:cantSplit/>
        </w:trPr>
        <w:tc>
          <w:tcPr>
            <w:tcW w:type="dxa" w:w="3590"/>
            <w:vAlign w:val="center"/>
          </w:tcPr>
          <w:p>
            <w:pPr>
              <w:keepNext/>
              <w:spacing w:after="0" w:before="0" w:line="264" w:lineRule="auto"/>
            </w:pPr>
            <w:r>
              <w:rPr>
                <w:b w:val="0"/>
                <w:i w:val="0"/>
                <w:sz w:val="24"/>
              </w:rPr>
              <w:t>What if we split the day?</w:t>
            </w:r>
          </w:p>
        </w:tc>
        <w:tc>
          <w:tcPr>
            <w:tcW w:type="dxa" w:w="6058"/>
            <w:vAlign w:val="center"/>
          </w:tcPr>
          <w:p>
            <w:pPr>
              <w:keepNext/>
              <w:spacing w:after="0" w:before="0" w:line="264" w:lineRule="auto"/>
            </w:pPr>
            <w:r>
              <w:rPr>
                <w:b w:val="0"/>
                <w:i w:val="0"/>
                <w:sz w:val="24"/>
              </w:rPr>
              <w:t>I can take the morning if you take the afternoon.</w:t>
            </w:r>
          </w:p>
        </w:tc>
      </w:tr>
      <w:tr>
        <w:trPr>
          <w:cantSplit/>
        </w:trPr>
        <w:tc>
          <w:tcPr>
            <w:tcW w:type="dxa" w:w="3590"/>
            <w:vAlign w:val="center"/>
            <w:shd w:val="clear" w:color="auto" w:fill="EEF4F7"/>
          </w:tcPr>
          <w:p>
            <w:pPr>
              <w:keepNext/>
              <w:spacing w:after="0" w:before="0" w:line="264" w:lineRule="auto"/>
            </w:pPr>
            <w:r>
              <w:rPr>
                <w:b w:val="0"/>
                <w:i w:val="0"/>
                <w:sz w:val="24"/>
              </w:rPr>
              <w:t>Let's meet in the middle.</w:t>
            </w:r>
          </w:p>
        </w:tc>
        <w:tc>
          <w:tcPr>
            <w:tcW w:type="dxa" w:w="6058"/>
            <w:vAlign w:val="center"/>
            <w:shd w:val="clear" w:color="auto" w:fill="EEF4F7"/>
          </w:tcPr>
          <w:p>
            <w:pPr>
              <w:keepNext/>
              <w:spacing w:after="0" w:before="0" w:line="264" w:lineRule="auto"/>
            </w:pPr>
            <w:r>
              <w:rPr>
                <w:b w:val="0"/>
                <w:i w:val="0"/>
                <w:sz w:val="24"/>
              </w:rPr>
              <w:t>We can swap at twelve.</w:t>
            </w:r>
          </w:p>
        </w:tc>
      </w:tr>
      <w:tr>
        <w:trPr>
          <w:cantSplit/>
        </w:trPr>
        <w:tc>
          <w:tcPr>
            <w:tcW w:type="dxa" w:w="3590"/>
            <w:vAlign w:val="center"/>
          </w:tcPr>
          <w:p>
            <w:pPr>
              <w:spacing w:after="0" w:before="0" w:line="264" w:lineRule="auto"/>
            </w:pPr>
            <w:r>
              <w:rPr>
                <w:b w:val="0"/>
                <w:i w:val="0"/>
                <w:sz w:val="24"/>
              </w:rPr>
              <w:t>Say the other idea first.</w:t>
            </w:r>
          </w:p>
        </w:tc>
        <w:tc>
          <w:tcPr>
            <w:tcW w:type="dxa" w:w="6058"/>
            <w:vAlign w:val="center"/>
          </w:tcPr>
          <w:p>
            <w:pPr>
              <w:spacing w:after="0" w:before="0" w:line="264" w:lineRule="auto"/>
            </w:pPr>
            <w:r>
              <w:rPr>
                <w:b w:val="0"/>
                <w:i w:val="0"/>
                <w:sz w:val="24"/>
              </w:rPr>
              <w:t>You need the afternoon. I need the morning.</w:t>
            </w:r>
          </w:p>
        </w:tc>
      </w:tr>
    </w:tbl>
    <w:p>
      <w:pPr>
        <w:spacing w:after="20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so… that</w:t>
      </w:r>
      <w:r>
        <w:rPr>
          <w:b/>
          <w:i w:val="0"/>
          <w:color w:val="1B6F7A"/>
          <w:sz w:val="34"/>
        </w:rPr>
        <w:t xml:space="preserve"> / </w:t>
      </w:r>
      <w:r>
        <w:rPr>
          <w:b/>
          <w:i/>
          <w:color w:val="1B6F7A"/>
          <w:sz w:val="34"/>
        </w:rPr>
        <w:t>such… that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21"/>
        <w:gridCol w:w="6026"/>
      </w:tblGrid>
      <w:tr>
        <w:trPr>
          <w:cantSplit/>
          <w:tblHeader/>
        </w:trPr>
        <w:tc>
          <w:tcPr>
            <w:tcW w:type="dxa" w:w="3621"/>
            <w:vAlign w:val="center"/>
            <w:shd w:val="clear" w:color="auto" w:fill="1F3A5F"/>
          </w:tcPr>
          <w:p>
            <w:pPr>
              <w:keepNext/>
              <w:spacing w:after="0" w:before="0" w:line="264" w:lineRule="auto"/>
            </w:pPr>
            <w:r>
              <w:rPr>
                <w:b/>
                <w:i w:val="0"/>
                <w:color w:val="FFFFFF"/>
                <w:sz w:val="24"/>
              </w:rPr>
              <w:t>PATTERN</w:t>
            </w:r>
          </w:p>
        </w:tc>
        <w:tc>
          <w:tcPr>
            <w:tcW w:type="dxa" w:w="6027"/>
            <w:vAlign w:val="center"/>
            <w:shd w:val="clear" w:color="auto" w:fill="1F3A5F"/>
          </w:tcPr>
          <w:p>
            <w:pPr>
              <w:keepNext/>
              <w:spacing w:after="0" w:before="0" w:line="264" w:lineRule="auto"/>
            </w:pPr>
            <w:r>
              <w:rPr>
                <w:b/>
                <w:i w:val="0"/>
                <w:color w:val="FFFFFF"/>
                <w:sz w:val="24"/>
              </w:rPr>
              <w:t>EXAMPLE</w:t>
            </w:r>
          </w:p>
        </w:tc>
      </w:tr>
      <w:tr>
        <w:trPr>
          <w:cantSplit/>
        </w:trPr>
        <w:tc>
          <w:tcPr>
            <w:tcW w:type="dxa" w:w="3621"/>
            <w:vAlign w:val="center"/>
          </w:tcPr>
          <w:p>
            <w:pPr>
              <w:keepNext/>
              <w:spacing w:after="0" w:before="0" w:line="264" w:lineRule="auto"/>
            </w:pPr>
            <w:r>
              <w:rPr>
                <w:b w:val="0"/>
                <w:i/>
                <w:sz w:val="24"/>
              </w:rPr>
              <w:t>so</w:t>
            </w:r>
            <w:r>
              <w:rPr>
                <w:b w:val="0"/>
                <w:i w:val="0"/>
                <w:sz w:val="24"/>
              </w:rPr>
              <w:t xml:space="preserve"> + adjective + </w:t>
            </w:r>
            <w:r>
              <w:rPr>
                <w:b w:val="0"/>
                <w:i/>
                <w:sz w:val="24"/>
              </w:rPr>
              <w:t>that</w:t>
            </w:r>
          </w:p>
        </w:tc>
        <w:tc>
          <w:tcPr>
            <w:tcW w:type="dxa" w:w="6027"/>
            <w:vAlign w:val="center"/>
          </w:tcPr>
          <w:p>
            <w:pPr>
              <w:keepNext/>
              <w:spacing w:after="0" w:before="0" w:line="264" w:lineRule="auto"/>
            </w:pPr>
            <w:r>
              <w:rPr>
                <w:b w:val="0"/>
                <w:i w:val="0"/>
                <w:sz w:val="24"/>
              </w:rPr>
              <w:t>The week was so busy that we split Saturday.</w:t>
            </w:r>
          </w:p>
        </w:tc>
      </w:tr>
      <w:tr>
        <w:trPr>
          <w:cantSplit/>
        </w:trPr>
        <w:tc>
          <w:tcPr>
            <w:tcW w:type="dxa" w:w="3621"/>
            <w:vAlign w:val="center"/>
            <w:shd w:val="clear" w:color="auto" w:fill="EEF4F7"/>
          </w:tcPr>
          <w:p>
            <w:pPr>
              <w:keepNext/>
              <w:spacing w:after="0" w:before="0" w:line="264" w:lineRule="auto"/>
            </w:pPr>
            <w:r>
              <w:rPr>
                <w:b w:val="0"/>
                <w:i/>
                <w:sz w:val="24"/>
              </w:rPr>
              <w:t>such</w:t>
            </w:r>
            <w:r>
              <w:rPr>
                <w:b w:val="0"/>
                <w:i w:val="0"/>
                <w:sz w:val="24"/>
              </w:rPr>
              <w:t xml:space="preserve"> + </w:t>
            </w:r>
            <w:r>
              <w:rPr>
                <w:b w:val="0"/>
                <w:i/>
                <w:sz w:val="24"/>
              </w:rPr>
              <w:t>a</w:t>
            </w:r>
            <w:r>
              <w:rPr>
                <w:b w:val="0"/>
                <w:i w:val="0"/>
                <w:sz w:val="24"/>
              </w:rPr>
              <w:t xml:space="preserve"> + adjective + noun + </w:t>
            </w:r>
            <w:r>
              <w:rPr>
                <w:b w:val="0"/>
                <w:i/>
                <w:sz w:val="24"/>
              </w:rPr>
              <w:t>that</w:t>
            </w:r>
          </w:p>
        </w:tc>
        <w:tc>
          <w:tcPr>
            <w:tcW w:type="dxa" w:w="6027"/>
            <w:vAlign w:val="center"/>
            <w:shd w:val="clear" w:color="auto" w:fill="EEF4F7"/>
          </w:tcPr>
          <w:p>
            <w:pPr>
              <w:keepNext/>
              <w:spacing w:after="0" w:before="0" w:line="264" w:lineRule="auto"/>
            </w:pPr>
            <w:r>
              <w:rPr>
                <w:b w:val="0"/>
                <w:i w:val="0"/>
                <w:sz w:val="24"/>
              </w:rPr>
              <w:t>It was such a long shift that we shared it.</w:t>
            </w:r>
          </w:p>
        </w:tc>
      </w:tr>
      <w:tr>
        <w:trPr>
          <w:cantSplit/>
        </w:trPr>
        <w:tc>
          <w:tcPr>
            <w:tcW w:type="dxa" w:w="3621"/>
            <w:vAlign w:val="center"/>
          </w:tcPr>
          <w:p>
            <w:pPr>
              <w:keepNext/>
              <w:spacing w:after="0" w:before="0" w:line="264" w:lineRule="auto"/>
            </w:pPr>
            <w:r>
              <w:rPr>
                <w:b w:val="0"/>
                <w:i/>
                <w:sz w:val="24"/>
              </w:rPr>
              <w:t>so</w:t>
            </w:r>
            <w:r>
              <w:rPr>
                <w:b w:val="0"/>
                <w:i w:val="0"/>
                <w:sz w:val="24"/>
              </w:rPr>
              <w:t xml:space="preserve"> + adjective + </w:t>
            </w:r>
            <w:r>
              <w:rPr>
                <w:b w:val="0"/>
                <w:i/>
                <w:sz w:val="24"/>
              </w:rPr>
              <w:t>that</w:t>
            </w:r>
          </w:p>
        </w:tc>
        <w:tc>
          <w:tcPr>
            <w:tcW w:type="dxa" w:w="6027"/>
            <w:vAlign w:val="center"/>
          </w:tcPr>
          <w:p>
            <w:pPr>
              <w:keepNext/>
              <w:spacing w:after="0" w:before="0" w:line="264" w:lineRule="auto"/>
            </w:pPr>
            <w:r>
              <w:rPr>
                <w:b w:val="0"/>
                <w:i w:val="0"/>
                <w:sz w:val="24"/>
              </w:rPr>
              <w:t>The visit is so important that Jon needs the afternoon.</w:t>
            </w:r>
          </w:p>
        </w:tc>
      </w:tr>
      <w:tr>
        <w:trPr>
          <w:cantSplit/>
        </w:trPr>
        <w:tc>
          <w:tcPr>
            <w:tcW w:type="dxa" w:w="3621"/>
            <w:vAlign w:val="center"/>
            <w:shd w:val="clear" w:color="auto" w:fill="EEF4F7"/>
          </w:tcPr>
          <w:p>
            <w:pPr>
              <w:spacing w:after="0" w:before="0" w:line="264" w:lineRule="auto"/>
            </w:pPr>
            <w:r>
              <w:rPr>
                <w:b w:val="0"/>
                <w:i/>
                <w:sz w:val="24"/>
              </w:rPr>
              <w:t>such</w:t>
            </w:r>
            <w:r>
              <w:rPr>
                <w:b w:val="0"/>
                <w:i w:val="0"/>
                <w:sz w:val="24"/>
              </w:rPr>
              <w:t xml:space="preserve"> + </w:t>
            </w:r>
            <w:r>
              <w:rPr>
                <w:b w:val="0"/>
                <w:i/>
                <w:sz w:val="24"/>
              </w:rPr>
              <w:t>a</w:t>
            </w:r>
            <w:r>
              <w:rPr>
                <w:b w:val="0"/>
                <w:i w:val="0"/>
                <w:sz w:val="24"/>
              </w:rPr>
              <w:t xml:space="preserve"> + adjective + noun + </w:t>
            </w:r>
            <w:r>
              <w:rPr>
                <w:b w:val="0"/>
                <w:i/>
                <w:sz w:val="24"/>
              </w:rPr>
              <w:t>that</w:t>
            </w:r>
          </w:p>
        </w:tc>
        <w:tc>
          <w:tcPr>
            <w:tcW w:type="dxa" w:w="6027"/>
            <w:vAlign w:val="center"/>
            <w:shd w:val="clear" w:color="auto" w:fill="EEF4F7"/>
          </w:tcPr>
          <w:p>
            <w:pPr>
              <w:spacing w:after="0" w:before="0" w:line="264" w:lineRule="auto"/>
            </w:pPr>
            <w:r>
              <w:rPr>
                <w:b w:val="0"/>
                <w:i w:val="0"/>
                <w:sz w:val="24"/>
              </w:rPr>
              <w:t>Noon is such a clear time that nobody has to guess.</w:t>
            </w:r>
          </w:p>
        </w:tc>
      </w:tr>
    </w:tbl>
    <w:p>
      <w:pPr>
        <w:spacing w:after="20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work out</w:t>
      </w:r>
      <w:r>
        <w:rPr>
          <w:b/>
          <w:i w:val="0"/>
          <w:color w:val="1B6F7A"/>
          <w:sz w:val="34"/>
        </w:rPr>
        <w:t xml:space="preserve">, </w:t>
      </w:r>
      <w:r>
        <w:rPr>
          <w:b/>
          <w:i/>
          <w:color w:val="1B6F7A"/>
          <w:sz w:val="34"/>
        </w:rPr>
        <w:t>call off</w:t>
      </w:r>
      <w:r>
        <w:rPr>
          <w:b/>
          <w:i w:val="0"/>
          <w:color w:val="1B6F7A"/>
          <w:sz w:val="34"/>
        </w:rPr>
        <w:t xml:space="preserve">, </w:t>
      </w:r>
      <w:r>
        <w:rPr>
          <w:b/>
          <w:i/>
          <w:color w:val="1B6F7A"/>
          <w:sz w:val="34"/>
        </w:rPr>
        <w:t>give in</w:t>
      </w:r>
      <w:r>
        <w:rPr>
          <w:b/>
          <w:i w:val="0"/>
          <w:color w:val="1B6F7A"/>
          <w:sz w:val="34"/>
        </w:rPr>
        <w:t xml:space="preserve"> (review)</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705"/>
        <w:gridCol w:w="6942"/>
      </w:tblGrid>
      <w:tr>
        <w:trPr>
          <w:cantSplit/>
          <w:tblHeader/>
        </w:trPr>
        <w:tc>
          <w:tcPr>
            <w:tcW w:type="dxa" w:w="2705"/>
            <w:vAlign w:val="center"/>
            <w:shd w:val="clear" w:color="auto" w:fill="1F3A5F"/>
          </w:tcPr>
          <w:p>
            <w:pPr>
              <w:keepNext/>
              <w:spacing w:after="0" w:before="0" w:line="264" w:lineRule="auto"/>
            </w:pPr>
            <w:r>
              <w:rPr>
                <w:b/>
                <w:i w:val="0"/>
                <w:color w:val="FFFFFF"/>
                <w:sz w:val="24"/>
              </w:rPr>
              <w:t>REVIEW</w:t>
            </w:r>
          </w:p>
        </w:tc>
        <w:tc>
          <w:tcPr>
            <w:tcW w:type="dxa" w:w="6943"/>
            <w:vAlign w:val="center"/>
            <w:shd w:val="clear" w:color="auto" w:fill="1F3A5F"/>
          </w:tcPr>
          <w:p>
            <w:pPr>
              <w:keepNext/>
              <w:spacing w:after="0" w:before="0" w:line="264" w:lineRule="auto"/>
            </w:pPr>
            <w:r>
              <w:rPr>
                <w:b/>
                <w:i w:val="0"/>
                <w:color w:val="FFFFFF"/>
                <w:sz w:val="24"/>
              </w:rPr>
              <w:t>A REAL SENTENCE</w:t>
            </w:r>
          </w:p>
        </w:tc>
      </w:tr>
      <w:tr>
        <w:trPr>
          <w:cantSplit/>
        </w:trPr>
        <w:tc>
          <w:tcPr>
            <w:tcW w:type="dxa" w:w="2705"/>
            <w:vAlign w:val="center"/>
          </w:tcPr>
          <w:p>
            <w:pPr>
              <w:keepNext/>
              <w:spacing w:after="0" w:before="0" w:line="264" w:lineRule="auto"/>
            </w:pPr>
            <w:r>
              <w:rPr>
                <w:b w:val="0"/>
                <w:i w:val="0"/>
                <w:sz w:val="24"/>
              </w:rPr>
              <w:t>work it out</w:t>
            </w:r>
          </w:p>
        </w:tc>
        <w:tc>
          <w:tcPr>
            <w:tcW w:type="dxa" w:w="6943"/>
            <w:vAlign w:val="center"/>
          </w:tcPr>
          <w:p>
            <w:pPr>
              <w:keepNext/>
              <w:spacing w:after="0" w:before="0" w:line="264" w:lineRule="auto"/>
            </w:pPr>
            <w:r>
              <w:rPr>
                <w:b w:val="0"/>
                <w:i w:val="0"/>
                <w:sz w:val="24"/>
              </w:rPr>
              <w:t>We can work it out.</w:t>
            </w:r>
          </w:p>
        </w:tc>
      </w:tr>
      <w:tr>
        <w:trPr>
          <w:cantSplit/>
        </w:trPr>
        <w:tc>
          <w:tcPr>
            <w:tcW w:type="dxa" w:w="2705"/>
            <w:vAlign w:val="center"/>
            <w:shd w:val="clear" w:color="auto" w:fill="EEF4F7"/>
          </w:tcPr>
          <w:p>
            <w:pPr>
              <w:keepNext/>
              <w:spacing w:after="0" w:before="0" w:line="264" w:lineRule="auto"/>
            </w:pPr>
            <w:r>
              <w:rPr>
                <w:b w:val="0"/>
                <w:i w:val="0"/>
                <w:sz w:val="24"/>
              </w:rPr>
              <w:t>call it off</w:t>
            </w:r>
          </w:p>
        </w:tc>
        <w:tc>
          <w:tcPr>
            <w:tcW w:type="dxa" w:w="6943"/>
            <w:vAlign w:val="center"/>
            <w:shd w:val="clear" w:color="auto" w:fill="EEF4F7"/>
          </w:tcPr>
          <w:p>
            <w:pPr>
              <w:keepNext/>
              <w:spacing w:after="0" w:before="0" w:line="264" w:lineRule="auto"/>
            </w:pPr>
            <w:r>
              <w:rPr>
                <w:b w:val="0"/>
                <w:i w:val="0"/>
                <w:sz w:val="24"/>
              </w:rPr>
              <w:t>She is not going to call it off.</w:t>
            </w:r>
          </w:p>
        </w:tc>
      </w:tr>
      <w:tr>
        <w:trPr>
          <w:cantSplit/>
        </w:trPr>
        <w:tc>
          <w:tcPr>
            <w:tcW w:type="dxa" w:w="2705"/>
            <w:vAlign w:val="center"/>
          </w:tcPr>
          <w:p>
            <w:pPr>
              <w:keepNext/>
              <w:spacing w:after="0" w:before="0" w:line="264" w:lineRule="auto"/>
            </w:pPr>
            <w:r>
              <w:rPr>
                <w:b w:val="0"/>
                <w:i w:val="0"/>
                <w:sz w:val="24"/>
              </w:rPr>
              <w:t>call the shift off</w:t>
            </w:r>
          </w:p>
        </w:tc>
        <w:tc>
          <w:tcPr>
            <w:tcW w:type="dxa" w:w="6943"/>
            <w:vAlign w:val="center"/>
          </w:tcPr>
          <w:p>
            <w:pPr>
              <w:keepNext/>
              <w:spacing w:after="0" w:before="0" w:line="264" w:lineRule="auto"/>
            </w:pPr>
            <w:r>
              <w:rPr>
                <w:b w:val="0"/>
                <w:i w:val="0"/>
                <w:sz w:val="24"/>
              </w:rPr>
              <w:t xml:space="preserve">Noun after, or </w:t>
            </w:r>
            <w:r>
              <w:rPr>
                <w:b w:val="0"/>
                <w:i/>
                <w:sz w:val="24"/>
              </w:rPr>
              <w:t>it</w:t>
            </w:r>
            <w:r>
              <w:rPr>
                <w:b w:val="0"/>
                <w:i w:val="0"/>
                <w:sz w:val="24"/>
              </w:rPr>
              <w:t xml:space="preserve"> in the middle: call it off.</w:t>
            </w:r>
          </w:p>
        </w:tc>
      </w:tr>
      <w:tr>
        <w:trPr>
          <w:cantSplit/>
        </w:trPr>
        <w:tc>
          <w:tcPr>
            <w:tcW w:type="dxa" w:w="2705"/>
            <w:vAlign w:val="center"/>
            <w:shd w:val="clear" w:color="auto" w:fill="EEF4F7"/>
          </w:tcPr>
          <w:p>
            <w:pPr>
              <w:spacing w:after="0" w:before="0" w:line="264" w:lineRule="auto"/>
            </w:pPr>
            <w:r>
              <w:rPr>
                <w:b w:val="0"/>
                <w:i w:val="0"/>
                <w:sz w:val="24"/>
              </w:rPr>
              <w:t>give in</w:t>
            </w:r>
          </w:p>
        </w:tc>
        <w:tc>
          <w:tcPr>
            <w:tcW w:type="dxa" w:w="6943"/>
            <w:vAlign w:val="center"/>
            <w:shd w:val="clear" w:color="auto" w:fill="EEF4F7"/>
          </w:tcPr>
          <w:p>
            <w:pPr>
              <w:spacing w:after="0" w:before="0" w:line="264" w:lineRule="auto"/>
            </w:pPr>
            <w:r>
              <w:rPr>
                <w:b w:val="0"/>
                <w:i w:val="0"/>
                <w:sz w:val="24"/>
              </w:rPr>
              <w:t>We didn't give in. No object.</w:t>
            </w:r>
          </w:p>
        </w:tc>
      </w:tr>
    </w:tbl>
    <w:p>
      <w:pPr>
        <w:spacing w:after="200" w:before="0" w:line="240" w:lineRule="auto"/>
      </w:pPr>
      <w:r>
        <w:rPr>
          <w:sz w:val="8"/>
        </w:rPr>
      </w:r>
    </w:p>
    <w:p>
      <w:pPr>
        <w:keepNext/>
        <w:spacing w:after="120" w:before="320" w:line="252" w:lineRule="auto"/>
      </w:pPr>
      <w:r>
        <w:rPr>
          <w:b/>
          <w:i w:val="0"/>
          <w:color w:val="1B6F7A"/>
          <w:sz w:val="34"/>
        </w:rPr>
        <w:t>Grammar Box 4: don't mix them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43"/>
        <w:gridCol w:w="6004"/>
      </w:tblGrid>
      <w:tr>
        <w:trPr>
          <w:cantSplit/>
          <w:tblHeader/>
        </w:trPr>
        <w:tc>
          <w:tcPr>
            <w:tcW w:type="dxa" w:w="3644"/>
            <w:vAlign w:val="center"/>
            <w:shd w:val="clear" w:color="auto" w:fill="1F3A5F"/>
          </w:tcPr>
          <w:p>
            <w:pPr>
              <w:keepNext/>
              <w:spacing w:after="0" w:before="0" w:line="264" w:lineRule="auto"/>
            </w:pPr>
            <w:r>
              <w:rPr>
                <w:b/>
                <w:i w:val="0"/>
                <w:color w:val="FFFFFF"/>
                <w:sz w:val="24"/>
              </w:rPr>
              <w:t>DON'T MIX THEM</w:t>
            </w:r>
          </w:p>
        </w:tc>
        <w:tc>
          <w:tcPr>
            <w:tcW w:type="dxa" w:w="6004"/>
            <w:vAlign w:val="center"/>
            <w:shd w:val="clear" w:color="auto" w:fill="1F3A5F"/>
          </w:tcPr>
          <w:p>
            <w:pPr>
              <w:keepNext/>
              <w:spacing w:after="0" w:before="0" w:line="264" w:lineRule="auto"/>
            </w:pPr>
            <w:r>
              <w:rPr>
                <w:b/>
                <w:i w:val="0"/>
                <w:color w:val="FFFFFF"/>
                <w:sz w:val="24"/>
              </w:rPr>
              <w:t>SAY</w:t>
            </w:r>
          </w:p>
        </w:tc>
      </w:tr>
      <w:tr>
        <w:trPr>
          <w:cantSplit/>
        </w:trPr>
        <w:tc>
          <w:tcPr>
            <w:tcW w:type="dxa" w:w="3644"/>
            <w:vAlign w:val="center"/>
          </w:tcPr>
          <w:p>
            <w:pPr>
              <w:keepNext/>
              <w:spacing w:after="0" w:before="0" w:line="264" w:lineRule="auto"/>
            </w:pPr>
            <w:r>
              <w:rPr>
                <w:b w:val="0"/>
                <w:i/>
                <w:sz w:val="24"/>
              </w:rPr>
              <w:t>so</w:t>
            </w:r>
            <w:r>
              <w:rPr>
                <w:b w:val="0"/>
                <w:i w:val="0"/>
                <w:sz w:val="24"/>
              </w:rPr>
              <w:t xml:space="preserve"> + adjective + </w:t>
            </w:r>
            <w:r>
              <w:rPr>
                <w:b w:val="0"/>
                <w:i/>
                <w:sz w:val="24"/>
              </w:rPr>
              <w:t>that</w:t>
            </w:r>
          </w:p>
        </w:tc>
        <w:tc>
          <w:tcPr>
            <w:tcW w:type="dxa" w:w="6004"/>
            <w:vAlign w:val="center"/>
          </w:tcPr>
          <w:p>
            <w:pPr>
              <w:keepNext/>
              <w:spacing w:after="0" w:before="0" w:line="264" w:lineRule="auto"/>
            </w:pPr>
            <w:r>
              <w:rPr>
                <w:b w:val="0"/>
                <w:i w:val="0"/>
                <w:sz w:val="24"/>
              </w:rPr>
              <w:t>The week was so busy that we split Saturday.</w:t>
            </w:r>
          </w:p>
        </w:tc>
      </w:tr>
      <w:tr>
        <w:trPr>
          <w:cantSplit/>
        </w:trPr>
        <w:tc>
          <w:tcPr>
            <w:tcW w:type="dxa" w:w="3644"/>
            <w:vAlign w:val="center"/>
            <w:shd w:val="clear" w:color="auto" w:fill="EEF4F7"/>
          </w:tcPr>
          <w:p>
            <w:pPr>
              <w:keepNext/>
              <w:spacing w:after="0" w:before="0" w:line="264" w:lineRule="auto"/>
            </w:pPr>
            <w:r>
              <w:rPr>
                <w:b w:val="0"/>
                <w:i/>
                <w:sz w:val="24"/>
              </w:rPr>
              <w:t>such a</w:t>
            </w:r>
            <w:r>
              <w:rPr>
                <w:b w:val="0"/>
                <w:i w:val="0"/>
                <w:sz w:val="24"/>
              </w:rPr>
              <w:t xml:space="preserve"> + adjective + noun</w:t>
            </w:r>
          </w:p>
        </w:tc>
        <w:tc>
          <w:tcPr>
            <w:tcW w:type="dxa" w:w="6004"/>
            <w:vAlign w:val="center"/>
            <w:shd w:val="clear" w:color="auto" w:fill="EEF4F7"/>
          </w:tcPr>
          <w:p>
            <w:pPr>
              <w:keepNext/>
              <w:spacing w:after="0" w:before="0" w:line="264" w:lineRule="auto"/>
            </w:pPr>
            <w:r>
              <w:rPr>
                <w:b w:val="0"/>
                <w:i w:val="0"/>
                <w:sz w:val="24"/>
              </w:rPr>
              <w:t>It was such a long shift that we shared it.</w:t>
            </w:r>
          </w:p>
        </w:tc>
      </w:tr>
      <w:tr>
        <w:trPr>
          <w:cantSplit/>
        </w:trPr>
        <w:tc>
          <w:tcPr>
            <w:tcW w:type="dxa" w:w="3644"/>
            <w:vAlign w:val="center"/>
          </w:tcPr>
          <w:p>
            <w:pPr>
              <w:spacing w:after="0" w:before="0" w:line="264" w:lineRule="auto"/>
            </w:pPr>
            <w:r>
              <w:rPr>
                <w:b w:val="0"/>
                <w:i/>
                <w:sz w:val="24"/>
              </w:rPr>
              <w:t>too</w:t>
            </w:r>
            <w:r>
              <w:rPr>
                <w:b w:val="0"/>
                <w:i w:val="0"/>
                <w:sz w:val="24"/>
              </w:rPr>
              <w:t xml:space="preserve"> + adjective + </w:t>
            </w:r>
            <w:r>
              <w:rPr>
                <w:b w:val="0"/>
                <w:i/>
                <w:sz w:val="24"/>
              </w:rPr>
              <w:t>for</w:t>
            </w:r>
          </w:p>
        </w:tc>
        <w:tc>
          <w:tcPr>
            <w:tcW w:type="dxa" w:w="6004"/>
            <w:vAlign w:val="center"/>
          </w:tcPr>
          <w:p>
            <w:pPr>
              <w:spacing w:after="0" w:before="0" w:line="264" w:lineRule="auto"/>
            </w:pPr>
            <w:r>
              <w:rPr>
                <w:b w:val="0"/>
                <w:i w:val="0"/>
                <w:sz w:val="24"/>
              </w:rPr>
              <w:t>The week is too full for one person.</w:t>
            </w:r>
          </w:p>
        </w:tc>
      </w:tr>
    </w:tbl>
    <w:p>
      <w:pPr>
        <w:spacing w:after="200" w:before="0" w:line="240" w:lineRule="auto"/>
      </w:pPr>
      <w:r>
        <w:rPr>
          <w:sz w:val="8"/>
        </w:rPr>
      </w:r>
    </w:p>
    <w:p>
      <w:pPr>
        <w:spacing w:after="180" w:before="0" w:line="300" w:lineRule="auto"/>
      </w:pPr>
      <w:r>
        <w:rPr>
          <w:b/>
          <w:i w:val="0"/>
          <w:sz w:val="26"/>
        </w:rPr>
        <w:t>Rule of thumb:</w:t>
      </w:r>
      <w:r>
        <w:rPr>
          <w:b w:val="0"/>
          <w:i w:val="0"/>
          <w:sz w:val="26"/>
        </w:rPr>
        <w:t xml:space="preserve"> Say the other person's idea in one sentence before you offer yours. </w:t>
      </w:r>
      <w:r>
        <w:rPr>
          <w:b w:val="0"/>
          <w:i/>
          <w:sz w:val="26"/>
        </w:rPr>
        <w:t>So</w:t>
      </w:r>
      <w:r>
        <w:rPr>
          <w:b w:val="0"/>
          <w:i w:val="0"/>
          <w:sz w:val="26"/>
        </w:rPr>
        <w:t xml:space="preserve"> and </w:t>
      </w:r>
      <w:r>
        <w:rPr>
          <w:b w:val="0"/>
          <w:i/>
          <w:sz w:val="26"/>
        </w:rPr>
        <w:t>such</w:t>
      </w:r>
      <w:r>
        <w:rPr>
          <w:b w:val="0"/>
          <w:i w:val="0"/>
          <w:sz w:val="26"/>
        </w:rPr>
        <w:t xml:space="preserve"> both mean the result was big enough to cause the next clause.</w:t>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so busy so we split it</w:t>
      </w:r>
      <w:r>
        <w:rPr>
          <w:b/>
          <w:i w:val="0"/>
          <w:sz w:val="26"/>
        </w:rPr>
        <w:t>?</w:t>
      </w:r>
    </w:p>
    <w:p>
      <w:pPr>
        <w:spacing w:after="180" w:before="0" w:line="300" w:lineRule="auto"/>
      </w:pPr>
      <w:r>
        <w:rPr>
          <w:b w:val="0"/>
          <w:i w:val="0"/>
          <w:sz w:val="26"/>
        </w:rPr>
        <w:t xml:space="preserve">A: No. Say </w:t>
      </w:r>
      <w:r>
        <w:rPr>
          <w:b w:val="0"/>
          <w:i/>
          <w:sz w:val="26"/>
        </w:rPr>
        <w:t>so busy that we split it</w:t>
      </w:r>
      <w:r>
        <w:rPr>
          <w:b w:val="0"/>
          <w:i w:val="0"/>
          <w:sz w:val="26"/>
        </w:rPr>
        <w:t>.</w:t>
      </w:r>
    </w:p>
    <w:p>
      <w:pPr>
        <w:keepNext/>
        <w:spacing w:after="60" w:before="0" w:line="300" w:lineRule="auto"/>
      </w:pPr>
      <w:r>
        <w:rPr>
          <w:b/>
          <w:i w:val="0"/>
          <w:sz w:val="26"/>
        </w:rPr>
        <w:t xml:space="preserve">Q: </w:t>
      </w:r>
      <w:r>
        <w:rPr>
          <w:b/>
          <w:i/>
          <w:sz w:val="26"/>
        </w:rPr>
        <w:t>So</w:t>
      </w:r>
      <w:r>
        <w:rPr>
          <w:b/>
          <w:i w:val="0"/>
          <w:sz w:val="26"/>
        </w:rPr>
        <w:t xml:space="preserve"> or </w:t>
      </w:r>
      <w:r>
        <w:rPr>
          <w:b/>
          <w:i/>
          <w:sz w:val="26"/>
        </w:rPr>
        <w:t>such</w:t>
      </w:r>
      <w:r>
        <w:rPr>
          <w:b/>
          <w:i w:val="0"/>
          <w:sz w:val="26"/>
        </w:rPr>
        <w:t xml:space="preserve"> before </w:t>
      </w:r>
      <w:r>
        <w:rPr>
          <w:b/>
          <w:i/>
          <w:sz w:val="26"/>
        </w:rPr>
        <w:t>a long shift</w:t>
      </w:r>
      <w:r>
        <w:rPr>
          <w:b/>
          <w:i w:val="0"/>
          <w:sz w:val="26"/>
        </w:rPr>
        <w:t>?</w:t>
      </w:r>
    </w:p>
    <w:p>
      <w:pPr>
        <w:spacing w:after="180" w:before="0" w:line="300" w:lineRule="auto"/>
      </w:pPr>
      <w:r>
        <w:rPr>
          <w:b w:val="0"/>
          <w:i w:val="0"/>
          <w:sz w:val="26"/>
        </w:rPr>
        <w:t xml:space="preserve">A: </w:t>
      </w:r>
      <w:r>
        <w:rPr>
          <w:b w:val="0"/>
          <w:i/>
          <w:sz w:val="26"/>
        </w:rPr>
        <w:t>Such</w:t>
      </w:r>
      <w:r>
        <w:rPr>
          <w:b w:val="0"/>
          <w:i w:val="0"/>
          <w:sz w:val="26"/>
        </w:rPr>
        <w:t>. It was such a long shift.</w:t>
      </w:r>
    </w:p>
    <w:p>
      <w:pPr>
        <w:keepNext/>
        <w:spacing w:after="60" w:before="0" w:line="300" w:lineRule="auto"/>
      </w:pPr>
      <w:r>
        <w:rPr>
          <w:b/>
          <w:i w:val="0"/>
          <w:sz w:val="26"/>
        </w:rPr>
        <w:t xml:space="preserve">Q: Can I say </w:t>
      </w:r>
      <w:r>
        <w:rPr>
          <w:b/>
          <w:i/>
          <w:sz w:val="26"/>
        </w:rPr>
        <w:t>give in the argument</w:t>
      </w:r>
      <w:r>
        <w:rPr>
          <w:b/>
          <w:i w:val="0"/>
          <w:sz w:val="26"/>
        </w:rPr>
        <w:t>?</w:t>
      </w:r>
    </w:p>
    <w:p>
      <w:pPr>
        <w:spacing w:after="180" w:before="0" w:line="300" w:lineRule="auto"/>
      </w:pPr>
      <w:r>
        <w:rPr>
          <w:b w:val="0"/>
          <w:i w:val="0"/>
          <w:sz w:val="26"/>
        </w:rPr>
        <w:t xml:space="preserve">A: No. </w:t>
      </w:r>
      <w:r>
        <w:rPr>
          <w:b w:val="0"/>
          <w:i/>
          <w:sz w:val="26"/>
        </w:rPr>
        <w:t>Give in</w:t>
      </w:r>
      <w:r>
        <w:rPr>
          <w:b w:val="0"/>
          <w:i w:val="0"/>
          <w:sz w:val="26"/>
        </w:rPr>
        <w:t xml:space="preserve"> has no object here.</w:t>
      </w:r>
    </w:p>
    <w:p>
      <w:pPr>
        <w:keepNext/>
        <w:spacing w:after="120" w:before="320" w:line="252" w:lineRule="auto"/>
      </w:pPr>
      <w:r>
        <w:rPr>
          <w:b/>
          <w:i w:val="0"/>
          <w:color w:val="1B6F7A"/>
          <w:sz w:val="34"/>
        </w:rPr>
        <w:t xml:space="preserve">Practice A: Write </w:t>
      </w:r>
      <w:r>
        <w:rPr>
          <w:b/>
          <w:i/>
          <w:color w:val="1B6F7A"/>
          <w:sz w:val="34"/>
        </w:rPr>
        <w:t>so</w:t>
      </w:r>
      <w:r>
        <w:rPr>
          <w:b/>
          <w:i w:val="0"/>
          <w:color w:val="1B6F7A"/>
          <w:sz w:val="34"/>
        </w:rPr>
        <w:t xml:space="preserve">, </w:t>
      </w:r>
      <w:r>
        <w:rPr>
          <w:b/>
          <w:i/>
          <w:color w:val="1B6F7A"/>
          <w:sz w:val="34"/>
        </w:rPr>
        <w:t>such</w:t>
      </w:r>
      <w:r>
        <w:rPr>
          <w:b/>
          <w:i w:val="0"/>
          <w:color w:val="1B6F7A"/>
          <w:sz w:val="34"/>
        </w:rPr>
        <w:t xml:space="preserve">, </w:t>
      </w:r>
      <w:r>
        <w:rPr>
          <w:b/>
          <w:i/>
          <w:color w:val="1B6F7A"/>
          <w:sz w:val="34"/>
        </w:rPr>
        <w:t>too</w:t>
      </w:r>
      <w:r>
        <w:rPr>
          <w:b/>
          <w:i w:val="0"/>
          <w:color w:val="1B6F7A"/>
          <w:sz w:val="34"/>
        </w:rPr>
        <w:t xml:space="preserve">, or </w:t>
      </w:r>
      <w:r>
        <w:rPr>
          <w:b/>
          <w:i/>
          <w:color w:val="1B6F7A"/>
          <w:sz w:val="34"/>
        </w:rPr>
        <w:t>it out</w:t>
      </w:r>
      <w:r>
        <w:rPr>
          <w:b/>
          <w:i w:val="0"/>
          <w:color w:val="1B6F7A"/>
          <w:sz w:val="34"/>
        </w:rPr>
        <w:t>.</w:t>
      </w:r>
    </w:p>
    <w:p>
      <w:pPr>
        <w:spacing w:after="100" w:before="0" w:line="300" w:lineRule="auto"/>
        <w:ind w:left="504" w:hanging="403"/>
      </w:pPr>
      <w:r>
        <w:rPr>
          <w:b/>
          <w:color w:val="1B6F7A"/>
          <w:sz w:val="26"/>
        </w:rPr>
        <w:t xml:space="preserve">1.  </w:t>
      </w:r>
      <w:r>
        <w:rPr>
          <w:b w:val="0"/>
          <w:i w:val="0"/>
          <w:sz w:val="26"/>
        </w:rPr>
        <w:t>The week was ____________ busy that we split Saturday.</w:t>
      </w:r>
    </w:p>
    <w:p>
      <w:pPr>
        <w:spacing w:after="100" w:before="0" w:line="300" w:lineRule="auto"/>
        <w:ind w:left="504" w:hanging="403"/>
      </w:pPr>
      <w:r>
        <w:rPr>
          <w:b/>
          <w:color w:val="1B6F7A"/>
          <w:sz w:val="26"/>
        </w:rPr>
        <w:t xml:space="preserve">2.  </w:t>
      </w:r>
      <w:r>
        <w:rPr>
          <w:b w:val="0"/>
          <w:i w:val="0"/>
          <w:sz w:val="26"/>
        </w:rPr>
        <w:t>It was ____________ a long shift that we shared it.</w:t>
      </w:r>
    </w:p>
    <w:p>
      <w:pPr>
        <w:spacing w:after="100" w:before="0" w:line="300" w:lineRule="auto"/>
        <w:ind w:left="504" w:hanging="403"/>
      </w:pPr>
      <w:r>
        <w:rPr>
          <w:b/>
          <w:color w:val="1B6F7A"/>
          <w:sz w:val="26"/>
        </w:rPr>
        <w:t xml:space="preserve">3.  </w:t>
      </w:r>
      <w:r>
        <w:rPr>
          <w:b w:val="0"/>
          <w:i w:val="0"/>
          <w:sz w:val="26"/>
        </w:rPr>
        <w:t>The week is ____________ full for one person.</w:t>
      </w:r>
    </w:p>
    <w:p>
      <w:pPr>
        <w:spacing w:after="100" w:before="0" w:line="300" w:lineRule="auto"/>
        <w:ind w:left="504" w:hanging="403"/>
      </w:pPr>
      <w:r>
        <w:rPr>
          <w:b/>
          <w:color w:val="1B6F7A"/>
          <w:sz w:val="26"/>
        </w:rPr>
        <w:t xml:space="preserve">4.  </w:t>
      </w:r>
      <w:r>
        <w:rPr>
          <w:b w:val="0"/>
          <w:i w:val="0"/>
          <w:sz w:val="26"/>
        </w:rPr>
        <w:t>The class is ____________ important that she needs the morning.</w:t>
      </w:r>
    </w:p>
    <w:p>
      <w:pPr>
        <w:spacing w:after="100" w:before="0" w:line="300" w:lineRule="auto"/>
        <w:ind w:left="504" w:hanging="403"/>
      </w:pPr>
      <w:r>
        <w:rPr>
          <w:b/>
          <w:color w:val="1B6F7A"/>
          <w:sz w:val="26"/>
        </w:rPr>
        <w:t xml:space="preserve">5.  </w:t>
      </w:r>
      <w:r>
        <w:rPr>
          <w:b w:val="0"/>
          <w:i w:val="0"/>
          <w:sz w:val="26"/>
        </w:rPr>
        <w:t>It was ____________ a fair plan that they both said yes.</w:t>
      </w:r>
    </w:p>
    <w:p>
      <w:pPr>
        <w:spacing w:after="100" w:before="0" w:line="300" w:lineRule="auto"/>
        <w:ind w:left="504" w:hanging="403"/>
      </w:pPr>
      <w:r>
        <w:rPr>
          <w:b/>
          <w:color w:val="1B6F7A"/>
          <w:sz w:val="26"/>
        </w:rPr>
        <w:t xml:space="preserve">6.  </w:t>
      </w:r>
      <w:r>
        <w:rPr>
          <w:b w:val="0"/>
          <w:i w:val="0"/>
          <w:sz w:val="26"/>
        </w:rPr>
        <w:t>We can work ____________.</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The week was (</w:t>
      </w:r>
      <w:r>
        <w:rPr>
          <w:b/>
          <w:i w:val="0"/>
          <w:sz w:val="26"/>
        </w:rPr>
        <w:t>so</w:t>
      </w:r>
      <w:r>
        <w:rPr>
          <w:b w:val="0"/>
          <w:i w:val="0"/>
          <w:sz w:val="26"/>
        </w:rPr>
        <w:t xml:space="preserve"> / </w:t>
      </w:r>
      <w:r>
        <w:rPr>
          <w:b/>
          <w:i w:val="0"/>
          <w:sz w:val="26"/>
        </w:rPr>
        <w:t>such</w:t>
      </w:r>
      <w:r>
        <w:rPr>
          <w:b w:val="0"/>
          <w:i w:val="0"/>
          <w:sz w:val="26"/>
        </w:rPr>
        <w:t>) busy that we split it.</w:t>
      </w:r>
    </w:p>
    <w:p>
      <w:pPr>
        <w:spacing w:after="100" w:before="0" w:line="300" w:lineRule="auto"/>
        <w:ind w:left="504" w:hanging="403"/>
      </w:pPr>
      <w:r>
        <w:rPr>
          <w:b/>
          <w:color w:val="1B6F7A"/>
          <w:sz w:val="26"/>
        </w:rPr>
        <w:t xml:space="preserve">2.  </w:t>
      </w:r>
      <w:r>
        <w:rPr>
          <w:b w:val="0"/>
          <w:i w:val="0"/>
          <w:sz w:val="26"/>
        </w:rPr>
        <w:t>It was (</w:t>
      </w:r>
      <w:r>
        <w:rPr>
          <w:b/>
          <w:i w:val="0"/>
          <w:sz w:val="26"/>
        </w:rPr>
        <w:t>so</w:t>
      </w:r>
      <w:r>
        <w:rPr>
          <w:b w:val="0"/>
          <w:i w:val="0"/>
          <w:sz w:val="26"/>
        </w:rPr>
        <w:t xml:space="preserve"> / </w:t>
      </w:r>
      <w:r>
        <w:rPr>
          <w:b/>
          <w:i w:val="0"/>
          <w:sz w:val="26"/>
        </w:rPr>
        <w:t>such</w:t>
      </w:r>
      <w:r>
        <w:rPr>
          <w:b w:val="0"/>
          <w:i w:val="0"/>
          <w:sz w:val="26"/>
        </w:rPr>
        <w:t>) a long shift.</w:t>
      </w:r>
    </w:p>
    <w:p>
      <w:pPr>
        <w:spacing w:after="100" w:before="0" w:line="300" w:lineRule="auto"/>
        <w:ind w:left="504" w:hanging="403"/>
      </w:pPr>
      <w:r>
        <w:rPr>
          <w:b/>
          <w:color w:val="1B6F7A"/>
          <w:sz w:val="26"/>
        </w:rPr>
        <w:t xml:space="preserve">3.  </w:t>
      </w:r>
      <w:r>
        <w:rPr>
          <w:b w:val="0"/>
          <w:i w:val="0"/>
          <w:sz w:val="26"/>
        </w:rPr>
        <w:t>Work (</w:t>
      </w:r>
      <w:r>
        <w:rPr>
          <w:b/>
          <w:i w:val="0"/>
          <w:sz w:val="26"/>
        </w:rPr>
        <w:t>it out</w:t>
      </w:r>
      <w:r>
        <w:rPr>
          <w:b w:val="0"/>
          <w:i w:val="0"/>
          <w:sz w:val="26"/>
        </w:rPr>
        <w:t xml:space="preserve"> / </w:t>
      </w:r>
      <w:r>
        <w:rPr>
          <w:b/>
          <w:i w:val="0"/>
          <w:sz w:val="26"/>
        </w:rPr>
        <w:t>out it</w:t>
      </w:r>
      <w:r>
        <w:rPr>
          <w:b w:val="0"/>
          <w:i w:val="0"/>
          <w:sz w:val="26"/>
        </w:rPr>
        <w:t>).</w:t>
      </w:r>
    </w:p>
    <w:p>
      <w:pPr>
        <w:spacing w:after="100" w:before="0" w:line="300" w:lineRule="auto"/>
        <w:ind w:left="504" w:hanging="403"/>
      </w:pPr>
      <w:r>
        <w:rPr>
          <w:b/>
          <w:color w:val="1B6F7A"/>
          <w:sz w:val="26"/>
        </w:rPr>
        <w:t xml:space="preserve">4.  </w:t>
      </w:r>
      <w:r>
        <w:rPr>
          <w:b w:val="0"/>
          <w:i w:val="0"/>
          <w:sz w:val="26"/>
        </w:rPr>
        <w:t>Call (</w:t>
      </w:r>
      <w:r>
        <w:rPr>
          <w:b/>
          <w:i w:val="0"/>
          <w:sz w:val="26"/>
        </w:rPr>
        <w:t>it off</w:t>
      </w:r>
      <w:r>
        <w:rPr>
          <w:b w:val="0"/>
          <w:i w:val="0"/>
          <w:sz w:val="26"/>
        </w:rPr>
        <w:t xml:space="preserve"> / </w:t>
      </w:r>
      <w:r>
        <w:rPr>
          <w:b/>
          <w:i w:val="0"/>
          <w:sz w:val="26"/>
        </w:rPr>
        <w:t>off it</w:t>
      </w:r>
      <w:r>
        <w:rPr>
          <w:b w:val="0"/>
          <w:i w:val="0"/>
          <w:sz w:val="26"/>
        </w:rPr>
        <w:t>).</w:t>
      </w:r>
    </w:p>
    <w:p>
      <w:pPr>
        <w:spacing w:after="100" w:before="0" w:line="300" w:lineRule="auto"/>
        <w:ind w:left="504" w:hanging="403"/>
      </w:pPr>
      <w:r>
        <w:rPr>
          <w:b/>
          <w:color w:val="1B6F7A"/>
          <w:sz w:val="26"/>
        </w:rPr>
        <w:t xml:space="preserve">5.  </w:t>
      </w:r>
      <w:r>
        <w:rPr>
          <w:b w:val="0"/>
          <w:i w:val="0"/>
          <w:sz w:val="26"/>
        </w:rPr>
        <w:t>We didn't (</w:t>
      </w:r>
      <w:r>
        <w:rPr>
          <w:b/>
          <w:i w:val="0"/>
          <w:sz w:val="26"/>
        </w:rPr>
        <w:t>give in</w:t>
      </w:r>
      <w:r>
        <w:rPr>
          <w:b w:val="0"/>
          <w:i w:val="0"/>
          <w:sz w:val="26"/>
        </w:rPr>
        <w:t xml:space="preserve"> / </w:t>
      </w:r>
      <w:r>
        <w:rPr>
          <w:b/>
          <w:i w:val="0"/>
          <w:sz w:val="26"/>
        </w:rPr>
        <w:t>give in the argument</w:t>
      </w:r>
      <w:r>
        <w:rPr>
          <w:b w:val="0"/>
          <w:i w:val="0"/>
          <w:sz w:val="26"/>
        </w:rPr>
        <w:t>).</w:t>
      </w:r>
    </w:p>
    <w:p>
      <w:pPr>
        <w:spacing w:after="100" w:before="0" w:line="300" w:lineRule="auto"/>
        <w:ind w:left="504" w:hanging="403"/>
      </w:pPr>
      <w:r>
        <w:rPr>
          <w:b/>
          <w:color w:val="1B6F7A"/>
          <w:sz w:val="26"/>
        </w:rPr>
        <w:t xml:space="preserve">6.  </w:t>
      </w:r>
      <w:r>
        <w:rPr>
          <w:b w:val="0"/>
          <w:i w:val="0"/>
          <w:sz w:val="26"/>
        </w:rPr>
        <w:t>The week is (</w:t>
      </w:r>
      <w:r>
        <w:rPr>
          <w:b/>
          <w:i w:val="0"/>
          <w:sz w:val="26"/>
        </w:rPr>
        <w:t>too</w:t>
      </w:r>
      <w:r>
        <w:rPr>
          <w:b w:val="0"/>
          <w:i w:val="0"/>
          <w:sz w:val="26"/>
        </w:rPr>
        <w:t xml:space="preserve"> / </w:t>
      </w:r>
      <w:r>
        <w:rPr>
          <w:b/>
          <w:i w:val="0"/>
          <w:sz w:val="26"/>
        </w:rPr>
        <w:t>such</w:t>
      </w:r>
      <w:r>
        <w:rPr>
          <w:b w:val="0"/>
          <w:i w:val="0"/>
          <w:sz w:val="26"/>
        </w:rPr>
        <w:t>) full for one person.</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19"/>
        <w:gridCol w:w="4928"/>
      </w:tblGrid>
      <w:tr>
        <w:trPr>
          <w:cantSplit/>
          <w:tblHeader/>
        </w:trPr>
        <w:tc>
          <w:tcPr>
            <w:tcW w:type="dxa" w:w="4720"/>
            <w:vAlign w:val="center"/>
            <w:shd w:val="clear" w:color="auto" w:fill="1F3A5F"/>
          </w:tcPr>
          <w:p>
            <w:pPr>
              <w:keepNext/>
              <w:spacing w:after="0" w:before="0" w:line="264" w:lineRule="auto"/>
            </w:pPr>
            <w:r>
              <w:rPr>
                <w:b/>
                <w:i w:val="0"/>
                <w:color w:val="FFFFFF"/>
                <w:sz w:val="24"/>
              </w:rPr>
              <w:t>Don't say</w:t>
            </w:r>
          </w:p>
        </w:tc>
        <w:tc>
          <w:tcPr>
            <w:tcW w:type="dxa" w:w="4928"/>
            <w:vAlign w:val="center"/>
            <w:shd w:val="clear" w:color="auto" w:fill="1F3A5F"/>
          </w:tcPr>
          <w:p>
            <w:pPr>
              <w:keepNext/>
              <w:spacing w:after="0" w:before="0" w:line="264" w:lineRule="auto"/>
            </w:pPr>
            <w:r>
              <w:rPr>
                <w:b/>
                <w:i w:val="0"/>
                <w:color w:val="FFFFFF"/>
                <w:sz w:val="24"/>
              </w:rPr>
              <w:t>Say</w:t>
            </w:r>
          </w:p>
        </w:tc>
      </w:tr>
      <w:tr>
        <w:trPr>
          <w:cantSplit/>
        </w:trPr>
        <w:tc>
          <w:tcPr>
            <w:tcW w:type="dxa" w:w="4720"/>
            <w:vAlign w:val="center"/>
          </w:tcPr>
          <w:p>
            <w:pPr>
              <w:keepNext/>
              <w:spacing w:after="0" w:before="0" w:line="264" w:lineRule="auto"/>
            </w:pPr>
            <w:r>
              <w:rPr>
                <w:b w:val="0"/>
                <w:i w:val="0"/>
                <w:sz w:val="24"/>
              </w:rPr>
              <w:t>The week was so busy so we split it.</w:t>
            </w:r>
          </w:p>
        </w:tc>
        <w:tc>
          <w:tcPr>
            <w:tcW w:type="dxa" w:w="4928"/>
            <w:vAlign w:val="center"/>
          </w:tcPr>
          <w:p>
            <w:pPr>
              <w:keepNext/>
              <w:spacing w:after="0" w:before="0" w:line="264" w:lineRule="auto"/>
            </w:pPr>
            <w:r>
              <w:rPr>
                <w:b w:val="0"/>
                <w:i w:val="0"/>
                <w:sz w:val="24"/>
              </w:rPr>
              <w:t xml:space="preserve">The week was </w:t>
            </w:r>
            <w:r>
              <w:rPr>
                <w:b/>
                <w:i w:val="0"/>
                <w:sz w:val="24"/>
              </w:rPr>
              <w:t>so busy that</w:t>
            </w:r>
            <w:r>
              <w:rPr>
                <w:b w:val="0"/>
                <w:i w:val="0"/>
                <w:sz w:val="24"/>
              </w:rPr>
              <w:t xml:space="preserve"> we split it.</w:t>
            </w:r>
          </w:p>
        </w:tc>
      </w:tr>
      <w:tr>
        <w:trPr>
          <w:cantSplit/>
        </w:trPr>
        <w:tc>
          <w:tcPr>
            <w:tcW w:type="dxa" w:w="4720"/>
            <w:vAlign w:val="center"/>
            <w:shd w:val="clear" w:color="auto" w:fill="EEF4F7"/>
          </w:tcPr>
          <w:p>
            <w:pPr>
              <w:keepNext/>
              <w:spacing w:after="0" w:before="0" w:line="264" w:lineRule="auto"/>
            </w:pPr>
            <w:r>
              <w:rPr>
                <w:b w:val="0"/>
                <w:i w:val="0"/>
                <w:sz w:val="24"/>
              </w:rPr>
              <w:t>It was so long shift.</w:t>
            </w:r>
          </w:p>
        </w:tc>
        <w:tc>
          <w:tcPr>
            <w:tcW w:type="dxa" w:w="4928"/>
            <w:vAlign w:val="center"/>
            <w:shd w:val="clear" w:color="auto" w:fill="EEF4F7"/>
          </w:tcPr>
          <w:p>
            <w:pPr>
              <w:keepNext/>
              <w:spacing w:after="0" w:before="0" w:line="264" w:lineRule="auto"/>
            </w:pPr>
            <w:r>
              <w:rPr>
                <w:b w:val="0"/>
                <w:i w:val="0"/>
                <w:sz w:val="24"/>
              </w:rPr>
              <w:t xml:space="preserve">It was </w:t>
            </w:r>
            <w:r>
              <w:rPr>
                <w:b/>
                <w:i w:val="0"/>
                <w:sz w:val="24"/>
              </w:rPr>
              <w:t>such a long shift</w:t>
            </w:r>
            <w:r>
              <w:rPr>
                <w:b w:val="0"/>
                <w:i w:val="0"/>
                <w:sz w:val="24"/>
              </w:rPr>
              <w:t>.</w:t>
            </w:r>
          </w:p>
        </w:tc>
      </w:tr>
      <w:tr>
        <w:trPr>
          <w:cantSplit/>
        </w:trPr>
        <w:tc>
          <w:tcPr>
            <w:tcW w:type="dxa" w:w="4720"/>
            <w:vAlign w:val="center"/>
          </w:tcPr>
          <w:p>
            <w:pPr>
              <w:keepNext/>
              <w:spacing w:after="0" w:before="0" w:line="264" w:lineRule="auto"/>
            </w:pPr>
            <w:r>
              <w:rPr>
                <w:b w:val="0"/>
                <w:i w:val="0"/>
                <w:sz w:val="24"/>
              </w:rPr>
              <w:t>Give in the argument.</w:t>
            </w:r>
          </w:p>
        </w:tc>
        <w:tc>
          <w:tcPr>
            <w:tcW w:type="dxa" w:w="4928"/>
            <w:vAlign w:val="center"/>
          </w:tcPr>
          <w:p>
            <w:pPr>
              <w:keepNext/>
              <w:spacing w:after="0" w:before="0" w:line="264" w:lineRule="auto"/>
            </w:pPr>
            <w:r>
              <w:rPr>
                <w:b/>
                <w:i w:val="0"/>
                <w:sz w:val="24"/>
              </w:rPr>
              <w:t>Give in.</w:t>
            </w:r>
            <w:r>
              <w:rPr>
                <w:b w:val="0"/>
                <w:i w:val="0"/>
                <w:sz w:val="24"/>
              </w:rPr>
              <w:t xml:space="preserve"> No object here.</w:t>
            </w:r>
          </w:p>
        </w:tc>
      </w:tr>
      <w:tr>
        <w:trPr>
          <w:cantSplit/>
        </w:trPr>
        <w:tc>
          <w:tcPr>
            <w:tcW w:type="dxa" w:w="4720"/>
            <w:vAlign w:val="center"/>
            <w:shd w:val="clear" w:color="auto" w:fill="EEF4F7"/>
          </w:tcPr>
          <w:p>
            <w:pPr>
              <w:spacing w:after="0" w:before="0" w:line="264" w:lineRule="auto"/>
            </w:pPr>
            <w:r>
              <w:rPr>
                <w:b w:val="0"/>
                <w:i w:val="0"/>
                <w:sz w:val="24"/>
              </w:rPr>
              <w:t>Work out it.</w:t>
            </w:r>
          </w:p>
        </w:tc>
        <w:tc>
          <w:tcPr>
            <w:tcW w:type="dxa" w:w="4928"/>
            <w:vAlign w:val="center"/>
            <w:shd w:val="clear" w:color="auto" w:fill="EEF4F7"/>
          </w:tcPr>
          <w:p>
            <w:pPr>
              <w:spacing w:after="0" w:before="0" w:line="264" w:lineRule="auto"/>
            </w:pPr>
            <w:r>
              <w:rPr>
                <w:b/>
                <w:i w:val="0"/>
                <w:sz w:val="24"/>
              </w:rPr>
              <w:t>Work it out.</w:t>
            </w:r>
          </w:p>
        </w:tc>
      </w:tr>
    </w:tbl>
    <w:p>
      <w:pPr>
        <w:spacing w:after="200" w:before="0" w:line="240" w:lineRule="auto"/>
      </w:pPr>
      <w:r>
        <w:rPr>
          <w:sz w:val="8"/>
        </w:rPr>
      </w:r>
    </w:p>
    <w:p>
      <w:pPr>
        <w:keepNext/>
        <w:spacing w:after="120" w:before="320" w:line="252" w:lineRule="auto"/>
      </w:pPr>
      <w:r>
        <w:rPr>
          <w:b/>
          <w:i w:val="0"/>
          <w:color w:val="1B6F7A"/>
          <w:sz w:val="34"/>
        </w:rPr>
        <w:t>Pair check</w:t>
      </w:r>
    </w:p>
    <w:p>
      <w:pPr>
        <w:spacing w:after="180" w:before="0" w:line="300" w:lineRule="auto"/>
      </w:pPr>
      <w:r>
        <w:rPr>
          <w:b w:val="0"/>
          <w:i w:val="0"/>
          <w:sz w:val="26"/>
        </w:rPr>
        <w:t>A says a need: "I need the morning for a class." B says it back, then offers: "You need the morning. What if I take the afternoon?" Then switch.</w:t>
      </w:r>
    </w:p>
    <w:p>
      <w:pPr>
        <w:keepNext/>
        <w:pageBreakBefore/>
        <w:spacing w:after="200" w:before="0" w:line="252" w:lineRule="auto"/>
        <w:pBdr>
          <w:bottom w:val="single" w:sz="10" w:space="4" w:color="1B6F7A"/>
        </w:pBdr>
      </w:pPr>
      <w:r>
        <w:rPr>
          <w:b/>
          <w:i w:val="0"/>
          <w:color w:val="1F3A5F"/>
          <w:sz w:val="44"/>
        </w:rPr>
        <w:t>Lesson 10 (Week 11) · Talk Time: Saturday Split</w:t>
      </w:r>
    </w:p>
    <w:p>
      <w:pPr>
        <w:keepNext/>
        <w:spacing w:after="120" w:before="320" w:line="252" w:lineRule="auto"/>
      </w:pPr>
      <w:r>
        <w:rPr>
          <w:b/>
          <w:i w:val="0"/>
          <w:color w:val="1B6F7A"/>
          <w:sz w:val="34"/>
        </w:rPr>
        <w:t>Round 1. Pairs. Leave with a written compromise.</w:t>
      </w:r>
    </w:p>
    <w:p>
      <w:pPr>
        <w:spacing w:after="180" w:before="0" w:line="300" w:lineRule="auto"/>
      </w:pPr>
      <w:r>
        <w:rPr>
          <w:b w:val="0"/>
          <w:i w:val="0"/>
          <w:sz w:val="26"/>
        </w:rPr>
        <w:t xml:space="preserve">Cards: </w:t>
      </w:r>
      <w:r>
        <w:rPr>
          <w:b/>
          <w:i w:val="0"/>
          <w:sz w:val="26"/>
        </w:rPr>
        <w:t>morning class</w:t>
      </w:r>
      <w:r>
        <w:rPr>
          <w:b w:val="0"/>
          <w:i w:val="0"/>
          <w:sz w:val="26"/>
        </w:rPr>
        <w:t xml:space="preserve">, </w:t>
      </w:r>
      <w:r>
        <w:rPr>
          <w:b/>
          <w:i w:val="0"/>
          <w:sz w:val="26"/>
        </w:rPr>
        <w:t>a family visit</w:t>
      </w:r>
      <w:r>
        <w:rPr>
          <w:b w:val="0"/>
          <w:i w:val="0"/>
          <w:sz w:val="26"/>
        </w:rPr>
        <w:t xml:space="preserve">, or </w:t>
      </w:r>
      <w:r>
        <w:rPr>
          <w:b/>
          <w:i w:val="0"/>
          <w:sz w:val="26"/>
        </w:rPr>
        <w:t>a second job</w:t>
      </w:r>
      <w:r>
        <w:rPr>
          <w:b w:val="0"/>
          <w:i w:val="0"/>
          <w:sz w:val="26"/>
        </w:rPr>
        <w:t>. Read your card. Say what you need. Say your partner's idea first. Then offer a middle idea. Write the compromise.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77"/>
        <w:gridCol w:w="3543"/>
        <w:gridCol w:w="3126"/>
      </w:tblGrid>
      <w:tr>
        <w:trPr>
          <w:cantSplit/>
          <w:tblHeader/>
        </w:trPr>
        <w:tc>
          <w:tcPr>
            <w:tcW w:type="dxa" w:w="2978"/>
            <w:vAlign w:val="center"/>
            <w:shd w:val="clear" w:color="auto" w:fill="1F3A5F"/>
          </w:tcPr>
          <w:p>
            <w:pPr>
              <w:keepNext/>
              <w:spacing w:after="0" w:before="0" w:line="264" w:lineRule="auto"/>
            </w:pPr>
            <w:r>
              <w:rPr>
                <w:b/>
                <w:i w:val="0"/>
                <w:color w:val="FFFFFF"/>
                <w:sz w:val="24"/>
              </w:rPr>
              <w:t>My need</w:t>
            </w:r>
          </w:p>
        </w:tc>
        <w:tc>
          <w:tcPr>
            <w:tcW w:type="dxa" w:w="3544"/>
            <w:vAlign w:val="center"/>
            <w:shd w:val="clear" w:color="auto" w:fill="1F3A5F"/>
          </w:tcPr>
          <w:p>
            <w:pPr>
              <w:keepNext/>
              <w:spacing w:after="0" w:before="0" w:line="264" w:lineRule="auto"/>
            </w:pPr>
            <w:r>
              <w:rPr>
                <w:b/>
                <w:i w:val="0"/>
                <w:color w:val="FFFFFF"/>
                <w:sz w:val="24"/>
              </w:rPr>
              <w:t>My partner's need</w:t>
            </w:r>
          </w:p>
        </w:tc>
        <w:tc>
          <w:tcPr>
            <w:tcW w:type="dxa" w:w="3127"/>
            <w:vAlign w:val="center"/>
            <w:shd w:val="clear" w:color="auto" w:fill="1F3A5F"/>
          </w:tcPr>
          <w:p>
            <w:pPr>
              <w:keepNext/>
              <w:spacing w:after="0" w:before="0" w:line="264" w:lineRule="auto"/>
            </w:pPr>
            <w:r>
              <w:rPr>
                <w:b/>
                <w:i w:val="0"/>
                <w:color w:val="FFFFFF"/>
                <w:sz w:val="24"/>
              </w:rPr>
              <w:t>Our middle idea</w:t>
            </w:r>
          </w:p>
        </w:tc>
      </w:tr>
      <w:tr>
        <w:trPr>
          <w:cantSplit/>
        </w:trPr>
        <w:tc>
          <w:tcPr>
            <w:tcW w:type="dxa" w:w="2978"/>
            <w:vAlign w:val="center"/>
          </w:tcPr>
          <w:p>
            <w:pPr>
              <w:spacing w:after="0" w:before="0" w:line="264" w:lineRule="auto"/>
            </w:pPr>
          </w:p>
        </w:tc>
        <w:tc>
          <w:tcPr>
            <w:tcW w:type="dxa" w:w="3544"/>
            <w:vAlign w:val="center"/>
          </w:tcPr>
          <w:p>
            <w:pPr>
              <w:spacing w:after="0" w:before="0" w:line="264" w:lineRule="auto"/>
            </w:pPr>
          </w:p>
        </w:tc>
        <w:tc>
          <w:tcPr>
            <w:tcW w:type="dxa" w:w="3127"/>
            <w:vAlign w:val="center"/>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Useful:</w:t>
      </w:r>
      <w:r>
        <w:rPr>
          <w:b w:val="0"/>
          <w:i w:val="0"/>
          <w:sz w:val="26"/>
        </w:rPr>
        <w:t xml:space="preserve"> What if we split the day? • Let's meet in the middle. • I can take the morning if you take the afternoon.</w:t>
      </w:r>
    </w:p>
    <w:p>
      <w:pPr>
        <w:keepNext/>
        <w:pageBreakBefore/>
        <w:spacing w:after="200" w:before="0" w:line="252" w:lineRule="auto"/>
        <w:pBdr>
          <w:bottom w:val="single" w:sz="10" w:space="4" w:color="1B6F7A"/>
        </w:pBdr>
      </w:pPr>
      <w:r>
        <w:rPr>
          <w:b/>
          <w:i w:val="0"/>
          <w:color w:val="1F3A5F"/>
          <w:sz w:val="44"/>
        </w:rPr>
        <w:t>Lesson 10 (Week 11) · Talk Time: Learner Timekeeper</w:t>
      </w:r>
    </w:p>
    <w:p>
      <w:pPr>
        <w:keepNext/>
        <w:spacing w:after="120" w:before="320" w:line="252" w:lineRule="auto"/>
      </w:pPr>
      <w:r>
        <w:rPr>
          <w:b/>
          <w:i w:val="0"/>
          <w:color w:val="1B6F7A"/>
          <w:sz w:val="34"/>
        </w:rPr>
        <w:t>Round 2. Groups of 3. One learner keeps the time. 7:00–7:18 for both rounds.</w:t>
      </w:r>
    </w:p>
    <w:p>
      <w:pPr>
        <w:spacing w:after="180" w:before="0" w:line="300" w:lineRule="auto"/>
      </w:pPr>
      <w:r>
        <w:rPr>
          <w:b w:val="0"/>
          <w:i w:val="0"/>
          <w:sz w:val="26"/>
        </w:rPr>
        <w:t>Start a 4-minute timer. Make sure both people speak. Read the compromise aloud. Then rotate the leader.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7"/>
      </w:tblGrid>
      <w:tr>
        <w:trPr>
          <w:cantSplit/>
          <w:tblHeader/>
        </w:trPr>
        <w:tc>
          <w:tcPr>
            <w:tcW w:type="dxa" w:w="9648"/>
            <w:vAlign w:val="center"/>
            <w:shd w:val="clear" w:color="auto" w:fill="1F3A5F"/>
          </w:tcPr>
          <w:p>
            <w:pPr>
              <w:keepNext/>
              <w:spacing w:after="0" w:before="0" w:line="264" w:lineRule="auto"/>
            </w:pPr>
            <w:r>
              <w:rPr>
                <w:b/>
                <w:i w:val="0"/>
                <w:color w:val="FFFFFF"/>
                <w:sz w:val="24"/>
              </w:rPr>
              <w:t>The compromise, in one or two sentences</w:t>
            </w:r>
          </w:p>
        </w:tc>
      </w:tr>
      <w:tr>
        <w:trPr>
          <w:cantSplit/>
        </w:trPr>
        <w:tc>
          <w:tcPr>
            <w:tcW w:type="dxa" w:w="9648"/>
            <w:vAlign w:val="center"/>
          </w:tcPr>
          <w:p>
            <w:pPr>
              <w:spacing w:after="0" w:before="0" w:line="264" w:lineRule="auto"/>
            </w:pPr>
          </w:p>
        </w:tc>
      </w:tr>
    </w:tbl>
    <w:p>
      <w:pPr>
        <w:spacing w:after="200" w:before="0" w:line="240" w:lineRule="auto"/>
      </w:pPr>
      <w:r>
        <w:rPr>
          <w:sz w:val="8"/>
        </w:rPr>
      </w:r>
    </w:p>
    <w:p>
      <w:pPr>
        <w:spacing w:after="180" w:before="0" w:line="300" w:lineRule="auto"/>
      </w:pPr>
      <w:r>
        <w:rPr>
          <w:b/>
          <w:i w:val="0"/>
          <w:sz w:val="26"/>
        </w:rPr>
        <w:t>15:</w:t>
      </w:r>
      <w:r>
        <w:rPr>
          <w:b w:val="0"/>
          <w:i w:val="0"/>
          <w:sz w:val="26"/>
        </w:rPr>
        <w:t xml:space="preserve"> pairs, then groups of 3. </w:t>
      </w:r>
      <w:r>
        <w:rPr>
          <w:b/>
          <w:i w:val="0"/>
          <w:sz w:val="26"/>
        </w:rPr>
        <w:t>7–8:</w:t>
      </w:r>
      <w:r>
        <w:rPr>
          <w:b w:val="0"/>
          <w:i w:val="0"/>
          <w:sz w:val="26"/>
        </w:rPr>
        <w:t xml:space="preserve"> pairs, then one group of 3 and pairs. </w:t>
      </w:r>
      <w:r>
        <w:rPr>
          <w:b/>
          <w:i w:val="0"/>
          <w:sz w:val="26"/>
        </w:rPr>
        <w:t>5 or fewer:</w:t>
      </w:r>
      <w:r>
        <w:rPr>
          <w:b w:val="0"/>
          <w:i w:val="0"/>
          <w:sz w:val="26"/>
        </w:rPr>
        <w:t xml:space="preserve"> one group; rotate the timekeeper.</w:t>
      </w:r>
    </w:p>
    <w:p>
      <w:pPr>
        <w:keepNext/>
        <w:pageBreakBefore/>
        <w:spacing w:after="200" w:before="0" w:line="252" w:lineRule="auto"/>
        <w:pBdr>
          <w:bottom w:val="single" w:sz="10" w:space="4" w:color="1B6F7A"/>
        </w:pBdr>
      </w:pPr>
      <w:r>
        <w:rPr>
          <w:b/>
          <w:i w:val="0"/>
          <w:color w:val="1F3A5F"/>
          <w:sz w:val="44"/>
        </w:rPr>
        <w:t>Lesson 10 (Week 11) · Homework</w:t>
      </w:r>
    </w:p>
    <w:p>
      <w:pPr>
        <w:keepNext/>
        <w:spacing w:after="120" w:before="320" w:line="252" w:lineRule="auto"/>
      </w:pPr>
      <w:r>
        <w:rPr>
          <w:b/>
          <w:i w:val="0"/>
          <w:color w:val="1B6F7A"/>
          <w:sz w:val="34"/>
        </w:rPr>
        <w:t>Homework (about 20–25 minutes). Bring it next week!</w:t>
      </w:r>
    </w:p>
    <w:p>
      <w:pPr>
        <w:keepNext/>
        <w:spacing w:after="120" w:before="320" w:line="252" w:lineRule="auto"/>
      </w:pPr>
      <w:r>
        <w:rPr>
          <w:b/>
          <w:i w:val="0"/>
          <w:color w:val="1B6F7A"/>
          <w:sz w:val="34"/>
        </w:rPr>
        <w:t xml:space="preserve">1. Write one </w:t>
      </w:r>
      <w:r>
        <w:rPr>
          <w:b/>
          <w:i/>
          <w:color w:val="1B6F7A"/>
          <w:sz w:val="34"/>
        </w:rPr>
        <w:t>so… that</w:t>
      </w:r>
      <w:r>
        <w:rPr>
          <w:b/>
          <w:i w:val="0"/>
          <w:color w:val="1B6F7A"/>
          <w:sz w:val="34"/>
        </w:rPr>
        <w:t xml:space="preserve"> sentence.</w:t>
      </w:r>
    </w:p>
    <w:p>
      <w:pPr>
        <w:spacing w:after="180" w:before="0" w:line="300" w:lineRule="auto"/>
      </w:pPr>
      <w:r>
        <w:rPr>
          <w:b w:val="0"/>
          <w:i/>
          <w:sz w:val="26"/>
        </w:rPr>
        <w:t>The week / be / so busy / that / we split Saturday.</w:t>
      </w:r>
      <w:r>
        <w:rPr>
          <w:b w:val="0"/>
          <w:i w:val="0"/>
          <w:sz w:val="26"/>
        </w:rPr>
        <w:t xml:space="preserve"> → ______________________________________________</w:t>
      </w:r>
    </w:p>
    <w:p>
      <w:pPr>
        <w:keepNext/>
        <w:spacing w:after="120" w:before="320" w:line="252" w:lineRule="auto"/>
      </w:pPr>
      <w:r>
        <w:rPr>
          <w:b/>
          <w:i w:val="0"/>
          <w:color w:val="1B6F7A"/>
          <w:sz w:val="34"/>
        </w:rPr>
        <w:t>2. Finish your message (Read &amp; Write).</w:t>
      </w:r>
    </w:p>
    <w:p>
      <w:pPr>
        <w:spacing w:after="180" w:before="0" w:line="300" w:lineRule="auto"/>
      </w:pPr>
      <w:r>
        <w:rPr>
          <w:b w:val="0"/>
          <w:i w:val="0"/>
          <w:sz w:val="26"/>
        </w:rPr>
        <w:t xml:space="preserve">☐ I finished it.     ☐ It has one </w:t>
      </w:r>
      <w:r>
        <w:rPr>
          <w:b w:val="0"/>
          <w:i/>
          <w:sz w:val="26"/>
        </w:rPr>
        <w:t>so… that</w:t>
      </w:r>
      <w:r>
        <w:rPr>
          <w:b w:val="0"/>
          <w:i w:val="0"/>
          <w:sz w:val="26"/>
        </w:rPr>
        <w:t xml:space="preserve"> or </w:t>
      </w:r>
      <w:r>
        <w:rPr>
          <w:b w:val="0"/>
          <w:i/>
          <w:sz w:val="26"/>
        </w:rPr>
        <w:t>such… that</w:t>
      </w:r>
      <w:r>
        <w:rPr>
          <w:b w:val="0"/>
          <w:i w:val="0"/>
          <w:sz w:val="26"/>
        </w:rPr>
        <w:t>.</w:t>
      </w:r>
    </w:p>
    <w:p>
      <w:pPr>
        <w:keepNext/>
        <w:spacing w:after="120" w:before="320" w:line="252" w:lineRule="auto"/>
      </w:pPr>
      <w:r>
        <w:rPr>
          <w:b/>
          <w:i w:val="0"/>
          <w:color w:val="1B6F7A"/>
          <w:sz w:val="34"/>
        </w:rPr>
        <w:t>3. Tell a friend a small compromise. Write one sentence they said.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79"/>
        <w:gridCol w:w="4668"/>
      </w:tblGrid>
      <w:tr>
        <w:trPr>
          <w:cantSplit/>
          <w:tblHeader/>
        </w:trPr>
        <w:tc>
          <w:tcPr>
            <w:tcW w:type="dxa" w:w="4980"/>
            <w:vAlign w:val="center"/>
            <w:shd w:val="clear" w:color="auto" w:fill="1F3A5F"/>
          </w:tcPr>
          <w:p>
            <w:pPr>
              <w:keepNext/>
              <w:spacing w:after="0" w:before="0" w:line="264" w:lineRule="auto"/>
            </w:pPr>
            <w:r>
              <w:rPr>
                <w:b/>
                <w:i w:val="0"/>
                <w:color w:val="FFFFFF"/>
                <w:sz w:val="24"/>
              </w:rPr>
              <w:t>What they needed</w:t>
            </w:r>
          </w:p>
        </w:tc>
        <w:tc>
          <w:tcPr>
            <w:tcW w:type="dxa" w:w="4668"/>
            <w:vAlign w:val="center"/>
            <w:shd w:val="clear" w:color="auto" w:fill="1F3A5F"/>
          </w:tcPr>
          <w:p>
            <w:pPr>
              <w:keepNext/>
              <w:spacing w:after="0" w:before="0" w:line="264" w:lineRule="auto"/>
            </w:pPr>
            <w:r>
              <w:rPr>
                <w:b/>
                <w:i w:val="0"/>
                <w:color w:val="FFFFFF"/>
                <w:sz w:val="24"/>
              </w:rPr>
              <w:t>The middle idea</w:t>
            </w:r>
          </w:p>
        </w:tc>
      </w:tr>
      <w:tr>
        <w:trPr>
          <w:cantSplit/>
        </w:trPr>
        <w:tc>
          <w:tcPr>
            <w:tcW w:type="dxa" w:w="4980"/>
            <w:vAlign w:val="center"/>
          </w:tcPr>
          <w:p>
            <w:pPr>
              <w:spacing w:after="0" w:before="0" w:line="264" w:lineRule="auto"/>
            </w:pPr>
          </w:p>
        </w:tc>
        <w:tc>
          <w:tcPr>
            <w:tcW w:type="dxa" w:w="4668"/>
            <w:vAlign w:val="center"/>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 xml:space="preserve">4. Review: </w:t>
      </w:r>
      <w:r>
        <w:rPr>
          <w:b/>
          <w:i/>
          <w:color w:val="1B6F7A"/>
          <w:sz w:val="34"/>
        </w:rPr>
        <w:t>work it out</w:t>
      </w:r>
      <w:r>
        <w:rPr>
          <w:b/>
          <w:i w:val="0"/>
          <w:color w:val="1B6F7A"/>
          <w:sz w:val="34"/>
        </w:rPr>
        <w:t xml:space="preserve">, </w:t>
      </w:r>
      <w:r>
        <w:rPr>
          <w:b/>
          <w:i/>
          <w:color w:val="1B6F7A"/>
          <w:sz w:val="34"/>
        </w:rPr>
        <w:t>call it off</w:t>
      </w:r>
      <w:r>
        <w:rPr>
          <w:b/>
          <w:i w:val="0"/>
          <w:color w:val="1B6F7A"/>
          <w:sz w:val="34"/>
        </w:rPr>
        <w:t xml:space="preserve">, </w:t>
      </w:r>
      <w:r>
        <w:rPr>
          <w:b/>
          <w:i/>
          <w:color w:val="1B6F7A"/>
          <w:sz w:val="34"/>
        </w:rPr>
        <w:t>give in</w:t>
      </w:r>
      <w:r>
        <w:rPr>
          <w:b/>
          <w:i w:val="0"/>
          <w:color w:val="1B6F7A"/>
          <w:sz w:val="34"/>
        </w:rPr>
        <w:t>. Write one real sentence with each.</w:t>
      </w:r>
    </w:p>
    <w:p>
      <w:pPr>
        <w:spacing w:after="100" w:before="0" w:line="300" w:lineRule="auto"/>
        <w:ind w:left="504" w:hanging="403"/>
      </w:pPr>
      <w:r>
        <w:rPr>
          <w:b/>
          <w:color w:val="1B6F7A"/>
          <w:sz w:val="26"/>
        </w:rPr>
        <w:t xml:space="preserve">1.  </w:t>
      </w:r>
      <w:r>
        <w:rPr>
          <w:b w:val="0"/>
          <w:i w:val="0"/>
          <w:sz w:val="26"/>
        </w:rPr>
        <w:t>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w:t>
      </w:r>
    </w:p>
    <w:p>
      <w:pPr>
        <w:spacing w:after="100" w:before="0" w:line="300" w:lineRule="auto"/>
        <w:ind w:left="504" w:hanging="403"/>
      </w:pPr>
      <w:r>
        <w:rPr>
          <w:b/>
          <w:color w:val="1B6F7A"/>
          <w:sz w:val="26"/>
        </w:rPr>
        <w:t xml:space="preserve">3.  </w:t>
      </w:r>
      <w:r>
        <w:rPr>
          <w:b w:val="0"/>
          <w:i w:val="0"/>
          <w:sz w:val="26"/>
        </w:rPr>
        <w:t>______________________________________________</w:t>
      </w:r>
    </w:p>
    <w:p>
      <w:pPr>
        <w:keepNext/>
        <w:pageBreakBefore/>
        <w:spacing w:after="200" w:before="0" w:line="252" w:lineRule="auto"/>
        <w:pBdr>
          <w:bottom w:val="single" w:sz="10" w:space="4" w:color="1B6F7A"/>
        </w:pBdr>
      </w:pPr>
      <w:r>
        <w:rPr>
          <w:b/>
          <w:i w:val="0"/>
          <w:color w:val="1F3A5F"/>
          <w:sz w:val="44"/>
        </w:rPr>
        <w:t>Lesson 10 (Week 11) · Read &amp; Write</w:t>
      </w:r>
    </w:p>
    <w:p>
      <w:pPr>
        <w:keepNext/>
        <w:spacing w:after="120" w:before="320" w:line="252" w:lineRule="auto"/>
      </w:pPr>
      <w:r>
        <w:rPr>
          <w:b/>
          <w:i w:val="0"/>
          <w:color w:val="1B6F7A"/>
          <w:sz w:val="34"/>
        </w:rPr>
        <w:t>A. Read the team note.</w:t>
      </w:r>
    </w:p>
    <w:p>
      <w:pPr>
        <w:spacing w:after="180" w:before="0" w:line="300" w:lineRule="auto"/>
      </w:pPr>
      <w:r>
        <w:rPr>
          <w:b/>
          <w:i w:val="0"/>
          <w:sz w:val="26"/>
        </w:rPr>
        <w:t>North Side Market · Team note · Shared Saturday</w:t>
      </w:r>
    </w:p>
    <w:p>
      <w:pPr>
        <w:spacing w:after="180" w:before="0" w:line="300" w:lineRule="auto"/>
      </w:pPr>
      <w:r>
        <w:rPr>
          <w:b w:val="0"/>
          <w:i w:val="0"/>
          <w:sz w:val="26"/>
        </w:rPr>
        <w:t>Our Saturday shift is a shared task. One person cannot cover the whole day. Last month the week was so busy that two people split Saturday. That compromise worked, and the lead did not call the shift off.</w:t>
      </w:r>
    </w:p>
    <w:p>
      <w:pPr>
        <w:spacing w:after="180" w:before="0" w:line="300" w:lineRule="auto"/>
      </w:pPr>
      <w:r>
        <w:rPr>
          <w:b w:val="0"/>
          <w:i w:val="0"/>
          <w:sz w:val="26"/>
        </w:rPr>
        <w:t>This month Camila and Jon wrote a new plan. Camila has a morning class. That class is her priority. Jon has a family visit in the afternoon. They did not give in. They met in the middle. Each person said the other person's idea first, and then made an offer.</w:t>
      </w:r>
    </w:p>
    <w:p>
      <w:pPr>
        <w:spacing w:after="180" w:before="0" w:line="300" w:lineRule="auto"/>
      </w:pPr>
      <w:r>
        <w:rPr>
          <w:b w:val="0"/>
          <w:i w:val="0"/>
          <w:sz w:val="26"/>
        </w:rPr>
        <w:t>Here is the offer on the sticky note. Jon works from eight to twelve. Camila works from twelve to four. They swap at noon. Each person gets one break time. Jon's break is at ten. Camila's break is at two.</w:t>
      </w:r>
    </w:p>
    <w:p>
      <w:pPr>
        <w:spacing w:after="180" w:before="0" w:line="300" w:lineRule="auto"/>
      </w:pPr>
      <w:r>
        <w:rPr>
          <w:b w:val="0"/>
          <w:i w:val="0"/>
          <w:sz w:val="26"/>
        </w:rPr>
        <w:t>They copied the same plan onto the whiteboard in the break room. The note says the solution in one line: morning, Jon; afternoon, Camila. Ms. Nguyen read it. She is not going to call the shift off. She said the plan was fair. She did not pick a winner.</w:t>
      </w:r>
    </w:p>
    <w:p>
      <w:pPr>
        <w:spacing w:after="180" w:before="0" w:line="300" w:lineRule="auto"/>
      </w:pPr>
      <w:r>
        <w:rPr>
          <w:b w:val="0"/>
          <w:i w:val="0"/>
          <w:sz w:val="26"/>
        </w:rPr>
        <w:t xml:space="preserve">Fairness means both people keep what they need most. It was such a long shift that they shared it. The week is too full for one person. If you have a different limit, write a counteroffer on a new sticky note. Say the other person's idea first. Then offer yours. A second job, a class, or a family visit can all be a real priority. Do not call the shift off by yourself. Bring the note to the lead before Friday. A good message uses </w:t>
      </w:r>
      <w:r>
        <w:rPr>
          <w:b w:val="0"/>
          <w:i/>
          <w:sz w:val="26"/>
        </w:rPr>
        <w:t>so</w:t>
      </w:r>
      <w:r>
        <w:rPr>
          <w:b w:val="0"/>
          <w:i w:val="0"/>
          <w:sz w:val="26"/>
        </w:rPr>
        <w:t xml:space="preserve"> or </w:t>
      </w:r>
      <w:r>
        <w:rPr>
          <w:b w:val="0"/>
          <w:i/>
          <w:sz w:val="26"/>
        </w:rPr>
        <w:t>such</w:t>
      </w:r>
      <w:r>
        <w:rPr>
          <w:b w:val="0"/>
          <w:i w:val="0"/>
          <w:sz w:val="26"/>
        </w:rPr>
        <w:t>: The morning was so full that we swapped at noon. Or: It was such a long shift that we shared it.</w:t>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is the shared task? ______________________________________________</w:t>
      </w:r>
    </w:p>
    <w:p>
      <w:pPr>
        <w:spacing w:after="100" w:before="0" w:line="300" w:lineRule="auto"/>
        <w:ind w:left="504" w:hanging="403"/>
      </w:pPr>
      <w:r>
        <w:rPr>
          <w:b/>
          <w:color w:val="1B6F7A"/>
          <w:sz w:val="26"/>
        </w:rPr>
        <w:t xml:space="preserve">2.  </w:t>
      </w:r>
      <w:r>
        <w:rPr>
          <w:b w:val="0"/>
          <w:i w:val="0"/>
          <w:sz w:val="26"/>
        </w:rPr>
        <w:t>What is Camila's priority? ______________________________________________</w:t>
      </w:r>
    </w:p>
    <w:p>
      <w:pPr>
        <w:spacing w:after="100" w:before="0" w:line="300" w:lineRule="auto"/>
        <w:ind w:left="504" w:hanging="403"/>
      </w:pPr>
      <w:r>
        <w:rPr>
          <w:b/>
          <w:color w:val="1B6F7A"/>
          <w:sz w:val="26"/>
        </w:rPr>
        <w:t xml:space="preserve">3.  </w:t>
      </w:r>
      <w:r>
        <w:rPr>
          <w:b w:val="0"/>
          <w:i w:val="0"/>
          <w:sz w:val="26"/>
        </w:rPr>
        <w:t>When do they swap? ______________________________________________</w:t>
      </w:r>
    </w:p>
    <w:p>
      <w:pPr>
        <w:spacing w:after="100" w:before="0" w:line="300" w:lineRule="auto"/>
        <w:ind w:left="504" w:hanging="403"/>
      </w:pPr>
      <w:r>
        <w:rPr>
          <w:b/>
          <w:color w:val="1B6F7A"/>
          <w:sz w:val="26"/>
        </w:rPr>
        <w:t xml:space="preserve">4.  </w:t>
      </w:r>
      <w:r>
        <w:rPr>
          <w:b w:val="0"/>
          <w:i w:val="0"/>
          <w:sz w:val="26"/>
        </w:rPr>
        <w:t>Where did they copy the plan? ______________________________________________</w:t>
      </w:r>
    </w:p>
    <w:p>
      <w:pPr>
        <w:spacing w:after="100" w:before="0" w:line="300" w:lineRule="auto"/>
        <w:ind w:left="504" w:hanging="403"/>
      </w:pPr>
      <w:r>
        <w:rPr>
          <w:b/>
          <w:color w:val="1B6F7A"/>
          <w:sz w:val="26"/>
        </w:rPr>
        <w:t xml:space="preserve">5.  </w:t>
      </w:r>
      <w:r>
        <w:rPr>
          <w:b w:val="0"/>
          <w:i w:val="0"/>
          <w:sz w:val="26"/>
        </w:rPr>
        <w:t>Is Ms. Nguyen going to call the shift off? ______________________________________________</w:t>
      </w:r>
    </w:p>
    <w:p>
      <w:pPr>
        <w:keepNext/>
        <w:spacing w:after="120" w:before="320" w:line="252" w:lineRule="auto"/>
      </w:pPr>
      <w:r>
        <w:rPr>
          <w:b/>
          <w:i w:val="0"/>
          <w:color w:val="1B6F7A"/>
          <w:sz w:val="34"/>
        </w:rPr>
        <w:t xml:space="preserve">C. Write a 6–8 sentence message to a coworker. Propose a compromise. Use one </w:t>
      </w:r>
      <w:r>
        <w:rPr>
          <w:b/>
          <w:i/>
          <w:color w:val="1B6F7A"/>
          <w:sz w:val="34"/>
        </w:rPr>
        <w:t>so… that</w:t>
      </w:r>
      <w:r>
        <w:rPr>
          <w:b/>
          <w:i w:val="0"/>
          <w:color w:val="1B6F7A"/>
          <w:sz w:val="34"/>
        </w:rPr>
        <w:t xml:space="preserve"> or </w:t>
      </w:r>
      <w:r>
        <w:rPr>
          <w:b/>
          <w:i/>
          <w:color w:val="1B6F7A"/>
          <w:sz w:val="34"/>
        </w:rPr>
        <w:t>such… that</w:t>
      </w:r>
      <w:r>
        <w:rPr>
          <w:b/>
          <w:i w:val="0"/>
          <w:color w:val="1B6F7A"/>
          <w:sz w:val="34"/>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message</w:t>
            </w:r>
          </w:p>
        </w:tc>
      </w:tr>
      <w:tr>
        <w:trPr>
          <w:cantSplit/>
        </w:trPr>
        <w:tc>
          <w:tcPr>
            <w:tcW w:type="dxa" w:w="9648"/>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Describe a small compromise. Four sentences.</w:t>
      </w:r>
    </w:p>
    <w:p>
      <w:pPr>
        <w:spacing w:after="100" w:before="0" w:line="300" w:lineRule="auto"/>
        <w:ind w:left="504" w:hanging="403"/>
      </w:pPr>
      <w:r>
        <w:rPr>
          <w:b/>
          <w:color w:val="1B6F7A"/>
          <w:sz w:val="26"/>
        </w:rPr>
        <w:t xml:space="preserve">1.  </w:t>
      </w:r>
      <w:r>
        <w:rPr>
          <w:b w:val="0"/>
          <w:i w:val="0"/>
          <w:sz w:val="26"/>
        </w:rPr>
        <w:t>What each person needed.</w:t>
      </w:r>
    </w:p>
    <w:p>
      <w:pPr>
        <w:spacing w:after="100" w:before="0" w:line="300" w:lineRule="auto"/>
        <w:ind w:left="504" w:hanging="403"/>
      </w:pPr>
      <w:r>
        <w:rPr>
          <w:b/>
          <w:color w:val="1B6F7A"/>
          <w:sz w:val="26"/>
        </w:rPr>
        <w:t xml:space="preserve">2.  </w:t>
      </w:r>
      <w:r>
        <w:rPr>
          <w:b w:val="0"/>
          <w:i w:val="0"/>
          <w:sz w:val="26"/>
        </w:rPr>
        <w:t>The middle idea.</w:t>
      </w:r>
    </w:p>
    <w:p>
      <w:pPr>
        <w:spacing w:after="100" w:before="0" w:line="300" w:lineRule="auto"/>
        <w:ind w:left="504" w:hanging="403"/>
      </w:pPr>
      <w:r>
        <w:rPr>
          <w:b/>
          <w:color w:val="1B6F7A"/>
          <w:sz w:val="26"/>
        </w:rPr>
        <w:t xml:space="preserve">3.  </w:t>
      </w:r>
      <w:r>
        <w:rPr>
          <w:b w:val="0"/>
          <w:i w:val="0"/>
          <w:sz w:val="26"/>
        </w:rPr>
        <w:t xml:space="preserve">A </w:t>
      </w:r>
      <w:r>
        <w:rPr>
          <w:b w:val="0"/>
          <w:i/>
          <w:sz w:val="26"/>
        </w:rPr>
        <w:t>so / such</w:t>
      </w:r>
      <w:r>
        <w:rPr>
          <w:b w:val="0"/>
          <w:i w:val="0"/>
          <w:sz w:val="26"/>
        </w:rPr>
        <w:t xml:space="preserve"> result.</w:t>
      </w:r>
    </w:p>
    <w:p>
      <w:pPr>
        <w:spacing w:after="100" w:before="0" w:line="300" w:lineRule="auto"/>
        <w:ind w:left="504" w:hanging="403"/>
      </w:pPr>
      <w:r>
        <w:rPr>
          <w:b/>
          <w:color w:val="1B6F7A"/>
          <w:sz w:val="26"/>
        </w:rPr>
        <w:t xml:space="preserve">4.  </w:t>
      </w:r>
      <w:r>
        <w:rPr>
          <w:b w:val="0"/>
          <w:i w:val="0"/>
          <w:sz w:val="26"/>
        </w:rPr>
        <w:t>Why it was fair.</w:t>
      </w:r>
    </w:p>
    <w:p>
      <w:pPr>
        <w:spacing w:after="180" w:before="0" w:line="300" w:lineRule="auto"/>
      </w:pPr>
      <w:r>
        <w:rPr>
          <w:b w:val="0"/>
          <w:i w:val="0"/>
          <w:sz w:val="26"/>
        </w:rPr>
        <w:t>Give it to me at the door.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p>
        </w:tc>
      </w:tr>
      <w:tr>
        <w:trPr>
          <w:cantSplit/>
        </w:trPr>
        <w:tc>
          <w:tcPr>
            <w:tcW w:type="dxa" w:w="9648"/>
            <w:vAlign w:val="center"/>
            <w:shd w:val="clear" w:color="auto" w:fill="EEF4F7"/>
          </w:tcPr>
          <w:p>
            <w:pPr>
              <w:keepNext/>
              <w:spacing w:after="0" w:before="0" w:line="264" w:lineRule="auto"/>
            </w:pPr>
            <w:r>
              <w:rPr>
                <w:b w:val="0"/>
                <w:i w:val="0"/>
                <w:sz w:val="24"/>
              </w:rPr>
              <w:t>2.</w:t>
            </w:r>
          </w:p>
        </w:tc>
      </w:tr>
      <w:tr>
        <w:trPr>
          <w:cantSplit/>
        </w:trPr>
        <w:tc>
          <w:tcPr>
            <w:tcW w:type="dxa" w:w="9648"/>
            <w:vAlign w:val="center"/>
          </w:tcPr>
          <w:p>
            <w:pPr>
              <w:keepNext/>
              <w:spacing w:after="0" w:before="0" w:line="264" w:lineRule="auto"/>
            </w:pPr>
            <w:r>
              <w:rPr>
                <w:b w:val="0"/>
                <w:i w:val="0"/>
                <w:sz w:val="24"/>
              </w:rPr>
              <w:t>3.</w:t>
            </w:r>
          </w:p>
        </w:tc>
      </w:tr>
      <w:tr>
        <w:trPr>
          <w:cantSplit/>
        </w:trPr>
        <w:tc>
          <w:tcPr>
            <w:tcW w:type="dxa" w:w="9648"/>
            <w:vAlign w:val="center"/>
            <w:shd w:val="clear" w:color="auto" w:fill="EEF4F7"/>
          </w:tcPr>
          <w:p>
            <w:pPr>
              <w:spacing w:after="0" w:before="0" w:line="264" w:lineRule="auto"/>
            </w:pPr>
            <w:r>
              <w:rPr>
                <w:b w:val="0"/>
                <w:i w:val="0"/>
                <w:sz w:val="24"/>
              </w:rPr>
              <w:t>4.</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68"/>
        <w:gridCol w:w="1526"/>
        <w:gridCol w:w="1526"/>
        <w:gridCol w:w="1526"/>
      </w:tblGrid>
      <w:tr>
        <w:trPr>
          <w:cantSplit/>
          <w:tblHeader/>
        </w:trPr>
        <w:tc>
          <w:tcPr>
            <w:tcW w:type="dxa" w:w="5068"/>
            <w:vAlign w:val="center"/>
            <w:shd w:val="clear" w:color="auto" w:fill="1F3A5F"/>
          </w:tcPr>
          <w:p>
            <w:pPr>
              <w:keepNext/>
              <w:spacing w:after="0" w:before="0" w:line="264" w:lineRule="auto"/>
            </w:pPr>
            <w:r>
              <w:rPr>
                <w:b/>
                <w:i w:val="0"/>
                <w:color w:val="FFFFFF"/>
                <w:sz w:val="24"/>
              </w:rPr>
              <w:t>For the teacher</w:t>
            </w:r>
          </w:p>
        </w:tc>
        <w:tc>
          <w:tcPr>
            <w:tcW w:type="dxa" w:w="1527"/>
            <w:vAlign w:val="center"/>
            <w:shd w:val="clear" w:color="auto" w:fill="1F3A5F"/>
          </w:tcPr>
          <w:p>
            <w:pPr>
              <w:keepNext/>
              <w:spacing w:after="0" w:before="0" w:line="264" w:lineRule="auto"/>
            </w:pPr>
            <w:r>
              <w:rPr>
                <w:b/>
                <w:i w:val="0"/>
                <w:color w:val="FFFFFF"/>
                <w:sz w:val="24"/>
              </w:rPr>
              <w:t>yes</w:t>
            </w:r>
          </w:p>
        </w:tc>
        <w:tc>
          <w:tcPr>
            <w:tcW w:type="dxa" w:w="1527"/>
            <w:vAlign w:val="center"/>
            <w:shd w:val="clear" w:color="auto" w:fill="1F3A5F"/>
          </w:tcPr>
          <w:p>
            <w:pPr>
              <w:keepNext/>
              <w:spacing w:after="0" w:before="0" w:line="264" w:lineRule="auto"/>
            </w:pPr>
            <w:r>
              <w:rPr>
                <w:b/>
                <w:i w:val="0"/>
                <w:color w:val="FFFFFF"/>
                <w:sz w:val="24"/>
              </w:rPr>
              <w:t>almost</w:t>
            </w:r>
          </w:p>
        </w:tc>
        <w:tc>
          <w:tcPr>
            <w:tcW w:type="dxa" w:w="1527"/>
            <w:vAlign w:val="center"/>
            <w:shd w:val="clear" w:color="auto" w:fill="1F3A5F"/>
          </w:tcPr>
          <w:p>
            <w:pPr>
              <w:keepNext/>
              <w:spacing w:after="0" w:before="0" w:line="264" w:lineRule="auto"/>
            </w:pPr>
            <w:r>
              <w:rPr>
                <w:b/>
                <w:i w:val="0"/>
                <w:color w:val="FFFFFF"/>
                <w:sz w:val="24"/>
              </w:rPr>
              <w:t>not yet</w:t>
            </w:r>
          </w:p>
        </w:tc>
      </w:tr>
      <w:tr>
        <w:trPr>
          <w:cantSplit/>
        </w:trPr>
        <w:tc>
          <w:tcPr>
            <w:tcW w:type="dxa" w:w="5068"/>
            <w:vAlign w:val="center"/>
          </w:tcPr>
          <w:p>
            <w:pPr>
              <w:spacing w:after="0" w:before="0" w:line="264" w:lineRule="auto"/>
            </w:pPr>
            <w:r>
              <w:rPr>
                <w:b w:val="0"/>
                <w:i w:val="0"/>
                <w:sz w:val="24"/>
              </w:rPr>
              <w:t xml:space="preserve">Four sentences, a middle idea, </w:t>
            </w:r>
            <w:r>
              <w:rPr>
                <w:b w:val="0"/>
                <w:i/>
                <w:sz w:val="24"/>
              </w:rPr>
              <w:t>so</w:t>
            </w:r>
            <w:r>
              <w:rPr>
                <w:b w:val="0"/>
                <w:i w:val="0"/>
                <w:sz w:val="24"/>
              </w:rPr>
              <w:t xml:space="preserve"> or </w:t>
            </w:r>
            <w:r>
              <w:rPr>
                <w:b w:val="0"/>
                <w:i/>
                <w:sz w:val="24"/>
              </w:rPr>
              <w:t>such</w:t>
            </w:r>
          </w:p>
        </w:tc>
        <w:tc>
          <w:tcPr>
            <w:tcW w:type="dxa" w:w="1527"/>
            <w:vAlign w:val="center"/>
          </w:tcPr>
          <w:p>
            <w:pPr>
              <w:spacing w:after="0" w:before="0" w:line="264" w:lineRule="auto"/>
            </w:pPr>
            <w:r>
              <w:rPr>
                <w:b w:val="0"/>
                <w:i w:val="0"/>
                <w:sz w:val="24"/>
              </w:rPr>
              <w:t>☐</w:t>
            </w:r>
          </w:p>
        </w:tc>
        <w:tc>
          <w:tcPr>
            <w:tcW w:type="dxa" w:w="1527"/>
            <w:vAlign w:val="center"/>
          </w:tcPr>
          <w:p>
            <w:pPr>
              <w:spacing w:after="0" w:before="0" w:line="264" w:lineRule="auto"/>
            </w:pPr>
            <w:r>
              <w:rPr>
                <w:b w:val="0"/>
                <w:i w:val="0"/>
                <w:sz w:val="24"/>
              </w:rPr>
              <w:t>☐</w:t>
            </w:r>
          </w:p>
        </w:tc>
        <w:tc>
          <w:tcPr>
            <w:tcW w:type="dxa" w:w="1527"/>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images/CREDITS_L5_L10.md</w:t>
      </w:r>
      <w:r>
        <w:rPr>
          <w:b w:val="0"/>
          <w:i w:val="0"/>
          <w:sz w:val="22"/>
        </w:rPr>
        <w:t>.</w:t>
      </w:r>
    </w:p>
    <w:p>
      <w:pPr>
        <w:spacing w:after="140" w:before="0" w:line="288" w:lineRule="auto"/>
      </w:pPr>
      <w:r>
        <w:rPr>
          <w:b w:val="0"/>
          <w:i w:val="0"/>
          <w:sz w:val="22"/>
        </w:rPr>
        <w:t xml:space="preserve">Listening audio: </w:t>
      </w:r>
      <w:r>
        <w:rPr>
          <w:rFonts w:ascii="Consolas" w:hAnsi="Consolas"/>
          <w:b w:val="0"/>
          <w:i w:val="0"/>
          <w:color w:val="8B1A1A"/>
          <w:sz w:val="22"/>
        </w:rPr>
        <w:t>L5_L10_listening.mp3</w:t>
      </w:r>
      <w:r>
        <w:rPr>
          <w:b w:val="0"/>
          <w:i w:val="0"/>
          <w:sz w:val="22"/>
        </w:rPr>
        <w:t xml:space="preserve"> (2:11). The voices are computer-generated.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10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10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10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