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5 Adult ESL Curriculum · Lesson 3 (Week 3): I Wish I Had Asked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Published. Listening audio, lesson pages, and teacher slides are ready.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images/CREDITS_L5_L3.md</w:t>
      </w:r>
      <w:r>
        <w:rPr>
          <w:b w:val="0"/>
          <w:i w:val="0"/>
          <w:sz w:val="22"/>
        </w:rPr>
        <w:t xml:space="preserve">). Listening audio: </w:t>
      </w:r>
      <w:r>
        <w:rPr>
          <w:rFonts w:ascii="Consolas" w:hAnsi="Consolas"/>
          <w:b w:val="0"/>
          <w:i w:val="0"/>
          <w:color w:val="8B1A1A"/>
          <w:sz w:val="22"/>
        </w:rPr>
        <w:t>L5_L3_listening.mp3</w:t>
      </w:r>
      <w:r>
        <w:rPr>
          <w:b w:val="0"/>
          <w:i w:val="0"/>
          <w:sz w:val="22"/>
        </w:rPr>
        <w:t xml:space="preserve"> (1:23).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Mild regrets about class, a work schedule, or a sign-up deadline. Learners say what they wish were true now, what they wish they had done, and one sentence about a different past.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the clock, steps, the listening script, the answer key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Opening Talk, New Words, Listening, Grammar, Talk Time, Homework, Read &amp; Write, Exit Ticket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and license lines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3 (Week 3)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I Wish I Had Asked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 · Steps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Teach in English.</w:t>
            </w:r>
            <w:r>
              <w:rPr>
                <w:b w:val="0"/>
                <w:i w:val="0"/>
                <w:sz w:val="22"/>
              </w:rPr>
              <w:t xml:space="preserve"> You do not need to speak the learners' languages. Show the picture and point to the grammar box. There is no contrast-tip box.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One main point tonight.</w:t>
            </w:r>
            <w:r>
              <w:rPr>
                <w:b w:val="0"/>
                <w:i w:val="0"/>
                <w:sz w:val="22"/>
              </w:rPr>
              <w:t xml:space="preserve"> Model it, check it, then go.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Cards stay on class, work schedules, and sign-ups. Do not grade the feeling. No cards about family loss, money trouble, or leaving a country.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3 (Week 3): I Wish I Had Asked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>By the end of class, you can do these things.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I can say I wish I had… for a past regret.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I can say I wish I knew… for something I want now.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I can say one If I had…, I would have… sentence.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I can say what I will do next time.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3 (print the number you expect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Board and markers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Listening: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L5_L3_listening.mp3</w:t>
            </w:r>
            <w:r>
              <w:rPr>
                <w:b w:val="0"/>
                <w:i w:val="0"/>
                <w:sz w:val="23"/>
              </w:rPr>
              <w:t xml:space="preserve"> (1:23). Play it two times. No speaker? Read the script aloud with a volunteer.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15 minutes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wish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regret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calendar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reminder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alarm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sign-up sheet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tutor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practice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question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choice • help desk • next time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7199"/>
        <w:gridCol w:w="792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720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6:00–6:06</w:t>
            </w:r>
          </w:p>
        </w:tc>
        <w:tc>
          <w:tcPr>
            <w:tcW w:type="dxa" w:w="72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Opening Talk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6:06–6:12</w:t>
            </w:r>
          </w:p>
        </w:tc>
        <w:tc>
          <w:tcPr>
            <w:tcW w:type="dxa" w:w="72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New Words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6:12–6:32</w:t>
            </w:r>
          </w:p>
        </w:tc>
        <w:tc>
          <w:tcPr>
            <w:tcW w:type="dxa" w:w="72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Listening. Task A on play 1. Tasks B and C on play 2.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72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Grammar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72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7:00–7:18</w:t>
            </w:r>
          </w:p>
        </w:tc>
        <w:tc>
          <w:tcPr>
            <w:tcW w:type="dxa" w:w="72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Talk Time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18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7:18–7:25</w:t>
            </w:r>
          </w:p>
        </w:tc>
        <w:tc>
          <w:tcPr>
            <w:tcW w:type="dxa" w:w="72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Read &amp; Write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720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Exit ticket and homework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Step by step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6:00 Opening.</w:t>
      </w:r>
      <w:r>
        <w:rPr>
          <w:b w:val="0"/>
          <w:i w:val="0"/>
          <w:sz w:val="23"/>
        </w:rPr>
        <w:t xml:space="preserve"> Work with a partner. Ask about last week. Then switch.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6:06 New words.</w:t>
      </w:r>
      <w:r>
        <w:rPr>
          <w:b w:val="0"/>
          <w:i w:val="0"/>
          <w:sz w:val="23"/>
        </w:rPr>
        <w:t xml:space="preserve"> Look, listen, repeat. Then the partner game.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Check the meaning:</w:t>
      </w:r>
      <w:r>
        <w:rPr>
          <w:b w:val="0"/>
          <w:i w:val="0"/>
          <w:sz w:val="23"/>
        </w:rPr>
        <w:t xml:space="preserve"> "Is a calendar a list of dates?" (yes) • "What can wake you up?" (an alarm) • "Where can you ask for help?" (the help desk).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6:12 Listening.</w:t>
      </w:r>
      <w:r>
        <w:rPr>
          <w:b w:val="0"/>
          <w:i w:val="0"/>
          <w:sz w:val="23"/>
        </w:rPr>
        <w:t xml:space="preserve"> After class, Alicia and Chris talk about a workshop they signed up for late. They wish they had asked sooner. Play 1: Task A. Play 2: Tasks B and C.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Hear it.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wanna</w:t>
      </w:r>
      <w:r>
        <w:rPr>
          <w:b w:val="0"/>
          <w:i w:val="0"/>
          <w:sz w:val="23"/>
        </w:rPr>
        <w:t xml:space="preserve"> are short forms. This listening uses the full forms. Say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want to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6:32 Grammar.</w:t>
      </w:r>
      <w:r>
        <w:rPr>
          <w:b w:val="0"/>
          <w:i w:val="0"/>
          <w:sz w:val="23"/>
        </w:rPr>
        <w:t xml:space="preserve"> Read across. A reads the question. B says the answer.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Pair check.</w:t>
      </w:r>
      <w:r>
        <w:rPr>
          <w:b w:val="0"/>
          <w:i w:val="0"/>
          <w:sz w:val="23"/>
        </w:rPr>
        <w:t xml:space="preserve"> A says a mild regret from class. B says I wish I had… and Next time I will…. Then switch.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7:00 Talk Time.</w:t>
      </w:r>
      <w:r>
        <w:rPr>
          <w:b w:val="0"/>
          <w:i w:val="0"/>
          <w:sz w:val="23"/>
        </w:rPr>
        <w:t xml:space="preserve"> Round 1, then round 2. Stop at 7:18.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Class size.</w:t>
      </w:r>
      <w:r>
        <w:rPr>
          <w:b w:val="0"/>
          <w:i w:val="0"/>
          <w:sz w:val="23"/>
        </w:rPr>
        <w:t xml:space="preserve"> 15 learners: 7 pairs + 1 group of 3. 7–8 learners: 3–4 pairs. 5 or fewer: pairs, or one group with you.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7:18 Read &amp; Write.</w:t>
      </w:r>
      <w:r>
        <w:rPr>
          <w:b w:val="0"/>
          <w:i w:val="0"/>
          <w:sz w:val="23"/>
        </w:rPr>
        <w:t xml:space="preserve"> Read once. Then answer. Start the writing in class.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7:25 Exit.</w:t>
      </w:r>
      <w:r>
        <w:rPr>
          <w:b w:val="0"/>
          <w:i w:val="0"/>
          <w:sz w:val="23"/>
        </w:rPr>
        <w:t xml:space="preserve"> Write about one mild regret. Four sentences. Collect the page.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Cards stay on class, work schedules, and sign-ups. Do not grade the feeling. No cards about family loss, money trouble, or leaving a country.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Listening script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 xml:space="preserve">Audio is recorded (about 1:23). Read it with volunteers at a natural, friendly speed. The spoken lines use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want to</w:t>
      </w:r>
      <w:r>
        <w:rPr>
          <w:b w:val="0"/>
          <w:i w:val="0"/>
          <w:sz w:val="23"/>
        </w:rPr>
        <w:t xml:space="preserve">.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wanna</w:t>
      </w:r>
      <w:r>
        <w:rPr>
          <w:b w:val="0"/>
          <w:i w:val="0"/>
          <w:sz w:val="23"/>
        </w:rPr>
        <w:t xml:space="preserve"> are short forms. This listening uses the full 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three. After class, Alicia and Chris talk about a workshop. They signed up late.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I want to take the workshop, but the sign-up sheet was already full.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Chris:</w:t>
            </w:r>
            <w:r>
              <w:rPr>
                <w:b w:val="0"/>
                <w:i w:val="0"/>
                <w:sz w:val="22"/>
              </w:rPr>
              <w:t xml:space="preserve"> I am going to be honest. I wish I had set an alarm.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I wish I knew the deadline sooner. I wish I had asked the tutor on Monday.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Chris:</w:t>
            </w:r>
            <w:r>
              <w:rPr>
                <w:b w:val="0"/>
                <w:i w:val="0"/>
                <w:sz w:val="22"/>
              </w:rPr>
              <w:t xml:space="preserve"> If you had asked, you would have known.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Yes. If I had asked, I would have known. I should have asked earlier.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Chris:</w:t>
            </w:r>
            <w:r>
              <w:rPr>
                <w:b w:val="0"/>
                <w:i w:val="0"/>
                <w:sz w:val="22"/>
              </w:rPr>
              <w:t xml:space="preserve"> I wish I had put a reminder on my calendar. The alarm on my phone was off.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Next time I will ask on the first day.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Chris:</w:t>
            </w:r>
            <w:r>
              <w:rPr>
                <w:b w:val="0"/>
                <w:i w:val="0"/>
                <w:sz w:val="22"/>
              </w:rPr>
              <w:t xml:space="preserve"> I am going to put the reminder on the calendar tonight.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If I had another chance, I would ask on the first day. I would not wait.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Chris:</w:t>
            </w:r>
            <w:r>
              <w:rPr>
                <w:b w:val="0"/>
                <w:i w:val="0"/>
                <w:sz w:val="22"/>
              </w:rPr>
              <w:t xml:space="preserve"> If I had set the alarm, I would have arrived on time to sign up.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We can still practice. I want to bring one question next week.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Chris:</w:t>
            </w:r>
            <w:r>
              <w:rPr>
                <w:b w:val="0"/>
                <w:i w:val="0"/>
                <w:sz w:val="22"/>
              </w:rPr>
              <w:t xml:space="preserve"> Good. Let us ask at the help desk if we are not sure which choice to make.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I am going to write the next step before I leave.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They choose a next step. The regret stays small. It is only about the sign-up.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Check the meaning:</w:t>
      </w:r>
      <w:r>
        <w:rPr>
          <w:b w:val="0"/>
          <w:i w:val="0"/>
          <w:sz w:val="23"/>
        </w:rPr>
        <w:t xml:space="preserve"> 1 yes, 2 an alarm, 3 the help desk.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sz w:val="23"/>
        </w:rPr>
        <w:t>b</w:t>
      </w:r>
      <w:r>
        <w:rPr>
          <w:b w:val="0"/>
          <w:i w:val="0"/>
          <w:sz w:val="23"/>
        </w:rPr>
        <w:t xml:space="preserve"> (They signed up for the workshop late.)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1 asked the tutor, 2 set an alarm, 3 ask on the first day, 4 would have known.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wish I had, 2 would have, 3 wish I had, 4 would have, 5 would have, 6 wish I had.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A:</w:t>
      </w:r>
      <w:r>
        <w:rPr>
          <w:b w:val="0"/>
          <w:i w:val="0"/>
          <w:sz w:val="23"/>
        </w:rPr>
        <w:t xml:space="preserve"> 1 knew, 2 had, 3 would, 4 should, 5 will, 6 had.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B:</w:t>
      </w:r>
      <w:r>
        <w:rPr>
          <w:b w:val="0"/>
          <w:i w:val="0"/>
          <w:sz w:val="23"/>
        </w:rPr>
        <w:t xml:space="preserve"> 1 knew, 2 had asked, 3 had asked, 4 should have asked, 5 will ask, 6 would ask.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Read &amp; Write B:</w:t>
      </w:r>
      <w:r>
        <w:rPr>
          <w:b w:val="0"/>
          <w:i w:val="0"/>
          <w:sz w:val="23"/>
        </w:rPr>
        <w:t xml:space="preserve"> 1 The workshop sign-up., 2 I wish I knew the deadline., 3 I wish I had asked the tutor., 4 If I had asked, I would have known., 5 Ask on the first day..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Exit ticket:</w:t>
      </w:r>
      <w:r>
        <w:rPr>
          <w:b w:val="0"/>
          <w:i w:val="0"/>
          <w:sz w:val="23"/>
        </w:rPr>
        <w:t xml:space="preserve"> answers will vary. A good answer uses tonight's grammar.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Cards stay on class, work schedules, and sign-ups. Do not grade the feeling. No cards about family loss, money trouble, or leaving a country.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Any next step with a reason is a good answer.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Reductions:</w:t>
      </w:r>
      <w:r>
        <w:rPr>
          <w:b w:val="0"/>
          <w:i w:val="0"/>
          <w:sz w:val="23"/>
        </w:rPr>
        <w:t xml:space="preserve"> the listening says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want to</w:t>
      </w:r>
      <w:r>
        <w:rPr>
          <w:b w:val="0"/>
          <w:i w:val="0"/>
          <w:sz w:val="23"/>
        </w:rPr>
        <w:t xml:space="preserve">. People often say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wanna</w:t>
      </w:r>
      <w:r>
        <w:rPr>
          <w:b w:val="0"/>
          <w:i w:val="0"/>
          <w:sz w:val="23"/>
        </w:rPr>
        <w:t>. Learners only need to recognize the short forms.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All names, places, and numbers are invented.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3 (Week 3)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I Wish I Had Asked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Opening Talk · New Words · Listening · Grammar · Talk Time · Homework · Read &amp; Write · Exit Ticket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Opening Talk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Work with a partner. Ask about last week. Then switch.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What had you already finished before class?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Say one earlier event with had.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Say the later event with by the time.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Homework check: read one sentence from your Lesson 2 note.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3): I Wish I Had Asked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wi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wish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regr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regret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calend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calendar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remind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reminder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alar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alarm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signu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sign-up sheet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tuto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tutor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practic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practice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quest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question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choic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choice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help_desk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help desk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next_tim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next time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Partner game: Point and wish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 points to a picture. B names it and uses it in one sentence. Then switch.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Listening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After class, Alicia and Chris talk about a workshop they signed up for late. They wish they had asked sooner.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What do they regret? Circle.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a.</w:t>
      </w:r>
      <w:r>
        <w:rPr>
          <w:b w:val="0"/>
          <w:i w:val="0"/>
          <w:sz w:val="26"/>
        </w:rPr>
        <w:t xml:space="preserve"> They lost a book.     </w:t>
      </w:r>
      <w:r>
        <w:rPr>
          <w:b/>
          <w:i w:val="0"/>
          <w:sz w:val="26"/>
        </w:rPr>
        <w:t>b.</w:t>
      </w:r>
      <w:r>
        <w:rPr>
          <w:b w:val="0"/>
          <w:i w:val="0"/>
          <w:sz w:val="26"/>
        </w:rPr>
        <w:t xml:space="preserve"> They signed up for the workshop late.     </w:t>
      </w:r>
      <w:r>
        <w:rPr>
          <w:b/>
          <w:i w:val="0"/>
          <w:sz w:val="26"/>
        </w:rPr>
        <w:t>c.</w:t>
      </w:r>
      <w:r>
        <w:rPr>
          <w:b w:val="0"/>
          <w:i w:val="0"/>
          <w:sz w:val="26"/>
        </w:rPr>
        <w:t xml:space="preserve"> They want to leave the class.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Circle the answers.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Alicia's wish (</w:t>
      </w:r>
      <w:r>
        <w:rPr>
          <w:b/>
          <w:i w:val="0"/>
          <w:sz w:val="26"/>
        </w:rPr>
        <w:t>asked the tutor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left the class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skipped practice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Chris's wish (</w:t>
      </w:r>
      <w:r>
        <w:rPr>
          <w:b/>
          <w:i w:val="0"/>
          <w:sz w:val="26"/>
        </w:rPr>
        <w:t>set an alarm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changed jobs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missed the class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Next time Alicia will (</w:t>
      </w:r>
      <w:r>
        <w:rPr>
          <w:b/>
          <w:i w:val="0"/>
          <w:sz w:val="26"/>
        </w:rPr>
        <w:t>ask on the first day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wait a year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stay quiet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The if sentence uses (</w:t>
      </w:r>
      <w:r>
        <w:rPr>
          <w:b/>
          <w:i w:val="0"/>
          <w:sz w:val="26"/>
        </w:rPr>
        <w:t>would have known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will know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knew</w:t>
      </w:r>
      <w:r>
        <w:rPr>
          <w:b w:val="0"/>
          <w:i w:val="0"/>
          <w:sz w:val="26"/>
        </w:rPr>
        <w:t>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Write wish I had or would have.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Alicia: "I ____________ asked the tutor."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"If I had asked, I ____________ known the date."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Chris: "I ____________ set an alarm."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"If I had set one, I ____________ arrived on time."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Alicia: "Then I ____________ known."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Chris: "I ____________ put a reminder on the calendar."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Hear it, say it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gonna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wanna</w:t>
      </w:r>
      <w:r>
        <w:rPr>
          <w:b w:val="0"/>
          <w:i w:val="0"/>
          <w:sz w:val="26"/>
        </w:rPr>
        <w:t xml:space="preserve"> are short forms. This listening uses the full forms. You can say </w:t>
      </w:r>
      <w:r>
        <w:rPr>
          <w:b w:val="0"/>
          <w:i/>
          <w:sz w:val="26"/>
        </w:rPr>
        <w:t>going to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want to</w:t>
      </w:r>
      <w:r>
        <w:rPr>
          <w:b w:val="0"/>
          <w:i w:val="0"/>
          <w:sz w:val="26"/>
        </w:rPr>
        <w:t>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In I wish I had asked, say the full had. In I would ask next time, say the full would. Say each line two times.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want to ask the tutor.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am going to sign up on the first day.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wish I had asked.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If I had asked, I would have known.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Read across. A reads the question. B says the answer.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1: a wish about now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84"/>
        <w:gridCol w:w="3663"/>
      </w:tblGrid>
      <w:tr>
        <w:trPr>
          <w:cantSplit/>
          <w:tblHeader/>
        </w:trPr>
        <w:tc>
          <w:tcPr>
            <w:tcW w:type="dxa" w:w="598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WISH</w:t>
            </w:r>
          </w:p>
        </w:tc>
        <w:tc>
          <w:tcPr>
            <w:tcW w:type="dxa" w:w="366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MEANING</w:t>
            </w:r>
          </w:p>
        </w:tc>
      </w:tr>
      <w:tr>
        <w:trPr>
          <w:cantSplit/>
        </w:trPr>
        <w:tc>
          <w:tcPr>
            <w:tcW w:type="dxa" w:w="59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wish I </w:t>
            </w:r>
            <w:r>
              <w:rPr>
                <w:b/>
                <w:i w:val="0"/>
                <w:sz w:val="24"/>
              </w:rPr>
              <w:t>knew</w:t>
            </w:r>
            <w:r>
              <w:rPr>
                <w:b w:val="0"/>
                <w:i w:val="0"/>
                <w:sz w:val="24"/>
              </w:rPr>
              <w:t xml:space="preserve"> the deadline.</w:t>
            </w:r>
          </w:p>
        </w:tc>
        <w:tc>
          <w:tcPr>
            <w:tcW w:type="dxa" w:w="36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wish about now</w:t>
            </w:r>
          </w:p>
        </w:tc>
      </w:tr>
      <w:tr>
        <w:trPr>
          <w:cantSplit/>
        </w:trPr>
        <w:tc>
          <w:tcPr>
            <w:tcW w:type="dxa" w:w="598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wish I </w:t>
            </w:r>
            <w:r>
              <w:rPr>
                <w:b/>
                <w:i w:val="0"/>
                <w:sz w:val="24"/>
              </w:rPr>
              <w:t>had</w:t>
            </w:r>
            <w:r>
              <w:rPr>
                <w:b w:val="0"/>
                <w:i w:val="0"/>
                <w:sz w:val="24"/>
              </w:rPr>
              <w:t xml:space="preserve"> a reminder.</w:t>
            </w:r>
          </w:p>
        </w:tc>
        <w:tc>
          <w:tcPr>
            <w:tcW w:type="dxa" w:w="366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had means owned</w:t>
            </w:r>
          </w:p>
        </w:tc>
      </w:tr>
      <w:tr>
        <w:trPr>
          <w:cantSplit/>
        </w:trPr>
        <w:tc>
          <w:tcPr>
            <w:tcW w:type="dxa" w:w="598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wish I </w:t>
            </w:r>
            <w:r>
              <w:rPr>
                <w:b/>
                <w:i w:val="0"/>
                <w:sz w:val="24"/>
              </w:rPr>
              <w:t>were</w:t>
            </w:r>
            <w:r>
              <w:rPr>
                <w:b w:val="0"/>
                <w:i w:val="0"/>
                <w:sz w:val="24"/>
              </w:rPr>
              <w:t xml:space="preserve"> on the list.</w:t>
            </w:r>
          </w:p>
        </w:tc>
        <w:tc>
          <w:tcPr>
            <w:tcW w:type="dxa" w:w="366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were, for now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2: a wish about the past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829"/>
        <w:gridCol w:w="3818"/>
      </w:tblGrid>
      <w:tr>
        <w:trPr>
          <w:cantSplit/>
          <w:tblHeader/>
        </w:trPr>
        <w:tc>
          <w:tcPr>
            <w:tcW w:type="dxa" w:w="582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WISH</w:t>
            </w:r>
          </w:p>
        </w:tc>
        <w:tc>
          <w:tcPr>
            <w:tcW w:type="dxa" w:w="381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MEANING</w:t>
            </w:r>
          </w:p>
        </w:tc>
      </w:tr>
      <w:tr>
        <w:trPr>
          <w:cantSplit/>
        </w:trPr>
        <w:tc>
          <w:tcPr>
            <w:tcW w:type="dxa" w:w="582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wish I </w:t>
            </w:r>
            <w:r>
              <w:rPr>
                <w:b/>
                <w:i w:val="0"/>
                <w:sz w:val="24"/>
              </w:rPr>
              <w:t>had asked</w:t>
            </w:r>
            <w:r>
              <w:rPr>
                <w:b w:val="0"/>
                <w:i w:val="0"/>
                <w:sz w:val="24"/>
              </w:rPr>
              <w:t xml:space="preserve"> the tutor.</w:t>
            </w:r>
          </w:p>
        </w:tc>
        <w:tc>
          <w:tcPr>
            <w:tcW w:type="dxa" w:w="38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past regret</w:t>
            </w:r>
          </w:p>
        </w:tc>
      </w:tr>
      <w:tr>
        <w:trPr>
          <w:cantSplit/>
        </w:trPr>
        <w:tc>
          <w:tcPr>
            <w:tcW w:type="dxa" w:w="582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wish I </w:t>
            </w:r>
            <w:r>
              <w:rPr>
                <w:b/>
                <w:i w:val="0"/>
                <w:sz w:val="24"/>
              </w:rPr>
              <w:t>had set</w:t>
            </w:r>
            <w:r>
              <w:rPr>
                <w:b w:val="0"/>
                <w:i w:val="0"/>
                <w:sz w:val="24"/>
              </w:rPr>
              <w:t xml:space="preserve"> an alarm.</w:t>
            </w:r>
          </w:p>
        </w:tc>
        <w:tc>
          <w:tcPr>
            <w:tcW w:type="dxa" w:w="38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had + participle</w:t>
            </w:r>
          </w:p>
        </w:tc>
      </w:tr>
      <w:tr>
        <w:trPr>
          <w:cantSplit/>
        </w:trPr>
        <w:tc>
          <w:tcPr>
            <w:tcW w:type="dxa" w:w="582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wish we </w:t>
            </w:r>
            <w:r>
              <w:rPr>
                <w:b/>
                <w:i w:val="0"/>
                <w:sz w:val="24"/>
              </w:rPr>
              <w:t>had signed</w:t>
            </w:r>
            <w:r>
              <w:rPr>
                <w:b w:val="0"/>
                <w:i w:val="0"/>
                <w:sz w:val="24"/>
              </w:rPr>
              <w:t xml:space="preserve"> up on Monday.</w:t>
            </w:r>
          </w:p>
        </w:tc>
        <w:tc>
          <w:tcPr>
            <w:tcW w:type="dxa" w:w="381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sign-up is finished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3: one different past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697"/>
        <w:gridCol w:w="1950"/>
      </w:tblGrid>
      <w:tr>
        <w:trPr>
          <w:cantSplit/>
          <w:tblHeader/>
        </w:trPr>
        <w:tc>
          <w:tcPr>
            <w:tcW w:type="dxa" w:w="76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IF</w:t>
            </w:r>
          </w:p>
        </w:tc>
        <w:tc>
          <w:tcPr>
            <w:tcW w:type="dxa" w:w="19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RESULT</w:t>
            </w:r>
          </w:p>
        </w:tc>
      </w:tr>
      <w:tr>
        <w:trPr>
          <w:cantSplit/>
        </w:trPr>
        <w:tc>
          <w:tcPr>
            <w:tcW w:type="dxa" w:w="76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If I </w:t>
            </w:r>
            <w:r>
              <w:rPr>
                <w:b/>
                <w:i w:val="0"/>
                <w:sz w:val="24"/>
              </w:rPr>
              <w:t>had asked</w:t>
            </w:r>
            <w:r>
              <w:rPr>
                <w:b w:val="0"/>
                <w:i w:val="0"/>
                <w:sz w:val="24"/>
              </w:rPr>
              <w:t xml:space="preserve">, I </w:t>
            </w:r>
            <w:r>
              <w:rPr>
                <w:b/>
                <w:i w:val="0"/>
                <w:sz w:val="24"/>
              </w:rPr>
              <w:t>would have known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one pattern</w:t>
            </w:r>
          </w:p>
        </w:tc>
      </w:tr>
      <w:tr>
        <w:trPr>
          <w:cantSplit/>
        </w:trPr>
        <w:tc>
          <w:tcPr>
            <w:tcW w:type="dxa" w:w="769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If he </w:t>
            </w:r>
            <w:r>
              <w:rPr>
                <w:b/>
                <w:i w:val="0"/>
                <w:sz w:val="24"/>
              </w:rPr>
              <w:t>had set</w:t>
            </w:r>
            <w:r>
              <w:rPr>
                <w:b w:val="0"/>
                <w:i w:val="0"/>
                <w:sz w:val="24"/>
              </w:rPr>
              <w:t xml:space="preserve"> an alarm, he </w:t>
            </w:r>
            <w:r>
              <w:rPr>
                <w:b/>
                <w:i w:val="0"/>
                <w:sz w:val="24"/>
              </w:rPr>
              <w:t>would have arrived</w:t>
            </w:r>
            <w:r>
              <w:rPr>
                <w:b w:val="0"/>
                <w:i w:val="0"/>
                <w:sz w:val="24"/>
              </w:rPr>
              <w:t xml:space="preserve"> on time.</w:t>
            </w:r>
          </w:p>
        </w:tc>
        <w:tc>
          <w:tcPr>
            <w:tcW w:type="dxa" w:w="19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same pattern</w:t>
            </w:r>
          </w:p>
        </w:tc>
      </w:tr>
      <w:tr>
        <w:trPr>
          <w:cantSplit/>
        </w:trPr>
        <w:tc>
          <w:tcPr>
            <w:tcW w:type="dxa" w:w="769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If we </w:t>
            </w:r>
            <w:r>
              <w:rPr>
                <w:b/>
                <w:i w:val="0"/>
                <w:sz w:val="24"/>
              </w:rPr>
              <w:t>had read</w:t>
            </w:r>
            <w:r>
              <w:rPr>
                <w:b w:val="0"/>
                <w:i w:val="0"/>
                <w:sz w:val="24"/>
              </w:rPr>
              <w:t xml:space="preserve"> the reminder, we </w:t>
            </w:r>
            <w:r>
              <w:rPr>
                <w:b/>
                <w:i w:val="0"/>
                <w:sz w:val="24"/>
              </w:rPr>
              <w:t>would have signed</w:t>
            </w:r>
            <w:r>
              <w:rPr>
                <w:b w:val="0"/>
                <w:i w:val="0"/>
                <w:sz w:val="24"/>
              </w:rPr>
              <w:t xml:space="preserve"> up.</w:t>
            </w:r>
          </w:p>
        </w:tc>
        <w:tc>
          <w:tcPr>
            <w:tcW w:type="dxa" w:w="195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same pattern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4: should have, and next 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94"/>
        <w:gridCol w:w="3053"/>
      </w:tblGrid>
      <w:tr>
        <w:trPr>
          <w:cantSplit/>
          <w:tblHeader/>
        </w:trPr>
        <w:tc>
          <w:tcPr>
            <w:tcW w:type="dxa" w:w="65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NOW</w:t>
            </w:r>
          </w:p>
        </w:tc>
        <w:tc>
          <w:tcPr>
            <w:tcW w:type="dxa" w:w="305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NEXT</w:t>
            </w:r>
          </w:p>
        </w:tc>
      </w:tr>
      <w:tr>
        <w:trPr>
          <w:cantSplit/>
        </w:trPr>
        <w:tc>
          <w:tcPr>
            <w:tcW w:type="dxa" w:w="65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should have asked</w:t>
            </w:r>
            <w:r>
              <w:rPr>
                <w:b w:val="0"/>
                <w:i w:val="0"/>
                <w:sz w:val="24"/>
              </w:rPr>
              <w:t xml:space="preserve"> earlier.</w:t>
            </w:r>
          </w:p>
        </w:tc>
        <w:tc>
          <w:tcPr>
            <w:tcW w:type="dxa" w:w="305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same idea as the wish</w:t>
            </w:r>
          </w:p>
        </w:tc>
      </w:tr>
      <w:tr>
        <w:trPr>
          <w:cantSplit/>
        </w:trPr>
        <w:tc>
          <w:tcPr>
            <w:tcW w:type="dxa" w:w="65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Next time I </w:t>
            </w:r>
            <w:r>
              <w:rPr>
                <w:b/>
                <w:i w:val="0"/>
                <w:sz w:val="24"/>
              </w:rPr>
              <w:t>will ask</w:t>
            </w:r>
            <w:r>
              <w:rPr>
                <w:b w:val="0"/>
                <w:i w:val="0"/>
                <w:sz w:val="24"/>
              </w:rPr>
              <w:t xml:space="preserve"> on the first day.</w:t>
            </w:r>
          </w:p>
        </w:tc>
        <w:tc>
          <w:tcPr>
            <w:tcW w:type="dxa" w:w="305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plan</w:t>
            </w:r>
          </w:p>
        </w:tc>
      </w:tr>
      <w:tr>
        <w:trPr>
          <w:cantSplit/>
        </w:trPr>
        <w:tc>
          <w:tcPr>
            <w:tcW w:type="dxa" w:w="6595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If I </w:t>
            </w:r>
            <w:r>
              <w:rPr>
                <w:b/>
                <w:i w:val="0"/>
                <w:sz w:val="24"/>
              </w:rPr>
              <w:t>had</w:t>
            </w:r>
            <w:r>
              <w:rPr>
                <w:b w:val="0"/>
                <w:i w:val="0"/>
                <w:sz w:val="24"/>
              </w:rPr>
              <w:t xml:space="preserve"> another chance, I </w:t>
            </w:r>
            <w:r>
              <w:rPr>
                <w:b/>
                <w:i w:val="0"/>
                <w:sz w:val="24"/>
              </w:rPr>
              <w:t>would ask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30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next time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Rule of thumb:</w:t>
      </w:r>
      <w:r>
        <w:rPr>
          <w:b w:val="0"/>
          <w:i w:val="0"/>
          <w:sz w:val="26"/>
        </w:rPr>
        <w:t xml:space="preserve"> A wish about now uses a past verb (knew, had, were). A wish about the past uses had + participle. After If I had + participle, the other half is would have + participle.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Practice A: Write the missing word.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wish I ____________ the deadline.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wish I ____________ asked the tutor.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If I had asked, I ____________ have known.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 ____________ have asked earlier.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Next time I ____________ ask on the first day.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 wish I ____________ a reminder.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Practice B: Circle the correct words.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wish I (</w:t>
      </w:r>
      <w:r>
        <w:rPr>
          <w:b/>
          <w:i w:val="0"/>
          <w:sz w:val="26"/>
        </w:rPr>
        <w:t>knew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know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wish I (</w:t>
      </w:r>
      <w:r>
        <w:rPr>
          <w:b/>
          <w:i w:val="0"/>
          <w:sz w:val="26"/>
        </w:rPr>
        <w:t>had asked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would have asked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If I (</w:t>
      </w:r>
      <w:r>
        <w:rPr>
          <w:b/>
          <w:i w:val="0"/>
          <w:sz w:val="26"/>
        </w:rPr>
        <w:t>had asked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would have asked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 (</w:t>
      </w:r>
      <w:r>
        <w:rPr>
          <w:b/>
          <w:i w:val="0"/>
          <w:sz w:val="26"/>
        </w:rPr>
        <w:t>should have asked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should asked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Next time I (</w:t>
      </w:r>
      <w:r>
        <w:rPr>
          <w:b/>
          <w:i w:val="0"/>
          <w:sz w:val="26"/>
        </w:rPr>
        <w:t>will ask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would have ask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If I had another chance, I (</w:t>
      </w:r>
      <w:r>
        <w:rPr>
          <w:b/>
          <w:i w:val="0"/>
          <w:sz w:val="26"/>
        </w:rPr>
        <w:t>would ask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would have asked</w:t>
      </w:r>
      <w:r>
        <w:rPr>
          <w:b w:val="0"/>
          <w:i w:val="0"/>
          <w:sz w:val="26"/>
        </w:rPr>
        <w:t>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197"/>
        <w:gridCol w:w="4450"/>
      </w:tblGrid>
      <w:tr>
        <w:trPr>
          <w:cantSplit/>
          <w:tblHeader/>
        </w:trPr>
        <w:tc>
          <w:tcPr>
            <w:tcW w:type="dxa" w:w="51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Don't say</w:t>
            </w:r>
          </w:p>
        </w:tc>
        <w:tc>
          <w:tcPr>
            <w:tcW w:type="dxa" w:w="44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Say</w:t>
            </w:r>
          </w:p>
        </w:tc>
      </w:tr>
      <w:tr>
        <w:trPr>
          <w:cantSplit/>
        </w:trPr>
        <w:tc>
          <w:tcPr>
            <w:tcW w:type="dxa" w:w="51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wish I would have asked.</w:t>
            </w:r>
          </w:p>
        </w:tc>
        <w:tc>
          <w:tcPr>
            <w:tcW w:type="dxa" w:w="44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wish I had asked.</w:t>
            </w:r>
          </w:p>
        </w:tc>
      </w:tr>
      <w:tr>
        <w:trPr>
          <w:cantSplit/>
        </w:trPr>
        <w:tc>
          <w:tcPr>
            <w:tcW w:type="dxa" w:w="519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If I would have asked, I would have known.</w:t>
            </w:r>
          </w:p>
        </w:tc>
        <w:tc>
          <w:tcPr>
            <w:tcW w:type="dxa" w:w="44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If I had asked, I would have known.</w:t>
            </w:r>
          </w:p>
        </w:tc>
      </w:tr>
      <w:tr>
        <w:trPr>
          <w:cantSplit/>
        </w:trPr>
        <w:tc>
          <w:tcPr>
            <w:tcW w:type="dxa" w:w="51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wish I know the deadline.</w:t>
            </w:r>
          </w:p>
        </w:tc>
        <w:tc>
          <w:tcPr>
            <w:tcW w:type="dxa" w:w="44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wish I knew the deadline.</w:t>
            </w:r>
          </w:p>
        </w:tc>
      </w:tr>
      <w:tr>
        <w:trPr>
          <w:cantSplit/>
        </w:trPr>
        <w:tc>
          <w:tcPr>
            <w:tcW w:type="dxa" w:w="519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should asked earlier.</w:t>
            </w:r>
          </w:p>
        </w:tc>
        <w:tc>
          <w:tcPr>
            <w:tcW w:type="dxa" w:w="445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should have asked earlier.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Pair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 says a mild regret from class. B says I wish I had… and Next time I will…. Then switch.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Talk Time: Wish Cards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Round 1. Pairs. Use a mild card from class or a sign-up.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missed the sign-up.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did not ask for the example.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arrived after the explanation.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Talk Time: One Different Past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Round 2. Pairs. Add one if sentence. Then switch.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Say If I had…, I would have….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 group repeats the clearest sentence.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Name the next step.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(about 20–25 minutes). Bring it next week!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I wish I knew and one past wish.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Finish the six-sentence note from Read &amp; Write.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3. Tell a friend one next step. Write the sentence.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4. Review: had already. Write one sentence from Lesson 2.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Read &amp; Write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A. Read. </w:t>
      </w:r>
      <w:r>
        <w:rPr>
          <w:b/>
          <w:i/>
          <w:color w:val="1B6F7A"/>
          <w:sz w:val="34"/>
        </w:rPr>
        <w:t>Read once. Then find the answers.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6"/>
              </w:rPr>
              <w:t>A note from the tutor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You missed the workshop sign-up. This note is from the class tutor. It is practice for class. It is not a grade. It is not about your family, your money, or a job. The problem is small. The sign-up date passed before you wrote your name on the sheet.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Start with a wish about now. You can say, "I wish I knew the deadline." Knew is a past form, and it talks about right now. You do not know the deadline today. You can also say, "I wish I had a reminder on my calendar." In that sentence, had means owned. It is not the regret form. A third line is, "I wish I were on the list." Were is the form we use after wish when we mean now.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Then say a wish about the past. "I wish I had asked the tutor." The asking is finished, and you are sorry you did not do it. Do not say, "I wish I would have asked." After wish, a past regret uses had plus the past participle. Had asked, had set, and had signed are the forms for tonight.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One different past is enough. "If I had asked, I would have known." The if half uses had plus a participle. The other half uses would have plus a participle. You do not need every person, and you do not need both clause orders. One clear sentence is the goal. Chris can say, "If I had set an alarm, I would have arrived on time."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You can put the same idea in a shorter line. "I should have asked earlier." That line is one row in the grammar box. It is not a new lesson. It means the same thing as the wish about the past. Use it once, then move to the next step.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Next time, make a plan you can do. "Next time I will ask on the first day." You can also say, "If I had another chance, I would ask on the first day." Put a reminder on the calendar. Set an alarm the day before. Bring one question to practice. If you are not sure which choice to make, ask at the help desk.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Answer the questions.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What did the learner miss?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Which wish is about now?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Which wish is about the past?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What is the if sentence?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What will the learner do next time?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Write a 6-sentence note to yourself. One wish about now, one wish about the past, one If I had sentence, and what you will do next time.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Exit Ticket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about one mild regret. Four sentences.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The wish, the if sentence, what you should have done, and the next step. Then give this page to your teacher.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answer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Pictures use Twemoji graphics by Twitter, Inc. and other contributors (https://github.com/jdecked/twemoji), licensed under CC BY 4.0 (https://creativecommons.org/licenses/by/4.0/). The graphics were resized and combined, and signs and labels were added.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images/CREDITS_L5_L3.md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Listening audio: </w:t>
      </w:r>
      <w:r>
        <w:rPr>
          <w:rFonts w:ascii="Consolas" w:hAnsi="Consolas"/>
          <w:b w:val="0"/>
          <w:i w:val="0"/>
          <w:color w:val="8B1A1A"/>
          <w:sz w:val="22"/>
        </w:rPr>
        <w:t>L5_L3_listening.mp3</w:t>
      </w:r>
      <w:r>
        <w:rPr>
          <w:b w:val="0"/>
          <w:i w:val="0"/>
          <w:sz w:val="22"/>
        </w:rPr>
        <w:t xml:space="preserve"> (1:23). The voices are computer-generated. No recordings of real people. The names and the story are invented.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Course materials: © 2026 the authors, licensed under CC BY-NC-SA 4.0 (https://creativecommons.org/licenses/by-nc-sa/4.0/).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5 ESL · Lesson 3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5 ESL · Lesson 3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5 ESL · Lesson 3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