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7 (Week 7): You Sent It, Didn't You?</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images/CREDITS_L5_L7.md</w:t>
      </w:r>
      <w:r>
        <w:rPr>
          <w:b w:val="0"/>
          <w:i w:val="0"/>
          <w:sz w:val="22"/>
        </w:rPr>
        <w:t>). Listening audio is recorded (about 1:30).</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Confirm the details on a class registration: spelling, email, day, and phone number. The tag means "I think this is right. Please confirm." The forms use a class ID only.</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Listening, Grammar, Talk Time, Homework, Read &amp; Write, Exit Ticket.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7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98"/>
        <w:gridCol w:w="1233"/>
        <w:gridCol w:w="5015"/>
      </w:tblGrid>
      <w:tr>
        <w:trPr>
          <w:cantSplit/>
          <w:tblHeader/>
        </w:trPr>
        <w:tc>
          <w:tcPr>
            <w:tcW w:type="dxa" w:w="3399"/>
            <w:vAlign w:val="center"/>
            <w:shd w:val="clear" w:color="auto" w:fill="1F3A5F"/>
          </w:tcPr>
          <w:p>
            <w:pPr>
              <w:keepNext/>
              <w:spacing w:after="0" w:before="0" w:line="264" w:lineRule="auto"/>
            </w:pPr>
            <w:r>
              <w:rPr>
                <w:b/>
                <w:i w:val="0"/>
                <w:color w:val="FFFFFF"/>
                <w:sz w:val="19"/>
              </w:rPr>
              <w:t>Before (review only)</w:t>
            </w:r>
          </w:p>
        </w:tc>
        <w:tc>
          <w:tcPr>
            <w:tcW w:type="dxa" w:w="1234"/>
            <w:vAlign w:val="center"/>
            <w:shd w:val="clear" w:color="auto" w:fill="1F3A5F"/>
          </w:tcPr>
          <w:p>
            <w:pPr>
              <w:keepNext/>
              <w:spacing w:after="0" w:before="0" w:line="264" w:lineRule="auto"/>
            </w:pPr>
            <w:r>
              <w:rPr>
                <w:b/>
                <w:i w:val="0"/>
                <w:color w:val="FFFFFF"/>
                <w:sz w:val="19"/>
              </w:rPr>
              <w:t>Where</w:t>
            </w:r>
          </w:p>
        </w:tc>
        <w:tc>
          <w:tcPr>
            <w:tcW w:type="dxa" w:w="5015"/>
            <w:vAlign w:val="center"/>
            <w:shd w:val="clear" w:color="auto" w:fill="1F3A5F"/>
          </w:tcPr>
          <w:p>
            <w:pPr>
              <w:keepNext/>
              <w:spacing w:after="0" w:before="0" w:line="264" w:lineRule="auto"/>
            </w:pPr>
            <w:r>
              <w:rPr>
                <w:b/>
                <w:i w:val="0"/>
                <w:color w:val="FFFFFF"/>
                <w:sz w:val="19"/>
              </w:rPr>
              <w:t>New in Level 5 Lesson 7</w:t>
            </w:r>
          </w:p>
        </w:tc>
      </w:tr>
      <w:tr>
        <w:trPr>
          <w:cantSplit/>
        </w:trPr>
        <w:tc>
          <w:tcPr>
            <w:tcW w:type="dxa" w:w="3399"/>
            <w:vAlign w:val="center"/>
          </w:tcPr>
          <w:p>
            <w:pPr>
              <w:keepNext/>
              <w:spacing w:after="0" w:before="0" w:line="264" w:lineRule="auto"/>
            </w:pPr>
            <w:r>
              <w:rPr>
                <w:b w:val="0"/>
                <w:i/>
                <w:sz w:val="19"/>
              </w:rPr>
              <w:t>said</w:t>
            </w:r>
            <w:r>
              <w:rPr>
                <w:b w:val="0"/>
                <w:i w:val="0"/>
                <w:sz w:val="19"/>
              </w:rPr>
              <w:t xml:space="preserve">, </w:t>
            </w:r>
            <w:r>
              <w:rPr>
                <w:b w:val="0"/>
                <w:i/>
                <w:sz w:val="19"/>
              </w:rPr>
              <w:t>told</w:t>
            </w:r>
            <w:r>
              <w:rPr>
                <w:b w:val="0"/>
                <w:i w:val="0"/>
                <w:sz w:val="19"/>
              </w:rPr>
              <w:t xml:space="preserve">, and </w:t>
            </w:r>
            <w:r>
              <w:rPr>
                <w:b w:val="0"/>
                <w:i/>
                <w:sz w:val="19"/>
              </w:rPr>
              <w:t>asked</w:t>
            </w:r>
          </w:p>
        </w:tc>
        <w:tc>
          <w:tcPr>
            <w:tcW w:type="dxa" w:w="1234"/>
            <w:vAlign w:val="center"/>
          </w:tcPr>
          <w:p>
            <w:pPr>
              <w:keepNext/>
              <w:spacing w:after="0" w:before="0" w:line="264" w:lineRule="auto"/>
            </w:pPr>
            <w:r>
              <w:rPr>
                <w:b w:val="0"/>
                <w:i w:val="0"/>
                <w:sz w:val="19"/>
              </w:rPr>
              <w:t>Lesson 6</w:t>
            </w:r>
          </w:p>
        </w:tc>
        <w:tc>
          <w:tcPr>
            <w:tcW w:type="dxa" w:w="5015"/>
            <w:vAlign w:val="center"/>
          </w:tcPr>
          <w:p>
            <w:pPr>
              <w:keepNext/>
              <w:spacing w:after="0" w:before="0" w:line="264" w:lineRule="auto"/>
            </w:pPr>
            <w:r>
              <w:rPr>
                <w:b w:val="0"/>
                <w:i w:val="0"/>
                <w:sz w:val="19"/>
              </w:rPr>
              <w:t>A tag that checks a detail you think is true</w:t>
            </w:r>
          </w:p>
        </w:tc>
      </w:tr>
      <w:tr>
        <w:trPr>
          <w:cantSplit/>
        </w:trPr>
        <w:tc>
          <w:tcPr>
            <w:tcW w:type="dxa" w:w="3399"/>
            <w:vAlign w:val="center"/>
            <w:shd w:val="clear" w:color="auto" w:fill="EEF4F7"/>
          </w:tcPr>
          <w:p>
            <w:pPr>
              <w:keepNext/>
              <w:spacing w:after="0" w:before="0" w:line="264" w:lineRule="auto"/>
            </w:pPr>
            <w:r>
              <w:rPr>
                <w:b w:val="0"/>
                <w:i w:val="0"/>
                <w:sz w:val="19"/>
              </w:rPr>
              <w:t xml:space="preserve">Short answers: </w:t>
            </w:r>
            <w:r>
              <w:rPr>
                <w:b w:val="0"/>
                <w:i/>
                <w:sz w:val="19"/>
              </w:rPr>
              <w:t>Yes, I did.</w:t>
            </w:r>
            <w:r>
              <w:rPr>
                <w:b w:val="0"/>
                <w:i w:val="0"/>
                <w:sz w:val="19"/>
              </w:rPr>
              <w:t xml:space="preserve"> / </w:t>
            </w:r>
            <w:r>
              <w:rPr>
                <w:b w:val="0"/>
                <w:i/>
                <w:sz w:val="19"/>
              </w:rPr>
              <w:t>No, it isn't.</w:t>
            </w:r>
          </w:p>
        </w:tc>
        <w:tc>
          <w:tcPr>
            <w:tcW w:type="dxa" w:w="1234"/>
            <w:vAlign w:val="center"/>
            <w:shd w:val="clear" w:color="auto" w:fill="EEF4F7"/>
          </w:tcPr>
          <w:p>
            <w:pPr>
              <w:keepNext/>
              <w:spacing w:after="0" w:before="0" w:line="264" w:lineRule="auto"/>
            </w:pPr>
            <w:r>
              <w:rPr>
                <w:b w:val="0"/>
                <w:i w:val="0"/>
                <w:sz w:val="19"/>
              </w:rPr>
              <w:t>Earlier levels</w:t>
            </w:r>
          </w:p>
        </w:tc>
        <w:tc>
          <w:tcPr>
            <w:tcW w:type="dxa" w:w="5015"/>
            <w:vAlign w:val="center"/>
            <w:shd w:val="clear" w:color="auto" w:fill="EEF4F7"/>
          </w:tcPr>
          <w:p>
            <w:pPr>
              <w:keepNext/>
              <w:spacing w:after="0" w:before="0" w:line="264" w:lineRule="auto"/>
            </w:pPr>
            <w:r>
              <w:rPr>
                <w:b w:val="0"/>
                <w:i w:val="0"/>
                <w:sz w:val="19"/>
              </w:rPr>
              <w:t>The short answer stays positive when the real answer is yes</w:t>
            </w:r>
          </w:p>
        </w:tc>
      </w:tr>
      <w:tr>
        <w:trPr>
          <w:cantSplit/>
        </w:trPr>
        <w:tc>
          <w:tcPr>
            <w:tcW w:type="dxa" w:w="3399"/>
            <w:vAlign w:val="center"/>
          </w:tcPr>
          <w:p>
            <w:pPr>
              <w:spacing w:after="0" w:before="0" w:line="264" w:lineRule="auto"/>
            </w:pPr>
            <w:r>
              <w:rPr>
                <w:b w:val="0"/>
                <w:i w:val="0"/>
                <w:sz w:val="19"/>
              </w:rPr>
              <w:t>Polite corrections</w:t>
            </w:r>
          </w:p>
        </w:tc>
        <w:tc>
          <w:tcPr>
            <w:tcW w:type="dxa" w:w="1234"/>
            <w:vAlign w:val="center"/>
          </w:tcPr>
          <w:p>
            <w:pPr>
              <w:spacing w:after="0" w:before="0" w:line="264" w:lineRule="auto"/>
            </w:pPr>
            <w:r>
              <w:rPr>
                <w:b w:val="0"/>
                <w:i w:val="0"/>
                <w:sz w:val="19"/>
              </w:rPr>
              <w:t>Everyday talk</w:t>
            </w:r>
          </w:p>
        </w:tc>
        <w:tc>
          <w:tcPr>
            <w:tcW w:type="dxa" w:w="5015"/>
            <w:vAlign w:val="center"/>
          </w:tcPr>
          <w:p>
            <w:pPr>
              <w:spacing w:after="0" w:before="0" w:line="264" w:lineRule="auto"/>
            </w:pPr>
            <w:r>
              <w:rPr>
                <w:b w:val="0"/>
                <w:i/>
                <w:sz w:val="19"/>
              </w:rPr>
              <w:t>Actually,</w:t>
            </w:r>
            <w:r>
              <w:rPr>
                <w:b w:val="0"/>
                <w:i w:val="0"/>
                <w:sz w:val="19"/>
              </w:rPr>
              <w:t xml:space="preserve"> plus the right detail</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You Sent It, Didn't You?</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Teach in English.</w:t>
            </w:r>
            <w:r>
              <w:rPr>
                <w:b w:val="0"/>
                <w:i w:val="0"/>
                <w:sz w:val="22"/>
              </w:rPr>
              <w:t xml:space="preserve"> Show, point, and gesture. The common mix-up is a row in the mistakes table. There is no separate tip to translate.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"Positive statement or negative? What tag?"),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w:t>
            </w:r>
            <w:r>
              <w:rPr>
                <w:b w:val="0"/>
                <w:i w:val="0"/>
                <w:sz w:val="22"/>
              </w:rPr>
              <w:t xml:space="preserve"> (1) show it: the picture, a gesture, or the board; (2) give one more short English example; (3) point to the grammar box; (4) a classmate can help for a few seconds, then back to English.</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Four sentences on the exit ticket:</w:t>
            </w:r>
            <w:r>
              <w:rPr>
                <w:b w:val="0"/>
                <w:i w:val="0"/>
                <w:sz w:val="22"/>
              </w:rPr>
              <w:t xml:space="preserve"> two of them are tags, and one is a correction or one </w:t>
            </w:r>
            <w:r>
              <w:rPr>
                <w:b w:val="0"/>
                <w:i/>
                <w:sz w:val="22"/>
              </w:rPr>
              <w:t>Yes, it is.</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7 (Week 7): You Sent It, Didn't You?</w:t>
      </w:r>
    </w:p>
    <w:p>
      <w:pPr>
        <w:keepNext/>
        <w:spacing w:after="120" w:before="320" w:line="252" w:lineRule="auto"/>
      </w:pPr>
      <w:r>
        <w:rPr>
          <w:b/>
          <w:i w:val="0"/>
          <w:color w:val="1B6F7A"/>
          <w:sz w:val="30"/>
        </w:rPr>
        <w:t>At a glance</w:t>
      </w:r>
    </w:p>
    <w:p>
      <w:pPr>
        <w:spacing w:after="140" w:before="0" w:line="288" w:lineRule="auto"/>
      </w:pPr>
      <w:r>
        <w:rPr>
          <w:b w:val="0"/>
          <w:i w:val="0"/>
          <w:sz w:val="23"/>
        </w:rPr>
        <w:t>By the end of class, you can do these four things.</w:t>
      </w:r>
    </w:p>
    <w:p>
      <w:pPr>
        <w:spacing w:after="140" w:before="0" w:line="288" w:lineRule="auto"/>
      </w:pPr>
      <w:r>
        <w:rPr>
          <w:b/>
          <w:i w:val="0"/>
          <w:sz w:val="23"/>
        </w:rPr>
        <w:t>Today you will:</w:t>
      </w:r>
      <w:r>
        <w:rPr>
          <w:b w:val="0"/>
          <w:i w:val="0"/>
          <w:sz w:val="23"/>
        </w:rPr>
        <w:t xml:space="preserve"> Add a tag to a statement I think is true. Answer a tag with a short yes or no. Write a confirmation email.</w:t>
      </w:r>
    </w:p>
    <w:p>
      <w:pPr>
        <w:spacing w:after="140" w:before="0" w:line="288" w:lineRule="auto"/>
      </w:pPr>
      <w:r>
        <w:rPr>
          <w:b/>
          <w:i w:val="0"/>
          <w:sz w:val="23"/>
        </w:rPr>
        <w:t>Now you can:</w:t>
      </w:r>
      <w:r>
        <w:rPr>
          <w:b w:val="0"/>
          <w:i w:val="0"/>
          <w:sz w:val="23"/>
        </w:rPr>
        <w:t xml:space="preserve"> Add a tag to a statement I think is true. Answer a tag with a short yes or no. Write a confirmation email.</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I can add a tag to a statement I think is true.</w:t>
            </w:r>
          </w:p>
          <w:p>
            <w:pPr>
              <w:spacing w:after="80" w:before="0" w:line="276" w:lineRule="auto"/>
              <w:ind w:left="317" w:hanging="259"/>
            </w:pPr>
            <w:r>
              <w:rPr>
                <w:b/>
                <w:color w:val="1B6F7A"/>
                <w:sz w:val="23"/>
              </w:rPr>
              <w:t xml:space="preserve">•  </w:t>
            </w:r>
            <w:r>
              <w:rPr>
                <w:b w:val="0"/>
                <w:i w:val="0"/>
                <w:sz w:val="23"/>
              </w:rPr>
              <w:t>I can answer a tag with a short yes or no.</w:t>
            </w:r>
          </w:p>
          <w:p>
            <w:pPr>
              <w:spacing w:after="80" w:before="0" w:line="276" w:lineRule="auto"/>
              <w:ind w:left="317" w:hanging="259"/>
            </w:pPr>
            <w:r>
              <w:rPr>
                <w:b/>
                <w:color w:val="1B6F7A"/>
                <w:sz w:val="23"/>
              </w:rPr>
              <w:t xml:space="preserve">•  </w:t>
            </w:r>
            <w:r>
              <w:rPr>
                <w:b w:val="0"/>
                <w:i w:val="0"/>
                <w:sz w:val="23"/>
              </w:rPr>
              <w:t>I can correct a wrong detail politely.</w:t>
            </w:r>
          </w:p>
          <w:p>
            <w:pPr>
              <w:spacing w:after="80" w:before="0" w:line="276" w:lineRule="auto"/>
              <w:ind w:left="317" w:hanging="259"/>
            </w:pPr>
            <w:r>
              <w:rPr>
                <w:b/>
                <w:color w:val="1B6F7A"/>
                <w:sz w:val="23"/>
              </w:rPr>
              <w:t xml:space="preserve">•  </w:t>
            </w:r>
            <w:r>
              <w:rPr>
                <w:b w:val="0"/>
                <w:i w:val="0"/>
                <w:sz w:val="23"/>
              </w:rPr>
              <w:t>I can write a confirmation email.</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7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Two copies of the Detail Check form on the Talk Time page (one says Tuesday; one says Wednesday)</w:t>
            </w:r>
          </w:p>
          <w:p>
            <w:pPr>
              <w:spacing w:after="80" w:before="0" w:line="276" w:lineRule="auto"/>
              <w:ind w:left="317" w:hanging="259"/>
            </w:pPr>
            <w:r>
              <w:rPr>
                <w:b/>
                <w:color w:val="1B6F7A"/>
                <w:sz w:val="23"/>
              </w:rPr>
              <w:t xml:space="preserve">•  </w:t>
            </w:r>
            <w:r>
              <w:rPr>
                <w:b w:val="0"/>
                <w:i w:val="0"/>
                <w:sz w:val="23"/>
              </w:rPr>
              <w:t>Listening: phone + small speaker. The audio is recorded (about 1:30).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mark one wrong detail on a desk copy; practice the falling tag).</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spelling • </w:t>
            </w:r>
            <w:r>
              <w:rPr>
                <w:rFonts w:ascii="DejaVu Sans" w:hAnsi="DejaVu Sans" w:cs="DejaVu Sans" w:eastAsia="DejaVu Sans"/>
                <w:b w:val="0"/>
                <w:color w:val="C07A00"/>
                <w:sz w:val="23"/>
              </w:rPr>
              <w:t>★</w:t>
            </w:r>
            <w:r>
              <w:rPr>
                <w:b w:val="0"/>
                <w:i w:val="0"/>
                <w:sz w:val="23"/>
              </w:rPr>
              <w:t xml:space="preserve"> email address • </w:t>
            </w:r>
            <w:r>
              <w:rPr>
                <w:rFonts w:ascii="DejaVu Sans" w:hAnsi="DejaVu Sans" w:cs="DejaVu Sans" w:eastAsia="DejaVu Sans"/>
                <w:b w:val="0"/>
                <w:color w:val="C07A00"/>
                <w:sz w:val="23"/>
              </w:rPr>
              <w:t>★</w:t>
            </w:r>
            <w:r>
              <w:rPr>
                <w:b w:val="0"/>
                <w:i w:val="0"/>
                <w:sz w:val="23"/>
              </w:rPr>
              <w:t xml:space="preserve"> phone number • </w:t>
            </w:r>
            <w:r>
              <w:rPr>
                <w:rFonts w:ascii="DejaVu Sans" w:hAnsi="DejaVu Sans" w:cs="DejaVu Sans" w:eastAsia="DejaVu Sans"/>
                <w:b w:val="0"/>
                <w:color w:val="C07A00"/>
                <w:sz w:val="23"/>
              </w:rPr>
              <w:t>★</w:t>
            </w:r>
            <w:r>
              <w:rPr>
                <w:b w:val="0"/>
                <w:i w:val="0"/>
                <w:sz w:val="23"/>
              </w:rPr>
              <w:t xml:space="preserve"> schedule • </w:t>
            </w:r>
            <w:r>
              <w:rPr>
                <w:rFonts w:ascii="DejaVu Sans" w:hAnsi="DejaVu Sans" w:cs="DejaVu Sans" w:eastAsia="DejaVu Sans"/>
                <w:b w:val="0"/>
                <w:color w:val="C07A00"/>
                <w:sz w:val="23"/>
              </w:rPr>
              <w:t>★</w:t>
            </w:r>
            <w:r>
              <w:rPr>
                <w:b w:val="0"/>
                <w:i w:val="0"/>
                <w:sz w:val="23"/>
              </w:rPr>
              <w:t xml:space="preserve"> signature • </w:t>
            </w:r>
            <w:r>
              <w:rPr>
                <w:rFonts w:ascii="DejaVu Sans" w:hAnsi="DejaVu Sans" w:cs="DejaVu Sans" w:eastAsia="DejaVu Sans"/>
                <w:b w:val="0"/>
                <w:color w:val="C07A00"/>
                <w:sz w:val="23"/>
              </w:rPr>
              <w:t>★</w:t>
            </w:r>
            <w:r>
              <w:rPr>
                <w:b w:val="0"/>
                <w:i w:val="0"/>
                <w:sz w:val="23"/>
              </w:rPr>
              <w:t xml:space="preserve"> form • </w:t>
            </w:r>
            <w:r>
              <w:rPr>
                <w:rFonts w:ascii="DejaVu Sans" w:hAnsi="DejaVu Sans" w:cs="DejaVu Sans" w:eastAsia="DejaVu Sans"/>
                <w:b w:val="0"/>
                <w:color w:val="C07A00"/>
                <w:sz w:val="23"/>
              </w:rPr>
              <w:t>★</w:t>
            </w:r>
            <w:r>
              <w:rPr>
                <w:b w:val="0"/>
                <w:i w:val="0"/>
                <w:sz w:val="23"/>
              </w:rPr>
              <w:t xml:space="preserve"> checkbox • </w:t>
            </w:r>
            <w:r>
              <w:rPr>
                <w:rFonts w:ascii="DejaVu Sans" w:hAnsi="DejaVu Sans" w:cs="DejaVu Sans" w:eastAsia="DejaVu Sans"/>
                <w:b w:val="0"/>
                <w:color w:val="C07A00"/>
                <w:sz w:val="23"/>
              </w:rPr>
              <w:t>★</w:t>
            </w:r>
            <w:r>
              <w:rPr>
                <w:b w:val="0"/>
                <w:i w:val="0"/>
                <w:sz w:val="23"/>
              </w:rPr>
              <w:t xml:space="preserve"> correction • </w:t>
            </w:r>
            <w:r>
              <w:rPr>
                <w:rFonts w:ascii="DejaVu Sans" w:hAnsi="DejaVu Sans" w:cs="DejaVu Sans" w:eastAsia="DejaVu Sans"/>
                <w:b w:val="0"/>
                <w:color w:val="C07A00"/>
                <w:sz w:val="23"/>
              </w:rPr>
              <w:t>★</w:t>
            </w:r>
            <w:r>
              <w:rPr>
                <w:b w:val="0"/>
                <w:i w:val="0"/>
                <w:sz w:val="23"/>
              </w:rPr>
              <w:t xml:space="preserve"> double-check • </w:t>
            </w:r>
            <w:r>
              <w:rPr>
                <w:rFonts w:ascii="DejaVu Sans" w:hAnsi="DejaVu Sans" w:cs="DejaVu Sans" w:eastAsia="DejaVu Sans"/>
                <w:b w:val="0"/>
                <w:color w:val="C07A00"/>
                <w:sz w:val="23"/>
              </w:rPr>
              <w:t>★</w:t>
            </w:r>
            <w:r>
              <w:rPr>
                <w:b w:val="0"/>
                <w:i w:val="0"/>
                <w:sz w:val="23"/>
              </w:rPr>
              <w:t xml:space="preserve"> copy • initial • capital letter</w:t>
            </w:r>
          </w:p>
          <w:p>
            <w:pPr>
              <w:spacing w:after="80" w:before="0" w:line="276" w:lineRule="auto"/>
            </w:pPr>
            <w:r>
              <w:rPr>
                <w:b w:val="0"/>
                <w:i/>
                <w:sz w:val="23"/>
              </w:rPr>
              <w:t>Also:</w:t>
            </w:r>
            <w:r>
              <w:rPr>
                <w:b w:val="0"/>
                <w:i w:val="0"/>
                <w:sz w:val="23"/>
              </w:rPr>
              <w:t xml:space="preserve"> class ID, confirm, mismatch, evening class, community center desk.</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04"/>
        <w:gridCol w:w="792"/>
        <w:gridCol w:w="1850"/>
        <w:gridCol w:w="2245"/>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0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50"/>
            <w:vAlign w:val="center"/>
            <w:shd w:val="clear" w:color="auto" w:fill="1F3A5F"/>
          </w:tcPr>
          <w:p>
            <w:pPr>
              <w:keepNext/>
              <w:spacing w:after="0" w:before="0" w:line="264" w:lineRule="auto"/>
            </w:pPr>
            <w:r>
              <w:rPr>
                <w:b/>
                <w:i w:val="0"/>
                <w:color w:val="FFFFFF"/>
                <w:sz w:val="21"/>
              </w:rPr>
              <w:t>Grouping (15 / 7–8)</w:t>
            </w:r>
          </w:p>
        </w:tc>
        <w:tc>
          <w:tcPr>
            <w:tcW w:type="dxa" w:w="2245"/>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105"/>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1850"/>
            <w:vAlign w:val="center"/>
          </w:tcPr>
          <w:p>
            <w:pPr>
              <w:keepNext/>
              <w:spacing w:after="0" w:before="0" w:line="264" w:lineRule="auto"/>
            </w:pPr>
            <w:r>
              <w:rPr>
                <w:b w:val="0"/>
                <w:i w:val="0"/>
                <w:sz w:val="21"/>
              </w:rPr>
              <w:t>Pairs (7 pairs + 1 trio / 3–4 pairs)</w:t>
            </w:r>
          </w:p>
        </w:tc>
        <w:tc>
          <w:tcPr>
            <w:tcW w:type="dxa" w:w="2245"/>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105"/>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6</w:t>
            </w:r>
          </w:p>
        </w:tc>
        <w:tc>
          <w:tcPr>
            <w:tcW w:type="dxa" w:w="1850"/>
            <w:vAlign w:val="center"/>
            <w:shd w:val="clear" w:color="auto" w:fill="EEF4F7"/>
          </w:tcPr>
          <w:p>
            <w:pPr>
              <w:keepNext/>
              <w:spacing w:after="0" w:before="0" w:line="264" w:lineRule="auto"/>
            </w:pPr>
            <w:r>
              <w:rPr>
                <w:b w:val="0"/>
                <w:i w:val="0"/>
                <w:sz w:val="21"/>
              </w:rPr>
              <w:t>Whole class, then pairs</w:t>
            </w:r>
          </w:p>
        </w:tc>
        <w:tc>
          <w:tcPr>
            <w:tcW w:type="dxa" w:w="2245"/>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105"/>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20</w:t>
            </w:r>
          </w:p>
        </w:tc>
        <w:tc>
          <w:tcPr>
            <w:tcW w:type="dxa" w:w="1850"/>
            <w:vAlign w:val="center"/>
          </w:tcPr>
          <w:p>
            <w:pPr>
              <w:keepNext/>
              <w:spacing w:after="0" w:before="0" w:line="264" w:lineRule="auto"/>
            </w:pPr>
            <w:r>
              <w:rPr>
                <w:b w:val="0"/>
                <w:i w:val="0"/>
                <w:sz w:val="21"/>
              </w:rPr>
              <w:t>Individuals, then pairs check</w:t>
            </w:r>
          </w:p>
        </w:tc>
        <w:tc>
          <w:tcPr>
            <w:tcW w:type="dxa" w:w="2245"/>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105"/>
            <w:vAlign w:val="center"/>
            <w:shd w:val="clear" w:color="auto" w:fill="EEF4F7"/>
          </w:tcPr>
          <w:p>
            <w:pPr>
              <w:keepNext/>
              <w:spacing w:after="0" w:before="0" w:line="264" w:lineRule="auto"/>
            </w:pPr>
            <w:r>
              <w:rPr>
                <w:b/>
                <w:i w:val="0"/>
                <w:sz w:val="21"/>
              </w:rPr>
              <w:t>Grammar Q&amp;A:</w:t>
            </w:r>
            <w:r>
              <w:rPr>
                <w:b w:val="0"/>
                <w:i w:val="0"/>
                <w:sz w:val="21"/>
              </w:rPr>
              <w:t xml:space="preserve"> tag questions + pair check</w:t>
            </w:r>
          </w:p>
        </w:tc>
        <w:tc>
          <w:tcPr>
            <w:tcW w:type="dxa" w:w="792"/>
            <w:vAlign w:val="center"/>
            <w:shd w:val="clear" w:color="auto" w:fill="EEF4F7"/>
          </w:tcPr>
          <w:p>
            <w:pPr>
              <w:keepNext/>
              <w:spacing w:after="0" w:before="0" w:line="264" w:lineRule="auto"/>
            </w:pPr>
            <w:r>
              <w:rPr>
                <w:b w:val="0"/>
                <w:i w:val="0"/>
                <w:sz w:val="21"/>
              </w:rPr>
              <w:t>13</w:t>
            </w:r>
          </w:p>
        </w:tc>
        <w:tc>
          <w:tcPr>
            <w:tcW w:type="dxa" w:w="1850"/>
            <w:vAlign w:val="center"/>
            <w:shd w:val="clear" w:color="auto" w:fill="EEF4F7"/>
          </w:tcPr>
          <w:p>
            <w:pPr>
              <w:keepNext/>
              <w:spacing w:after="0" w:before="0" w:line="264" w:lineRule="auto"/>
            </w:pPr>
            <w:r>
              <w:rPr>
                <w:b w:val="0"/>
                <w:i w:val="0"/>
                <w:sz w:val="21"/>
              </w:rPr>
              <w:t>Whole class, then pairs</w:t>
            </w:r>
          </w:p>
        </w:tc>
        <w:tc>
          <w:tcPr>
            <w:tcW w:type="dxa" w:w="2245"/>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0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50"/>
            <w:vAlign w:val="center"/>
          </w:tcPr>
          <w:p>
            <w:pPr>
              <w:keepNext/>
              <w:spacing w:after="0" w:before="0" w:line="264" w:lineRule="auto"/>
            </w:pPr>
          </w:p>
        </w:tc>
        <w:tc>
          <w:tcPr>
            <w:tcW w:type="dxa" w:w="2245"/>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105"/>
            <w:vAlign w:val="center"/>
            <w:shd w:val="clear" w:color="auto" w:fill="EEF4F7"/>
          </w:tcPr>
          <w:p>
            <w:pPr>
              <w:keepNext/>
              <w:spacing w:after="0" w:before="0" w:line="264" w:lineRule="auto"/>
            </w:pPr>
            <w:r>
              <w:rPr>
                <w:b/>
                <w:i w:val="0"/>
                <w:sz w:val="21"/>
              </w:rPr>
              <w:t>Talk Time: Detail Check + Read-Back</w:t>
            </w:r>
          </w:p>
        </w:tc>
        <w:tc>
          <w:tcPr>
            <w:tcW w:type="dxa" w:w="792"/>
            <w:vAlign w:val="center"/>
            <w:shd w:val="clear" w:color="auto" w:fill="EEF4F7"/>
          </w:tcPr>
          <w:p>
            <w:pPr>
              <w:keepNext/>
              <w:spacing w:after="0" w:before="0" w:line="264" w:lineRule="auto"/>
            </w:pPr>
            <w:r>
              <w:rPr>
                <w:b w:val="0"/>
                <w:i w:val="0"/>
                <w:sz w:val="21"/>
              </w:rPr>
              <w:t>18</w:t>
            </w:r>
          </w:p>
        </w:tc>
        <w:tc>
          <w:tcPr>
            <w:tcW w:type="dxa" w:w="1850"/>
            <w:vAlign w:val="center"/>
            <w:shd w:val="clear" w:color="auto" w:fill="EEF4F7"/>
          </w:tcPr>
          <w:p>
            <w:pPr>
              <w:keepNext/>
              <w:spacing w:after="0" w:before="0" w:line="264" w:lineRule="auto"/>
            </w:pPr>
            <w:r>
              <w:rPr>
                <w:b w:val="0"/>
                <w:i w:val="0"/>
                <w:sz w:val="21"/>
              </w:rPr>
              <w:t>Pairs, swap forms once / pairs</w:t>
            </w:r>
          </w:p>
        </w:tc>
        <w:tc>
          <w:tcPr>
            <w:tcW w:type="dxa" w:w="2245"/>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105"/>
            <w:vAlign w:val="center"/>
          </w:tcPr>
          <w:p>
            <w:pPr>
              <w:keepNext/>
              <w:spacing w:after="0" w:before="0" w:line="264" w:lineRule="auto"/>
            </w:pPr>
            <w:r>
              <w:rPr>
                <w:b/>
                <w:i w:val="0"/>
                <w:sz w:val="21"/>
              </w:rPr>
              <w:t>Read &amp; Write:</w:t>
            </w:r>
            <w:r>
              <w:rPr>
                <w:b w:val="0"/>
                <w:i w:val="0"/>
                <w:sz w:val="21"/>
              </w:rPr>
              <w:t xml:space="preserve"> a form, an email, and a correction</w:t>
            </w:r>
          </w:p>
        </w:tc>
        <w:tc>
          <w:tcPr>
            <w:tcW w:type="dxa" w:w="792"/>
            <w:vAlign w:val="center"/>
          </w:tcPr>
          <w:p>
            <w:pPr>
              <w:keepNext/>
              <w:spacing w:after="0" w:before="0" w:line="264" w:lineRule="auto"/>
            </w:pPr>
            <w:r>
              <w:rPr>
                <w:b w:val="0"/>
                <w:i w:val="0"/>
                <w:sz w:val="21"/>
              </w:rPr>
              <w:t>7</w:t>
            </w:r>
          </w:p>
        </w:tc>
        <w:tc>
          <w:tcPr>
            <w:tcW w:type="dxa" w:w="1850"/>
            <w:vAlign w:val="center"/>
          </w:tcPr>
          <w:p>
            <w:pPr>
              <w:keepNext/>
              <w:spacing w:after="0" w:before="0" w:line="264" w:lineRule="auto"/>
            </w:pPr>
            <w:r>
              <w:rPr>
                <w:b w:val="0"/>
                <w:i w:val="0"/>
                <w:sz w:val="21"/>
              </w:rPr>
              <w:t>Pairs read, then individual writing</w:t>
            </w:r>
          </w:p>
        </w:tc>
        <w:tc>
          <w:tcPr>
            <w:tcW w:type="dxa" w:w="2245"/>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105"/>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50"/>
            <w:vAlign w:val="center"/>
            <w:shd w:val="clear" w:color="auto" w:fill="EEF4F7"/>
          </w:tcPr>
          <w:p>
            <w:pPr>
              <w:spacing w:after="0" w:before="0" w:line="264" w:lineRule="auto"/>
            </w:pPr>
            <w:r>
              <w:rPr>
                <w:b w:val="0"/>
                <w:i w:val="0"/>
                <w:sz w:val="21"/>
              </w:rPr>
              <w:t>Individuals</w:t>
            </w:r>
          </w:p>
        </w:tc>
        <w:tc>
          <w:tcPr>
            <w:tcW w:type="dxa" w:w="2245"/>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with 5 or fewer, sit at one table. For Talk Time, use one form, and you read a wrong detail.</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She said… / She told me… / She asked me to… / She asked if…</w:t>
            </w:r>
          </w:p>
          <w:p>
            <w:pPr>
              <w:spacing w:after="80" w:before="0" w:line="276" w:lineRule="auto"/>
              <w:ind w:left="317" w:hanging="259"/>
            </w:pPr>
            <w:r>
              <w:rPr>
                <w:b/>
                <w:color w:val="1B6F7A"/>
                <w:sz w:val="23"/>
              </w:rPr>
              <w:t xml:space="preserve">•  </w:t>
            </w:r>
            <w:r>
              <w:rPr>
                <w:b/>
                <w:i w:val="0"/>
                <w:sz w:val="23"/>
              </w:rPr>
              <w:t>Opening Talk:</w:t>
            </w:r>
            <w:r>
              <w:rPr>
                <w:b w:val="0"/>
                <w:i w:val="0"/>
                <w:sz w:val="23"/>
              </w:rPr>
              <w:t xml:space="preserve"> A asks last week's question. B answers with a short summary. The quote can be from Lesson 6, not from a classmate's private life.</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"The nurse said the checkup was on Thursday. She told me the time had changed. She asked me to call before 3:00. She asked if Thursday was OK."</w:t>
            </w:r>
          </w:p>
          <w:p>
            <w:pPr>
              <w:spacing w:after="80" w:before="0" w:line="276" w:lineRule="auto"/>
              <w:ind w:left="317" w:hanging="259"/>
            </w:pPr>
            <w:r>
              <w:rPr>
                <w:b/>
                <w:color w:val="1B6F7A"/>
                <w:sz w:val="23"/>
              </w:rPr>
              <w:t xml:space="preserve">•  </w:t>
            </w:r>
            <w:r>
              <w:rPr>
                <w:b/>
                <w:i w:val="0"/>
                <w:sz w:val="23"/>
              </w:rPr>
              <w:t>Homework Check:</w:t>
            </w:r>
            <w:r>
              <w:rPr>
                <w:b w:val="0"/>
                <w:i w:val="0"/>
                <w:sz w:val="23"/>
              </w:rPr>
              <w:t xml:space="preserve"> pairs read one sentence from the Lesson 6 message. Write 2 corrections on the board (often </w:t>
            </w:r>
            <w:r>
              <w:rPr>
                <w:b w:val="0"/>
                <w:i/>
                <w:sz w:val="23"/>
              </w:rPr>
              <w:t>said me</w:t>
            </w:r>
            <w:r>
              <w:rPr>
                <w:b w:val="0"/>
                <w:i w:val="0"/>
                <w:sz w:val="23"/>
              </w:rPr>
              <w:t xml:space="preserve"> and </w:t>
            </w:r>
            <w:r>
              <w:rPr>
                <w:b w:val="0"/>
                <w:i/>
                <w:sz w:val="23"/>
              </w:rPr>
              <w:t>told that</w:t>
            </w:r>
            <w:r>
              <w:rPr>
                <w:b w:val="0"/>
                <w:i w:val="0"/>
                <w:sz w:val="23"/>
              </w:rPr>
              <w:t>). No names.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w:t>
            </w:r>
            <w:r>
              <w:rPr>
                <w:rFonts w:ascii="DejaVu Sans" w:hAnsi="DejaVu Sans" w:cs="DejaVu Sans" w:eastAsia="DejaVu Sans"/>
                <w:b w:val="0"/>
                <w:color w:val="C07A00"/>
                <w:sz w:val="23"/>
              </w:rPr>
              <w:t>★</w:t>
            </w:r>
            <w:r>
              <w:rPr>
                <w:b w:val="0"/>
                <w:i w:val="0"/>
                <w:sz w:val="23"/>
              </w:rPr>
              <w:t xml:space="preserve"> = the most important words.</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email address</w:t>
            </w:r>
            <w:r>
              <w:rPr>
                <w:b w:val="0"/>
                <w:i w:val="0"/>
                <w:sz w:val="23"/>
              </w:rPr>
              <w:t xml:space="preserve"> (not the message, the address) • </w:t>
            </w:r>
            <w:r>
              <w:rPr>
                <w:b w:val="0"/>
                <w:i/>
                <w:sz w:val="23"/>
              </w:rPr>
              <w:t>signature</w:t>
            </w:r>
            <w:r>
              <w:rPr>
                <w:b w:val="0"/>
                <w:i w:val="0"/>
                <w:sz w:val="23"/>
              </w:rPr>
              <w:t xml:space="preserve"> (your name in writing) vs. </w:t>
            </w:r>
            <w:r>
              <w:rPr>
                <w:b w:val="0"/>
                <w:i/>
                <w:sz w:val="23"/>
              </w:rPr>
              <w:t>initial</w:t>
            </w:r>
            <w:r>
              <w:rPr>
                <w:b w:val="0"/>
                <w:i w:val="0"/>
                <w:sz w:val="23"/>
              </w:rPr>
              <w:t xml:space="preserve"> (the first letters only) • </w:t>
            </w:r>
            <w:r>
              <w:rPr>
                <w:b w:val="0"/>
                <w:i/>
                <w:sz w:val="23"/>
              </w:rPr>
              <w:t>checkbox</w:t>
            </w:r>
            <w:r>
              <w:rPr>
                <w:b w:val="0"/>
                <w:i w:val="0"/>
                <w:sz w:val="23"/>
              </w:rPr>
              <w:t xml:space="preserve"> (a small box you mark) • </w:t>
            </w:r>
            <w:r>
              <w:rPr>
                <w:b w:val="0"/>
                <w:i/>
                <w:sz w:val="23"/>
              </w:rPr>
              <w:t>double-check</w:t>
            </w:r>
            <w:r>
              <w:rPr>
                <w:b w:val="0"/>
                <w:i w:val="0"/>
                <w:sz w:val="23"/>
              </w:rPr>
              <w:t xml:space="preserve"> (look a second time) • </w:t>
            </w:r>
            <w:r>
              <w:rPr>
                <w:b w:val="0"/>
                <w:i/>
                <w:sz w:val="23"/>
              </w:rPr>
              <w:t>capital letter</w:t>
            </w:r>
            <w:r>
              <w:rPr>
                <w:b w:val="0"/>
                <w:i w:val="0"/>
                <w:sz w:val="23"/>
              </w:rPr>
              <w:t xml:space="preserve"> (L, not l).</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1. Is this a phone number or an email address? (an email address) • 2. What small box do you mark on a form? (a checkbox) • 3. Is the L in Leah small or capital? (capital).</w:t>
            </w:r>
          </w:p>
          <w:p>
            <w:pPr>
              <w:spacing w:after="80" w:before="0" w:line="276" w:lineRule="auto"/>
              <w:ind w:left="317" w:hanging="259"/>
            </w:pPr>
            <w:r>
              <w:rPr>
                <w:b/>
                <w:color w:val="1B6F7A"/>
                <w:sz w:val="23"/>
              </w:rPr>
              <w:t xml:space="preserve">•  </w:t>
            </w:r>
            <w:r>
              <w:rPr>
                <w:b/>
                <w:i w:val="0"/>
                <w:sz w:val="23"/>
              </w:rPr>
              <w:t>Partner game: Check the form!</w:t>
            </w:r>
            <w:r>
              <w:rPr>
                <w:b w:val="0"/>
                <w:i w:val="0"/>
                <w:sz w:val="23"/>
              </w:rPr>
              <w:t xml:space="preserve"> A points to a picture. B names it and uses it in one sentence. Switch. </w:t>
            </w:r>
            <w:r>
              <w:rPr>
                <w:b/>
                <w:i w:val="0"/>
                <w:sz w:val="23"/>
              </w:rPr>
              <w:t>15 learners:</w:t>
            </w:r>
            <w:r>
              <w:rPr>
                <w:b w:val="0"/>
                <w:i w:val="0"/>
                <w:sz w:val="23"/>
              </w:rPr>
              <w:t xml:space="preserve"> then 3 teams.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"Leah is at a community center desk. She wants to check her evening-class form with Mr. Ortiz. Listen: is every detail correct at the start?"</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Narrator, Leah, Mr. Ortiz.</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You can say </w:t>
            </w:r>
            <w:r>
              <w:rPr>
                <w:b w:val="0"/>
                <w:i/>
                <w:sz w:val="23"/>
              </w:rPr>
              <w:t>going to</w:t>
            </w:r>
            <w:r>
              <w:rPr>
                <w:b w:val="0"/>
                <w:i w:val="0"/>
                <w:sz w:val="23"/>
              </w:rPr>
              <w:t xml:space="preserve"> and </w:t>
            </w:r>
            <w:r>
              <w:rPr>
                <w:b w:val="0"/>
                <w:i/>
                <w:sz w:val="23"/>
              </w:rPr>
              <w:t>want to</w:t>
            </w:r>
            <w:r>
              <w:rPr>
                <w:b w:val="0"/>
                <w:i w:val="0"/>
                <w:sz w:val="23"/>
              </w:rPr>
              <w:t>. Say each line two times. The tag falls when you are only checking. A rising tag can mean a real question. This lesson practices the falling check.</w:t>
            </w:r>
          </w:p>
          <w:p>
            <w:pPr>
              <w:spacing w:after="80" w:before="0" w:line="276" w:lineRule="auto"/>
              <w:ind w:left="317" w:hanging="259"/>
            </w:pPr>
            <w:r>
              <w:rPr>
                <w:b/>
                <w:color w:val="1B6F7A"/>
                <w:sz w:val="23"/>
              </w:rPr>
              <w:t xml:space="preserve">•  </w:t>
            </w:r>
            <w:r>
              <w:rPr>
                <w:b/>
                <w:i w:val="0"/>
                <w:sz w:val="23"/>
              </w:rPr>
              <w:t>The audio is recorded (about 1:30).</w:t>
            </w:r>
            <w:r>
              <w:rPr>
                <w:b w:val="0"/>
                <w:i w:val="0"/>
                <w:sz w:val="23"/>
              </w:rPr>
              <w:t xml:space="preserve"> When it is ready, it plays the conversation once. Press play again for play 2. A third play is fine if the class needs it. Until then, read the script with a volunteer at a normal, friendly speed, two times.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The left side is the question. The right side is the answer.</w:t>
            </w:r>
          </w:p>
          <w:p>
            <w:pPr>
              <w:spacing w:after="80" w:before="0" w:line="276" w:lineRule="auto"/>
              <w:ind w:left="317" w:hanging="259"/>
            </w:pPr>
            <w:r>
              <w:rPr>
                <w:b/>
                <w:color w:val="1B6F7A"/>
                <w:sz w:val="23"/>
              </w:rPr>
              <w:t xml:space="preserve">•  </w:t>
            </w:r>
            <w:r>
              <w:rPr>
                <w:b/>
                <w:i w:val="0"/>
                <w:sz w:val="23"/>
              </w:rPr>
              <w:t>Show it:</w:t>
            </w:r>
            <w:r>
              <w:rPr>
                <w:b w:val="0"/>
                <w:i w:val="0"/>
                <w:sz w:val="23"/>
              </w:rPr>
              <w:t xml:space="preserve"> say a sure detail with a falling tag: "You sent the form, didn't you?" Nod on </w:t>
            </w:r>
            <w:r>
              <w:rPr>
                <w:b w:val="0"/>
                <w:i/>
                <w:sz w:val="23"/>
              </w:rPr>
              <w:t>didn't you.</w:t>
            </w:r>
            <w:r>
              <w:rPr>
                <w:b w:val="0"/>
                <w:i w:val="0"/>
                <w:sz w:val="23"/>
              </w:rPr>
              <w:t xml:space="preserve"> Then shake your head and say, "Actually, the room is C."</w:t>
            </w:r>
          </w:p>
          <w:p>
            <w:pPr>
              <w:spacing w:after="80" w:before="0" w:line="276" w:lineRule="auto"/>
              <w:ind w:left="317" w:hanging="259"/>
            </w:pPr>
            <w:r>
              <w:rPr>
                <w:b/>
                <w:color w:val="1B6F7A"/>
                <w:sz w:val="23"/>
              </w:rPr>
              <w:t xml:space="preserve">•  </w:t>
            </w:r>
            <w:r>
              <w:rPr>
                <w:b/>
                <w:i w:val="0"/>
                <w:sz w:val="23"/>
              </w:rPr>
              <w:t>The boxes:</w:t>
            </w:r>
            <w:r>
              <w:rPr>
                <w:b w:val="0"/>
                <w:i w:val="0"/>
                <w:sz w:val="23"/>
              </w:rPr>
              <w:t xml:space="preserve"> Box 1 positive statement, negative tag. Box 2 negative statement, positive tag. Box 3 no helping verb, so </w:t>
            </w:r>
            <w:r>
              <w:rPr>
                <w:b w:val="0"/>
                <w:i/>
                <w:sz w:val="23"/>
              </w:rPr>
              <w:t>do / does / did</w:t>
            </w:r>
            <w:r>
              <w:rPr>
                <w:b w:val="0"/>
                <w:i w:val="0"/>
                <w:sz w:val="23"/>
              </w:rPr>
              <w:t xml:space="preserve">. Box 4 </w:t>
            </w:r>
            <w:r>
              <w:rPr>
                <w:b w:val="0"/>
                <w:i/>
                <w:sz w:val="23"/>
              </w:rPr>
              <w:t>Actually</w:t>
            </w:r>
            <w:r>
              <w:rPr>
                <w:b w:val="0"/>
                <w:i w:val="0"/>
                <w:sz w:val="23"/>
              </w:rPr>
              <w:t xml:space="preserve"> plus the right detail.</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The tag uses the same helping verb as the statement, and it flips the yes/no. If there is no helping verb, use </w:t>
            </w:r>
            <w:r>
              <w:rPr>
                <w:b w:val="0"/>
                <w:i/>
                <w:sz w:val="23"/>
              </w:rPr>
              <w:t>do / does / did</w:t>
            </w:r>
            <w:r>
              <w:rPr>
                <w:b w:val="0"/>
                <w:i w:val="0"/>
                <w:sz w:val="23"/>
              </w:rPr>
              <w:t>.</w:t>
            </w:r>
          </w:p>
          <w:p>
            <w:pPr>
              <w:spacing w:after="80" w:before="0" w:line="276" w:lineRule="auto"/>
              <w:ind w:left="317" w:hanging="259"/>
            </w:pPr>
            <w:r>
              <w:rPr>
                <w:b/>
                <w:color w:val="1B6F7A"/>
                <w:sz w:val="23"/>
              </w:rPr>
              <w:t xml:space="preserve">•  </w:t>
            </w:r>
            <w:r>
              <w:rPr>
                <w:b/>
                <w:i w:val="0"/>
                <w:sz w:val="23"/>
              </w:rPr>
              <w:t>Questions and answers:</w:t>
            </w:r>
            <w:r>
              <w:rPr>
                <w:b w:val="0"/>
                <w:i w:val="0"/>
                <w:sz w:val="23"/>
              </w:rPr>
              <w:t xml:space="preserve"> read each Q. The class reads the A.</w:t>
            </w:r>
          </w:p>
          <w:p>
            <w:pPr>
              <w:spacing w:after="80" w:before="0" w:line="276" w:lineRule="auto"/>
              <w:ind w:left="317" w:hanging="259"/>
            </w:pPr>
            <w:r>
              <w:rPr>
                <w:b/>
                <w:color w:val="1B6F7A"/>
                <w:sz w:val="23"/>
              </w:rPr>
              <w:t xml:space="preserve">•  </w:t>
            </w:r>
            <w:r>
              <w:rPr>
                <w:b/>
                <w:i w:val="0"/>
                <w:sz w:val="23"/>
              </w:rPr>
              <w:t>Practice A and B:</w:t>
            </w:r>
            <w:r>
              <w:rPr>
                <w:b w:val="0"/>
                <w:i w:val="0"/>
                <w:sz w:val="23"/>
              </w:rPr>
              <w:t xml:space="preserve"> learners write, then pairs check. Read the Common mistakes table: "Don't say… Say…"</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says, "The room is A." B adds the tag: "The room is A, isn't it?" A answers, "Actually, it's room C." Then switch. </w:t>
            </w:r>
            <w:r>
              <w:rPr>
                <w:b/>
                <w:i w:val="0"/>
                <w:sz w:val="23"/>
              </w:rPr>
              <w:t>15 learners:</w:t>
            </w:r>
            <w:r>
              <w:rPr>
                <w:b w:val="0"/>
                <w:i w:val="0"/>
                <w:sz w:val="23"/>
              </w:rPr>
              <w:t xml:space="preserve"> swap partners once if time.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Positive statement → negative tag. Negative statement → positive tag. Yes stays yes: Yes, I did.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Detail Check + Read-Back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w:t>
            </w:r>
            <w:r>
              <w:rPr>
                <w:b w:val="0"/>
                <w:i w:val="0"/>
                <w:sz w:val="23"/>
              </w:rPr>
              <w:t xml:space="preserve"> hold up the Tuesday copy and the Wednesday copy. Ask, "It's Tuesday, isn't it?" Answer, "Actually, it's Wednesday."</w:t>
            </w:r>
          </w:p>
          <w:p>
            <w:pPr>
              <w:spacing w:after="80" w:before="0" w:line="276" w:lineRule="auto"/>
              <w:ind w:left="317" w:hanging="259"/>
            </w:pPr>
            <w:r>
              <w:rPr>
                <w:b/>
                <w:color w:val="1B6F7A"/>
                <w:sz w:val="23"/>
              </w:rPr>
              <w:t xml:space="preserve">•  </w:t>
            </w:r>
            <w:r>
              <w:rPr>
                <w:b/>
                <w:i w:val="0"/>
                <w:sz w:val="23"/>
              </w:rPr>
              <w:t>Round 1, Detail Check (pairs):</w:t>
            </w:r>
            <w:r>
              <w:rPr>
                <w:b w:val="0"/>
                <w:i w:val="0"/>
                <w:sz w:val="23"/>
              </w:rPr>
              <w:t xml:space="preserve"> A has a form with four details. B has a slightly different copy. They confirm with tags and correct one item. </w:t>
            </w:r>
            <w:r>
              <w:rPr>
                <w:b/>
                <w:i w:val="0"/>
                <w:sz w:val="23"/>
              </w:rPr>
              <w:t>15:</w:t>
            </w:r>
            <w:r>
              <w:rPr>
                <w:b w:val="0"/>
                <w:i w:val="0"/>
                <w:sz w:val="23"/>
              </w:rPr>
              <w:t xml:space="preserve"> pairs, swap forms once. </w:t>
            </w:r>
            <w:r>
              <w:rPr>
                <w:b/>
                <w:i w:val="0"/>
                <w:sz w:val="23"/>
              </w:rPr>
              <w:t>7–8:</w:t>
            </w:r>
            <w:r>
              <w:rPr>
                <w:b w:val="0"/>
                <w:i w:val="0"/>
                <w:sz w:val="23"/>
              </w:rPr>
              <w:t xml:space="preserve"> pairs. </w:t>
            </w:r>
            <w:r>
              <w:rPr>
                <w:b/>
                <w:i w:val="0"/>
                <w:sz w:val="23"/>
              </w:rPr>
              <w:t>5 or fewer:</w:t>
            </w:r>
            <w:r>
              <w:rPr>
                <w:b w:val="0"/>
                <w:i w:val="0"/>
                <w:sz w:val="23"/>
              </w:rPr>
              <w:t xml:space="preserve"> one form, and you read a wrong detail.</w:t>
            </w:r>
          </w:p>
          <w:p>
            <w:pPr>
              <w:spacing w:after="80" w:before="0" w:line="276" w:lineRule="auto"/>
              <w:ind w:left="317" w:hanging="259"/>
            </w:pPr>
            <w:r>
              <w:rPr>
                <w:b/>
                <w:color w:val="1B6F7A"/>
                <w:sz w:val="23"/>
              </w:rPr>
              <w:t xml:space="preserve">•  </w:t>
            </w:r>
            <w:r>
              <w:rPr>
                <w:b/>
                <w:i w:val="0"/>
                <w:sz w:val="23"/>
              </w:rPr>
              <w:t>Round 2, Read-Back:</w:t>
            </w:r>
            <w:r>
              <w:rPr>
                <w:b w:val="0"/>
                <w:i w:val="0"/>
                <w:sz w:val="23"/>
              </w:rPr>
              <w:t xml:space="preserve"> B says a two-sentence confirmation. A listens and answers the tag. Then switch.</w:t>
            </w:r>
          </w:p>
          <w:p>
            <w:pPr>
              <w:spacing w:after="80" w:before="0" w:line="276" w:lineRule="auto"/>
              <w:ind w:left="317" w:hanging="259"/>
            </w:pPr>
            <w:r>
              <w:rPr>
                <w:b/>
                <w:color w:val="1B6F7A"/>
                <w:sz w:val="23"/>
              </w:rPr>
              <w:t xml:space="preserve">•  </w:t>
            </w:r>
            <w:r>
              <w:rPr>
                <w:b/>
                <w:i w:val="0"/>
                <w:sz w:val="23"/>
              </w:rPr>
              <w:t>The forms use a class ID only.</w:t>
            </w:r>
            <w:r>
              <w:rPr>
                <w:b w:val="0"/>
                <w:i w:val="0"/>
                <w:sz w:val="23"/>
              </w:rPr>
              <w:t xml:space="preserve"> Do not collect real Social Security numbers, immigration papers, bank numbers, or medical record numbers. Praise the correction, not the speed.</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email aloud together.</w:t>
            </w:r>
          </w:p>
          <w:p>
            <w:pPr>
              <w:spacing w:after="80" w:before="0" w:line="276" w:lineRule="auto"/>
              <w:ind w:left="317" w:hanging="259"/>
            </w:pPr>
            <w:r>
              <w:rPr>
                <w:b/>
                <w:color w:val="1B6F7A"/>
                <w:sz w:val="23"/>
              </w:rPr>
              <w:t xml:space="preserve">•  </w:t>
            </w:r>
            <w:r>
              <w:rPr>
                <w:b/>
                <w:i w:val="0"/>
                <w:sz w:val="23"/>
              </w:rPr>
              <w:t>Read:</w:t>
            </w:r>
            <w:r>
              <w:rPr>
                <w:b w:val="0"/>
                <w:i w:val="0"/>
                <w:sz w:val="23"/>
              </w:rPr>
              <w:t xml:space="preserve"> the registration form and Mr. Ortiz's email. One detail does not match. Say: "Read fast first. Then find the mismatch."</w:t>
            </w:r>
          </w:p>
          <w:p>
            <w:pPr>
              <w:spacing w:after="80" w:before="0" w:line="276" w:lineRule="auto"/>
              <w:ind w:left="317" w:hanging="259"/>
            </w:pPr>
            <w:r>
              <w:rPr>
                <w:b/>
                <w:color w:val="1B6F7A"/>
                <w:sz w:val="23"/>
              </w:rPr>
              <w:t xml:space="preserve">•  </w:t>
            </w:r>
            <w:r>
              <w:rPr>
                <w:b/>
                <w:i w:val="0"/>
                <w:sz w:val="23"/>
              </w:rPr>
              <w:t>Check:</w:t>
            </w:r>
            <w:r>
              <w:rPr>
                <w:b w:val="0"/>
                <w:i w:val="0"/>
                <w:sz w:val="23"/>
              </w:rPr>
              <w:t xml:space="preserve"> go over questions 1–5.</w:t>
            </w:r>
          </w:p>
          <w:p>
            <w:pPr>
              <w:spacing w:after="80" w:before="0" w:line="276" w:lineRule="auto"/>
              <w:ind w:left="317" w:hanging="259"/>
            </w:pPr>
            <w:r>
              <w:rPr>
                <w:b/>
                <w:color w:val="1B6F7A"/>
                <w:sz w:val="23"/>
              </w:rPr>
              <w:t xml:space="preserve">•  </w:t>
            </w:r>
            <w:r>
              <w:rPr>
                <w:b/>
                <w:i w:val="0"/>
                <w:sz w:val="23"/>
              </w:rPr>
              <w:t>Write:</w:t>
            </w:r>
            <w:r>
              <w:rPr>
                <w:b w:val="0"/>
                <w:i w:val="0"/>
                <w:sz w:val="23"/>
              </w:rPr>
              <w:t xml:space="preserve"> a confirmation email of 6–8 sentences that names the mismatch and the correction. This is writing check 3. Learners start in class and finish at home. After class, write one strength and one fix. No grade on the person, only on the email.</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Confirm two details about this class.</w:t>
            </w:r>
            <w:r>
              <w:rPr>
                <w:b w:val="0"/>
                <w:i w:val="0"/>
                <w:sz w:val="23"/>
              </w:rPr>
              <w:t xml:space="preserve"> Four sentences, two of them tags, and one correction or one </w:t>
            </w:r>
            <w:r>
              <w:rPr>
                <w:b w:val="0"/>
                <w:i/>
                <w:sz w:val="23"/>
              </w:rPr>
              <w:t>Yes, it is.</w:t>
            </w:r>
            <w:r>
              <w:rPr>
                <w:b w:val="0"/>
                <w:i w:val="0"/>
                <w:sz w:val="23"/>
              </w:rPr>
              <w:t xml:space="preserve"> Example: </w:t>
            </w:r>
            <w:r>
              <w:rPr>
                <w:b w:val="0"/>
                <w:i/>
                <w:sz w:val="23"/>
              </w:rPr>
              <w:t>The class is on Tuesday, isn't it? Yes, it is. The room is A, isn't it? Actually, it's room C.</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Sort them into yes / almost / not yet. Start next week with 2 corrections. No names.</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about 20–25 minutes. Do item 1 together: </w:t>
            </w:r>
            <w:r>
              <w:rPr>
                <w:b w:val="0"/>
                <w:i/>
                <w:sz w:val="23"/>
              </w:rPr>
              <w:t>You sent the form, ______?</w:t>
            </w:r>
            <w:r>
              <w:rPr>
                <w:b w:val="0"/>
                <w:i w:val="0"/>
                <w:sz w:val="23"/>
              </w:rPr>
              <w:t xml:space="preserve"> → </w:t>
            </w:r>
            <w:r>
              <w:rPr>
                <w:b w:val="0"/>
                <w:i/>
                <w:sz w:val="23"/>
              </w:rPr>
              <w:t>You sent the form, didn't you?</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sz w:val="23"/>
        </w:rPr>
        <w:t>1:30.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L5_L7_listening.mp3</w:t>
            </w:r>
            <w:r>
              <w:rPr>
                <w:b w:val="0"/>
                <w:i w:val="0"/>
                <w:sz w:val="22"/>
              </w:rPr>
              <w:t xml:space="preserve"> (1:30) from a phone and a small speaker. No speaker? Read the script with a volunteer, at a normal,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Leah is at the community center desk. She wants to check her evening-class form. Mr. Ortiz has the copy.</w:t>
            </w:r>
          </w:p>
          <w:p>
            <w:pPr>
              <w:spacing w:after="40" w:before="0" w:line="276" w:lineRule="auto"/>
            </w:pPr>
            <w:r>
              <w:rPr>
                <w:b/>
                <w:i w:val="0"/>
                <w:sz w:val="22"/>
              </w:rPr>
              <w:t>Mr. Ortiz:</w:t>
            </w:r>
            <w:r>
              <w:rPr>
                <w:b w:val="0"/>
                <w:i w:val="0"/>
                <w:sz w:val="22"/>
              </w:rPr>
              <w:t xml:space="preserve"> Good evening. You sent the form, didn't you?</w:t>
            </w:r>
          </w:p>
          <w:p>
            <w:pPr>
              <w:spacing w:after="40" w:before="0" w:line="276" w:lineRule="auto"/>
            </w:pPr>
            <w:r>
              <w:rPr>
                <w:b/>
                <w:i w:val="0"/>
                <w:sz w:val="22"/>
              </w:rPr>
              <w:t>Leah:</w:t>
            </w:r>
            <w:r>
              <w:rPr>
                <w:b w:val="0"/>
                <w:i w:val="0"/>
                <w:sz w:val="22"/>
              </w:rPr>
              <w:t xml:space="preserve"> Yes, I did. I want to double-check every line.</w:t>
            </w:r>
          </w:p>
          <w:p>
            <w:pPr>
              <w:spacing w:after="40" w:before="0" w:line="276" w:lineRule="auto"/>
            </w:pPr>
            <w:r>
              <w:rPr>
                <w:b/>
                <w:i w:val="0"/>
                <w:sz w:val="22"/>
              </w:rPr>
              <w:t>Mr. Ortiz:</w:t>
            </w:r>
            <w:r>
              <w:rPr>
                <w:b w:val="0"/>
                <w:i w:val="0"/>
                <w:sz w:val="22"/>
              </w:rPr>
              <w:t xml:space="preserve"> Your class ID is C42, isn't it?</w:t>
            </w:r>
          </w:p>
          <w:p>
            <w:pPr>
              <w:spacing w:after="40" w:before="0" w:line="276" w:lineRule="auto"/>
            </w:pPr>
            <w:r>
              <w:rPr>
                <w:b/>
                <w:i w:val="0"/>
                <w:sz w:val="22"/>
              </w:rPr>
              <w:t>Leah:</w:t>
            </w:r>
            <w:r>
              <w:rPr>
                <w:b w:val="0"/>
                <w:i w:val="0"/>
                <w:sz w:val="22"/>
              </w:rPr>
              <w:t xml:space="preserve"> Yes, it is.</w:t>
            </w:r>
          </w:p>
          <w:p>
            <w:pPr>
              <w:spacing w:after="40" w:before="0" w:line="276" w:lineRule="auto"/>
            </w:pPr>
            <w:r>
              <w:rPr>
                <w:b/>
                <w:i w:val="0"/>
                <w:sz w:val="22"/>
              </w:rPr>
              <w:t>Mr. Ortiz:</w:t>
            </w:r>
            <w:r>
              <w:rPr>
                <w:b w:val="0"/>
                <w:i w:val="0"/>
                <w:sz w:val="22"/>
              </w:rPr>
              <w:t xml:space="preserve"> And the email address is right, isn't it?</w:t>
            </w:r>
          </w:p>
          <w:p>
            <w:pPr>
              <w:spacing w:after="40" w:before="0" w:line="276" w:lineRule="auto"/>
            </w:pPr>
            <w:r>
              <w:rPr>
                <w:b/>
                <w:i w:val="0"/>
                <w:sz w:val="22"/>
              </w:rPr>
              <w:t>Leah:</w:t>
            </w:r>
            <w:r>
              <w:rPr>
                <w:b w:val="0"/>
                <w:i w:val="0"/>
                <w:sz w:val="22"/>
              </w:rPr>
              <w:t xml:space="preserve"> Yes, it is. The name starts with a capital letter. Please check the spelling.</w:t>
            </w:r>
          </w:p>
          <w:p>
            <w:pPr>
              <w:spacing w:after="40" w:before="0" w:line="276" w:lineRule="auto"/>
            </w:pPr>
            <w:r>
              <w:rPr>
                <w:b/>
                <w:i w:val="0"/>
                <w:sz w:val="22"/>
              </w:rPr>
              <w:t>Mr. Ortiz:</w:t>
            </w:r>
            <w:r>
              <w:rPr>
                <w:b w:val="0"/>
                <w:i w:val="0"/>
                <w:sz w:val="22"/>
              </w:rPr>
              <w:t xml:space="preserve"> I will. You wrote a phone number on line three, didn't you?</w:t>
            </w:r>
          </w:p>
          <w:p>
            <w:pPr>
              <w:spacing w:after="40" w:before="0" w:line="276" w:lineRule="auto"/>
            </w:pPr>
            <w:r>
              <w:rPr>
                <w:b/>
                <w:i w:val="0"/>
                <w:sz w:val="22"/>
              </w:rPr>
              <w:t>Leah:</w:t>
            </w:r>
            <w:r>
              <w:rPr>
                <w:b w:val="0"/>
                <w:i w:val="0"/>
                <w:sz w:val="22"/>
              </w:rPr>
              <w:t xml:space="preserve"> Yes, I did. I double-checked it at home.</w:t>
            </w:r>
          </w:p>
          <w:p>
            <w:pPr>
              <w:spacing w:after="40" w:before="0" w:line="276" w:lineRule="auto"/>
            </w:pPr>
            <w:r>
              <w:rPr>
                <w:b/>
                <w:i w:val="0"/>
                <w:sz w:val="22"/>
              </w:rPr>
              <w:t>Mr. Ortiz:</w:t>
            </w:r>
            <w:r>
              <w:rPr>
                <w:b w:val="0"/>
                <w:i w:val="0"/>
                <w:sz w:val="22"/>
              </w:rPr>
              <w:t xml:space="preserve"> The class is on Tuesday at six, isn't it?</w:t>
            </w:r>
          </w:p>
          <w:p>
            <w:pPr>
              <w:spacing w:after="40" w:before="0" w:line="276" w:lineRule="auto"/>
            </w:pPr>
            <w:r>
              <w:rPr>
                <w:b/>
                <w:i w:val="0"/>
                <w:sz w:val="22"/>
              </w:rPr>
              <w:t>Leah:</w:t>
            </w:r>
            <w:r>
              <w:rPr>
                <w:b w:val="0"/>
                <w:i w:val="0"/>
                <w:sz w:val="22"/>
              </w:rPr>
              <w:t xml:space="preserve"> Yes, it is. I'm going to come straight from work.</w:t>
            </w:r>
          </w:p>
          <w:p>
            <w:pPr>
              <w:spacing w:after="40" w:before="0" w:line="276" w:lineRule="auto"/>
            </w:pPr>
            <w:r>
              <w:rPr>
                <w:b/>
                <w:i w:val="0"/>
                <w:sz w:val="22"/>
              </w:rPr>
              <w:t>Mr. Ortiz:</w:t>
            </w:r>
            <w:r>
              <w:rPr>
                <w:b w:val="0"/>
                <w:i w:val="0"/>
                <w:sz w:val="22"/>
              </w:rPr>
              <w:t xml:space="preserve"> And the room is A, isn't it?</w:t>
            </w:r>
          </w:p>
          <w:p>
            <w:pPr>
              <w:spacing w:after="40" w:before="0" w:line="276" w:lineRule="auto"/>
            </w:pPr>
            <w:r>
              <w:rPr>
                <w:b/>
                <w:i w:val="0"/>
                <w:sz w:val="22"/>
              </w:rPr>
              <w:t>Leah:</w:t>
            </w:r>
            <w:r>
              <w:rPr>
                <w:b w:val="0"/>
                <w:i w:val="0"/>
                <w:sz w:val="22"/>
              </w:rPr>
              <w:t xml:space="preserve"> Actually, it isn't. The schedule says room C. Can you make that correction?</w:t>
            </w:r>
          </w:p>
          <w:p>
            <w:pPr>
              <w:spacing w:after="40" w:before="0" w:line="276" w:lineRule="auto"/>
            </w:pPr>
            <w:r>
              <w:rPr>
                <w:b/>
                <w:i w:val="0"/>
                <w:sz w:val="22"/>
              </w:rPr>
              <w:t>Mr. Ortiz:</w:t>
            </w:r>
            <w:r>
              <w:rPr>
                <w:b w:val="0"/>
                <w:i w:val="0"/>
                <w:sz w:val="22"/>
              </w:rPr>
              <w:t xml:space="preserve"> You're right. I'll change the room to C and initial the correction.</w:t>
            </w:r>
          </w:p>
          <w:p>
            <w:pPr>
              <w:spacing w:after="40" w:before="0" w:line="276" w:lineRule="auto"/>
            </w:pPr>
            <w:r>
              <w:rPr>
                <w:b/>
                <w:i w:val="0"/>
                <w:sz w:val="22"/>
              </w:rPr>
              <w:t>Leah:</w:t>
            </w:r>
            <w:r>
              <w:rPr>
                <w:b w:val="0"/>
                <w:i w:val="0"/>
                <w:sz w:val="22"/>
              </w:rPr>
              <w:t xml:space="preserve"> Thank you. My signature is on the form, isn't it?</w:t>
            </w:r>
          </w:p>
          <w:p>
            <w:pPr>
              <w:spacing w:after="40" w:before="0" w:line="276" w:lineRule="auto"/>
            </w:pPr>
            <w:r>
              <w:rPr>
                <w:b/>
                <w:i w:val="0"/>
                <w:sz w:val="22"/>
              </w:rPr>
              <w:t>Mr. Ortiz:</w:t>
            </w:r>
            <w:r>
              <w:rPr>
                <w:b w:val="0"/>
                <w:i w:val="0"/>
                <w:sz w:val="22"/>
              </w:rPr>
              <w:t xml:space="preserve"> Yes, it is. I'll check the box and give you this copy.</w:t>
            </w:r>
          </w:p>
          <w:p>
            <w:pPr>
              <w:spacing w:after="40" w:before="0" w:line="276" w:lineRule="auto"/>
            </w:pPr>
            <w:r>
              <w:rPr>
                <w:b/>
                <w:i w:val="0"/>
                <w:sz w:val="22"/>
              </w:rPr>
              <w:t>Leah:</w:t>
            </w:r>
            <w:r>
              <w:rPr>
                <w:b w:val="0"/>
                <w:i w:val="0"/>
                <w:sz w:val="22"/>
              </w:rPr>
              <w:t xml:space="preserve"> Great. I'm going to keep the copy.</w:t>
            </w:r>
          </w:p>
          <w:p>
            <w:pPr>
              <w:spacing w:after="40" w:before="0" w:line="276" w:lineRule="auto"/>
            </w:pPr>
            <w:r>
              <w:rPr>
                <w:b/>
                <w:i w:val="0"/>
                <w:sz w:val="22"/>
              </w:rPr>
              <w:t>Mr. Ortiz:</w:t>
            </w:r>
            <w:r>
              <w:rPr>
                <w:b w:val="0"/>
                <w:i w:val="0"/>
                <w:sz w:val="22"/>
              </w:rPr>
              <w:t xml:space="preserve"> Your friend isn't in this class, is she?</w:t>
            </w:r>
          </w:p>
          <w:p>
            <w:pPr>
              <w:spacing w:after="40" w:before="0" w:line="276" w:lineRule="auto"/>
            </w:pPr>
            <w:r>
              <w:rPr>
                <w:b/>
                <w:i w:val="0"/>
                <w:sz w:val="22"/>
              </w:rPr>
              <w:t>Leah:</w:t>
            </w:r>
            <w:r>
              <w:rPr>
                <w:b w:val="0"/>
                <w:i w:val="0"/>
                <w:sz w:val="22"/>
              </w:rPr>
              <w:t xml:space="preserve"> No, she isn't. This copy is only for me.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The room is wrong.)</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Correct, 2 Correct, 3 Correct, 4 Correct, 5 Wrong. C42 is the class ID. Tuesday at six is 6:00. The room on his copy is A; the schedule says room C.</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didn't you, 2 isn't it, 3 isn't it, 4 didn't you, 5 isn't it, 6 is she.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didn't you, 2 isn't it, 3 is she, 4 don't you, 5 doesn't it, 6 didn't she.</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Yes, I did. 2 isn't it, 3 is she, 4 didn't you, 5 isn't it, 6 No, I didn't.</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 One good correction: </w:t>
      </w:r>
      <w:r>
        <w:rPr>
          <w:b w:val="0"/>
          <w:i/>
          <w:sz w:val="23"/>
        </w:rPr>
        <w:t>It's Tuesday, isn't it? Actually, it's Wednesday.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You sent the form, didn't you? 2 The class is on Tuesday, isn't it? 3 She isn't on the list, is she? 4 You need a copy, don't you? </w:t>
      </w:r>
      <w:r>
        <w:rPr>
          <w:b w:val="0"/>
          <w:i/>
          <w:sz w:val="23"/>
        </w:rPr>
        <w:t>Homework 2–4:</w:t>
      </w:r>
      <w:r>
        <w:rPr>
          <w:b w:val="0"/>
          <w:i w:val="0"/>
          <w:sz w:val="23"/>
        </w:rPr>
        <w:t xml:space="preserve"> answers will vary. A good item 4: </w:t>
      </w:r>
      <w:r>
        <w:rPr>
          <w:b w:val="0"/>
          <w:i/>
          <w:sz w:val="23"/>
        </w:rPr>
        <w:t>She told me to check the room.</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C-42. 2 Tuesday at 6:00. 3 Room C. 4 Room A. 5 The room. </w:t>
      </w:r>
      <w:r>
        <w:rPr>
          <w:b w:val="0"/>
          <w:i/>
          <w:sz w:val="23"/>
        </w:rPr>
        <w:t>Writing (C):</w:t>
      </w:r>
      <w:r>
        <w:rPr>
          <w:b w:val="0"/>
          <w:i w:val="0"/>
          <w:sz w:val="23"/>
        </w:rPr>
        <w:t xml:space="preserve"> answers will vary. A good email names room A and room C and asks for the correction.</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"The class is on Tuesday, isn't it? Yes, it is. The room is A, isn't it? Actually, it's room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The forms use a class ID, an email, and an invented phone number.</w:t>
      </w:r>
      <w:r>
        <w:rPr>
          <w:b w:val="0"/>
          <w:i w:val="0"/>
          <w:sz w:val="23"/>
        </w:rPr>
        <w:t xml:space="preserve"> Do not collect real Social Security numbers, immigration papers, bank numbers, or medical record numbers.</w:t>
      </w:r>
    </w:p>
    <w:p>
      <w:pPr>
        <w:spacing w:after="80" w:before="0" w:line="288" w:lineRule="auto"/>
        <w:ind w:left="432" w:hanging="288"/>
      </w:pPr>
      <w:r>
        <w:rPr>
          <w:b/>
          <w:color w:val="1B6F7A"/>
          <w:sz w:val="23"/>
        </w:rPr>
        <w:t xml:space="preserve">•  </w:t>
      </w:r>
      <w:r>
        <w:rPr>
          <w:b/>
          <w:i w:val="0"/>
          <w:sz w:val="23"/>
        </w:rPr>
        <w:t>Praise the correction, not the speed.</w:t>
      </w:r>
      <w:r>
        <w:rPr>
          <w:b w:val="0"/>
          <w:i w:val="0"/>
          <w:sz w:val="23"/>
        </w:rPr>
        <w:t xml:space="preserve"> </w:t>
      </w:r>
      <w:r>
        <w:rPr>
          <w:b w:val="0"/>
          <w:i/>
          <w:sz w:val="23"/>
        </w:rPr>
        <w:t>Actually</w:t>
      </w:r>
      <w:r>
        <w:rPr>
          <w:b w:val="0"/>
          <w:i w:val="0"/>
          <w:sz w:val="23"/>
        </w:rPr>
        <w:t xml:space="preserve"> plus the right detail is the goal.</w:t>
      </w:r>
    </w:p>
    <w:p>
      <w:pPr>
        <w:spacing w:after="80" w:before="0" w:line="288" w:lineRule="auto"/>
        <w:ind w:left="432" w:hanging="288"/>
      </w:pPr>
      <w:r>
        <w:rPr>
          <w:b/>
          <w:color w:val="1B6F7A"/>
          <w:sz w:val="23"/>
        </w:rPr>
        <w:t xml:space="preserve">•  </w:t>
      </w:r>
      <w:r>
        <w:rPr>
          <w:b/>
          <w:i w:val="0"/>
          <w:sz w:val="23"/>
        </w:rPr>
        <w:t>Falling tag:</w:t>
      </w:r>
      <w:r>
        <w:rPr>
          <w:b w:val="0"/>
          <w:i w:val="0"/>
          <w:sz w:val="23"/>
        </w:rPr>
        <w:t xml:space="preserve"> you are checking, not starting an argument. Mention that a rising tag can mean a real question. Practice only the falling check tonight.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w:t>
      </w:r>
    </w:p>
    <w:p>
      <w:pPr>
        <w:spacing w:after="80" w:before="0" w:line="288" w:lineRule="auto"/>
        <w:ind w:left="432" w:hanging="288"/>
      </w:pPr>
      <w:r>
        <w:rPr>
          <w:b/>
          <w:color w:val="1B6F7A"/>
          <w:sz w:val="23"/>
        </w:rPr>
        <w:t xml:space="preserve">•  </w:t>
      </w:r>
      <w:r>
        <w:rPr>
          <w:b/>
          <w:i w:val="0"/>
          <w:sz w:val="23"/>
        </w:rPr>
        <w:t>Writing check 3:</w:t>
      </w:r>
      <w:r>
        <w:rPr>
          <w:b w:val="0"/>
          <w:i w:val="0"/>
          <w:sz w:val="23"/>
        </w:rPr>
        <w:t xml:space="preserve"> on the confirmation email, write one strength and one fix. Learners keep the email in a folder.</w:t>
      </w:r>
    </w:p>
    <w:p>
      <w:pPr>
        <w:spacing w:after="80" w:before="0" w:line="288" w:lineRule="auto"/>
        <w:ind w:left="432" w:hanging="288"/>
      </w:pPr>
      <w:r>
        <w:rPr>
          <w:b/>
          <w:color w:val="1B6F7A"/>
          <w:sz w:val="23"/>
        </w:rPr>
        <w:t xml:space="preserve">•  </w:t>
      </w:r>
      <w:r>
        <w:rPr>
          <w:b/>
          <w:i w:val="0"/>
          <w:sz w:val="23"/>
        </w:rPr>
        <w:t>All names, the class, the phone number, and the email are invented.</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You Sent It, Didn't You?</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7 (Week 7) · Opening Talk</w:t>
      </w:r>
    </w:p>
    <w:p>
      <w:pPr>
        <w:spacing w:after="180" w:before="0" w:line="300" w:lineRule="auto"/>
      </w:pPr>
      <w:r>
        <w:rPr>
          <w:b w:val="0"/>
          <w:i/>
          <w:sz w:val="26"/>
        </w:rPr>
        <w:t>Student Page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last week's question. B answers with a short summary. Then compare one homework sentence.</w:t>
      </w:r>
    </w:p>
    <w:p>
      <w:pPr>
        <w:spacing w:after="180" w:before="0" w:line="300" w:lineRule="auto"/>
      </w:pPr>
      <w:r>
        <w:rPr>
          <w:b w:val="0"/>
          <w:i w:val="0"/>
          <w:sz w:val="26"/>
        </w:rPr>
        <w:t>The quote can be from Lesson 6, not from a classmate's private life.</w:t>
      </w:r>
    </w:p>
    <w:p>
      <w:pPr>
        <w:spacing w:after="100" w:before="0" w:line="300" w:lineRule="auto"/>
        <w:ind w:left="504" w:hanging="403"/>
      </w:pPr>
      <w:r>
        <w:rPr>
          <w:b/>
          <w:color w:val="1B6F7A"/>
          <w:sz w:val="26"/>
        </w:rPr>
        <w:t xml:space="preserve">1.  </w:t>
      </w:r>
      <w:r>
        <w:rPr>
          <w:b w:val="0"/>
          <w:i w:val="0"/>
          <w:sz w:val="26"/>
        </w:rPr>
        <w:t xml:space="preserve">What did the person say? Use </w:t>
      </w:r>
      <w:r>
        <w:rPr>
          <w:b w:val="0"/>
          <w:i/>
          <w:sz w:val="26"/>
        </w:rPr>
        <w:t>said</w:t>
      </w:r>
      <w:r>
        <w:rPr>
          <w:b w:val="0"/>
          <w:i w:val="0"/>
          <w:sz w:val="26"/>
        </w:rPr>
        <w:t xml:space="preserve"> or </w:t>
      </w:r>
      <w:r>
        <w:rPr>
          <w:b w:val="0"/>
          <w:i/>
          <w:sz w:val="26"/>
        </w:rPr>
        <w:t>told</w:t>
      </w:r>
      <w:r>
        <w:rPr>
          <w:b w:val="0"/>
          <w:i w:val="0"/>
          <w:sz w:val="26"/>
        </w:rPr>
        <w:t>.</w:t>
      </w:r>
    </w:p>
    <w:p>
      <w:pPr>
        <w:spacing w:after="100" w:before="0" w:line="300" w:lineRule="auto"/>
        <w:ind w:left="504" w:hanging="403"/>
      </w:pPr>
      <w:r>
        <w:rPr>
          <w:b/>
          <w:color w:val="1B6F7A"/>
          <w:sz w:val="26"/>
        </w:rPr>
        <w:t xml:space="preserve">2.  </w:t>
      </w:r>
      <w:r>
        <w:rPr>
          <w:b w:val="0"/>
          <w:i w:val="0"/>
          <w:sz w:val="26"/>
        </w:rPr>
        <w:t xml:space="preserve">What did the person ask you to do? Use </w:t>
      </w:r>
      <w:r>
        <w:rPr>
          <w:b w:val="0"/>
          <w:i/>
          <w:sz w:val="26"/>
        </w:rPr>
        <w:t>asked me to</w:t>
      </w:r>
      <w:r>
        <w:rPr>
          <w:b w:val="0"/>
          <w:i w:val="0"/>
          <w:sz w:val="26"/>
        </w:rPr>
        <w:t>.</w:t>
      </w:r>
    </w:p>
    <w:p>
      <w:pPr>
        <w:spacing w:after="100" w:before="0" w:line="300" w:lineRule="auto"/>
        <w:ind w:left="504" w:hanging="403"/>
      </w:pPr>
      <w:r>
        <w:rPr>
          <w:b/>
          <w:color w:val="1B6F7A"/>
          <w:sz w:val="26"/>
        </w:rPr>
        <w:t xml:space="preserve">3.  </w:t>
      </w:r>
      <w:r>
        <w:rPr>
          <w:b w:val="0"/>
          <w:i w:val="0"/>
          <w:sz w:val="26"/>
        </w:rPr>
        <w:t xml:space="preserve">What yes/no question did the person ask? Use </w:t>
      </w:r>
      <w:r>
        <w:rPr>
          <w:b w:val="0"/>
          <w:i/>
          <w:sz w:val="26"/>
        </w:rPr>
        <w:t>asked if</w:t>
      </w:r>
      <w:r>
        <w:rPr>
          <w:b w:val="0"/>
          <w:i w:val="0"/>
          <w:sz w:val="26"/>
        </w:rPr>
        <w:t>.</w:t>
      </w:r>
    </w:p>
    <w:p>
      <w:pPr>
        <w:spacing w:after="100" w:before="0" w:line="300" w:lineRule="auto"/>
        <w:ind w:left="504" w:hanging="403"/>
      </w:pPr>
      <w:r>
        <w:rPr>
          <w:b/>
          <w:color w:val="1B6F7A"/>
          <w:sz w:val="26"/>
        </w:rPr>
        <w:t xml:space="preserve">4.  </w:t>
      </w:r>
      <w:r>
        <w:rPr>
          <w:b w:val="0"/>
          <w:i w:val="0"/>
          <w:sz w:val="26"/>
        </w:rPr>
        <w:t>Homework check: read one sentence from your Lesson 6 message.</w:t>
      </w:r>
    </w:p>
    <w:p>
      <w:pPr>
        <w:spacing w:after="180" w:before="0" w:line="300" w:lineRule="auto"/>
      </w:pPr>
      <w:r>
        <w:rPr>
          <w:b w:val="0"/>
          <w:i/>
          <w:sz w:val="26"/>
        </w:rPr>
        <w:t>Model:</w:t>
      </w:r>
      <w:r>
        <w:rPr>
          <w:b w:val="0"/>
          <w:i w:val="0"/>
          <w:sz w:val="26"/>
        </w:rPr>
        <w:t xml:space="preserve"> The nurse said the checkup was on Thursday. She told me the time had changed. She asked me to call before 3:00. She asked if Thursday was OK.</w:t>
      </w:r>
    </w:p>
    <w:p>
      <w:pPr>
        <w:keepNext/>
        <w:pageBreakBefore/>
        <w:spacing w:after="200" w:before="0" w:line="252" w:lineRule="auto"/>
        <w:pBdr>
          <w:bottom w:val="single" w:sz="10" w:space="4" w:color="1B6F7A"/>
        </w:pBdr>
      </w:pPr>
      <w:r>
        <w:rPr>
          <w:b/>
          <w:i w:val="0"/>
          <w:color w:val="1F3A5F"/>
          <w:sz w:val="44"/>
        </w:rPr>
        <w:t>Lesson 7 (Week 7): You Sent It, Didn't You?</w:t>
      </w:r>
    </w:p>
    <w:p>
      <w:pPr>
        <w:spacing w:after="180" w:before="0" w:line="300" w:lineRule="auto"/>
      </w:pPr>
      <w:r>
        <w:rPr>
          <w:b w:val="0"/>
          <w:i/>
          <w:sz w:val="26"/>
        </w:rPr>
        <w:t>Student Page · Week 7</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7_spelling.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spelling</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7_email_address.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email address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7_phone_number.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phone number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7_schedul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schedule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7_signatur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signature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7_form.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form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7_checkbox.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checkbox</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7_correction.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correction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7_double_check.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double-check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7_copy.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copy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7_initial.png"/>
                          <pic:cNvPicPr/>
                        </pic:nvPicPr>
                        <pic:blipFill>
                          <a:blip r:embed="rId22"/>
                          <a:stretch>
                            <a:fillRect/>
                          </a:stretch>
                        </pic:blipFill>
                        <pic:spPr>
                          <a:xfrm>
                            <a:off x="0" y="0"/>
                            <a:ext cx="1257300" cy="880110"/>
                          </a:xfrm>
                          <a:prstGeom prst="rect"/>
                        </pic:spPr>
                      </pic:pic>
                    </a:graphicData>
                  </a:graphic>
                </wp:inline>
              </w:drawing>
            </w:r>
            <w:r>
              <w:br/>
            </w:r>
            <w:r>
              <w:rPr>
                <w:b/>
                <w:i w:val="0"/>
                <w:sz w:val="25"/>
              </w:rPr>
              <w:t>initial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7_capital_letter.png"/>
                          <pic:cNvPicPr/>
                        </pic:nvPicPr>
                        <pic:blipFill>
                          <a:blip r:embed="rId23"/>
                          <a:stretch>
                            <a:fillRect/>
                          </a:stretch>
                        </pic:blipFill>
                        <pic:spPr>
                          <a:xfrm>
                            <a:off x="0" y="0"/>
                            <a:ext cx="1257300" cy="880110"/>
                          </a:xfrm>
                          <a:prstGeom prst="rect"/>
                        </pic:spPr>
                      </pic:pic>
                    </a:graphicData>
                  </a:graphic>
                </wp:inline>
              </w:drawing>
            </w:r>
            <w:r>
              <w:br/>
            </w:r>
            <w:r>
              <w:rPr>
                <w:b/>
                <w:i w:val="0"/>
                <w:sz w:val="25"/>
              </w:rPr>
              <w:t>capital letter</w:t>
            </w:r>
          </w:p>
        </w:tc>
      </w:tr>
    </w:tbl>
    <w:p>
      <w:pPr>
        <w:spacing w:after="200" w:before="0" w:line="240" w:lineRule="auto"/>
      </w:pPr>
      <w:r>
        <w:rPr>
          <w:sz w:val="8"/>
        </w:rPr>
      </w:r>
    </w:p>
    <w:p>
      <w:pPr>
        <w:keepNext/>
        <w:spacing w:after="120" w:before="320" w:line="252" w:lineRule="auto"/>
      </w:pPr>
      <w:r>
        <w:rPr>
          <w:b/>
          <w:i w:val="0"/>
          <w:color w:val="1B6F7A"/>
          <w:sz w:val="34"/>
        </w:rPr>
        <w:t>Partner game: Check the form!</w:t>
      </w:r>
    </w:p>
    <w:p>
      <w:pPr>
        <w:spacing w:after="180" w:before="0" w:line="300" w:lineRule="auto"/>
      </w:pPr>
      <w:r>
        <w:rPr>
          <w:b w:val="0"/>
          <w:i/>
          <w:sz w:val="26"/>
        </w:rPr>
        <w:t>Example:</w:t>
      </w:r>
      <w:r>
        <w:rPr>
          <w:b w:val="0"/>
          <w:i w:val="0"/>
          <w:sz w:val="26"/>
        </w:rPr>
        <w:t xml:space="preserve"> A points to a picture. B names it and uses it in one sentence. "This is a </w:t>
      </w:r>
      <w:r>
        <w:rPr>
          <w:b/>
          <w:i w:val="0"/>
          <w:sz w:val="26"/>
        </w:rPr>
        <w:t>checkbox</w:t>
      </w:r>
      <w:r>
        <w:rPr>
          <w:b w:val="0"/>
          <w:i w:val="0"/>
          <w:sz w:val="26"/>
        </w:rPr>
        <w:t>. I mark the checkbox." Switch.</w:t>
      </w:r>
    </w:p>
    <w:p>
      <w:pPr>
        <w:keepNext/>
        <w:spacing w:after="120" w:before="320" w:line="252" w:lineRule="auto"/>
      </w:pPr>
      <w:r>
        <w:rPr>
          <w:b/>
          <w:i w:val="0"/>
          <w:color w:val="1B6F7A"/>
          <w:sz w:val="34"/>
        </w:rPr>
        <w:t>Check the Meaning</w:t>
      </w:r>
    </w:p>
    <w:p>
      <w:pPr>
        <w:spacing w:after="180" w:before="0" w:line="300" w:lineRule="auto"/>
      </w:pPr>
      <w:r>
        <w:rPr>
          <w:b w:val="0"/>
          <w:i w:val="0"/>
          <w:sz w:val="26"/>
        </w:rPr>
        <w:t>Look at the picture. Answer the question.</w:t>
      </w:r>
    </w:p>
    <w:p>
      <w:pPr>
        <w:spacing w:after="100" w:before="0" w:line="300" w:lineRule="auto"/>
        <w:ind w:left="504" w:hanging="403"/>
      </w:pPr>
      <w:r>
        <w:rPr>
          <w:b/>
          <w:color w:val="1B6F7A"/>
          <w:sz w:val="26"/>
        </w:rPr>
        <w:t xml:space="preserve">1.  </w:t>
      </w:r>
      <w:r>
        <w:rPr>
          <w:b w:val="0"/>
          <w:i w:val="0"/>
          <w:sz w:val="26"/>
        </w:rPr>
        <w:t>Is this a phone number or an email address? ______________</w:t>
      </w:r>
    </w:p>
    <w:p>
      <w:pPr>
        <w:spacing w:after="100" w:before="0" w:line="300" w:lineRule="auto"/>
        <w:ind w:left="504" w:hanging="403"/>
      </w:pPr>
      <w:r>
        <w:rPr>
          <w:b/>
          <w:color w:val="1B6F7A"/>
          <w:sz w:val="26"/>
        </w:rPr>
        <w:t xml:space="preserve">2.  </w:t>
      </w:r>
      <w:r>
        <w:rPr>
          <w:b w:val="0"/>
          <w:i w:val="0"/>
          <w:sz w:val="26"/>
        </w:rPr>
        <w:t>What small box do you mark on a form? ______________</w:t>
      </w:r>
    </w:p>
    <w:p>
      <w:pPr>
        <w:spacing w:after="100" w:before="0" w:line="300" w:lineRule="auto"/>
        <w:ind w:left="504" w:hanging="403"/>
      </w:pPr>
      <w:r>
        <w:rPr>
          <w:b/>
          <w:color w:val="1B6F7A"/>
          <w:sz w:val="26"/>
        </w:rPr>
        <w:t xml:space="preserve">3.  </w:t>
      </w:r>
      <w:r>
        <w:rPr>
          <w:b w:val="0"/>
          <w:i w:val="0"/>
          <w:sz w:val="26"/>
        </w:rPr>
        <w:t>Is the L in Leah small or capital? ______________</w:t>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Leah is at a community center desk. She wants to check her evening-class form with Mr. Ortiz.</w:t>
      </w:r>
    </w:p>
    <w:p>
      <w:pPr>
        <w:keepNext/>
        <w:spacing w:after="120" w:before="320" w:line="252" w:lineRule="auto"/>
      </w:pPr>
      <w:r>
        <w:rPr>
          <w:b/>
          <w:i w:val="0"/>
          <w:color w:val="1B6F7A"/>
          <w:sz w:val="34"/>
        </w:rPr>
        <w:t>A. Listen. Is every detail correct at the start? Circle.</w:t>
      </w:r>
    </w:p>
    <w:p>
      <w:pPr>
        <w:spacing w:after="180" w:before="0" w:line="300" w:lineRule="auto"/>
      </w:pPr>
      <w:r>
        <w:rPr>
          <w:b/>
          <w:i w:val="0"/>
          <w:sz w:val="26"/>
        </w:rPr>
        <w:t>a.</w:t>
      </w:r>
      <w:r>
        <w:rPr>
          <w:b w:val="0"/>
          <w:i w:val="0"/>
          <w:sz w:val="26"/>
        </w:rPr>
        <w:t xml:space="preserve"> Yes. Every detail is correct.     </w:t>
      </w:r>
      <w:r>
        <w:rPr>
          <w:b/>
          <w:i w:val="0"/>
          <w:sz w:val="26"/>
        </w:rPr>
        <w:t>b.</w:t>
      </w:r>
      <w:r>
        <w:rPr>
          <w:b w:val="0"/>
          <w:i w:val="0"/>
          <w:sz w:val="26"/>
        </w:rPr>
        <w:t xml:space="preserve"> No. The room is wrong.     </w:t>
      </w:r>
      <w:r>
        <w:rPr>
          <w:b/>
          <w:i w:val="0"/>
          <w:sz w:val="26"/>
        </w:rPr>
        <w:t>c.</w:t>
      </w:r>
      <w:r>
        <w:rPr>
          <w:b w:val="0"/>
          <w:i w:val="0"/>
          <w:sz w:val="26"/>
        </w:rPr>
        <w:t xml:space="preserve"> She did not send the form.</w:t>
      </w:r>
    </w:p>
    <w:p>
      <w:pPr>
        <w:keepNext/>
        <w:spacing w:after="120" w:before="320" w:line="252" w:lineRule="auto"/>
      </w:pPr>
      <w:r>
        <w:rPr>
          <w:b/>
          <w:i w:val="0"/>
          <w:color w:val="1B6F7A"/>
          <w:sz w:val="34"/>
        </w:rPr>
        <w:t>B. Listen again. Mark each detail correct or wrong.</w:t>
      </w:r>
    </w:p>
    <w:p>
      <w:pPr>
        <w:spacing w:after="100" w:before="0" w:line="300" w:lineRule="auto"/>
        <w:ind w:left="504" w:hanging="403"/>
      </w:pPr>
      <w:r>
        <w:rPr>
          <w:b/>
          <w:color w:val="1B6F7A"/>
          <w:sz w:val="26"/>
        </w:rPr>
        <w:t xml:space="preserve">1.  </w:t>
      </w:r>
      <w:r>
        <w:rPr>
          <w:b w:val="0"/>
          <w:i w:val="0"/>
          <w:sz w:val="26"/>
        </w:rPr>
        <w:t>Class ID C-42: (</w:t>
      </w:r>
      <w:r>
        <w:rPr>
          <w:b/>
          <w:i w:val="0"/>
          <w:sz w:val="26"/>
        </w:rPr>
        <w:t>Correct</w:t>
      </w:r>
      <w:r>
        <w:rPr>
          <w:b w:val="0"/>
          <w:i w:val="0"/>
          <w:sz w:val="26"/>
        </w:rPr>
        <w:t xml:space="preserve"> / </w:t>
      </w:r>
      <w:r>
        <w:rPr>
          <w:b/>
          <w:i w:val="0"/>
          <w:sz w:val="26"/>
        </w:rPr>
        <w:t>Wrong</w:t>
      </w:r>
      <w:r>
        <w:rPr>
          <w:b w:val="0"/>
          <w:i w:val="0"/>
          <w:sz w:val="26"/>
        </w:rPr>
        <w:t>)</w:t>
      </w:r>
    </w:p>
    <w:p>
      <w:pPr>
        <w:spacing w:after="100" w:before="0" w:line="300" w:lineRule="auto"/>
        <w:ind w:left="504" w:hanging="403"/>
      </w:pPr>
      <w:r>
        <w:rPr>
          <w:b/>
          <w:color w:val="1B6F7A"/>
          <w:sz w:val="26"/>
        </w:rPr>
        <w:t xml:space="preserve">2.  </w:t>
      </w:r>
      <w:r>
        <w:rPr>
          <w:b w:val="0"/>
          <w:i w:val="0"/>
          <w:sz w:val="26"/>
        </w:rPr>
        <w:t>Email leah@mail.example: (</w:t>
      </w:r>
      <w:r>
        <w:rPr>
          <w:b/>
          <w:i w:val="0"/>
          <w:sz w:val="26"/>
        </w:rPr>
        <w:t>Correct</w:t>
      </w:r>
      <w:r>
        <w:rPr>
          <w:b w:val="0"/>
          <w:i w:val="0"/>
          <w:sz w:val="26"/>
        </w:rPr>
        <w:t xml:space="preserve"> / </w:t>
      </w:r>
      <w:r>
        <w:rPr>
          <w:b/>
          <w:i w:val="0"/>
          <w:sz w:val="26"/>
        </w:rPr>
        <w:t>Wrong</w:t>
      </w:r>
      <w:r>
        <w:rPr>
          <w:b w:val="0"/>
          <w:i w:val="0"/>
          <w:sz w:val="26"/>
        </w:rPr>
        <w:t>)</w:t>
      </w:r>
    </w:p>
    <w:p>
      <w:pPr>
        <w:spacing w:after="100" w:before="0" w:line="300" w:lineRule="auto"/>
        <w:ind w:left="504" w:hanging="403"/>
      </w:pPr>
      <w:r>
        <w:rPr>
          <w:b/>
          <w:color w:val="1B6F7A"/>
          <w:sz w:val="26"/>
        </w:rPr>
        <w:t xml:space="preserve">3.  </w:t>
      </w:r>
      <w:r>
        <w:rPr>
          <w:b w:val="0"/>
          <w:i w:val="0"/>
          <w:sz w:val="26"/>
        </w:rPr>
        <w:t>Day: Tuesday: (</w:t>
      </w:r>
      <w:r>
        <w:rPr>
          <w:b/>
          <w:i w:val="0"/>
          <w:sz w:val="26"/>
        </w:rPr>
        <w:t>Correct</w:t>
      </w:r>
      <w:r>
        <w:rPr>
          <w:b w:val="0"/>
          <w:i w:val="0"/>
          <w:sz w:val="26"/>
        </w:rPr>
        <w:t xml:space="preserve"> / </w:t>
      </w:r>
      <w:r>
        <w:rPr>
          <w:b/>
          <w:i w:val="0"/>
          <w:sz w:val="26"/>
        </w:rPr>
        <w:t>Wrong</w:t>
      </w:r>
      <w:r>
        <w:rPr>
          <w:b w:val="0"/>
          <w:i w:val="0"/>
          <w:sz w:val="26"/>
        </w:rPr>
        <w:t>)</w:t>
      </w:r>
    </w:p>
    <w:p>
      <w:pPr>
        <w:spacing w:after="100" w:before="0" w:line="300" w:lineRule="auto"/>
        <w:ind w:left="504" w:hanging="403"/>
      </w:pPr>
      <w:r>
        <w:rPr>
          <w:b/>
          <w:color w:val="1B6F7A"/>
          <w:sz w:val="26"/>
        </w:rPr>
        <w:t xml:space="preserve">4.  </w:t>
      </w:r>
      <w:r>
        <w:rPr>
          <w:b w:val="0"/>
          <w:i w:val="0"/>
          <w:sz w:val="26"/>
        </w:rPr>
        <w:t>Time: 6:00: (</w:t>
      </w:r>
      <w:r>
        <w:rPr>
          <w:b/>
          <w:i w:val="0"/>
          <w:sz w:val="26"/>
        </w:rPr>
        <w:t>Correct</w:t>
      </w:r>
      <w:r>
        <w:rPr>
          <w:b w:val="0"/>
          <w:i w:val="0"/>
          <w:sz w:val="26"/>
        </w:rPr>
        <w:t xml:space="preserve"> / </w:t>
      </w:r>
      <w:r>
        <w:rPr>
          <w:b/>
          <w:i w:val="0"/>
          <w:sz w:val="26"/>
        </w:rPr>
        <w:t>Wrong</w:t>
      </w:r>
      <w:r>
        <w:rPr>
          <w:b w:val="0"/>
          <w:i w:val="0"/>
          <w:sz w:val="26"/>
        </w:rPr>
        <w:t>)</w:t>
      </w:r>
    </w:p>
    <w:p>
      <w:pPr>
        <w:spacing w:after="100" w:before="0" w:line="300" w:lineRule="auto"/>
        <w:ind w:left="504" w:hanging="403"/>
      </w:pPr>
      <w:r>
        <w:rPr>
          <w:b/>
          <w:color w:val="1B6F7A"/>
          <w:sz w:val="26"/>
        </w:rPr>
        <w:t xml:space="preserve">5.  </w:t>
      </w:r>
      <w:r>
        <w:rPr>
          <w:b w:val="0"/>
          <w:i w:val="0"/>
          <w:sz w:val="26"/>
        </w:rPr>
        <w:t>Room on his copy: A: (</w:t>
      </w:r>
      <w:r>
        <w:rPr>
          <w:b/>
          <w:i w:val="0"/>
          <w:sz w:val="26"/>
        </w:rPr>
        <w:t>Correct</w:t>
      </w:r>
      <w:r>
        <w:rPr>
          <w:b w:val="0"/>
          <w:i w:val="0"/>
          <w:sz w:val="26"/>
        </w:rPr>
        <w:t xml:space="preserve"> / </w:t>
      </w:r>
      <w:r>
        <w:rPr>
          <w:b/>
          <w:i w:val="0"/>
          <w:sz w:val="26"/>
        </w:rPr>
        <w:t>Wrong</w:t>
      </w:r>
      <w:r>
        <w:rPr>
          <w:b w:val="0"/>
          <w:i w:val="0"/>
          <w:sz w:val="26"/>
        </w:rPr>
        <w:t>)</w:t>
      </w:r>
    </w:p>
    <w:p>
      <w:pPr>
        <w:keepNext/>
        <w:spacing w:after="120" w:before="320" w:line="252" w:lineRule="auto"/>
      </w:pPr>
      <w:r>
        <w:rPr>
          <w:b/>
          <w:i w:val="0"/>
          <w:color w:val="1B6F7A"/>
          <w:sz w:val="34"/>
        </w:rPr>
        <w:t>C. Listen again. Write the tag.</w:t>
      </w:r>
    </w:p>
    <w:p>
      <w:pPr>
        <w:spacing w:after="100" w:before="0" w:line="300" w:lineRule="auto"/>
        <w:ind w:left="504" w:hanging="403"/>
      </w:pPr>
      <w:r>
        <w:rPr>
          <w:b/>
          <w:color w:val="1B6F7A"/>
          <w:sz w:val="26"/>
        </w:rPr>
        <w:t xml:space="preserve">1.  </w:t>
      </w:r>
      <w:r>
        <w:rPr>
          <w:b w:val="0"/>
          <w:i w:val="0"/>
          <w:sz w:val="26"/>
        </w:rPr>
        <w:t>You sent the form, ______?</w:t>
      </w:r>
    </w:p>
    <w:p>
      <w:pPr>
        <w:spacing w:after="100" w:before="0" w:line="300" w:lineRule="auto"/>
        <w:ind w:left="504" w:hanging="403"/>
      </w:pPr>
      <w:r>
        <w:rPr>
          <w:b/>
          <w:color w:val="1B6F7A"/>
          <w:sz w:val="26"/>
        </w:rPr>
        <w:t xml:space="preserve">2.  </w:t>
      </w:r>
      <w:r>
        <w:rPr>
          <w:b w:val="0"/>
          <w:i w:val="0"/>
          <w:sz w:val="26"/>
        </w:rPr>
        <w:t>Your class ID is C forty-two, ______?</w:t>
      </w:r>
    </w:p>
    <w:p>
      <w:pPr>
        <w:spacing w:after="100" w:before="0" w:line="300" w:lineRule="auto"/>
        <w:ind w:left="504" w:hanging="403"/>
      </w:pPr>
      <w:r>
        <w:rPr>
          <w:b/>
          <w:color w:val="1B6F7A"/>
          <w:sz w:val="26"/>
        </w:rPr>
        <w:t xml:space="preserve">3.  </w:t>
      </w:r>
      <w:r>
        <w:rPr>
          <w:b w:val="0"/>
          <w:i w:val="0"/>
          <w:sz w:val="26"/>
        </w:rPr>
        <w:t>The email address is leah at mail dot example, ______?</w:t>
      </w:r>
    </w:p>
    <w:p>
      <w:pPr>
        <w:spacing w:after="100" w:before="0" w:line="300" w:lineRule="auto"/>
        <w:ind w:left="504" w:hanging="403"/>
      </w:pPr>
      <w:r>
        <w:rPr>
          <w:b/>
          <w:color w:val="1B6F7A"/>
          <w:sz w:val="26"/>
        </w:rPr>
        <w:t xml:space="preserve">4.  </w:t>
      </w:r>
      <w:r>
        <w:rPr>
          <w:b w:val="0"/>
          <w:i w:val="0"/>
          <w:sz w:val="26"/>
        </w:rPr>
        <w:t>You wrote a phone number on line three, ______?</w:t>
      </w:r>
    </w:p>
    <w:p>
      <w:pPr>
        <w:spacing w:after="100" w:before="0" w:line="300" w:lineRule="auto"/>
        <w:ind w:left="504" w:hanging="403"/>
      </w:pPr>
      <w:r>
        <w:rPr>
          <w:b/>
          <w:color w:val="1B6F7A"/>
          <w:sz w:val="26"/>
        </w:rPr>
        <w:t xml:space="preserve">5.  </w:t>
      </w:r>
      <w:r>
        <w:rPr>
          <w:b w:val="0"/>
          <w:i w:val="0"/>
          <w:sz w:val="26"/>
        </w:rPr>
        <w:t>The class is on Tuesday at six, ______?</w:t>
      </w:r>
    </w:p>
    <w:p>
      <w:pPr>
        <w:spacing w:after="100" w:before="0" w:line="300" w:lineRule="auto"/>
        <w:ind w:left="504" w:hanging="403"/>
      </w:pPr>
      <w:r>
        <w:rPr>
          <w:b/>
          <w:color w:val="1B6F7A"/>
          <w:sz w:val="26"/>
        </w:rPr>
        <w:t xml:space="preserve">6.  </w:t>
      </w:r>
      <w:r>
        <w:rPr>
          <w:b w:val="0"/>
          <w:i w:val="0"/>
          <w:sz w:val="26"/>
        </w:rPr>
        <w:t>Your friend isn't in this class, ______?</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You can say </w:t>
      </w:r>
      <w:r>
        <w:rPr>
          <w:b w:val="0"/>
          <w:i/>
          <w:sz w:val="26"/>
        </w:rPr>
        <w:t>going to</w:t>
      </w:r>
      <w:r>
        <w:rPr>
          <w:b w:val="0"/>
          <w:i w:val="0"/>
          <w:sz w:val="26"/>
        </w:rPr>
        <w:t xml:space="preserve"> and </w:t>
      </w:r>
      <w:r>
        <w:rPr>
          <w:b w:val="0"/>
          <w:i/>
          <w:sz w:val="26"/>
        </w:rPr>
        <w:t>want to</w:t>
      </w:r>
      <w:r>
        <w:rPr>
          <w:b w:val="0"/>
          <w:i w:val="0"/>
          <w:sz w:val="26"/>
        </w:rPr>
        <w:t>. Say each line two times.</w:t>
      </w:r>
    </w:p>
    <w:p>
      <w:pPr>
        <w:spacing w:after="100" w:before="0" w:line="300" w:lineRule="auto"/>
        <w:ind w:left="504" w:hanging="403"/>
      </w:pPr>
      <w:r>
        <w:rPr>
          <w:b/>
          <w:color w:val="1B6F7A"/>
          <w:sz w:val="26"/>
        </w:rPr>
        <w:t xml:space="preserve">1.  </w:t>
      </w:r>
      <w:r>
        <w:rPr>
          <w:b w:val="0"/>
          <w:i w:val="0"/>
          <w:sz w:val="26"/>
        </w:rPr>
        <w:t xml:space="preserve">I </w:t>
      </w:r>
      <w:r>
        <w:rPr>
          <w:b/>
          <w:i w:val="0"/>
          <w:sz w:val="26"/>
        </w:rPr>
        <w:t>want to</w:t>
      </w:r>
      <w:r>
        <w:rPr>
          <w:b w:val="0"/>
          <w:i w:val="0"/>
          <w:sz w:val="26"/>
        </w:rPr>
        <w:t xml:space="preserve"> double-check every line.</w:t>
      </w:r>
    </w:p>
    <w:p>
      <w:pPr>
        <w:spacing w:after="100" w:before="0" w:line="300" w:lineRule="auto"/>
        <w:ind w:left="504" w:hanging="403"/>
      </w:pPr>
      <w:r>
        <w:rPr>
          <w:b/>
          <w:color w:val="1B6F7A"/>
          <w:sz w:val="26"/>
        </w:rPr>
        <w:t xml:space="preserve">2.  </w:t>
      </w:r>
      <w:r>
        <w:rPr>
          <w:b w:val="0"/>
          <w:i w:val="0"/>
          <w:sz w:val="26"/>
        </w:rPr>
        <w:t xml:space="preserve">I'm </w:t>
      </w:r>
      <w:r>
        <w:rPr>
          <w:b/>
          <w:i w:val="0"/>
          <w:sz w:val="26"/>
        </w:rPr>
        <w:t>going to</w:t>
      </w:r>
      <w:r>
        <w:rPr>
          <w:b w:val="0"/>
          <w:i w:val="0"/>
          <w:sz w:val="26"/>
        </w:rPr>
        <w:t xml:space="preserve"> come straight from work.</w:t>
      </w:r>
    </w:p>
    <w:p>
      <w:pPr>
        <w:spacing w:after="100" w:before="0" w:line="300" w:lineRule="auto"/>
        <w:ind w:left="504" w:hanging="403"/>
      </w:pPr>
      <w:r>
        <w:rPr>
          <w:b/>
          <w:color w:val="1B6F7A"/>
          <w:sz w:val="26"/>
        </w:rPr>
        <w:t xml:space="preserve">3.  </w:t>
      </w:r>
      <w:r>
        <w:rPr>
          <w:b w:val="0"/>
          <w:i w:val="0"/>
          <w:sz w:val="26"/>
        </w:rPr>
        <w:t xml:space="preserve">You sent the form, </w:t>
      </w:r>
      <w:r>
        <w:rPr>
          <w:b/>
          <w:i w:val="0"/>
          <w:sz w:val="26"/>
        </w:rPr>
        <w:t>didn't you?</w:t>
      </w:r>
    </w:p>
    <w:p>
      <w:pPr>
        <w:spacing w:after="100" w:before="0" w:line="300" w:lineRule="auto"/>
        <w:ind w:left="504" w:hanging="403"/>
      </w:pPr>
      <w:r>
        <w:rPr>
          <w:b/>
          <w:color w:val="1B6F7A"/>
          <w:sz w:val="26"/>
        </w:rPr>
        <w:t xml:space="preserve">4.  </w:t>
      </w:r>
      <w:r>
        <w:rPr>
          <w:b w:val="0"/>
          <w:i w:val="0"/>
          <w:sz w:val="26"/>
        </w:rPr>
        <w:t xml:space="preserve">Actually, it </w:t>
      </w:r>
      <w:r>
        <w:rPr>
          <w:b/>
          <w:i w:val="0"/>
          <w:sz w:val="26"/>
        </w:rPr>
        <w:t>isn't.</w:t>
      </w:r>
    </w:p>
    <w:p>
      <w:pPr>
        <w:spacing w:after="180" w:before="0" w:line="300" w:lineRule="auto"/>
      </w:pPr>
      <w:r>
        <w:rPr>
          <w:b w:val="0"/>
          <w:i w:val="0"/>
          <w:sz w:val="26"/>
        </w:rPr>
        <w:t>The tag falls when you are only checking. A rising tag can mean a real question. This lesson practices the falling check.</w:t>
      </w:r>
    </w:p>
    <w:p>
      <w:pPr>
        <w:keepNext/>
        <w:pageBreakBefore/>
        <w:spacing w:after="200" w:before="0" w:line="252" w:lineRule="auto"/>
        <w:pBdr>
          <w:bottom w:val="single" w:sz="10" w:space="4" w:color="1B6F7A"/>
        </w:pBdr>
      </w:pPr>
      <w:r>
        <w:rPr>
          <w:b/>
          <w:i w:val="0"/>
          <w:color w:val="1F3A5F"/>
          <w:sz w:val="44"/>
        </w:rPr>
        <w:t>Lesson 7 (Week 7) · Grammar</w:t>
      </w:r>
    </w:p>
    <w:p>
      <w:pPr>
        <w:spacing w:after="180" w:before="0" w:line="300" w:lineRule="auto"/>
      </w:pPr>
      <w:r>
        <w:rPr>
          <w:b/>
          <w:i w:val="0"/>
          <w:sz w:val="26"/>
        </w:rPr>
        <w:t>Read across. The left side is the question. The right side is the answer.</w:t>
      </w:r>
    </w:p>
    <w:p>
      <w:pPr>
        <w:keepNext/>
        <w:spacing w:after="120" w:before="320" w:line="252" w:lineRule="auto"/>
      </w:pPr>
      <w:r>
        <w:rPr>
          <w:b/>
          <w:i w:val="0"/>
          <w:color w:val="1B6F7A"/>
          <w:sz w:val="34"/>
        </w:rPr>
        <w:t>Grammar Box 1: a negative tag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947"/>
        <w:gridCol w:w="2700"/>
      </w:tblGrid>
      <w:tr>
        <w:trPr>
          <w:cantSplit/>
          <w:tblHeader/>
        </w:trPr>
        <w:tc>
          <w:tcPr>
            <w:tcW w:type="dxa" w:w="6948"/>
            <w:vAlign w:val="center"/>
            <w:shd w:val="clear" w:color="auto" w:fill="1F3A5F"/>
          </w:tcPr>
          <w:p>
            <w:pPr>
              <w:keepNext/>
              <w:spacing w:after="0" w:before="0" w:line="264" w:lineRule="auto"/>
            </w:pPr>
            <w:r>
              <w:rPr>
                <w:b/>
                <w:i w:val="0"/>
                <w:color w:val="FFFFFF"/>
                <w:sz w:val="24"/>
              </w:rPr>
              <w:t>QUESTION</w:t>
            </w:r>
          </w:p>
        </w:tc>
        <w:tc>
          <w:tcPr>
            <w:tcW w:type="dxa" w:w="2700"/>
            <w:vAlign w:val="center"/>
            <w:shd w:val="clear" w:color="auto" w:fill="1F3A5F"/>
          </w:tcPr>
          <w:p>
            <w:pPr>
              <w:keepNext/>
              <w:spacing w:after="0" w:before="0" w:line="264" w:lineRule="auto"/>
            </w:pPr>
            <w:r>
              <w:rPr>
                <w:b/>
                <w:i w:val="0"/>
                <w:color w:val="FFFFFF"/>
                <w:sz w:val="24"/>
              </w:rPr>
              <w:t>ANSWER</w:t>
            </w:r>
          </w:p>
        </w:tc>
      </w:tr>
      <w:tr>
        <w:trPr>
          <w:cantSplit/>
        </w:trPr>
        <w:tc>
          <w:tcPr>
            <w:tcW w:type="dxa" w:w="6948"/>
            <w:vAlign w:val="center"/>
          </w:tcPr>
          <w:p>
            <w:pPr>
              <w:keepNext/>
              <w:spacing w:after="0" w:before="0" w:line="264" w:lineRule="auto"/>
            </w:pPr>
            <w:r>
              <w:rPr>
                <w:b w:val="0"/>
                <w:i w:val="0"/>
                <w:sz w:val="24"/>
              </w:rPr>
              <w:t xml:space="preserve">You sent the form, </w:t>
            </w:r>
            <w:r>
              <w:rPr>
                <w:b/>
                <w:i w:val="0"/>
                <w:sz w:val="24"/>
              </w:rPr>
              <w:t>didn't you?</w:t>
            </w:r>
          </w:p>
        </w:tc>
        <w:tc>
          <w:tcPr>
            <w:tcW w:type="dxa" w:w="2700"/>
            <w:vAlign w:val="center"/>
          </w:tcPr>
          <w:p>
            <w:pPr>
              <w:keepNext/>
              <w:spacing w:after="0" w:before="0" w:line="264" w:lineRule="auto"/>
            </w:pPr>
            <w:r>
              <w:rPr>
                <w:b/>
                <w:i w:val="0"/>
                <w:sz w:val="24"/>
              </w:rPr>
              <w:t>Yes, I did.</w:t>
            </w:r>
          </w:p>
        </w:tc>
      </w:tr>
      <w:tr>
        <w:trPr>
          <w:cantSplit/>
        </w:trPr>
        <w:tc>
          <w:tcPr>
            <w:tcW w:type="dxa" w:w="6948"/>
            <w:vAlign w:val="center"/>
            <w:shd w:val="clear" w:color="auto" w:fill="EEF4F7"/>
          </w:tcPr>
          <w:p>
            <w:pPr>
              <w:keepNext/>
              <w:spacing w:after="0" w:before="0" w:line="264" w:lineRule="auto"/>
            </w:pPr>
            <w:r>
              <w:rPr>
                <w:b w:val="0"/>
                <w:i w:val="0"/>
                <w:sz w:val="24"/>
              </w:rPr>
              <w:t xml:space="preserve">The class is on Tuesday, </w:t>
            </w:r>
            <w:r>
              <w:rPr>
                <w:b/>
                <w:i w:val="0"/>
                <w:sz w:val="24"/>
              </w:rPr>
              <w:t>isn't it?</w:t>
            </w:r>
          </w:p>
        </w:tc>
        <w:tc>
          <w:tcPr>
            <w:tcW w:type="dxa" w:w="2700"/>
            <w:vAlign w:val="center"/>
            <w:shd w:val="clear" w:color="auto" w:fill="EEF4F7"/>
          </w:tcPr>
          <w:p>
            <w:pPr>
              <w:keepNext/>
              <w:spacing w:after="0" w:before="0" w:line="264" w:lineRule="auto"/>
            </w:pPr>
            <w:r>
              <w:rPr>
                <w:b/>
                <w:i w:val="0"/>
                <w:sz w:val="24"/>
              </w:rPr>
              <w:t>Yes, it is.</w:t>
            </w:r>
          </w:p>
        </w:tc>
      </w:tr>
      <w:tr>
        <w:trPr>
          <w:cantSplit/>
        </w:trPr>
        <w:tc>
          <w:tcPr>
            <w:tcW w:type="dxa" w:w="6948"/>
            <w:vAlign w:val="center"/>
          </w:tcPr>
          <w:p>
            <w:pPr>
              <w:spacing w:after="0" w:before="0" w:line="264" w:lineRule="auto"/>
            </w:pPr>
            <w:r>
              <w:rPr>
                <w:b w:val="0"/>
                <w:i w:val="0"/>
                <w:sz w:val="24"/>
              </w:rPr>
              <w:t xml:space="preserve">She signed the copy, </w:t>
            </w:r>
            <w:r>
              <w:rPr>
                <w:b/>
                <w:i w:val="0"/>
                <w:sz w:val="24"/>
              </w:rPr>
              <w:t>didn't she?</w:t>
            </w:r>
          </w:p>
        </w:tc>
        <w:tc>
          <w:tcPr>
            <w:tcW w:type="dxa" w:w="2700"/>
            <w:vAlign w:val="center"/>
          </w:tcPr>
          <w:p>
            <w:pPr>
              <w:spacing w:after="0" w:before="0" w:line="264" w:lineRule="auto"/>
            </w:pPr>
            <w:r>
              <w:rPr>
                <w:b/>
                <w:i w:val="0"/>
                <w:sz w:val="24"/>
              </w:rPr>
              <w:t>Yes, she did.</w:t>
            </w:r>
          </w:p>
        </w:tc>
      </w:tr>
    </w:tbl>
    <w:p>
      <w:pPr>
        <w:spacing w:after="200" w:before="0" w:line="240" w:lineRule="auto"/>
      </w:pPr>
      <w:r>
        <w:rPr>
          <w:sz w:val="8"/>
        </w:rPr>
      </w:r>
    </w:p>
    <w:p>
      <w:pPr>
        <w:spacing w:after="180" w:before="0" w:line="300" w:lineRule="auto"/>
      </w:pPr>
      <w:r>
        <w:rPr>
          <w:b w:val="0"/>
          <w:i w:val="0"/>
          <w:sz w:val="26"/>
        </w:rPr>
        <w:t>A positive statement takes a negative tag. The falling tone means you are checking, not starting an argument.</w:t>
      </w:r>
    </w:p>
    <w:p>
      <w:pPr>
        <w:keepNext/>
        <w:spacing w:after="120" w:before="320" w:line="252" w:lineRule="auto"/>
      </w:pPr>
      <w:r>
        <w:rPr>
          <w:b/>
          <w:i w:val="0"/>
          <w:color w:val="1B6F7A"/>
          <w:sz w:val="34"/>
        </w:rPr>
        <w:t>Grammar Box 2: a positive tag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39"/>
        <w:gridCol w:w="3308"/>
      </w:tblGrid>
      <w:tr>
        <w:trPr>
          <w:cantSplit/>
          <w:tblHeader/>
        </w:trPr>
        <w:tc>
          <w:tcPr>
            <w:tcW w:type="dxa" w:w="6340"/>
            <w:vAlign w:val="center"/>
            <w:shd w:val="clear" w:color="auto" w:fill="1F3A5F"/>
          </w:tcPr>
          <w:p>
            <w:pPr>
              <w:keepNext/>
              <w:spacing w:after="0" w:before="0" w:line="264" w:lineRule="auto"/>
            </w:pPr>
            <w:r>
              <w:rPr>
                <w:b/>
                <w:i w:val="0"/>
                <w:color w:val="FFFFFF"/>
                <w:sz w:val="24"/>
              </w:rPr>
              <w:t>QUESTION</w:t>
            </w:r>
          </w:p>
        </w:tc>
        <w:tc>
          <w:tcPr>
            <w:tcW w:type="dxa" w:w="3308"/>
            <w:vAlign w:val="center"/>
            <w:shd w:val="clear" w:color="auto" w:fill="1F3A5F"/>
          </w:tcPr>
          <w:p>
            <w:pPr>
              <w:keepNext/>
              <w:spacing w:after="0" w:before="0" w:line="264" w:lineRule="auto"/>
            </w:pPr>
            <w:r>
              <w:rPr>
                <w:b/>
                <w:i w:val="0"/>
                <w:color w:val="FFFFFF"/>
                <w:sz w:val="24"/>
              </w:rPr>
              <w:t>ANSWER</w:t>
            </w:r>
          </w:p>
        </w:tc>
      </w:tr>
      <w:tr>
        <w:trPr>
          <w:cantSplit/>
        </w:trPr>
        <w:tc>
          <w:tcPr>
            <w:tcW w:type="dxa" w:w="6340"/>
            <w:vAlign w:val="center"/>
          </w:tcPr>
          <w:p>
            <w:pPr>
              <w:keepNext/>
              <w:spacing w:after="0" w:before="0" w:line="264" w:lineRule="auto"/>
            </w:pPr>
            <w:r>
              <w:rPr>
                <w:b w:val="0"/>
                <w:i w:val="0"/>
                <w:sz w:val="24"/>
              </w:rPr>
              <w:t xml:space="preserve">She </w:t>
            </w:r>
            <w:r>
              <w:rPr>
                <w:b/>
                <w:i w:val="0"/>
                <w:sz w:val="24"/>
              </w:rPr>
              <w:t>isn't</w:t>
            </w:r>
            <w:r>
              <w:rPr>
                <w:b w:val="0"/>
                <w:i w:val="0"/>
                <w:sz w:val="24"/>
              </w:rPr>
              <w:t xml:space="preserve"> on the list, </w:t>
            </w:r>
            <w:r>
              <w:rPr>
                <w:b/>
                <w:i w:val="0"/>
                <w:sz w:val="24"/>
              </w:rPr>
              <w:t>is she?</w:t>
            </w:r>
          </w:p>
        </w:tc>
        <w:tc>
          <w:tcPr>
            <w:tcW w:type="dxa" w:w="3308"/>
            <w:vAlign w:val="center"/>
          </w:tcPr>
          <w:p>
            <w:pPr>
              <w:keepNext/>
              <w:spacing w:after="0" w:before="0" w:line="264" w:lineRule="auto"/>
            </w:pPr>
            <w:r>
              <w:rPr>
                <w:b/>
                <w:i w:val="0"/>
                <w:sz w:val="24"/>
              </w:rPr>
              <w:t>No, she isn't.</w:t>
            </w:r>
          </w:p>
        </w:tc>
      </w:tr>
      <w:tr>
        <w:trPr>
          <w:cantSplit/>
        </w:trPr>
        <w:tc>
          <w:tcPr>
            <w:tcW w:type="dxa" w:w="6340"/>
            <w:vAlign w:val="center"/>
            <w:shd w:val="clear" w:color="auto" w:fill="EEF4F7"/>
          </w:tcPr>
          <w:p>
            <w:pPr>
              <w:keepNext/>
              <w:spacing w:after="0" w:before="0" w:line="264" w:lineRule="auto"/>
            </w:pPr>
            <w:r>
              <w:rPr>
                <w:b w:val="0"/>
                <w:i w:val="0"/>
                <w:sz w:val="24"/>
              </w:rPr>
              <w:t xml:space="preserve">The room </w:t>
            </w:r>
            <w:r>
              <w:rPr>
                <w:b/>
                <w:i w:val="0"/>
                <w:sz w:val="24"/>
              </w:rPr>
              <w:t>isn't</w:t>
            </w:r>
            <w:r>
              <w:rPr>
                <w:b w:val="0"/>
                <w:i w:val="0"/>
                <w:sz w:val="24"/>
              </w:rPr>
              <w:t xml:space="preserve"> A, </w:t>
            </w:r>
            <w:r>
              <w:rPr>
                <w:b/>
                <w:i w:val="0"/>
                <w:sz w:val="24"/>
              </w:rPr>
              <w:t>is it?</w:t>
            </w:r>
          </w:p>
        </w:tc>
        <w:tc>
          <w:tcPr>
            <w:tcW w:type="dxa" w:w="3308"/>
            <w:vAlign w:val="center"/>
            <w:shd w:val="clear" w:color="auto" w:fill="EEF4F7"/>
          </w:tcPr>
          <w:p>
            <w:pPr>
              <w:keepNext/>
              <w:spacing w:after="0" w:before="0" w:line="264" w:lineRule="auto"/>
            </w:pPr>
            <w:r>
              <w:rPr>
                <w:b/>
                <w:i w:val="0"/>
                <w:sz w:val="24"/>
              </w:rPr>
              <w:t>No, it isn't.</w:t>
            </w:r>
          </w:p>
        </w:tc>
      </w:tr>
      <w:tr>
        <w:trPr>
          <w:cantSplit/>
        </w:trPr>
        <w:tc>
          <w:tcPr>
            <w:tcW w:type="dxa" w:w="6340"/>
            <w:vAlign w:val="center"/>
          </w:tcPr>
          <w:p>
            <w:pPr>
              <w:spacing w:after="0" w:before="0" w:line="264" w:lineRule="auto"/>
            </w:pPr>
            <w:r>
              <w:rPr>
                <w:b w:val="0"/>
                <w:i w:val="0"/>
                <w:sz w:val="24"/>
              </w:rPr>
              <w:t xml:space="preserve">You </w:t>
            </w:r>
            <w:r>
              <w:rPr>
                <w:b/>
                <w:i w:val="0"/>
                <w:sz w:val="24"/>
              </w:rPr>
              <w:t>didn't</w:t>
            </w:r>
            <w:r>
              <w:rPr>
                <w:b w:val="0"/>
                <w:i w:val="0"/>
                <w:sz w:val="24"/>
              </w:rPr>
              <w:t xml:space="preserve"> initial it, </w:t>
            </w:r>
            <w:r>
              <w:rPr>
                <w:b/>
                <w:i w:val="0"/>
                <w:sz w:val="24"/>
              </w:rPr>
              <w:t>did you?</w:t>
            </w:r>
          </w:p>
        </w:tc>
        <w:tc>
          <w:tcPr>
            <w:tcW w:type="dxa" w:w="3308"/>
            <w:vAlign w:val="center"/>
          </w:tcPr>
          <w:p>
            <w:pPr>
              <w:spacing w:after="0" w:before="0" w:line="264" w:lineRule="auto"/>
            </w:pPr>
            <w:r>
              <w:rPr>
                <w:b/>
                <w:i w:val="0"/>
                <w:sz w:val="24"/>
              </w:rPr>
              <w:t>Actually, I did.</w:t>
            </w:r>
          </w:p>
        </w:tc>
      </w:tr>
    </w:tbl>
    <w:p>
      <w:pPr>
        <w:spacing w:after="200" w:before="0" w:line="240" w:lineRule="auto"/>
      </w:pPr>
      <w:r>
        <w:rPr>
          <w:sz w:val="8"/>
        </w:rPr>
      </w:r>
    </w:p>
    <w:p>
      <w:pPr>
        <w:spacing w:after="180" w:before="0" w:line="300" w:lineRule="auto"/>
      </w:pPr>
      <w:r>
        <w:rPr>
          <w:b w:val="0"/>
          <w:i w:val="0"/>
          <w:sz w:val="26"/>
        </w:rPr>
        <w:t>A negative statement takes a positive tag.</w:t>
      </w:r>
    </w:p>
    <w:p>
      <w:pPr>
        <w:keepNext/>
        <w:spacing w:after="120" w:before="320" w:line="252" w:lineRule="auto"/>
      </w:pPr>
      <w:r>
        <w:rPr>
          <w:b/>
          <w:i w:val="0"/>
          <w:color w:val="1B6F7A"/>
          <w:sz w:val="34"/>
        </w:rPr>
        <w:t>Grammar Box 3: do, does, or did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120"/>
        <w:gridCol w:w="2527"/>
      </w:tblGrid>
      <w:tr>
        <w:trPr>
          <w:cantSplit/>
          <w:tblHeader/>
        </w:trPr>
        <w:tc>
          <w:tcPr>
            <w:tcW w:type="dxa" w:w="7121"/>
            <w:vAlign w:val="center"/>
            <w:shd w:val="clear" w:color="auto" w:fill="1F3A5F"/>
          </w:tcPr>
          <w:p>
            <w:pPr>
              <w:keepNext/>
              <w:spacing w:after="0" w:before="0" w:line="264" w:lineRule="auto"/>
            </w:pPr>
            <w:r>
              <w:rPr>
                <w:b/>
                <w:i w:val="0"/>
                <w:color w:val="FFFFFF"/>
                <w:sz w:val="24"/>
              </w:rPr>
              <w:t>QUESTION</w:t>
            </w:r>
          </w:p>
        </w:tc>
        <w:tc>
          <w:tcPr>
            <w:tcW w:type="dxa" w:w="2527"/>
            <w:vAlign w:val="center"/>
            <w:shd w:val="clear" w:color="auto" w:fill="1F3A5F"/>
          </w:tcPr>
          <w:p>
            <w:pPr>
              <w:keepNext/>
              <w:spacing w:after="0" w:before="0" w:line="264" w:lineRule="auto"/>
            </w:pPr>
            <w:r>
              <w:rPr>
                <w:b/>
                <w:i w:val="0"/>
                <w:color w:val="FFFFFF"/>
                <w:sz w:val="24"/>
              </w:rPr>
              <w:t>ANSWER</w:t>
            </w:r>
          </w:p>
        </w:tc>
      </w:tr>
      <w:tr>
        <w:trPr>
          <w:cantSplit/>
        </w:trPr>
        <w:tc>
          <w:tcPr>
            <w:tcW w:type="dxa" w:w="7121"/>
            <w:vAlign w:val="center"/>
          </w:tcPr>
          <w:p>
            <w:pPr>
              <w:keepNext/>
              <w:spacing w:after="0" w:before="0" w:line="264" w:lineRule="auto"/>
            </w:pPr>
            <w:r>
              <w:rPr>
                <w:b w:val="0"/>
                <w:i w:val="0"/>
                <w:sz w:val="24"/>
              </w:rPr>
              <w:t xml:space="preserve">You need a copy, </w:t>
            </w:r>
            <w:r>
              <w:rPr>
                <w:b/>
                <w:i w:val="0"/>
                <w:sz w:val="24"/>
              </w:rPr>
              <w:t>don't you?</w:t>
            </w:r>
          </w:p>
        </w:tc>
        <w:tc>
          <w:tcPr>
            <w:tcW w:type="dxa" w:w="2527"/>
            <w:vAlign w:val="center"/>
          </w:tcPr>
          <w:p>
            <w:pPr>
              <w:keepNext/>
              <w:spacing w:after="0" w:before="0" w:line="264" w:lineRule="auto"/>
            </w:pPr>
            <w:r>
              <w:rPr>
                <w:b/>
                <w:i w:val="0"/>
                <w:sz w:val="24"/>
              </w:rPr>
              <w:t>Yes, I do.</w:t>
            </w:r>
          </w:p>
        </w:tc>
      </w:tr>
      <w:tr>
        <w:trPr>
          <w:cantSplit/>
        </w:trPr>
        <w:tc>
          <w:tcPr>
            <w:tcW w:type="dxa" w:w="7121"/>
            <w:vAlign w:val="center"/>
            <w:shd w:val="clear" w:color="auto" w:fill="EEF4F7"/>
          </w:tcPr>
          <w:p>
            <w:pPr>
              <w:keepNext/>
              <w:spacing w:after="0" w:before="0" w:line="264" w:lineRule="auto"/>
            </w:pPr>
            <w:r>
              <w:rPr>
                <w:b w:val="0"/>
                <w:i w:val="0"/>
                <w:sz w:val="24"/>
              </w:rPr>
              <w:t xml:space="preserve">The schedule starts at six, </w:t>
            </w:r>
            <w:r>
              <w:rPr>
                <w:b/>
                <w:i w:val="0"/>
                <w:sz w:val="24"/>
              </w:rPr>
              <w:t>doesn't it?</w:t>
            </w:r>
          </w:p>
        </w:tc>
        <w:tc>
          <w:tcPr>
            <w:tcW w:type="dxa" w:w="2527"/>
            <w:vAlign w:val="center"/>
            <w:shd w:val="clear" w:color="auto" w:fill="EEF4F7"/>
          </w:tcPr>
          <w:p>
            <w:pPr>
              <w:keepNext/>
              <w:spacing w:after="0" w:before="0" w:line="264" w:lineRule="auto"/>
            </w:pPr>
            <w:r>
              <w:rPr>
                <w:b/>
                <w:i w:val="0"/>
                <w:sz w:val="24"/>
              </w:rPr>
              <w:t>Yes, it does.</w:t>
            </w:r>
          </w:p>
        </w:tc>
      </w:tr>
      <w:tr>
        <w:trPr>
          <w:cantSplit/>
        </w:trPr>
        <w:tc>
          <w:tcPr>
            <w:tcW w:type="dxa" w:w="7121"/>
            <w:vAlign w:val="center"/>
          </w:tcPr>
          <w:p>
            <w:pPr>
              <w:spacing w:after="0" w:before="0" w:line="264" w:lineRule="auto"/>
            </w:pPr>
            <w:r>
              <w:rPr>
                <w:b w:val="0"/>
                <w:i w:val="0"/>
                <w:sz w:val="24"/>
              </w:rPr>
              <w:t xml:space="preserve">Leah checked the spelling, </w:t>
            </w:r>
            <w:r>
              <w:rPr>
                <w:b/>
                <w:i w:val="0"/>
                <w:sz w:val="24"/>
              </w:rPr>
              <w:t>didn't she?</w:t>
            </w:r>
          </w:p>
        </w:tc>
        <w:tc>
          <w:tcPr>
            <w:tcW w:type="dxa" w:w="2527"/>
            <w:vAlign w:val="center"/>
          </w:tcPr>
          <w:p>
            <w:pPr>
              <w:spacing w:after="0" w:before="0" w:line="264" w:lineRule="auto"/>
            </w:pPr>
            <w:r>
              <w:rPr>
                <w:b/>
                <w:i w:val="0"/>
                <w:sz w:val="24"/>
              </w:rPr>
              <w:t>Yes, she did.</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The tag uses the same helping verb as the statement, and it flips the yes/no. If there is no helping verb, use </w:t>
      </w:r>
      <w:r>
        <w:rPr>
          <w:b w:val="0"/>
          <w:i/>
          <w:sz w:val="26"/>
        </w:rPr>
        <w:t>do / does / did</w:t>
      </w:r>
      <w:r>
        <w:rPr>
          <w:b w:val="0"/>
          <w:i w:val="0"/>
          <w:sz w:val="26"/>
        </w:rPr>
        <w:t>.</w:t>
      </w:r>
    </w:p>
    <w:p>
      <w:pPr>
        <w:keepNext/>
        <w:spacing w:after="120" w:before="320" w:line="252" w:lineRule="auto"/>
      </w:pPr>
      <w:r>
        <w:rPr>
          <w:b/>
          <w:i w:val="0"/>
          <w:color w:val="1B6F7A"/>
          <w:sz w:val="34"/>
        </w:rPr>
        <w:t>Grammar Box 4: correct a detail</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50"/>
        <w:gridCol w:w="3597"/>
      </w:tblGrid>
      <w:tr>
        <w:trPr>
          <w:cantSplit/>
          <w:tblHeader/>
        </w:trPr>
        <w:tc>
          <w:tcPr>
            <w:tcW w:type="dxa" w:w="6051"/>
            <w:vAlign w:val="center"/>
            <w:shd w:val="clear" w:color="auto" w:fill="1F3A5F"/>
          </w:tcPr>
          <w:p>
            <w:pPr>
              <w:keepNext/>
              <w:spacing w:after="0" w:before="0" w:line="264" w:lineRule="auto"/>
            </w:pPr>
            <w:r>
              <w:rPr>
                <w:b/>
                <w:i w:val="0"/>
                <w:color w:val="FFFFFF"/>
                <w:sz w:val="24"/>
              </w:rPr>
              <w:t>QUESTION</w:t>
            </w:r>
          </w:p>
        </w:tc>
        <w:tc>
          <w:tcPr>
            <w:tcW w:type="dxa" w:w="3597"/>
            <w:vAlign w:val="center"/>
            <w:shd w:val="clear" w:color="auto" w:fill="1F3A5F"/>
          </w:tcPr>
          <w:p>
            <w:pPr>
              <w:keepNext/>
              <w:spacing w:after="0" w:before="0" w:line="264" w:lineRule="auto"/>
            </w:pPr>
            <w:r>
              <w:rPr>
                <w:b/>
                <w:i w:val="0"/>
                <w:color w:val="FFFFFF"/>
                <w:sz w:val="24"/>
              </w:rPr>
              <w:t>ANSWER</w:t>
            </w:r>
          </w:p>
        </w:tc>
      </w:tr>
      <w:tr>
        <w:trPr>
          <w:cantSplit/>
        </w:trPr>
        <w:tc>
          <w:tcPr>
            <w:tcW w:type="dxa" w:w="6051"/>
            <w:vAlign w:val="center"/>
          </w:tcPr>
          <w:p>
            <w:pPr>
              <w:keepNext/>
              <w:spacing w:after="0" w:before="0" w:line="264" w:lineRule="auto"/>
            </w:pPr>
            <w:r>
              <w:rPr>
                <w:b w:val="0"/>
                <w:i w:val="0"/>
                <w:sz w:val="24"/>
              </w:rPr>
              <w:t xml:space="preserve">The room is A, </w:t>
            </w:r>
            <w:r>
              <w:rPr>
                <w:b/>
                <w:i w:val="0"/>
                <w:sz w:val="24"/>
              </w:rPr>
              <w:t>isn't it?</w:t>
            </w:r>
          </w:p>
        </w:tc>
        <w:tc>
          <w:tcPr>
            <w:tcW w:type="dxa" w:w="3597"/>
            <w:vAlign w:val="center"/>
          </w:tcPr>
          <w:p>
            <w:pPr>
              <w:keepNext/>
              <w:spacing w:after="0" w:before="0" w:line="264" w:lineRule="auto"/>
            </w:pPr>
            <w:r>
              <w:rPr>
                <w:b/>
                <w:i w:val="0"/>
                <w:sz w:val="24"/>
              </w:rPr>
              <w:t>Actually, it's room C.</w:t>
            </w:r>
          </w:p>
        </w:tc>
      </w:tr>
      <w:tr>
        <w:trPr>
          <w:cantSplit/>
        </w:trPr>
        <w:tc>
          <w:tcPr>
            <w:tcW w:type="dxa" w:w="6051"/>
            <w:vAlign w:val="center"/>
            <w:shd w:val="clear" w:color="auto" w:fill="EEF4F7"/>
          </w:tcPr>
          <w:p>
            <w:pPr>
              <w:keepNext/>
              <w:spacing w:after="0" w:before="0" w:line="264" w:lineRule="auto"/>
            </w:pPr>
            <w:r>
              <w:rPr>
                <w:b w:val="0"/>
                <w:i w:val="0"/>
                <w:sz w:val="24"/>
              </w:rPr>
              <w:t xml:space="preserve">The class is on Wednesday, </w:t>
            </w:r>
            <w:r>
              <w:rPr>
                <w:b/>
                <w:i w:val="0"/>
                <w:sz w:val="24"/>
              </w:rPr>
              <w:t>isn't it?</w:t>
            </w:r>
          </w:p>
        </w:tc>
        <w:tc>
          <w:tcPr>
            <w:tcW w:type="dxa" w:w="3597"/>
            <w:vAlign w:val="center"/>
            <w:shd w:val="clear" w:color="auto" w:fill="EEF4F7"/>
          </w:tcPr>
          <w:p>
            <w:pPr>
              <w:keepNext/>
              <w:spacing w:after="0" w:before="0" w:line="264" w:lineRule="auto"/>
            </w:pPr>
            <w:r>
              <w:rPr>
                <w:b/>
                <w:i w:val="0"/>
                <w:sz w:val="24"/>
              </w:rPr>
              <w:t>Actually, it's on Tuesday.</w:t>
            </w:r>
          </w:p>
        </w:tc>
      </w:tr>
      <w:tr>
        <w:trPr>
          <w:cantSplit/>
        </w:trPr>
        <w:tc>
          <w:tcPr>
            <w:tcW w:type="dxa" w:w="6051"/>
            <w:vAlign w:val="center"/>
          </w:tcPr>
          <w:p>
            <w:pPr>
              <w:spacing w:after="0" w:before="0" w:line="264" w:lineRule="auto"/>
            </w:pPr>
            <w:r>
              <w:rPr>
                <w:b w:val="0"/>
                <w:i w:val="0"/>
                <w:sz w:val="24"/>
              </w:rPr>
              <w:t xml:space="preserve">Your email ends in mail.example, </w:t>
            </w:r>
            <w:r>
              <w:rPr>
                <w:b/>
                <w:i w:val="0"/>
                <w:sz w:val="24"/>
              </w:rPr>
              <w:t>doesn't it?</w:t>
            </w:r>
          </w:p>
        </w:tc>
        <w:tc>
          <w:tcPr>
            <w:tcW w:type="dxa" w:w="3597"/>
            <w:vAlign w:val="center"/>
          </w:tcPr>
          <w:p>
            <w:pPr>
              <w:spacing w:after="0" w:before="0" w:line="264" w:lineRule="auto"/>
            </w:pPr>
            <w:r>
              <w:rPr>
                <w:b/>
                <w:i w:val="0"/>
                <w:sz w:val="24"/>
              </w:rPr>
              <w:t>Yes, it does.</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The person says yes. Can I answer </w:t>
      </w:r>
      <w:r>
        <w:rPr>
          <w:b/>
          <w:i/>
          <w:sz w:val="26"/>
        </w:rPr>
        <w:t>Yes, I didn't</w:t>
      </w:r>
      <w:r>
        <w:rPr>
          <w:b/>
          <w:i w:val="0"/>
          <w:sz w:val="26"/>
        </w:rPr>
        <w:t>?</w:t>
      </w:r>
    </w:p>
    <w:p>
      <w:pPr>
        <w:spacing w:after="180" w:before="0" w:line="300" w:lineRule="auto"/>
      </w:pPr>
      <w:r>
        <w:rPr>
          <w:b w:val="0"/>
          <w:i w:val="0"/>
          <w:sz w:val="26"/>
        </w:rPr>
        <w:t xml:space="preserve">A: No. If the answer is yes, the short answer stays positive: </w:t>
      </w:r>
      <w:r>
        <w:rPr>
          <w:b/>
          <w:i/>
          <w:sz w:val="26"/>
        </w:rPr>
        <w:t>Yes, I did.</w:t>
      </w:r>
    </w:p>
    <w:p>
      <w:pPr>
        <w:keepNext/>
        <w:spacing w:after="60" w:before="0" w:line="300" w:lineRule="auto"/>
      </w:pPr>
      <w:r>
        <w:rPr>
          <w:b/>
          <w:i w:val="0"/>
          <w:sz w:val="26"/>
        </w:rPr>
        <w:t xml:space="preserve">Q: I am sure, and I only want to check. Do I say </w:t>
      </w:r>
      <w:r>
        <w:rPr>
          <w:b/>
          <w:i/>
          <w:sz w:val="26"/>
        </w:rPr>
        <w:t>You sent it, did you?</w:t>
      </w:r>
    </w:p>
    <w:p>
      <w:pPr>
        <w:spacing w:after="180" w:before="0" w:line="300" w:lineRule="auto"/>
      </w:pPr>
      <w:r>
        <w:rPr>
          <w:b w:val="0"/>
          <w:i w:val="0"/>
          <w:sz w:val="26"/>
        </w:rPr>
        <w:t xml:space="preserve">A: No. The check on a positive sentence takes </w:t>
      </w:r>
      <w:r>
        <w:rPr>
          <w:b w:val="0"/>
          <w:i/>
          <w:sz w:val="26"/>
        </w:rPr>
        <w:t>didn't</w:t>
      </w:r>
      <w:r>
        <w:rPr>
          <w:b w:val="0"/>
          <w:i w:val="0"/>
          <w:sz w:val="26"/>
        </w:rPr>
        <w:t xml:space="preserve">: </w:t>
      </w:r>
      <w:r>
        <w:rPr>
          <w:b/>
          <w:i/>
          <w:sz w:val="26"/>
        </w:rPr>
        <w:t>You sent it, didn't you?</w:t>
      </w:r>
    </w:p>
    <w:p>
      <w:pPr>
        <w:keepNext/>
        <w:spacing w:after="60" w:before="0" w:line="300" w:lineRule="auto"/>
      </w:pPr>
      <w:r>
        <w:rPr>
          <w:b/>
          <w:i w:val="0"/>
          <w:sz w:val="26"/>
        </w:rPr>
        <w:t>Q: The statement is negative. What tag do I use?</w:t>
      </w:r>
    </w:p>
    <w:p>
      <w:pPr>
        <w:spacing w:after="180" w:before="0" w:line="300" w:lineRule="auto"/>
      </w:pPr>
      <w:r>
        <w:rPr>
          <w:b w:val="0"/>
          <w:i w:val="0"/>
          <w:sz w:val="26"/>
        </w:rPr>
        <w:t xml:space="preserve">A: A positive tag. </w:t>
      </w:r>
      <w:r>
        <w:rPr>
          <w:b/>
          <w:i/>
          <w:sz w:val="26"/>
        </w:rPr>
        <w:t>She isn't on the list, is she?</w:t>
      </w:r>
    </w:p>
    <w:p>
      <w:pPr>
        <w:keepNext/>
        <w:spacing w:after="120" w:before="320" w:line="252" w:lineRule="auto"/>
      </w:pPr>
      <w:r>
        <w:rPr>
          <w:b/>
          <w:i w:val="0"/>
          <w:color w:val="1B6F7A"/>
          <w:sz w:val="34"/>
        </w:rPr>
        <w:t>Practice A: Write the tag.</w:t>
      </w:r>
    </w:p>
    <w:p>
      <w:pPr>
        <w:spacing w:after="100" w:before="0" w:line="300" w:lineRule="auto"/>
        <w:ind w:left="504" w:hanging="403"/>
      </w:pPr>
      <w:r>
        <w:rPr>
          <w:b/>
          <w:color w:val="1B6F7A"/>
          <w:sz w:val="26"/>
        </w:rPr>
        <w:t xml:space="preserve">1.  </w:t>
      </w:r>
      <w:r>
        <w:rPr>
          <w:b w:val="0"/>
          <w:i w:val="0"/>
          <w:sz w:val="26"/>
        </w:rPr>
        <w:t>You sent the form, ______?</w:t>
      </w:r>
    </w:p>
    <w:p>
      <w:pPr>
        <w:spacing w:after="100" w:before="0" w:line="300" w:lineRule="auto"/>
        <w:ind w:left="504" w:hanging="403"/>
      </w:pPr>
      <w:r>
        <w:rPr>
          <w:b/>
          <w:color w:val="1B6F7A"/>
          <w:sz w:val="26"/>
        </w:rPr>
        <w:t xml:space="preserve">2.  </w:t>
      </w:r>
      <w:r>
        <w:rPr>
          <w:b w:val="0"/>
          <w:i w:val="0"/>
          <w:sz w:val="26"/>
        </w:rPr>
        <w:t>The class is on Tuesday, ______?</w:t>
      </w:r>
    </w:p>
    <w:p>
      <w:pPr>
        <w:spacing w:after="100" w:before="0" w:line="300" w:lineRule="auto"/>
        <w:ind w:left="504" w:hanging="403"/>
      </w:pPr>
      <w:r>
        <w:rPr>
          <w:b/>
          <w:color w:val="1B6F7A"/>
          <w:sz w:val="26"/>
        </w:rPr>
        <w:t xml:space="preserve">3.  </w:t>
      </w:r>
      <w:r>
        <w:rPr>
          <w:b w:val="0"/>
          <w:i w:val="0"/>
          <w:sz w:val="26"/>
        </w:rPr>
        <w:t>She isn't on the list, ______?</w:t>
      </w:r>
    </w:p>
    <w:p>
      <w:pPr>
        <w:spacing w:after="100" w:before="0" w:line="300" w:lineRule="auto"/>
        <w:ind w:left="504" w:hanging="403"/>
      </w:pPr>
      <w:r>
        <w:rPr>
          <w:b/>
          <w:color w:val="1B6F7A"/>
          <w:sz w:val="26"/>
        </w:rPr>
        <w:t xml:space="preserve">4.  </w:t>
      </w:r>
      <w:r>
        <w:rPr>
          <w:b w:val="0"/>
          <w:i w:val="0"/>
          <w:sz w:val="26"/>
        </w:rPr>
        <w:t>You need a copy, ______?</w:t>
      </w:r>
    </w:p>
    <w:p>
      <w:pPr>
        <w:spacing w:after="100" w:before="0" w:line="300" w:lineRule="auto"/>
        <w:ind w:left="504" w:hanging="403"/>
      </w:pPr>
      <w:r>
        <w:rPr>
          <w:b/>
          <w:color w:val="1B6F7A"/>
          <w:sz w:val="26"/>
        </w:rPr>
        <w:t xml:space="preserve">5.  </w:t>
      </w:r>
      <w:r>
        <w:rPr>
          <w:b w:val="0"/>
          <w:i w:val="0"/>
          <w:sz w:val="26"/>
        </w:rPr>
        <w:t>The schedule starts at six, ______?</w:t>
      </w:r>
    </w:p>
    <w:p>
      <w:pPr>
        <w:spacing w:after="100" w:before="0" w:line="300" w:lineRule="auto"/>
        <w:ind w:left="504" w:hanging="403"/>
      </w:pPr>
      <w:r>
        <w:rPr>
          <w:b/>
          <w:color w:val="1B6F7A"/>
          <w:sz w:val="26"/>
        </w:rPr>
        <w:t xml:space="preserve">6.  </w:t>
      </w:r>
      <w:r>
        <w:rPr>
          <w:b w:val="0"/>
          <w:i w:val="0"/>
          <w:sz w:val="26"/>
        </w:rPr>
        <w:t>Leah checked the spelling, ______?</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You sent it, didn't you? (</w:t>
      </w:r>
      <w:r>
        <w:rPr>
          <w:b/>
          <w:i w:val="0"/>
          <w:sz w:val="26"/>
        </w:rPr>
        <w:t>Yes, I did.</w:t>
      </w:r>
      <w:r>
        <w:rPr>
          <w:b w:val="0"/>
          <w:i w:val="0"/>
          <w:sz w:val="26"/>
        </w:rPr>
        <w:t xml:space="preserve"> / </w:t>
      </w:r>
      <w:r>
        <w:rPr>
          <w:b/>
          <w:i w:val="0"/>
          <w:sz w:val="26"/>
        </w:rPr>
        <w:t>Yes, I didn't.</w:t>
      </w:r>
      <w:r>
        <w:rPr>
          <w:b w:val="0"/>
          <w:i w:val="0"/>
          <w:sz w:val="26"/>
        </w:rPr>
        <w:t>)</w:t>
      </w:r>
    </w:p>
    <w:p>
      <w:pPr>
        <w:spacing w:after="100" w:before="0" w:line="300" w:lineRule="auto"/>
        <w:ind w:left="504" w:hanging="403"/>
      </w:pPr>
      <w:r>
        <w:rPr>
          <w:b/>
          <w:color w:val="1B6F7A"/>
          <w:sz w:val="26"/>
        </w:rPr>
        <w:t xml:space="preserve">2.  </w:t>
      </w:r>
      <w:r>
        <w:rPr>
          <w:b w:val="0"/>
          <w:i w:val="0"/>
          <w:sz w:val="26"/>
        </w:rPr>
        <w:t>The room is A, ______? (</w:t>
      </w:r>
      <w:r>
        <w:rPr>
          <w:b/>
          <w:i w:val="0"/>
          <w:sz w:val="26"/>
        </w:rPr>
        <w:t>isn't it</w:t>
      </w:r>
      <w:r>
        <w:rPr>
          <w:b w:val="0"/>
          <w:i w:val="0"/>
          <w:sz w:val="26"/>
        </w:rPr>
        <w:t xml:space="preserve"> / </w:t>
      </w:r>
      <w:r>
        <w:rPr>
          <w:b/>
          <w:i w:val="0"/>
          <w:sz w:val="26"/>
        </w:rPr>
        <w:t>is it</w:t>
      </w:r>
      <w:r>
        <w:rPr>
          <w:b w:val="0"/>
          <w:i w:val="0"/>
          <w:sz w:val="26"/>
        </w:rPr>
        <w:t>)</w:t>
      </w:r>
    </w:p>
    <w:p>
      <w:pPr>
        <w:spacing w:after="100" w:before="0" w:line="300" w:lineRule="auto"/>
        <w:ind w:left="504" w:hanging="403"/>
      </w:pPr>
      <w:r>
        <w:rPr>
          <w:b/>
          <w:color w:val="1B6F7A"/>
          <w:sz w:val="26"/>
        </w:rPr>
        <w:t xml:space="preserve">3.  </w:t>
      </w:r>
      <w:r>
        <w:rPr>
          <w:b w:val="0"/>
          <w:i w:val="0"/>
          <w:sz w:val="26"/>
        </w:rPr>
        <w:t>She isn't on the list, ______? (</w:t>
      </w:r>
      <w:r>
        <w:rPr>
          <w:b/>
          <w:i w:val="0"/>
          <w:sz w:val="26"/>
        </w:rPr>
        <w:t>isn't she</w:t>
      </w:r>
      <w:r>
        <w:rPr>
          <w:b w:val="0"/>
          <w:i w:val="0"/>
          <w:sz w:val="26"/>
        </w:rPr>
        <w:t xml:space="preserve"> / </w:t>
      </w:r>
      <w:r>
        <w:rPr>
          <w:b/>
          <w:i w:val="0"/>
          <w:sz w:val="26"/>
        </w:rPr>
        <w:t>is she</w:t>
      </w:r>
      <w:r>
        <w:rPr>
          <w:b w:val="0"/>
          <w:i w:val="0"/>
          <w:sz w:val="26"/>
        </w:rPr>
        <w:t>)</w:t>
      </w:r>
    </w:p>
    <w:p>
      <w:pPr>
        <w:spacing w:after="100" w:before="0" w:line="300" w:lineRule="auto"/>
        <w:ind w:left="504" w:hanging="403"/>
      </w:pPr>
      <w:r>
        <w:rPr>
          <w:b/>
          <w:color w:val="1B6F7A"/>
          <w:sz w:val="26"/>
        </w:rPr>
        <w:t xml:space="preserve">4.  </w:t>
      </w:r>
      <w:r>
        <w:rPr>
          <w:b w:val="0"/>
          <w:i w:val="0"/>
          <w:sz w:val="26"/>
        </w:rPr>
        <w:t>You checked the spelling, ______? (</w:t>
      </w:r>
      <w:r>
        <w:rPr>
          <w:b/>
          <w:i w:val="0"/>
          <w:sz w:val="26"/>
        </w:rPr>
        <w:t>didn't you</w:t>
      </w:r>
      <w:r>
        <w:rPr>
          <w:b w:val="0"/>
          <w:i w:val="0"/>
          <w:sz w:val="26"/>
        </w:rPr>
        <w:t xml:space="preserve"> / </w:t>
      </w:r>
      <w:r>
        <w:rPr>
          <w:b/>
          <w:i w:val="0"/>
          <w:sz w:val="26"/>
        </w:rPr>
        <w:t>did you</w:t>
      </w:r>
      <w:r>
        <w:rPr>
          <w:b w:val="0"/>
          <w:i w:val="0"/>
          <w:sz w:val="26"/>
        </w:rPr>
        <w:t>)</w:t>
      </w:r>
    </w:p>
    <w:p>
      <w:pPr>
        <w:spacing w:after="100" w:before="0" w:line="300" w:lineRule="auto"/>
        <w:ind w:left="504" w:hanging="403"/>
      </w:pPr>
      <w:r>
        <w:rPr>
          <w:b/>
          <w:color w:val="1B6F7A"/>
          <w:sz w:val="26"/>
        </w:rPr>
        <w:t xml:space="preserve">5.  </w:t>
      </w:r>
      <w:r>
        <w:rPr>
          <w:b w:val="0"/>
          <w:i w:val="0"/>
          <w:sz w:val="26"/>
        </w:rPr>
        <w:t>The class ID is C forty-two, ______? (</w:t>
      </w:r>
      <w:r>
        <w:rPr>
          <w:b/>
          <w:i w:val="0"/>
          <w:sz w:val="26"/>
        </w:rPr>
        <w:t>isn't it</w:t>
      </w:r>
      <w:r>
        <w:rPr>
          <w:b w:val="0"/>
          <w:i w:val="0"/>
          <w:sz w:val="26"/>
        </w:rPr>
        <w:t xml:space="preserve"> / </w:t>
      </w:r>
      <w:r>
        <w:rPr>
          <w:b/>
          <w:i w:val="0"/>
          <w:sz w:val="26"/>
        </w:rPr>
        <w:t>is it</w:t>
      </w:r>
      <w:r>
        <w:rPr>
          <w:b w:val="0"/>
          <w:i w:val="0"/>
          <w:sz w:val="26"/>
        </w:rPr>
        <w:t>)</w:t>
      </w:r>
    </w:p>
    <w:p>
      <w:pPr>
        <w:spacing w:after="100" w:before="0" w:line="300" w:lineRule="auto"/>
        <w:ind w:left="504" w:hanging="403"/>
      </w:pPr>
      <w:r>
        <w:rPr>
          <w:b/>
          <w:color w:val="1B6F7A"/>
          <w:sz w:val="26"/>
        </w:rPr>
        <w:t xml:space="preserve">6.  </w:t>
      </w:r>
      <w:r>
        <w:rPr>
          <w:b w:val="0"/>
          <w:i w:val="0"/>
          <w:sz w:val="26"/>
        </w:rPr>
        <w:t>You didn't sign it, did you? (</w:t>
      </w:r>
      <w:r>
        <w:rPr>
          <w:b/>
          <w:i w:val="0"/>
          <w:sz w:val="26"/>
        </w:rPr>
        <w:t>No, I didn't.</w:t>
      </w:r>
      <w:r>
        <w:rPr>
          <w:b w:val="0"/>
          <w:i w:val="0"/>
          <w:sz w:val="26"/>
        </w:rPr>
        <w:t xml:space="preserve"> / </w:t>
      </w:r>
      <w:r>
        <w:rPr>
          <w:b/>
          <w:i w:val="0"/>
          <w:sz w:val="26"/>
        </w:rPr>
        <w:t>Yes, I didn't.</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06"/>
        <w:gridCol w:w="4641"/>
      </w:tblGrid>
      <w:tr>
        <w:trPr>
          <w:cantSplit/>
          <w:tblHeader/>
        </w:trPr>
        <w:tc>
          <w:tcPr>
            <w:tcW w:type="dxa" w:w="5007"/>
            <w:vAlign w:val="center"/>
            <w:shd w:val="clear" w:color="auto" w:fill="1F3A5F"/>
          </w:tcPr>
          <w:p>
            <w:pPr>
              <w:keepNext/>
              <w:spacing w:after="0" w:before="0" w:line="264" w:lineRule="auto"/>
            </w:pPr>
            <w:r>
              <w:rPr>
                <w:b/>
                <w:i w:val="0"/>
                <w:color w:val="FFFFFF"/>
                <w:sz w:val="24"/>
              </w:rPr>
              <w:t>✗ Don't say</w:t>
            </w:r>
          </w:p>
        </w:tc>
        <w:tc>
          <w:tcPr>
            <w:tcW w:type="dxa" w:w="4641"/>
            <w:vAlign w:val="center"/>
            <w:shd w:val="clear" w:color="auto" w:fill="1F3A5F"/>
          </w:tcPr>
          <w:p>
            <w:pPr>
              <w:keepNext/>
              <w:spacing w:after="0" w:before="0" w:line="264" w:lineRule="auto"/>
            </w:pPr>
            <w:r>
              <w:rPr>
                <w:b/>
                <w:i w:val="0"/>
                <w:color w:val="FFFFFF"/>
                <w:sz w:val="24"/>
              </w:rPr>
              <w:t>✓ Say</w:t>
            </w:r>
          </w:p>
        </w:tc>
      </w:tr>
      <w:tr>
        <w:trPr>
          <w:cantSplit/>
        </w:trPr>
        <w:tc>
          <w:tcPr>
            <w:tcW w:type="dxa" w:w="5007"/>
            <w:vAlign w:val="center"/>
          </w:tcPr>
          <w:p>
            <w:pPr>
              <w:keepNext/>
              <w:spacing w:after="0" w:before="0" w:line="264" w:lineRule="auto"/>
            </w:pPr>
            <w:r>
              <w:rPr>
                <w:b w:val="0"/>
                <w:i w:val="0"/>
                <w:sz w:val="24"/>
              </w:rPr>
              <w:t>Yes, I didn't.</w:t>
            </w:r>
          </w:p>
        </w:tc>
        <w:tc>
          <w:tcPr>
            <w:tcW w:type="dxa" w:w="4641"/>
            <w:vAlign w:val="center"/>
          </w:tcPr>
          <w:p>
            <w:pPr>
              <w:keepNext/>
              <w:spacing w:after="0" w:before="0" w:line="264" w:lineRule="auto"/>
            </w:pPr>
            <w:r>
              <w:rPr>
                <w:b/>
                <w:i w:val="0"/>
                <w:sz w:val="24"/>
              </w:rPr>
              <w:t>Yes, I did.</w:t>
            </w:r>
          </w:p>
        </w:tc>
      </w:tr>
      <w:tr>
        <w:trPr>
          <w:cantSplit/>
        </w:trPr>
        <w:tc>
          <w:tcPr>
            <w:tcW w:type="dxa" w:w="5007"/>
            <w:vAlign w:val="center"/>
            <w:shd w:val="clear" w:color="auto" w:fill="EEF4F7"/>
          </w:tcPr>
          <w:p>
            <w:pPr>
              <w:keepNext/>
              <w:spacing w:after="0" w:before="0" w:line="264" w:lineRule="auto"/>
            </w:pPr>
            <w:r>
              <w:rPr>
                <w:b w:val="0"/>
                <w:i w:val="0"/>
                <w:sz w:val="24"/>
              </w:rPr>
              <w:t>You sent it, did you?</w:t>
            </w:r>
          </w:p>
        </w:tc>
        <w:tc>
          <w:tcPr>
            <w:tcW w:type="dxa" w:w="4641"/>
            <w:vAlign w:val="center"/>
            <w:shd w:val="clear" w:color="auto" w:fill="EEF4F7"/>
          </w:tcPr>
          <w:p>
            <w:pPr>
              <w:keepNext/>
              <w:spacing w:after="0" w:before="0" w:line="264" w:lineRule="auto"/>
            </w:pPr>
            <w:r>
              <w:rPr>
                <w:b w:val="0"/>
                <w:i w:val="0"/>
                <w:sz w:val="24"/>
              </w:rPr>
              <w:t xml:space="preserve">You sent it, </w:t>
            </w:r>
            <w:r>
              <w:rPr>
                <w:b/>
                <w:i w:val="0"/>
                <w:sz w:val="24"/>
              </w:rPr>
              <w:t>didn't you?</w:t>
            </w:r>
          </w:p>
        </w:tc>
      </w:tr>
      <w:tr>
        <w:trPr>
          <w:cantSplit/>
        </w:trPr>
        <w:tc>
          <w:tcPr>
            <w:tcW w:type="dxa" w:w="5007"/>
            <w:vAlign w:val="center"/>
          </w:tcPr>
          <w:p>
            <w:pPr>
              <w:keepNext/>
              <w:spacing w:after="0" w:before="0" w:line="264" w:lineRule="auto"/>
            </w:pPr>
            <w:r>
              <w:rPr>
                <w:b w:val="0"/>
                <w:i w:val="0"/>
                <w:sz w:val="24"/>
              </w:rPr>
              <w:t>The class is on Tuesday, doesn't it?</w:t>
            </w:r>
          </w:p>
        </w:tc>
        <w:tc>
          <w:tcPr>
            <w:tcW w:type="dxa" w:w="4641"/>
            <w:vAlign w:val="center"/>
          </w:tcPr>
          <w:p>
            <w:pPr>
              <w:keepNext/>
              <w:spacing w:after="0" w:before="0" w:line="264" w:lineRule="auto"/>
            </w:pPr>
            <w:r>
              <w:rPr>
                <w:b w:val="0"/>
                <w:i w:val="0"/>
                <w:sz w:val="24"/>
              </w:rPr>
              <w:t xml:space="preserve">The class is on Tuesday, </w:t>
            </w:r>
            <w:r>
              <w:rPr>
                <w:b/>
                <w:i w:val="0"/>
                <w:sz w:val="24"/>
              </w:rPr>
              <w:t>isn't it?</w:t>
            </w:r>
          </w:p>
        </w:tc>
      </w:tr>
      <w:tr>
        <w:trPr>
          <w:cantSplit/>
        </w:trPr>
        <w:tc>
          <w:tcPr>
            <w:tcW w:type="dxa" w:w="5007"/>
            <w:vAlign w:val="center"/>
            <w:shd w:val="clear" w:color="auto" w:fill="EEF4F7"/>
          </w:tcPr>
          <w:p>
            <w:pPr>
              <w:keepNext/>
              <w:spacing w:after="0" w:before="0" w:line="264" w:lineRule="auto"/>
            </w:pPr>
            <w:r>
              <w:rPr>
                <w:b w:val="0"/>
                <w:i w:val="0"/>
                <w:sz w:val="24"/>
              </w:rPr>
              <w:t>She isn't on the list, isn't she?</w:t>
            </w:r>
          </w:p>
        </w:tc>
        <w:tc>
          <w:tcPr>
            <w:tcW w:type="dxa" w:w="4641"/>
            <w:vAlign w:val="center"/>
            <w:shd w:val="clear" w:color="auto" w:fill="EEF4F7"/>
          </w:tcPr>
          <w:p>
            <w:pPr>
              <w:keepNext/>
              <w:spacing w:after="0" w:before="0" w:line="264" w:lineRule="auto"/>
            </w:pPr>
            <w:r>
              <w:rPr>
                <w:b w:val="0"/>
                <w:i w:val="0"/>
                <w:sz w:val="24"/>
              </w:rPr>
              <w:t xml:space="preserve">She isn't on the list, </w:t>
            </w:r>
            <w:r>
              <w:rPr>
                <w:b/>
                <w:i w:val="0"/>
                <w:sz w:val="24"/>
              </w:rPr>
              <w:t>is she?</w:t>
            </w:r>
          </w:p>
        </w:tc>
      </w:tr>
      <w:tr>
        <w:trPr>
          <w:cantSplit/>
        </w:trPr>
        <w:tc>
          <w:tcPr>
            <w:tcW w:type="dxa" w:w="5007"/>
            <w:vAlign w:val="center"/>
          </w:tcPr>
          <w:p>
            <w:pPr>
              <w:spacing w:after="0" w:before="0" w:line="264" w:lineRule="auto"/>
            </w:pPr>
            <w:r>
              <w:rPr>
                <w:b w:val="0"/>
                <w:i w:val="0"/>
                <w:sz w:val="24"/>
              </w:rPr>
              <w:t>You need a copy, doesn't you?</w:t>
            </w:r>
          </w:p>
        </w:tc>
        <w:tc>
          <w:tcPr>
            <w:tcW w:type="dxa" w:w="4641"/>
            <w:vAlign w:val="center"/>
          </w:tcPr>
          <w:p>
            <w:pPr>
              <w:spacing w:after="0" w:before="0" w:line="264" w:lineRule="auto"/>
            </w:pPr>
            <w:r>
              <w:rPr>
                <w:b w:val="0"/>
                <w:i w:val="0"/>
                <w:sz w:val="24"/>
              </w:rPr>
              <w:t xml:space="preserve">You need a copy, </w:t>
            </w:r>
            <w:r>
              <w:rPr>
                <w:b/>
                <w:i w:val="0"/>
                <w:sz w:val="24"/>
              </w:rPr>
              <w:t>don't you?</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Detail Check</w:t>
      </w:r>
    </w:p>
    <w:p>
      <w:pPr>
        <w:keepNext/>
        <w:spacing w:after="120" w:before="320" w:line="252" w:lineRule="auto"/>
      </w:pPr>
      <w:r>
        <w:rPr>
          <w:b/>
          <w:i w:val="0"/>
          <w:color w:val="1B6F7A"/>
          <w:sz w:val="34"/>
        </w:rPr>
        <w:t>Round 1. A has four details. B has a different copy. Confirm with tags. Correct one item. Then swap forms once.</w:t>
      </w:r>
    </w:p>
    <w:p>
      <w:pPr>
        <w:spacing w:after="180" w:before="0" w:line="300" w:lineRule="auto"/>
      </w:pPr>
      <w:r>
        <w:rPr>
          <w:b w:val="0"/>
          <w:i/>
          <w:sz w:val="26"/>
        </w:rPr>
        <w:t>Model:</w:t>
      </w:r>
      <w:r>
        <w:rPr>
          <w:b w:val="0"/>
          <w:i w:val="0"/>
          <w:sz w:val="26"/>
        </w:rPr>
        <w:t xml:space="preserve"> It's Tuesday, isn't it? Actually, it's Wednesday.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92"/>
        <w:gridCol w:w="3291"/>
        <w:gridCol w:w="3363"/>
      </w:tblGrid>
      <w:tr>
        <w:trPr>
          <w:cantSplit/>
          <w:tblHeader/>
        </w:trPr>
        <w:tc>
          <w:tcPr>
            <w:tcW w:type="dxa" w:w="2993"/>
            <w:vAlign w:val="center"/>
            <w:shd w:val="clear" w:color="auto" w:fill="1F3A5F"/>
          </w:tcPr>
          <w:p>
            <w:pPr>
              <w:keepNext/>
              <w:spacing w:after="0" w:before="0" w:line="264" w:lineRule="auto"/>
            </w:pPr>
            <w:r>
              <w:rPr>
                <w:b/>
                <w:i w:val="0"/>
                <w:color w:val="FFFFFF"/>
                <w:sz w:val="24"/>
              </w:rPr>
              <w:t>Detail</w:t>
            </w:r>
          </w:p>
        </w:tc>
        <w:tc>
          <w:tcPr>
            <w:tcW w:type="dxa" w:w="3292"/>
            <w:vAlign w:val="center"/>
            <w:shd w:val="clear" w:color="auto" w:fill="1F3A5F"/>
          </w:tcPr>
          <w:p>
            <w:pPr>
              <w:keepNext/>
              <w:spacing w:after="0" w:before="0" w:line="264" w:lineRule="auto"/>
            </w:pPr>
            <w:r>
              <w:rPr>
                <w:b/>
                <w:i w:val="0"/>
                <w:color w:val="FFFFFF"/>
                <w:sz w:val="24"/>
              </w:rPr>
              <w:t>Copy A</w:t>
            </w:r>
          </w:p>
        </w:tc>
        <w:tc>
          <w:tcPr>
            <w:tcW w:type="dxa" w:w="3364"/>
            <w:vAlign w:val="center"/>
            <w:shd w:val="clear" w:color="auto" w:fill="1F3A5F"/>
          </w:tcPr>
          <w:p>
            <w:pPr>
              <w:keepNext/>
              <w:spacing w:after="0" w:before="0" w:line="264" w:lineRule="auto"/>
            </w:pPr>
            <w:r>
              <w:rPr>
                <w:b/>
                <w:i w:val="0"/>
                <w:color w:val="FFFFFF"/>
                <w:sz w:val="24"/>
              </w:rPr>
              <w:t>Copy B</w:t>
            </w:r>
          </w:p>
        </w:tc>
      </w:tr>
      <w:tr>
        <w:trPr>
          <w:cantSplit/>
        </w:trPr>
        <w:tc>
          <w:tcPr>
            <w:tcW w:type="dxa" w:w="2993"/>
            <w:vAlign w:val="center"/>
          </w:tcPr>
          <w:p>
            <w:pPr>
              <w:keepNext/>
              <w:spacing w:after="0" w:before="0" w:line="264" w:lineRule="auto"/>
            </w:pPr>
            <w:r>
              <w:rPr>
                <w:b w:val="0"/>
                <w:i w:val="0"/>
                <w:sz w:val="24"/>
              </w:rPr>
              <w:t>Day</w:t>
            </w:r>
          </w:p>
        </w:tc>
        <w:tc>
          <w:tcPr>
            <w:tcW w:type="dxa" w:w="3292"/>
            <w:vAlign w:val="center"/>
          </w:tcPr>
          <w:p>
            <w:pPr>
              <w:keepNext/>
              <w:spacing w:after="0" w:before="0" w:line="264" w:lineRule="auto"/>
            </w:pPr>
            <w:r>
              <w:rPr>
                <w:b w:val="0"/>
                <w:i w:val="0"/>
                <w:sz w:val="24"/>
              </w:rPr>
              <w:t>Tuesday</w:t>
            </w:r>
          </w:p>
        </w:tc>
        <w:tc>
          <w:tcPr>
            <w:tcW w:type="dxa" w:w="3364"/>
            <w:vAlign w:val="center"/>
          </w:tcPr>
          <w:p>
            <w:pPr>
              <w:keepNext/>
              <w:spacing w:after="0" w:before="0" w:line="264" w:lineRule="auto"/>
            </w:pPr>
            <w:r>
              <w:rPr>
                <w:b w:val="0"/>
                <w:i w:val="0"/>
                <w:sz w:val="24"/>
              </w:rPr>
              <w:t>Wednesday</w:t>
            </w:r>
          </w:p>
        </w:tc>
      </w:tr>
      <w:tr>
        <w:trPr>
          <w:cantSplit/>
        </w:trPr>
        <w:tc>
          <w:tcPr>
            <w:tcW w:type="dxa" w:w="2993"/>
            <w:vAlign w:val="center"/>
            <w:shd w:val="clear" w:color="auto" w:fill="EEF4F7"/>
          </w:tcPr>
          <w:p>
            <w:pPr>
              <w:keepNext/>
              <w:spacing w:after="0" w:before="0" w:line="264" w:lineRule="auto"/>
            </w:pPr>
            <w:r>
              <w:rPr>
                <w:b w:val="0"/>
                <w:i w:val="0"/>
                <w:sz w:val="24"/>
              </w:rPr>
              <w:t>Time</w:t>
            </w:r>
          </w:p>
        </w:tc>
        <w:tc>
          <w:tcPr>
            <w:tcW w:type="dxa" w:w="3292"/>
            <w:vAlign w:val="center"/>
            <w:shd w:val="clear" w:color="auto" w:fill="EEF4F7"/>
          </w:tcPr>
          <w:p>
            <w:pPr>
              <w:keepNext/>
              <w:spacing w:after="0" w:before="0" w:line="264" w:lineRule="auto"/>
            </w:pPr>
            <w:r>
              <w:rPr>
                <w:b w:val="0"/>
                <w:i w:val="0"/>
                <w:sz w:val="24"/>
              </w:rPr>
              <w:t>6:00</w:t>
            </w:r>
          </w:p>
        </w:tc>
        <w:tc>
          <w:tcPr>
            <w:tcW w:type="dxa" w:w="3364"/>
            <w:vAlign w:val="center"/>
            <w:shd w:val="clear" w:color="auto" w:fill="EEF4F7"/>
          </w:tcPr>
          <w:p>
            <w:pPr>
              <w:keepNext/>
              <w:spacing w:after="0" w:before="0" w:line="264" w:lineRule="auto"/>
            </w:pPr>
            <w:r>
              <w:rPr>
                <w:b w:val="0"/>
                <w:i w:val="0"/>
                <w:sz w:val="24"/>
              </w:rPr>
              <w:t>6:00</w:t>
            </w:r>
          </w:p>
        </w:tc>
      </w:tr>
      <w:tr>
        <w:trPr>
          <w:cantSplit/>
        </w:trPr>
        <w:tc>
          <w:tcPr>
            <w:tcW w:type="dxa" w:w="2993"/>
            <w:vAlign w:val="center"/>
          </w:tcPr>
          <w:p>
            <w:pPr>
              <w:keepNext/>
              <w:spacing w:after="0" w:before="0" w:line="264" w:lineRule="auto"/>
            </w:pPr>
            <w:r>
              <w:rPr>
                <w:b w:val="0"/>
                <w:i w:val="0"/>
                <w:sz w:val="24"/>
              </w:rPr>
              <w:t>Room</w:t>
            </w:r>
          </w:p>
        </w:tc>
        <w:tc>
          <w:tcPr>
            <w:tcW w:type="dxa" w:w="3292"/>
            <w:vAlign w:val="center"/>
          </w:tcPr>
          <w:p>
            <w:pPr>
              <w:keepNext/>
              <w:spacing w:after="0" w:before="0" w:line="264" w:lineRule="auto"/>
            </w:pPr>
            <w:r>
              <w:rPr>
                <w:b w:val="0"/>
                <w:i w:val="0"/>
                <w:sz w:val="24"/>
              </w:rPr>
              <w:t>C</w:t>
            </w:r>
          </w:p>
        </w:tc>
        <w:tc>
          <w:tcPr>
            <w:tcW w:type="dxa" w:w="3364"/>
            <w:vAlign w:val="center"/>
          </w:tcPr>
          <w:p>
            <w:pPr>
              <w:keepNext/>
              <w:spacing w:after="0" w:before="0" w:line="264" w:lineRule="auto"/>
            </w:pPr>
            <w:r>
              <w:rPr>
                <w:b w:val="0"/>
                <w:i w:val="0"/>
                <w:sz w:val="24"/>
              </w:rPr>
              <w:t>C</w:t>
            </w:r>
          </w:p>
        </w:tc>
      </w:tr>
      <w:tr>
        <w:trPr>
          <w:cantSplit/>
        </w:trPr>
        <w:tc>
          <w:tcPr>
            <w:tcW w:type="dxa" w:w="2993"/>
            <w:vAlign w:val="center"/>
            <w:shd w:val="clear" w:color="auto" w:fill="EEF4F7"/>
          </w:tcPr>
          <w:p>
            <w:pPr>
              <w:spacing w:after="0" w:before="0" w:line="264" w:lineRule="auto"/>
            </w:pPr>
            <w:r>
              <w:rPr>
                <w:b w:val="0"/>
                <w:i w:val="0"/>
                <w:sz w:val="24"/>
              </w:rPr>
              <w:t>Email</w:t>
            </w:r>
          </w:p>
        </w:tc>
        <w:tc>
          <w:tcPr>
            <w:tcW w:type="dxa" w:w="3292"/>
            <w:vAlign w:val="center"/>
            <w:shd w:val="clear" w:color="auto" w:fill="EEF4F7"/>
          </w:tcPr>
          <w:p>
            <w:pPr>
              <w:spacing w:after="0" w:before="0" w:line="264" w:lineRule="auto"/>
            </w:pPr>
            <w:r>
              <w:rPr>
                <w:b w:val="0"/>
                <w:i w:val="0"/>
                <w:sz w:val="24"/>
              </w:rPr>
              <w:t>leah@mail.example</w:t>
            </w:r>
          </w:p>
        </w:tc>
        <w:tc>
          <w:tcPr>
            <w:tcW w:type="dxa" w:w="3364"/>
            <w:vAlign w:val="center"/>
            <w:shd w:val="clear" w:color="auto" w:fill="EEF4F7"/>
          </w:tcPr>
          <w:p>
            <w:pPr>
              <w:spacing w:after="0" w:before="0" w:line="264" w:lineRule="auto"/>
            </w:pPr>
            <w:r>
              <w:rPr>
                <w:b w:val="0"/>
                <w:i w:val="0"/>
                <w:sz w:val="24"/>
              </w:rPr>
              <w:t>leah@mail.example</w:t>
            </w:r>
          </w:p>
        </w:tc>
      </w:tr>
    </w:tbl>
    <w:p>
      <w:pPr>
        <w:spacing w:after="200" w:before="0" w:line="240" w:lineRule="auto"/>
      </w:pPr>
      <w:r>
        <w:rPr>
          <w:sz w:val="8"/>
        </w:rPr>
      </w:r>
    </w:p>
    <w:p>
      <w:pPr>
        <w:spacing w:after="180" w:before="0" w:line="300" w:lineRule="auto"/>
      </w:pPr>
      <w:r>
        <w:rPr>
          <w:b w:val="0"/>
          <w:i w:val="0"/>
          <w:sz w:val="26"/>
        </w:rPr>
        <w:t>The forms use a class ID only. Invented answers are fine.</w:t>
      </w:r>
    </w:p>
    <w:p>
      <w:pPr>
        <w:spacing w:after="180" w:before="0" w:line="300" w:lineRule="auto"/>
      </w:pPr>
      <w:r>
        <w:rPr>
          <w:b w:val="0"/>
          <w:i/>
          <w:sz w:val="26"/>
        </w:rPr>
        <w:t>Useful:</w:t>
      </w:r>
      <w:r>
        <w:rPr>
          <w:b w:val="0"/>
          <w:i w:val="0"/>
          <w:sz w:val="26"/>
        </w:rPr>
        <w:t xml:space="preserve"> It's Tuesday, isn't it? • Actually, it's Wednesday. • Can you spell that? • Let me double-check.</w:t>
      </w:r>
    </w:p>
    <w:p>
      <w:pPr>
        <w:keepNext/>
        <w:pageBreakBefore/>
        <w:spacing w:after="200" w:before="0" w:line="252" w:lineRule="auto"/>
        <w:pBdr>
          <w:bottom w:val="single" w:sz="10" w:space="4" w:color="1B6F7A"/>
        </w:pBdr>
      </w:pPr>
      <w:r>
        <w:rPr>
          <w:b/>
          <w:i w:val="0"/>
          <w:color w:val="1F3A5F"/>
          <w:sz w:val="44"/>
        </w:rPr>
        <w:t>Lesson 7 (Week 7) · Talk Time: Read-Back</w:t>
      </w:r>
    </w:p>
    <w:p>
      <w:pPr>
        <w:keepNext/>
        <w:spacing w:after="120" w:before="320" w:line="252" w:lineRule="auto"/>
      </w:pPr>
      <w:r>
        <w:rPr>
          <w:b/>
          <w:i w:val="0"/>
          <w:color w:val="1B6F7A"/>
          <w:sz w:val="34"/>
        </w:rPr>
        <w:t>Round 2. B says two sentences. A listens and answers the tag. Then switch.</w:t>
      </w:r>
    </w:p>
    <w:p>
      <w:pPr>
        <w:spacing w:after="180" w:before="0" w:line="300" w:lineRule="auto"/>
      </w:pPr>
      <w:r>
        <w:rPr>
          <w:b w:val="0"/>
          <w:i/>
          <w:sz w:val="26"/>
        </w:rPr>
        <w:t>B:</w:t>
      </w:r>
      <w:r>
        <w:rPr>
          <w:b w:val="0"/>
          <w:i w:val="0"/>
          <w:sz w:val="26"/>
        </w:rPr>
        <w:t xml:space="preserve"> The class is on Tuesday, isn't it? The room is C.</w:t>
      </w:r>
    </w:p>
    <w:p>
      <w:pPr>
        <w:spacing w:after="180" w:before="0" w:line="300" w:lineRule="auto"/>
      </w:pPr>
      <w:r>
        <w:rPr>
          <w:b w:val="0"/>
          <w:i/>
          <w:sz w:val="26"/>
        </w:rPr>
        <w:t>A:</w:t>
      </w:r>
      <w:r>
        <w:rPr>
          <w:b w:val="0"/>
          <w:i w:val="0"/>
          <w:sz w:val="26"/>
        </w:rPr>
        <w:t xml:space="preserve"> Yes, it is.</w:t>
      </w:r>
    </w:p>
    <w:p>
      <w:pPr>
        <w:spacing w:after="180" w:before="0" w:line="300" w:lineRule="auto"/>
      </w:pPr>
      <w:r>
        <w:rPr>
          <w:b w:val="0"/>
          <w:i w:val="0"/>
          <w:sz w:val="26"/>
        </w:rPr>
        <w:t xml:space="preserve">One sentence is a correction, or </w:t>
      </w:r>
      <w:r>
        <w:rPr>
          <w:b w:val="0"/>
          <w:i/>
          <w:sz w:val="26"/>
        </w:rPr>
        <w:t>Yes, it is.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two sentences</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spacing w:after="0" w:before="0" w:line="264" w:lineRule="auto"/>
            </w:pPr>
            <w:r>
              <w:rPr>
                <w:b w:val="0"/>
                <w:i w:val="0"/>
                <w:sz w:val="24"/>
              </w:rPr>
              <w:t>2.</w:t>
            </w:r>
            <w:r>
              <w:br/>
            </w:r>
            <w:r>
              <w:br/>
            </w:r>
          </w:p>
        </w:tc>
      </w:tr>
    </w:tbl>
    <w:p>
      <w:pPr>
        <w:spacing w:after="200" w:before="0" w:line="240" w:lineRule="auto"/>
      </w:pPr>
      <w:r>
        <w:rPr>
          <w:sz w:val="8"/>
        </w:rPr>
      </w:r>
    </w:p>
    <w:p>
      <w:pPr>
        <w:spacing w:after="180" w:before="0" w:line="300" w:lineRule="auto"/>
      </w:pPr>
      <w:r>
        <w:rPr>
          <w:b/>
          <w:i w:val="0"/>
          <w:sz w:val="26"/>
        </w:rPr>
        <w:t>15:</w:t>
      </w:r>
      <w:r>
        <w:rPr>
          <w:b w:val="0"/>
          <w:i w:val="0"/>
          <w:sz w:val="26"/>
        </w:rPr>
        <w:t xml:space="preserve"> pairs, swap forms once. </w:t>
      </w:r>
      <w:r>
        <w:rPr>
          <w:b/>
          <w:i w:val="0"/>
          <w:sz w:val="26"/>
        </w:rPr>
        <w:t>7–8:</w:t>
      </w:r>
      <w:r>
        <w:rPr>
          <w:b w:val="0"/>
          <w:i w:val="0"/>
          <w:sz w:val="26"/>
        </w:rPr>
        <w:t xml:space="preserve"> pairs. </w:t>
      </w:r>
      <w:r>
        <w:rPr>
          <w:b/>
          <w:i w:val="0"/>
          <w:sz w:val="26"/>
        </w:rPr>
        <w:t>5 or fewer:</w:t>
      </w:r>
      <w:r>
        <w:rPr>
          <w:b w:val="0"/>
          <w:i w:val="0"/>
          <w:sz w:val="26"/>
        </w:rPr>
        <w:t xml:space="preserve"> one form, and the teacher reads a wrong detail.</w:t>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1. Add the tag.</w:t>
      </w:r>
    </w:p>
    <w:p>
      <w:pPr>
        <w:spacing w:after="180" w:before="0" w:line="300" w:lineRule="auto"/>
      </w:pPr>
      <w:r>
        <w:rPr>
          <w:b w:val="0"/>
          <w:i/>
          <w:sz w:val="26"/>
        </w:rPr>
        <w:t>Example:</w:t>
      </w:r>
      <w:r>
        <w:rPr>
          <w:b w:val="0"/>
          <w:i w:val="0"/>
          <w:sz w:val="26"/>
        </w:rPr>
        <w:t xml:space="preserve"> You sent the form, ______? → </w:t>
      </w:r>
      <w:r>
        <w:rPr>
          <w:b w:val="0"/>
          <w:i/>
          <w:sz w:val="26"/>
        </w:rPr>
        <w:t>You sent the form, didn't you?</w:t>
      </w:r>
    </w:p>
    <w:p>
      <w:pPr>
        <w:spacing w:after="100" w:before="0" w:line="300" w:lineRule="auto"/>
        <w:ind w:left="504" w:hanging="403"/>
      </w:pPr>
      <w:r>
        <w:rPr>
          <w:b/>
          <w:color w:val="1B6F7A"/>
          <w:sz w:val="26"/>
        </w:rPr>
        <w:t xml:space="preserve">1.  </w:t>
      </w:r>
      <w:r>
        <w:rPr>
          <w:b w:val="0"/>
          <w:i w:val="0"/>
          <w:sz w:val="26"/>
        </w:rPr>
        <w:t>You sent the form, ______? → ______________________________________________</w:t>
      </w:r>
    </w:p>
    <w:p>
      <w:pPr>
        <w:spacing w:after="100" w:before="0" w:line="300" w:lineRule="auto"/>
        <w:ind w:left="504" w:hanging="403"/>
      </w:pPr>
      <w:r>
        <w:rPr>
          <w:b/>
          <w:color w:val="1B6F7A"/>
          <w:sz w:val="26"/>
        </w:rPr>
        <w:t xml:space="preserve">2.  </w:t>
      </w:r>
      <w:r>
        <w:rPr>
          <w:b w:val="0"/>
          <w:i w:val="0"/>
          <w:sz w:val="26"/>
        </w:rPr>
        <w:t>The class is on Tuesday, ______? → ______________________________________________</w:t>
      </w:r>
    </w:p>
    <w:p>
      <w:pPr>
        <w:spacing w:after="100" w:before="0" w:line="300" w:lineRule="auto"/>
        <w:ind w:left="504" w:hanging="403"/>
      </w:pPr>
      <w:r>
        <w:rPr>
          <w:b/>
          <w:color w:val="1B6F7A"/>
          <w:sz w:val="26"/>
        </w:rPr>
        <w:t xml:space="preserve">3.  </w:t>
      </w:r>
      <w:r>
        <w:rPr>
          <w:b w:val="0"/>
          <w:i w:val="0"/>
          <w:sz w:val="26"/>
        </w:rPr>
        <w:t>She isn't on the list, ______? → ______________________________________________</w:t>
      </w:r>
    </w:p>
    <w:p>
      <w:pPr>
        <w:spacing w:after="100" w:before="0" w:line="300" w:lineRule="auto"/>
        <w:ind w:left="504" w:hanging="403"/>
      </w:pPr>
      <w:r>
        <w:rPr>
          <w:b/>
          <w:color w:val="1B6F7A"/>
          <w:sz w:val="26"/>
        </w:rPr>
        <w:t xml:space="preserve">4.  </w:t>
      </w:r>
      <w:r>
        <w:rPr>
          <w:b w:val="0"/>
          <w:i w:val="0"/>
          <w:sz w:val="26"/>
        </w:rPr>
        <w:t>You need a copy, ______? → ______________________________________________</w:t>
      </w:r>
    </w:p>
    <w:p>
      <w:pPr>
        <w:keepNext/>
        <w:spacing w:after="120" w:before="320" w:line="252" w:lineRule="auto"/>
      </w:pPr>
      <w:r>
        <w:rPr>
          <w:b/>
          <w:i w:val="0"/>
          <w:color w:val="1B6F7A"/>
          <w:sz w:val="34"/>
        </w:rPr>
        <w:t>2. Finish your confirmation email (Read &amp; Write C). Read it one more time.</w:t>
      </w:r>
    </w:p>
    <w:p>
      <w:pPr>
        <w:spacing w:after="180" w:before="0" w:line="300" w:lineRule="auto"/>
      </w:pPr>
      <w:r>
        <w:rPr>
          <w:b w:val="0"/>
          <w:i w:val="0"/>
          <w:sz w:val="26"/>
        </w:rPr>
        <w:t>☐ I named the mismatch.     ☐ I named the correction.     ☐ I used 6–8 sentences.</w:t>
      </w:r>
    </w:p>
    <w:p>
      <w:pPr>
        <w:keepNext/>
        <w:spacing w:after="120" w:before="320" w:line="252" w:lineRule="auto"/>
      </w:pPr>
      <w:r>
        <w:rPr>
          <w:b/>
          <w:i w:val="0"/>
          <w:color w:val="1B6F7A"/>
          <w:sz w:val="34"/>
        </w:rPr>
        <w:t>3. Confirm two details with a friend or a family member. Use a tag. Write what they answered.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181"/>
        <w:gridCol w:w="4466"/>
      </w:tblGrid>
      <w:tr>
        <w:trPr>
          <w:cantSplit/>
          <w:tblHeader/>
        </w:trPr>
        <w:tc>
          <w:tcPr>
            <w:tcW w:type="dxa" w:w="5181"/>
            <w:vAlign w:val="center"/>
            <w:shd w:val="clear" w:color="auto" w:fill="1F3A5F"/>
          </w:tcPr>
          <w:p>
            <w:pPr>
              <w:keepNext/>
              <w:spacing w:after="0" w:before="0" w:line="264" w:lineRule="auto"/>
            </w:pPr>
            <w:r>
              <w:rPr>
                <w:b/>
                <w:i w:val="0"/>
                <w:color w:val="FFFFFF"/>
                <w:sz w:val="24"/>
              </w:rPr>
              <w:t>Tag question</w:t>
            </w:r>
          </w:p>
        </w:tc>
        <w:tc>
          <w:tcPr>
            <w:tcW w:type="dxa" w:w="4467"/>
            <w:vAlign w:val="center"/>
            <w:shd w:val="clear" w:color="auto" w:fill="1F3A5F"/>
          </w:tcPr>
          <w:p>
            <w:pPr>
              <w:keepNext/>
              <w:spacing w:after="0" w:before="0" w:line="264" w:lineRule="auto"/>
            </w:pPr>
            <w:r>
              <w:rPr>
                <w:b/>
                <w:i w:val="0"/>
                <w:color w:val="FFFFFF"/>
                <w:sz w:val="24"/>
              </w:rPr>
              <w:t>Short answer</w:t>
            </w:r>
          </w:p>
        </w:tc>
      </w:tr>
      <w:tr>
        <w:trPr>
          <w:cantSplit/>
        </w:trPr>
        <w:tc>
          <w:tcPr>
            <w:tcW w:type="dxa" w:w="5181"/>
            <w:vAlign w:val="center"/>
          </w:tcPr>
          <w:p>
            <w:pPr>
              <w:keepNext/>
              <w:spacing w:after="0" w:before="0" w:line="264" w:lineRule="auto"/>
            </w:pPr>
            <w:r>
              <w:rPr>
                <w:b w:val="0"/>
                <w:i w:val="0"/>
                <w:sz w:val="24"/>
              </w:rPr>
              <w:t>1.</w:t>
            </w:r>
            <w:r>
              <w:br/>
            </w:r>
            <w:r>
              <w:br/>
            </w:r>
          </w:p>
        </w:tc>
        <w:tc>
          <w:tcPr>
            <w:tcW w:type="dxa" w:w="4467"/>
            <w:vAlign w:val="center"/>
          </w:tcPr>
          <w:p>
            <w:pPr>
              <w:keepNext/>
              <w:spacing w:after="0" w:before="0" w:line="264" w:lineRule="auto"/>
            </w:pPr>
            <w:r>
              <w:br/>
            </w:r>
          </w:p>
        </w:tc>
      </w:tr>
      <w:tr>
        <w:trPr>
          <w:cantSplit/>
        </w:trPr>
        <w:tc>
          <w:tcPr>
            <w:tcW w:type="dxa" w:w="5181"/>
            <w:vAlign w:val="center"/>
            <w:shd w:val="clear" w:color="auto" w:fill="EEF4F7"/>
          </w:tcPr>
          <w:p>
            <w:pPr>
              <w:spacing w:after="0" w:before="0" w:line="264" w:lineRule="auto"/>
            </w:pPr>
            <w:r>
              <w:rPr>
                <w:b w:val="0"/>
                <w:i w:val="0"/>
                <w:sz w:val="24"/>
              </w:rPr>
              <w:t>2.</w:t>
            </w:r>
            <w:r>
              <w:br/>
            </w:r>
            <w:r>
              <w:br/>
            </w:r>
          </w:p>
        </w:tc>
        <w:tc>
          <w:tcPr>
            <w:tcW w:type="dxa" w:w="4467"/>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4. Review (</w:t>
      </w:r>
      <w:r>
        <w:rPr>
          <w:b/>
          <w:i/>
          <w:color w:val="1B6F7A"/>
          <w:sz w:val="34"/>
        </w:rPr>
        <w:t>said</w:t>
      </w:r>
      <w:r>
        <w:rPr>
          <w:b/>
          <w:i w:val="0"/>
          <w:color w:val="1B6F7A"/>
          <w:sz w:val="34"/>
        </w:rPr>
        <w:t xml:space="preserve"> / </w:t>
      </w:r>
      <w:r>
        <w:rPr>
          <w:b/>
          <w:i/>
          <w:color w:val="1B6F7A"/>
          <w:sz w:val="34"/>
        </w:rPr>
        <w:t>told</w:t>
      </w:r>
      <w:r>
        <w:rPr>
          <w:b/>
          <w:i w:val="0"/>
          <w:color w:val="1B6F7A"/>
          <w:sz w:val="34"/>
        </w:rPr>
        <w:t xml:space="preserve">). Report one sentence from Lesson 6. Use </w:t>
      </w:r>
      <w:r>
        <w:rPr>
          <w:b/>
          <w:i/>
          <w:color w:val="1B6F7A"/>
          <w:sz w:val="34"/>
        </w:rPr>
        <w:t>said</w:t>
      </w:r>
      <w:r>
        <w:rPr>
          <w:b/>
          <w:i w:val="0"/>
          <w:color w:val="1B6F7A"/>
          <w:sz w:val="34"/>
        </w:rPr>
        <w:t xml:space="preserve"> or </w:t>
      </w:r>
      <w:r>
        <w:rPr>
          <w:b/>
          <w:i/>
          <w:color w:val="1B6F7A"/>
          <w:sz w:val="34"/>
        </w:rPr>
        <w:t>told</w:t>
      </w:r>
      <w:r>
        <w:rPr>
          <w:b/>
          <w:i w:val="0"/>
          <w:color w:val="1B6F7A"/>
          <w:sz w:val="34"/>
        </w:rPr>
        <w:t>. Not a classmate's private life.</w:t>
      </w:r>
    </w:p>
    <w:p>
      <w:pPr>
        <w:spacing w:after="180" w:before="0" w:line="300" w:lineRule="auto"/>
      </w:pPr>
      <w:r>
        <w:rPr>
          <w:b w:val="0"/>
          <w:i w:val="0"/>
          <w:sz w:val="26"/>
        </w:rPr>
        <w:t>______________________________________________________________________________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7 (Week 7) · Read &amp; Write</w:t>
      </w:r>
    </w:p>
    <w:p>
      <w:pPr>
        <w:keepNext/>
        <w:spacing w:after="120" w:before="320" w:line="252" w:lineRule="auto"/>
      </w:pPr>
      <w:r>
        <w:rPr>
          <w:b/>
          <w:i w:val="0"/>
          <w:color w:val="1B6F7A"/>
          <w:sz w:val="34"/>
        </w:rPr>
        <w:t xml:space="preserve">A. Read the form and the email. One detail does not match.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EVENING CLASS · Registration form</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Please read:</w:t>
            </w:r>
            <w:r>
              <w:rPr>
                <w:b w:val="0"/>
                <w:i w:val="0"/>
                <w:sz w:val="26"/>
              </w:rPr>
              <w:t xml:space="preserve"> This form uses a class ID only. Write your class ID on the first line. Do not write any other ID number. Check the spelling of the email address. Use a capital letter when the name needs one. Write the day, the time, and the room from your schedule. If a line is wrong, ask for a correction before you sign. Sign on the signature line. Mark the checkbox after you double-check. Keep your copy. The desk keeps the other copy.</w:t>
            </w:r>
          </w:p>
          <w:p>
            <w:pPr>
              <w:spacing w:after="80" w:before="0" w:line="276" w:lineRule="auto"/>
            </w:pPr>
            <w:r>
              <w:rPr>
                <w:b/>
                <w:i w:val="0"/>
                <w:sz w:val="26"/>
              </w:rPr>
              <w:t>Class ID:</w:t>
            </w:r>
            <w:r>
              <w:rPr>
                <w:b w:val="0"/>
                <w:i w:val="0"/>
                <w:sz w:val="26"/>
              </w:rPr>
              <w:t xml:space="preserve"> C-42</w:t>
            </w:r>
          </w:p>
          <w:p>
            <w:pPr>
              <w:spacing w:after="80" w:before="0" w:line="276" w:lineRule="auto"/>
            </w:pPr>
            <w:r>
              <w:rPr>
                <w:b/>
                <w:i w:val="0"/>
                <w:sz w:val="26"/>
              </w:rPr>
              <w:t>Name:</w:t>
            </w:r>
            <w:r>
              <w:rPr>
                <w:b w:val="0"/>
                <w:i w:val="0"/>
                <w:sz w:val="26"/>
              </w:rPr>
              <w:t xml:space="preserve"> Leah</w:t>
            </w:r>
          </w:p>
          <w:p>
            <w:pPr>
              <w:spacing w:after="80" w:before="0" w:line="276" w:lineRule="auto"/>
            </w:pPr>
            <w:r>
              <w:rPr>
                <w:b/>
                <w:i w:val="0"/>
                <w:sz w:val="26"/>
              </w:rPr>
              <w:t>Email address:</w:t>
            </w:r>
            <w:r>
              <w:rPr>
                <w:b w:val="0"/>
                <w:i w:val="0"/>
                <w:sz w:val="26"/>
              </w:rPr>
              <w:t xml:space="preserve"> leah@mail.example</w:t>
            </w:r>
          </w:p>
          <w:p>
            <w:pPr>
              <w:spacing w:after="80" w:before="0" w:line="276" w:lineRule="auto"/>
            </w:pPr>
            <w:r>
              <w:rPr>
                <w:b/>
                <w:i w:val="0"/>
                <w:sz w:val="26"/>
              </w:rPr>
              <w:t>Phone number:</w:t>
            </w:r>
            <w:r>
              <w:rPr>
                <w:b w:val="0"/>
                <w:i w:val="0"/>
                <w:sz w:val="26"/>
              </w:rPr>
              <w:t xml:space="preserve"> (555) 014-2208</w:t>
            </w:r>
          </w:p>
          <w:p>
            <w:pPr>
              <w:spacing w:after="80" w:before="0" w:line="276" w:lineRule="auto"/>
            </w:pPr>
            <w:r>
              <w:rPr>
                <w:b/>
                <w:i w:val="0"/>
                <w:sz w:val="26"/>
              </w:rPr>
              <w:t>Class:</w:t>
            </w:r>
            <w:r>
              <w:rPr>
                <w:b w:val="0"/>
                <w:i w:val="0"/>
                <w:sz w:val="26"/>
              </w:rPr>
              <w:t xml:space="preserve"> Evening English</w:t>
            </w:r>
          </w:p>
          <w:p>
            <w:pPr>
              <w:spacing w:after="80" w:before="0" w:line="276" w:lineRule="auto"/>
            </w:pPr>
            <w:r>
              <w:rPr>
                <w:b/>
                <w:i w:val="0"/>
                <w:sz w:val="26"/>
              </w:rPr>
              <w:t>Day:</w:t>
            </w:r>
            <w:r>
              <w:rPr>
                <w:b w:val="0"/>
                <w:i w:val="0"/>
                <w:sz w:val="26"/>
              </w:rPr>
              <w:t xml:space="preserve"> Tuesday</w:t>
            </w:r>
          </w:p>
          <w:p>
            <w:pPr>
              <w:spacing w:after="80" w:before="0" w:line="276" w:lineRule="auto"/>
            </w:pPr>
            <w:r>
              <w:rPr>
                <w:b/>
                <w:i w:val="0"/>
                <w:sz w:val="26"/>
              </w:rPr>
              <w:t>Time:</w:t>
            </w:r>
            <w:r>
              <w:rPr>
                <w:b w:val="0"/>
                <w:i w:val="0"/>
                <w:sz w:val="26"/>
              </w:rPr>
              <w:t xml:space="preserve"> 6:00</w:t>
            </w:r>
          </w:p>
          <w:p>
            <w:pPr>
              <w:spacing w:after="80" w:before="0" w:line="276" w:lineRule="auto"/>
            </w:pPr>
            <w:r>
              <w:rPr>
                <w:b/>
                <w:i w:val="0"/>
                <w:sz w:val="26"/>
              </w:rPr>
              <w:t>Room:</w:t>
            </w:r>
            <w:r>
              <w:rPr>
                <w:b w:val="0"/>
                <w:i w:val="0"/>
                <w:sz w:val="26"/>
              </w:rPr>
              <w:t xml:space="preserve"> C</w:t>
            </w:r>
          </w:p>
          <w:p>
            <w:pPr>
              <w:spacing w:after="80" w:before="0" w:line="276" w:lineRule="auto"/>
            </w:pPr>
            <w:r>
              <w:rPr>
                <w:b/>
                <w:i w:val="0"/>
                <w:sz w:val="26"/>
              </w:rPr>
              <w:t>Signature:</w:t>
            </w:r>
            <w:r>
              <w:rPr>
                <w:b w:val="0"/>
                <w:i w:val="0"/>
                <w:sz w:val="26"/>
              </w:rPr>
              <w:t xml:space="preserve"> Leah</w:t>
            </w:r>
          </w:p>
          <w:p>
            <w:pPr>
              <w:spacing w:after="80" w:before="0" w:line="276" w:lineRule="auto"/>
            </w:pPr>
            <w:r>
              <w:rPr>
                <w:b/>
                <w:i w:val="0"/>
                <w:sz w:val="26"/>
              </w:rPr>
              <w:t>Checkbox:</w:t>
            </w:r>
            <w:r>
              <w:rPr>
                <w:b w:val="0"/>
                <w:i w:val="0"/>
                <w:sz w:val="26"/>
              </w:rPr>
              <w:t xml:space="preserve"> I double-checked the spelling. Yes.</w:t>
            </w:r>
          </w:p>
          <w:p>
            <w:pPr>
              <w:spacing w:after="80" w:before="0" w:line="276" w:lineRule="auto"/>
            </w:pPr>
            <w:r>
              <w:rPr>
                <w:b/>
                <w:i w:val="0"/>
                <w:sz w:val="26"/>
              </w:rPr>
              <w:t>Copy:</w:t>
            </w:r>
            <w:r>
              <w:rPr>
                <w:b w:val="0"/>
                <w:i w:val="0"/>
                <w:sz w:val="26"/>
              </w:rPr>
              <w:t xml:space="preserve"> one copy for the learner, one copy for the desk.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Email from Mr. Ortiz</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Dear Leah,</w:t>
            </w:r>
          </w:p>
          <w:p>
            <w:pPr>
              <w:spacing w:after="80" w:before="0" w:line="276" w:lineRule="auto"/>
            </w:pPr>
            <w:r>
              <w:rPr>
                <w:b w:val="0"/>
                <w:i w:val="0"/>
                <w:sz w:val="26"/>
              </w:rPr>
              <w:t>Thank you for sending your form. I have your copy at the community center desk. I want to confirm the details before Tuesday. I am going to keep this email with your form.</w:t>
            </w:r>
          </w:p>
          <w:p>
            <w:pPr>
              <w:spacing w:after="80" w:before="0" w:line="276" w:lineRule="auto"/>
            </w:pPr>
            <w:r>
              <w:rPr>
                <w:b w:val="0"/>
                <w:i w:val="0"/>
                <w:sz w:val="26"/>
              </w:rPr>
              <w:t>Your class ID is C-42. Your email address is leah@mail.example. The L in Leah is a capital letter, and the spelling matches your signature. Your phone number on the form is (555) 014-2208. I double-checked it. I am not going to read it aloud.</w:t>
            </w:r>
          </w:p>
          <w:p>
            <w:pPr>
              <w:spacing w:after="80" w:before="0" w:line="276" w:lineRule="auto"/>
            </w:pPr>
            <w:r>
              <w:rPr>
                <w:b w:val="0"/>
                <w:i w:val="0"/>
                <w:sz w:val="26"/>
              </w:rPr>
              <w:t>The class is Evening English. It meets on Tuesday at 6:00. You are going to come straight from work. Please initial the schedule if you need a correction later. There is a checkbox next to the spelling line. I checked it after I looked at your capital letter.</w:t>
            </w:r>
          </w:p>
          <w:p>
            <w:pPr>
              <w:spacing w:after="80" w:before="0" w:line="276" w:lineRule="auto"/>
            </w:pPr>
            <w:r>
              <w:rPr>
                <w:b w:val="0"/>
                <w:i w:val="0"/>
                <w:sz w:val="26"/>
              </w:rPr>
              <w:t>One detail does not match. This email says the room is A. Your form says the room is C, and your schedule says the room is C. Please write back with the correction. I want to double-check with you before I change my copy.</w:t>
            </w:r>
          </w:p>
          <w:p>
            <w:pPr>
              <w:spacing w:after="80" w:before="0" w:line="276" w:lineRule="auto"/>
            </w:pPr>
            <w:r>
              <w:rPr>
                <w:b w:val="0"/>
                <w:i w:val="0"/>
                <w:sz w:val="26"/>
              </w:rPr>
              <w:t>If room C is correct, I will change the room, check the box, and initial the correction. Please bring your copy on Tuesday.</w:t>
            </w:r>
          </w:p>
          <w:p>
            <w:pPr>
              <w:spacing w:after="80" w:before="0" w:line="276" w:lineRule="auto"/>
            </w:pPr>
            <w:r>
              <w:rPr>
                <w:b w:val="0"/>
                <w:i w:val="0"/>
                <w:sz w:val="26"/>
              </w:rPr>
              <w:t>See you then.</w:t>
            </w:r>
          </w:p>
          <w:p>
            <w:pPr>
              <w:spacing w:after="80" w:before="0" w:line="276" w:lineRule="auto"/>
            </w:pPr>
            <w:r>
              <w:rPr>
                <w:b w:val="0"/>
                <w:i w:val="0"/>
                <w:sz w:val="26"/>
              </w:rPr>
              <w:t>Mr. Ortiz</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is Leah's class ID? ______________________________________________</w:t>
      </w:r>
    </w:p>
    <w:p>
      <w:pPr>
        <w:spacing w:after="100" w:before="0" w:line="300" w:lineRule="auto"/>
        <w:ind w:left="504" w:hanging="403"/>
      </w:pPr>
      <w:r>
        <w:rPr>
          <w:b/>
          <w:color w:val="1B6F7A"/>
          <w:sz w:val="26"/>
        </w:rPr>
        <w:t xml:space="preserve">2.  </w:t>
      </w:r>
      <w:r>
        <w:rPr>
          <w:b w:val="0"/>
          <w:i w:val="0"/>
          <w:sz w:val="26"/>
        </w:rPr>
        <w:t>What day and time is the class? ______________________________________________</w:t>
      </w:r>
    </w:p>
    <w:p>
      <w:pPr>
        <w:spacing w:after="100" w:before="0" w:line="300" w:lineRule="auto"/>
        <w:ind w:left="504" w:hanging="403"/>
      </w:pPr>
      <w:r>
        <w:rPr>
          <w:b/>
          <w:color w:val="1B6F7A"/>
          <w:sz w:val="26"/>
        </w:rPr>
        <w:t xml:space="preserve">3.  </w:t>
      </w:r>
      <w:r>
        <w:rPr>
          <w:b w:val="0"/>
          <w:i w:val="0"/>
          <w:sz w:val="26"/>
        </w:rPr>
        <w:t>What room is on the form? ______________________________________________</w:t>
      </w:r>
    </w:p>
    <w:p>
      <w:pPr>
        <w:spacing w:after="100" w:before="0" w:line="300" w:lineRule="auto"/>
        <w:ind w:left="504" w:hanging="403"/>
      </w:pPr>
      <w:r>
        <w:rPr>
          <w:b/>
          <w:color w:val="1B6F7A"/>
          <w:sz w:val="26"/>
        </w:rPr>
        <w:t xml:space="preserve">4.  </w:t>
      </w:r>
      <w:r>
        <w:rPr>
          <w:b w:val="0"/>
          <w:i w:val="0"/>
          <w:sz w:val="26"/>
        </w:rPr>
        <w:t>What room is in the email? ______________________________________________</w:t>
      </w:r>
    </w:p>
    <w:p>
      <w:pPr>
        <w:spacing w:after="100" w:before="0" w:line="300" w:lineRule="auto"/>
        <w:ind w:left="504" w:hanging="403"/>
      </w:pPr>
      <w:r>
        <w:rPr>
          <w:b/>
          <w:color w:val="1B6F7A"/>
          <w:sz w:val="26"/>
        </w:rPr>
        <w:t xml:space="preserve">5.  </w:t>
      </w:r>
      <w:r>
        <w:rPr>
          <w:b w:val="0"/>
          <w:i w:val="0"/>
          <w:sz w:val="26"/>
        </w:rPr>
        <w:t>What is the mismatch? ______________________________________________</w:t>
      </w:r>
    </w:p>
    <w:p>
      <w:pPr>
        <w:keepNext/>
        <w:spacing w:after="120" w:before="320" w:line="252" w:lineRule="auto"/>
      </w:pPr>
      <w:r>
        <w:rPr>
          <w:b/>
          <w:i w:val="0"/>
          <w:color w:val="1B6F7A"/>
          <w:sz w:val="34"/>
        </w:rPr>
        <w:t>C. Write a confirmation email (6–8 sentences). Name the mismatch and the correction.</w:t>
      </w:r>
    </w:p>
    <w:p>
      <w:pPr>
        <w:spacing w:after="180" w:before="0" w:line="300" w:lineRule="auto"/>
      </w:pPr>
      <w:r>
        <w:rPr>
          <w:b w:val="0"/>
          <w:i/>
          <w:sz w:val="26"/>
        </w:rPr>
        <w:t>Start:</w:t>
      </w:r>
      <w:r>
        <w:rPr>
          <w:b w:val="0"/>
          <w:i w:val="0"/>
          <w:sz w:val="26"/>
        </w:rPr>
        <w:t xml:space="preserve"> Dear Mr. Ortiz, Thank you for your email. The room on my form is C. Your email says room 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7"/>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373"/>
        <w:gridCol w:w="1637"/>
        <w:gridCol w:w="1637"/>
      </w:tblGrid>
      <w:tr>
        <w:trPr>
          <w:cantSplit/>
          <w:tblHeader/>
        </w:trPr>
        <w:tc>
          <w:tcPr>
            <w:tcW w:type="dxa" w:w="6373"/>
            <w:vAlign w:val="center"/>
            <w:shd w:val="clear" w:color="auto" w:fill="1F3A5F"/>
          </w:tcPr>
          <w:p>
            <w:pPr>
              <w:keepNext/>
              <w:spacing w:after="0" w:before="0" w:line="264" w:lineRule="auto"/>
            </w:pPr>
          </w:p>
        </w:tc>
        <w:tc>
          <w:tcPr>
            <w:tcW w:type="dxa" w:w="1637"/>
            <w:vAlign w:val="center"/>
            <w:shd w:val="clear" w:color="auto" w:fill="1F3A5F"/>
          </w:tcPr>
          <w:p>
            <w:pPr>
              <w:keepNext/>
              <w:spacing w:after="0" w:before="0" w:line="264" w:lineRule="auto"/>
            </w:pPr>
            <w:r>
              <w:rPr>
                <w:b/>
                <w:i w:val="0"/>
                <w:color w:val="FFFFFF"/>
                <w:sz w:val="24"/>
              </w:rPr>
              <w:t>Yes</w:t>
            </w:r>
          </w:p>
        </w:tc>
        <w:tc>
          <w:tcPr>
            <w:tcW w:type="dxa" w:w="1637"/>
            <w:vAlign w:val="center"/>
            <w:shd w:val="clear" w:color="auto" w:fill="1F3A5F"/>
          </w:tcPr>
          <w:p>
            <w:pPr>
              <w:keepNext/>
              <w:spacing w:after="0" w:before="0" w:line="264" w:lineRule="auto"/>
            </w:pPr>
            <w:r>
              <w:rPr>
                <w:b/>
                <w:i w:val="0"/>
                <w:color w:val="FFFFFF"/>
                <w:sz w:val="24"/>
              </w:rPr>
              <w:t>Not yet</w:t>
            </w:r>
          </w:p>
        </w:tc>
      </w:tr>
      <w:tr>
        <w:trPr>
          <w:cantSplit/>
        </w:trPr>
        <w:tc>
          <w:tcPr>
            <w:tcW w:type="dxa" w:w="6373"/>
            <w:vAlign w:val="center"/>
          </w:tcPr>
          <w:p>
            <w:pPr>
              <w:keepNext/>
              <w:spacing w:after="0" w:before="0" w:line="264" w:lineRule="auto"/>
            </w:pPr>
            <w:r>
              <w:rPr>
                <w:b w:val="0"/>
                <w:i w:val="0"/>
                <w:sz w:val="24"/>
              </w:rPr>
              <w:t>It has 6–8 sentences.</w:t>
            </w:r>
          </w:p>
        </w:tc>
        <w:tc>
          <w:tcPr>
            <w:tcW w:type="dxa" w:w="1637"/>
            <w:vAlign w:val="center"/>
          </w:tcPr>
          <w:p>
            <w:pPr>
              <w:keepNext/>
              <w:spacing w:after="0" w:before="0" w:line="264" w:lineRule="auto"/>
            </w:pPr>
            <w:r>
              <w:rPr>
                <w:b w:val="0"/>
                <w:i w:val="0"/>
                <w:sz w:val="24"/>
              </w:rPr>
              <w:t>☐</w:t>
            </w:r>
          </w:p>
        </w:tc>
        <w:tc>
          <w:tcPr>
            <w:tcW w:type="dxa" w:w="1637"/>
            <w:vAlign w:val="center"/>
          </w:tcPr>
          <w:p>
            <w:pPr>
              <w:keepNext/>
              <w:spacing w:after="0" w:before="0" w:line="264" w:lineRule="auto"/>
            </w:pPr>
            <w:r>
              <w:rPr>
                <w:b w:val="0"/>
                <w:i w:val="0"/>
                <w:sz w:val="24"/>
              </w:rPr>
              <w:t>☐</w:t>
            </w:r>
          </w:p>
        </w:tc>
      </w:tr>
      <w:tr>
        <w:trPr>
          <w:cantSplit/>
        </w:trPr>
        <w:tc>
          <w:tcPr>
            <w:tcW w:type="dxa" w:w="6373"/>
            <w:vAlign w:val="center"/>
            <w:shd w:val="clear" w:color="auto" w:fill="EEF4F7"/>
          </w:tcPr>
          <w:p>
            <w:pPr>
              <w:keepNext/>
              <w:spacing w:after="0" w:before="0" w:line="264" w:lineRule="auto"/>
            </w:pPr>
            <w:r>
              <w:rPr>
                <w:b w:val="0"/>
                <w:i w:val="0"/>
                <w:sz w:val="24"/>
              </w:rPr>
              <w:t>It names the mismatch (room A and room C).</w:t>
            </w:r>
          </w:p>
        </w:tc>
        <w:tc>
          <w:tcPr>
            <w:tcW w:type="dxa" w:w="1637"/>
            <w:vAlign w:val="center"/>
            <w:shd w:val="clear" w:color="auto" w:fill="EEF4F7"/>
          </w:tcPr>
          <w:p>
            <w:pPr>
              <w:keepNext/>
              <w:spacing w:after="0" w:before="0" w:line="264" w:lineRule="auto"/>
            </w:pPr>
            <w:r>
              <w:rPr>
                <w:b w:val="0"/>
                <w:i w:val="0"/>
                <w:sz w:val="24"/>
              </w:rPr>
              <w:t>☐</w:t>
            </w:r>
          </w:p>
        </w:tc>
        <w:tc>
          <w:tcPr>
            <w:tcW w:type="dxa" w:w="1637"/>
            <w:vAlign w:val="center"/>
            <w:shd w:val="clear" w:color="auto" w:fill="EEF4F7"/>
          </w:tcPr>
          <w:p>
            <w:pPr>
              <w:keepNext/>
              <w:spacing w:after="0" w:before="0" w:line="264" w:lineRule="auto"/>
            </w:pPr>
            <w:r>
              <w:rPr>
                <w:b w:val="0"/>
                <w:i w:val="0"/>
                <w:sz w:val="24"/>
              </w:rPr>
              <w:t>☐</w:t>
            </w:r>
          </w:p>
        </w:tc>
      </w:tr>
      <w:tr>
        <w:trPr>
          <w:cantSplit/>
        </w:trPr>
        <w:tc>
          <w:tcPr>
            <w:tcW w:type="dxa" w:w="6373"/>
            <w:vAlign w:val="center"/>
          </w:tcPr>
          <w:p>
            <w:pPr>
              <w:keepNext/>
              <w:spacing w:after="0" w:before="0" w:line="264" w:lineRule="auto"/>
            </w:pPr>
            <w:r>
              <w:rPr>
                <w:b w:val="0"/>
                <w:i w:val="0"/>
                <w:sz w:val="24"/>
              </w:rPr>
              <w:t>It asks for the correction, or it gives the correction.</w:t>
            </w:r>
          </w:p>
        </w:tc>
        <w:tc>
          <w:tcPr>
            <w:tcW w:type="dxa" w:w="1637"/>
            <w:vAlign w:val="center"/>
          </w:tcPr>
          <w:p>
            <w:pPr>
              <w:keepNext/>
              <w:spacing w:after="0" w:before="0" w:line="264" w:lineRule="auto"/>
            </w:pPr>
            <w:r>
              <w:rPr>
                <w:b w:val="0"/>
                <w:i w:val="0"/>
                <w:sz w:val="24"/>
              </w:rPr>
              <w:t>☐</w:t>
            </w:r>
          </w:p>
        </w:tc>
        <w:tc>
          <w:tcPr>
            <w:tcW w:type="dxa" w:w="1637"/>
            <w:vAlign w:val="center"/>
          </w:tcPr>
          <w:p>
            <w:pPr>
              <w:keepNext/>
              <w:spacing w:after="0" w:before="0" w:line="264" w:lineRule="auto"/>
            </w:pPr>
            <w:r>
              <w:rPr>
                <w:b w:val="0"/>
                <w:i w:val="0"/>
                <w:sz w:val="24"/>
              </w:rPr>
              <w:t>☐</w:t>
            </w:r>
          </w:p>
        </w:tc>
      </w:tr>
      <w:tr>
        <w:trPr>
          <w:cantSplit/>
        </w:trPr>
        <w:tc>
          <w:tcPr>
            <w:tcW w:type="dxa" w:w="6373"/>
            <w:vAlign w:val="center"/>
            <w:shd w:val="clear" w:color="auto" w:fill="EEF4F7"/>
          </w:tcPr>
          <w:p>
            <w:pPr>
              <w:spacing w:after="0" w:before="0" w:line="264" w:lineRule="auto"/>
            </w:pPr>
            <w:r>
              <w:rPr>
                <w:b w:val="0"/>
                <w:i w:val="0"/>
                <w:sz w:val="24"/>
              </w:rPr>
              <w:t>It uses a polite close.</w:t>
            </w:r>
          </w:p>
        </w:tc>
        <w:tc>
          <w:tcPr>
            <w:tcW w:type="dxa" w:w="1637"/>
            <w:vAlign w:val="center"/>
            <w:shd w:val="clear" w:color="auto" w:fill="EEF4F7"/>
          </w:tcPr>
          <w:p>
            <w:pPr>
              <w:spacing w:after="0" w:before="0" w:line="264" w:lineRule="auto"/>
            </w:pPr>
            <w:r>
              <w:rPr>
                <w:b w:val="0"/>
                <w:i w:val="0"/>
                <w:sz w:val="24"/>
              </w:rPr>
              <w:t>☐</w:t>
            </w:r>
          </w:p>
        </w:tc>
        <w:tc>
          <w:tcPr>
            <w:tcW w:type="dxa" w:w="1637"/>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Confirm two details about this class. Four sentences. Give this page to your teacher.</w:t>
      </w:r>
    </w:p>
    <w:p>
      <w:pPr>
        <w:spacing w:after="180" w:before="0" w:line="300" w:lineRule="auto"/>
      </w:pPr>
      <w:r>
        <w:rPr>
          <w:b w:val="0"/>
          <w:i w:val="0"/>
          <w:sz w:val="26"/>
        </w:rPr>
        <w:t xml:space="preserve">Two of them are tags. One is a correction, or </w:t>
      </w:r>
      <w:r>
        <w:rPr>
          <w:b w:val="0"/>
          <w:i/>
          <w:sz w:val="26"/>
        </w:rPr>
        <w:t>Yes, it is.</w:t>
      </w:r>
    </w:p>
    <w:p>
      <w:pPr>
        <w:spacing w:after="180" w:before="0" w:line="300" w:lineRule="auto"/>
      </w:pPr>
      <w:r>
        <w:rPr>
          <w:b w:val="0"/>
          <w:i/>
          <w:sz w:val="26"/>
        </w:rPr>
        <w:t>Example:</w:t>
      </w:r>
      <w:r>
        <w:rPr>
          <w:b w:val="0"/>
          <w:i w:val="0"/>
          <w:sz w:val="26"/>
        </w:rPr>
        <w:t xml:space="preserve"> The class is on Tuesday, isn't it? Yes, it is. The room is A, isn't it? Actually, it's room C.</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keepNext/>
              <w:spacing w:after="0" w:before="0" w:line="264" w:lineRule="auto"/>
            </w:pPr>
            <w:r>
              <w:rPr>
                <w:b w:val="0"/>
                <w:i w:val="0"/>
                <w:sz w:val="24"/>
              </w:rPr>
              <w:t>3.</w:t>
            </w:r>
            <w:r>
              <w:br/>
            </w:r>
            <w:r>
              <w:br/>
            </w:r>
          </w:p>
        </w:tc>
      </w:tr>
      <w:tr>
        <w:trPr>
          <w:cantSplit/>
        </w:trPr>
        <w:tc>
          <w:tcPr>
            <w:tcW w:type="dxa" w:w="9648"/>
            <w:vAlign w:val="center"/>
            <w:shd w:val="clear" w:color="auto" w:fill="EEF4F7"/>
          </w:tcPr>
          <w:p>
            <w:pPr>
              <w:spacing w:after="0" w:before="0" w:line="264" w:lineRule="auto"/>
            </w:pPr>
            <w:r>
              <w:rPr>
                <w:b w:val="0"/>
                <w:i w:val="0"/>
                <w:sz w:val="24"/>
              </w:rPr>
              <w:t>4.</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83"/>
        <w:gridCol w:w="1321"/>
        <w:gridCol w:w="1321"/>
        <w:gridCol w:w="1321"/>
      </w:tblGrid>
      <w:tr>
        <w:trPr>
          <w:cantSplit/>
          <w:tblHeader/>
        </w:trPr>
        <w:tc>
          <w:tcPr>
            <w:tcW w:type="dxa" w:w="5683"/>
            <w:vAlign w:val="center"/>
            <w:shd w:val="clear" w:color="auto" w:fill="1F3A5F"/>
          </w:tcPr>
          <w:p>
            <w:pPr>
              <w:keepNext/>
              <w:spacing w:after="0" w:before="0" w:line="264" w:lineRule="auto"/>
            </w:pPr>
            <w:r>
              <w:rPr>
                <w:b/>
                <w:i w:val="0"/>
                <w:color w:val="FFFFFF"/>
                <w:sz w:val="24"/>
              </w:rPr>
              <w:t>For the teacher</w:t>
            </w:r>
          </w:p>
        </w:tc>
        <w:tc>
          <w:tcPr>
            <w:tcW w:type="dxa" w:w="1322"/>
            <w:vAlign w:val="center"/>
            <w:shd w:val="clear" w:color="auto" w:fill="1F3A5F"/>
          </w:tcPr>
          <w:p>
            <w:pPr>
              <w:keepNext/>
              <w:spacing w:after="0" w:before="0" w:line="264" w:lineRule="auto"/>
            </w:pPr>
            <w:r>
              <w:rPr>
                <w:b/>
                <w:i w:val="0"/>
                <w:color w:val="FFFFFF"/>
                <w:sz w:val="24"/>
              </w:rPr>
              <w:t>yes</w:t>
            </w:r>
          </w:p>
        </w:tc>
        <w:tc>
          <w:tcPr>
            <w:tcW w:type="dxa" w:w="1322"/>
            <w:vAlign w:val="center"/>
            <w:shd w:val="clear" w:color="auto" w:fill="1F3A5F"/>
          </w:tcPr>
          <w:p>
            <w:pPr>
              <w:keepNext/>
              <w:spacing w:after="0" w:before="0" w:line="264" w:lineRule="auto"/>
            </w:pPr>
            <w:r>
              <w:rPr>
                <w:b/>
                <w:i w:val="0"/>
                <w:color w:val="FFFFFF"/>
                <w:sz w:val="24"/>
              </w:rPr>
              <w:t>almost</w:t>
            </w:r>
          </w:p>
        </w:tc>
        <w:tc>
          <w:tcPr>
            <w:tcW w:type="dxa" w:w="1322"/>
            <w:vAlign w:val="center"/>
            <w:shd w:val="clear" w:color="auto" w:fill="1F3A5F"/>
          </w:tcPr>
          <w:p>
            <w:pPr>
              <w:keepNext/>
              <w:spacing w:after="0" w:before="0" w:line="264" w:lineRule="auto"/>
            </w:pPr>
            <w:r>
              <w:rPr>
                <w:b/>
                <w:i w:val="0"/>
                <w:color w:val="FFFFFF"/>
                <w:sz w:val="24"/>
              </w:rPr>
              <w:t>not yet</w:t>
            </w:r>
          </w:p>
        </w:tc>
      </w:tr>
      <w:tr>
        <w:trPr>
          <w:cantSplit/>
        </w:trPr>
        <w:tc>
          <w:tcPr>
            <w:tcW w:type="dxa" w:w="5683"/>
            <w:vAlign w:val="center"/>
          </w:tcPr>
          <w:p>
            <w:pPr>
              <w:spacing w:after="0" w:before="0" w:line="264" w:lineRule="auto"/>
            </w:pPr>
            <w:r>
              <w:rPr>
                <w:b w:val="0"/>
                <w:i w:val="0"/>
                <w:sz w:val="24"/>
              </w:rPr>
              <w:t xml:space="preserve">Four sentences, two tags, one correction or </w:t>
            </w:r>
            <w:r>
              <w:rPr>
                <w:b w:val="0"/>
                <w:i/>
                <w:sz w:val="24"/>
              </w:rPr>
              <w:t>Yes, it is.</w:t>
            </w:r>
          </w:p>
        </w:tc>
        <w:tc>
          <w:tcPr>
            <w:tcW w:type="dxa" w:w="1322"/>
            <w:vAlign w:val="center"/>
          </w:tcPr>
          <w:p>
            <w:pPr>
              <w:spacing w:after="0" w:before="0" w:line="264" w:lineRule="auto"/>
            </w:pPr>
            <w:r>
              <w:rPr>
                <w:b w:val="0"/>
                <w:i w:val="0"/>
                <w:sz w:val="24"/>
              </w:rPr>
              <w:t>☐</w:t>
            </w:r>
          </w:p>
        </w:tc>
        <w:tc>
          <w:tcPr>
            <w:tcW w:type="dxa" w:w="1322"/>
            <w:vAlign w:val="center"/>
          </w:tcPr>
          <w:p>
            <w:pPr>
              <w:spacing w:after="0" w:before="0" w:line="264" w:lineRule="auto"/>
            </w:pPr>
            <w:r>
              <w:rPr>
                <w:b w:val="0"/>
                <w:i w:val="0"/>
                <w:sz w:val="24"/>
              </w:rPr>
              <w:t>☐</w:t>
            </w:r>
          </w:p>
        </w:tc>
        <w:tc>
          <w:tcPr>
            <w:tcW w:type="dxa" w:w="1322"/>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images/CREDITS_L5_L7.md</w:t>
      </w:r>
      <w:r>
        <w:rPr>
          <w:b w:val="0"/>
          <w:i w:val="0"/>
          <w:sz w:val="22"/>
        </w:rPr>
        <w:t>.</w:t>
      </w:r>
    </w:p>
    <w:p>
      <w:pPr>
        <w:spacing w:after="140" w:before="0" w:line="288" w:lineRule="auto"/>
      </w:pPr>
      <w:r>
        <w:rPr>
          <w:b w:val="0"/>
          <w:i w:val="0"/>
          <w:sz w:val="22"/>
        </w:rPr>
        <w:t>Listening audio (</w:t>
      </w:r>
      <w:r>
        <w:rPr>
          <w:rFonts w:ascii="Consolas" w:hAnsi="Consolas"/>
          <w:b w:val="0"/>
          <w:i w:val="0"/>
          <w:color w:val="8B1A1A"/>
          <w:sz w:val="22"/>
        </w:rPr>
        <w:t>L5_L7_listening.mp3</w:t>
      </w:r>
      <w:r>
        <w:rPr>
          <w:b w:val="0"/>
          <w:i w:val="0"/>
          <w:sz w:val="22"/>
        </w:rPr>
        <w:t>, 1:30): synthetic voices made with Chatterbox TTS (MIT License), cloned from synthetic reference clips made with Kokoro-82M (Apache License 2.0).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7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7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7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