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200" w:before="0" w:line="252" w:lineRule="auto"/>
      </w:pPr>
      <w:r>
        <w:rPr>
          <w:b/>
          <w:i w:val="0"/>
          <w:color w:val="1F3A5F"/>
          <w:sz w:val="52"/>
        </w:rPr>
        <w:t>Level 5 Adult ESL Curriculum · Lesson 9 (Week 10): It Must Be an Ad</w:t>
      </w:r>
    </w:p>
    <w:p>
      <w:pPr>
        <w:spacing w:after="140" w:before="0" w:line="288" w:lineRule="auto"/>
      </w:pPr>
      <w:r>
        <w:rPr>
          <w:b/>
          <w:i w:val="0"/>
          <w:sz w:val="22"/>
        </w:rPr>
        <w:t>Status:</w:t>
      </w:r>
      <w:r>
        <w:rPr>
          <w:b w:val="0"/>
          <w:i w:val="0"/>
          <w:sz w:val="22"/>
        </w:rPr>
        <w:t xml:space="preserve"> Published. Listening audio, lesson pages, and teacher slides are ready.</w:t>
      </w:r>
    </w:p>
    <w:p>
      <w:pPr>
        <w:spacing w:after="140" w:before="0" w:line="288" w:lineRule="auto"/>
      </w:pPr>
      <w:r>
        <w:rPr>
          <w:b/>
          <w:i w:val="0"/>
          <w:sz w:val="22"/>
        </w:rPr>
        <w:t>Date:</w:t>
      </w:r>
      <w:r>
        <w:rPr>
          <w:b w:val="0"/>
          <w:i w:val="0"/>
          <w:sz w:val="22"/>
        </w:rPr>
        <w:t xml:space="preserve"> October 2026</w:t>
      </w:r>
    </w:p>
    <w:p>
      <w:pPr>
        <w:spacing w:after="140" w:before="0" w:line="288" w:lineRule="auto"/>
      </w:pPr>
      <w:r>
        <w:rPr>
          <w:b/>
          <w:i w:val="0"/>
          <w:sz w:val="22"/>
        </w:rPr>
        <w:t>Audience:</w:t>
      </w:r>
      <w:r>
        <w:rPr>
          <w:b w:val="0"/>
          <w:i w:val="0"/>
          <w:sz w:val="22"/>
        </w:rPr>
        <w:t xml:space="preserve"> Program coordinators and volunteer teachers</w:t>
      </w:r>
    </w:p>
    <w:p>
      <w:pPr>
        <w:spacing w:after="140" w:before="0" w:line="288" w:lineRule="auto"/>
      </w:pPr>
      <w:r>
        <w:rPr>
          <w:b/>
          <w:i w:val="0"/>
          <w:sz w:val="22"/>
        </w:rPr>
        <w:t>Companion files:</w:t>
      </w:r>
      <w:r>
        <w:rPr>
          <w:b w:val="0"/>
          <w:i w:val="0"/>
          <w:sz w:val="22"/>
        </w:rPr>
        <w:t xml:space="preserve"> </w:t>
      </w:r>
      <w:r>
        <w:rPr>
          <w:rFonts w:ascii="Consolas" w:hAnsi="Consolas"/>
          <w:b w:val="0"/>
          <w:i w:val="0"/>
          <w:color w:val="8B1A1A"/>
          <w:sz w:val="22"/>
        </w:rPr>
        <w:t>images/</w:t>
      </w:r>
      <w:r>
        <w:rPr>
          <w:b w:val="0"/>
          <w:i w:val="0"/>
          <w:sz w:val="22"/>
        </w:rPr>
        <w:t xml:space="preserve"> (12 vocabulary pictures + </w:t>
      </w:r>
      <w:r>
        <w:rPr>
          <w:rFonts w:ascii="Consolas" w:hAnsi="Consolas"/>
          <w:b w:val="0"/>
          <w:i w:val="0"/>
          <w:color w:val="8B1A1A"/>
          <w:sz w:val="22"/>
        </w:rPr>
        <w:t>images/CREDITS_L5_L9.md</w:t>
      </w:r>
      <w:r>
        <w:rPr>
          <w:b w:val="0"/>
          <w:i w:val="0"/>
          <w:sz w:val="22"/>
        </w:rPr>
        <w:t>). Listening audio is recorded (about 1:50).</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Topic:</w:t>
            </w:r>
            <w:r>
              <w:rPr>
                <w:b w:val="0"/>
                <w:i w:val="0"/>
                <w:sz w:val="21"/>
              </w:rPr>
              <w:t xml:space="preserve"> Decide whether a short web page is reliable: who wrote it, how old it is, and whether it is an advertisement. Say </w:t>
            </w:r>
            <w:r>
              <w:rPr>
                <w:b w:val="0"/>
                <w:i/>
                <w:sz w:val="21"/>
              </w:rPr>
              <w:t>must be</w:t>
            </w:r>
            <w:r>
              <w:rPr>
                <w:b w:val="0"/>
                <w:i w:val="0"/>
                <w:sz w:val="21"/>
              </w:rPr>
              <w:t xml:space="preserve">, </w:t>
            </w:r>
            <w:r>
              <w:rPr>
                <w:b w:val="0"/>
                <w:i/>
                <w:sz w:val="21"/>
              </w:rPr>
              <w:t>might be</w:t>
            </w:r>
            <w:r>
              <w:rPr>
                <w:b w:val="0"/>
                <w:i w:val="0"/>
                <w:sz w:val="21"/>
              </w:rPr>
              <w:t xml:space="preserve">, and </w:t>
            </w:r>
            <w:r>
              <w:rPr>
                <w:b w:val="0"/>
                <w:i/>
                <w:sz w:val="21"/>
              </w:rPr>
              <w:t>can't be</w:t>
            </w:r>
            <w:r>
              <w:rPr>
                <w:b w:val="0"/>
                <w:i w:val="0"/>
                <w:sz w:val="21"/>
              </w:rPr>
              <w:t xml:space="preserve"> with a reason. Use only the invented pages in this lesson.</w:t>
            </w:r>
          </w:p>
        </w:tc>
      </w:tr>
    </w:tbl>
    <w:p>
      <w:pPr>
        <w:spacing w:after="200" w:before="0" w:line="240" w:lineRule="auto"/>
      </w:pPr>
      <w:r>
        <w:rPr>
          <w:sz w:val="8"/>
        </w:rPr>
      </w:r>
    </w:p>
    <w:p>
      <w:pPr>
        <w:keepNext/>
        <w:spacing w:after="120" w:before="320" w:line="252" w:lineRule="auto"/>
      </w:pPr>
      <w:r>
        <w:rPr>
          <w:b/>
          <w:i w:val="0"/>
          <w:color w:val="1B6F7A"/>
          <w:sz w:val="30"/>
        </w:rPr>
        <w:t>How this lesson is organized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394"/>
        <w:gridCol w:w="6642"/>
        <w:gridCol w:w="1610"/>
      </w:tblGrid>
      <w:tr>
        <w:trPr>
          <w:cantSplit/>
          <w:tblHeader/>
        </w:trPr>
        <w:tc>
          <w:tcPr>
            <w:tcW w:type="dxa" w:w="1395"/>
            <w:vAlign w:val="center"/>
            <w:shd w:val="clear" w:color="auto" w:fill="1F3A5F"/>
          </w:tcPr>
          <w:p>
            <w:pPr>
              <w:keepNext/>
              <w:spacing w:after="0" w:before="0" w:line="264" w:lineRule="auto"/>
            </w:pPr>
            <w:r>
              <w:rPr>
                <w:b/>
                <w:i w:val="0"/>
                <w:color w:val="FFFFFF"/>
                <w:sz w:val="19"/>
              </w:rPr>
              <w:t>Part</w:t>
            </w:r>
          </w:p>
        </w:tc>
        <w:tc>
          <w:tcPr>
            <w:tcW w:type="dxa" w:w="6642"/>
            <w:vAlign w:val="center"/>
            <w:shd w:val="clear" w:color="auto" w:fill="1F3A5F"/>
          </w:tcPr>
          <w:p>
            <w:pPr>
              <w:keepNext/>
              <w:spacing w:after="0" w:before="0" w:line="264" w:lineRule="auto"/>
            </w:pPr>
            <w:r>
              <w:rPr>
                <w:b/>
                <w:i w:val="0"/>
                <w:color w:val="FFFFFF"/>
                <w:sz w:val="19"/>
              </w:rPr>
              <w:t>What's inside</w:t>
            </w:r>
          </w:p>
        </w:tc>
        <w:tc>
          <w:tcPr>
            <w:tcW w:type="dxa" w:w="1611"/>
            <w:vAlign w:val="center"/>
            <w:shd w:val="clear" w:color="auto" w:fill="1F3A5F"/>
          </w:tcPr>
          <w:p>
            <w:pPr>
              <w:keepNext/>
              <w:spacing w:after="0" w:before="0" w:line="264" w:lineRule="auto"/>
            </w:pPr>
            <w:r>
              <w:rPr>
                <w:b/>
                <w:i w:val="0"/>
                <w:color w:val="FFFFFF"/>
                <w:sz w:val="19"/>
              </w:rPr>
              <w:t>Who uses it</w:t>
            </w:r>
          </w:p>
        </w:tc>
      </w:tr>
      <w:tr>
        <w:trPr>
          <w:cantSplit/>
        </w:trPr>
        <w:tc>
          <w:tcPr>
            <w:tcW w:type="dxa" w:w="1395"/>
            <w:vAlign w:val="center"/>
          </w:tcPr>
          <w:p>
            <w:pPr>
              <w:keepNext/>
              <w:spacing w:after="0" w:before="0" w:line="264" w:lineRule="auto"/>
            </w:pPr>
            <w:r>
              <w:rPr>
                <w:b/>
                <w:i w:val="0"/>
                <w:sz w:val="19"/>
              </w:rPr>
              <w:t>Teacher Plan</w:t>
            </w:r>
          </w:p>
        </w:tc>
        <w:tc>
          <w:tcPr>
            <w:tcW w:type="dxa" w:w="6642"/>
            <w:vAlign w:val="center"/>
          </w:tcPr>
          <w:p>
            <w:pPr>
              <w:keepNext/>
              <w:spacing w:after="0" w:before="0" w:line="264" w:lineRule="auto"/>
            </w:pPr>
            <w:r>
              <w:rPr>
                <w:b w:val="0"/>
                <w:i w:val="0"/>
                <w:sz w:val="19"/>
              </w:rPr>
              <w:t>At a glance, clock-time plan, step-by-step boxes, listening script, answer key, teacher notes</w:t>
            </w:r>
          </w:p>
        </w:tc>
        <w:tc>
          <w:tcPr>
            <w:tcW w:type="dxa" w:w="1611"/>
            <w:vAlign w:val="center"/>
          </w:tcPr>
          <w:p>
            <w:pPr>
              <w:keepNext/>
              <w:spacing w:after="0" w:before="0" w:line="264" w:lineRule="auto"/>
            </w:pPr>
            <w:r>
              <w:rPr>
                <w:b w:val="0"/>
                <w:i w:val="0"/>
                <w:sz w:val="19"/>
              </w:rPr>
              <w:t>Volunteer teachers</w:t>
            </w:r>
          </w:p>
        </w:tc>
      </w:tr>
      <w:tr>
        <w:trPr>
          <w:cantSplit/>
        </w:trPr>
        <w:tc>
          <w:tcPr>
            <w:tcW w:type="dxa" w:w="1395"/>
            <w:vAlign w:val="center"/>
            <w:shd w:val="clear" w:color="auto" w:fill="EEF4F7"/>
          </w:tcPr>
          <w:p>
            <w:pPr>
              <w:keepNext/>
              <w:spacing w:after="0" w:before="0" w:line="264" w:lineRule="auto"/>
            </w:pPr>
            <w:r>
              <w:rPr>
                <w:b/>
                <w:i w:val="0"/>
                <w:sz w:val="19"/>
              </w:rPr>
              <w:t>Student Pages</w:t>
            </w:r>
          </w:p>
        </w:tc>
        <w:tc>
          <w:tcPr>
            <w:tcW w:type="dxa" w:w="6642"/>
            <w:vAlign w:val="center"/>
            <w:shd w:val="clear" w:color="auto" w:fill="EEF4F7"/>
          </w:tcPr>
          <w:p>
            <w:pPr>
              <w:keepNext/>
              <w:spacing w:after="0" w:before="0" w:line="264" w:lineRule="auto"/>
            </w:pPr>
            <w:r>
              <w:rPr>
                <w:b w:val="0"/>
                <w:i w:val="0"/>
                <w:sz w:val="19"/>
              </w:rPr>
              <w:t xml:space="preserve">Opening Talk, New Words, Listening, Grammar, Talk Time, Homework, Read &amp; Write, Exit Ticket. </w:t>
            </w:r>
            <w:r>
              <w:rPr>
                <w:b/>
                <w:i w:val="0"/>
                <w:sz w:val="19"/>
              </w:rPr>
              <w:t>Print this part for learners</w:t>
            </w:r>
          </w:p>
        </w:tc>
        <w:tc>
          <w:tcPr>
            <w:tcW w:type="dxa" w:w="1611"/>
            <w:vAlign w:val="center"/>
            <w:shd w:val="clear" w:color="auto" w:fill="EEF4F7"/>
          </w:tcPr>
          <w:p>
            <w:pPr>
              <w:keepNext/>
              <w:spacing w:after="0" w:before="0" w:line="264" w:lineRule="auto"/>
            </w:pPr>
            <w:r>
              <w:rPr>
                <w:b w:val="0"/>
                <w:i w:val="0"/>
                <w:sz w:val="19"/>
              </w:rPr>
              <w:t>Learners</w:t>
            </w:r>
          </w:p>
        </w:tc>
      </w:tr>
      <w:tr>
        <w:trPr>
          <w:cantSplit/>
        </w:trPr>
        <w:tc>
          <w:tcPr>
            <w:tcW w:type="dxa" w:w="1395"/>
            <w:vAlign w:val="center"/>
          </w:tcPr>
          <w:p>
            <w:pPr>
              <w:spacing w:after="0" w:before="0" w:line="264" w:lineRule="auto"/>
            </w:pPr>
            <w:r>
              <w:rPr>
                <w:b/>
                <w:i w:val="0"/>
                <w:sz w:val="19"/>
              </w:rPr>
              <w:t>Picture Credits</w:t>
            </w:r>
          </w:p>
        </w:tc>
        <w:tc>
          <w:tcPr>
            <w:tcW w:type="dxa" w:w="6642"/>
            <w:vAlign w:val="center"/>
          </w:tcPr>
          <w:p>
            <w:pPr>
              <w:spacing w:after="0" w:before="0" w:line="264" w:lineRule="auto"/>
            </w:pPr>
            <w:r>
              <w:rPr>
                <w:b w:val="0"/>
                <w:i w:val="0"/>
                <w:sz w:val="19"/>
              </w:rPr>
              <w:t>Picture, audio, and license credits</w:t>
            </w:r>
          </w:p>
        </w:tc>
        <w:tc>
          <w:tcPr>
            <w:tcW w:type="dxa" w:w="1611"/>
            <w:vAlign w:val="center"/>
          </w:tcPr>
          <w:p>
            <w:pPr>
              <w:spacing w:after="0" w:before="0" w:line="264" w:lineRule="auto"/>
            </w:pPr>
            <w:r>
              <w:rPr>
                <w:b w:val="0"/>
                <w:i w:val="0"/>
                <w:sz w:val="19"/>
              </w:rPr>
              <w:t>Coordinators</w:t>
            </w:r>
          </w:p>
        </w:tc>
      </w:tr>
    </w:tbl>
    <w:p>
      <w:pPr>
        <w:spacing w:after="200" w:before="0" w:line="240" w:lineRule="auto"/>
      </w:pPr>
      <w:r>
        <w:rPr>
          <w:sz w:val="8"/>
        </w:rPr>
      </w:r>
    </w:p>
    <w:p>
      <w:pPr>
        <w:keepNext/>
        <w:spacing w:after="120" w:before="320" w:line="252" w:lineRule="auto"/>
      </w:pPr>
      <w:r>
        <w:rPr>
          <w:b/>
          <w:i w:val="0"/>
          <w:color w:val="1B6F7A"/>
          <w:sz w:val="30"/>
        </w:rPr>
        <w:t>What Lesson 9 builds on and what it adds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985"/>
        <w:gridCol w:w="1008"/>
        <w:gridCol w:w="5653"/>
      </w:tblGrid>
      <w:tr>
        <w:trPr>
          <w:cantSplit/>
          <w:tblHeader/>
        </w:trPr>
        <w:tc>
          <w:tcPr>
            <w:tcW w:type="dxa" w:w="2986"/>
            <w:vAlign w:val="center"/>
            <w:shd w:val="clear" w:color="auto" w:fill="1F3A5F"/>
          </w:tcPr>
          <w:p>
            <w:pPr>
              <w:keepNext/>
              <w:spacing w:after="0" w:before="0" w:line="264" w:lineRule="auto"/>
            </w:pPr>
            <w:r>
              <w:rPr>
                <w:b/>
                <w:i w:val="0"/>
                <w:color w:val="FFFFFF"/>
                <w:sz w:val="19"/>
              </w:rPr>
              <w:t>Before (review only)</w:t>
            </w:r>
          </w:p>
        </w:tc>
        <w:tc>
          <w:tcPr>
            <w:tcW w:type="dxa" w:w="1009"/>
            <w:vAlign w:val="center"/>
            <w:shd w:val="clear" w:color="auto" w:fill="1F3A5F"/>
          </w:tcPr>
          <w:p>
            <w:pPr>
              <w:keepNext/>
              <w:spacing w:after="0" w:before="0" w:line="264" w:lineRule="auto"/>
            </w:pPr>
            <w:r>
              <w:rPr>
                <w:b/>
                <w:i w:val="0"/>
                <w:color w:val="FFFFFF"/>
                <w:sz w:val="19"/>
              </w:rPr>
              <w:t>Where</w:t>
            </w:r>
          </w:p>
        </w:tc>
        <w:tc>
          <w:tcPr>
            <w:tcW w:type="dxa" w:w="5654"/>
            <w:vAlign w:val="center"/>
            <w:shd w:val="clear" w:color="auto" w:fill="1F3A5F"/>
          </w:tcPr>
          <w:p>
            <w:pPr>
              <w:keepNext/>
              <w:spacing w:after="0" w:before="0" w:line="264" w:lineRule="auto"/>
            </w:pPr>
            <w:r>
              <w:rPr>
                <w:b/>
                <w:i w:val="0"/>
                <w:color w:val="FFFFFF"/>
                <w:sz w:val="19"/>
              </w:rPr>
              <w:t>New in Level 5 Lesson 9</w:t>
            </w:r>
          </w:p>
        </w:tc>
      </w:tr>
      <w:tr>
        <w:trPr>
          <w:cantSplit/>
        </w:trPr>
        <w:tc>
          <w:tcPr>
            <w:tcW w:type="dxa" w:w="2986"/>
            <w:vAlign w:val="center"/>
          </w:tcPr>
          <w:p>
            <w:pPr>
              <w:keepNext/>
              <w:spacing w:after="0" w:before="0" w:line="264" w:lineRule="auto"/>
            </w:pPr>
            <w:r>
              <w:rPr>
                <w:b w:val="0"/>
                <w:i/>
                <w:sz w:val="19"/>
              </w:rPr>
              <w:t>might</w:t>
            </w:r>
            <w:r>
              <w:rPr>
                <w:b w:val="0"/>
                <w:i w:val="0"/>
                <w:sz w:val="19"/>
              </w:rPr>
              <w:t xml:space="preserve"> for a guess you are less sure about</w:t>
            </w:r>
          </w:p>
        </w:tc>
        <w:tc>
          <w:tcPr>
            <w:tcW w:type="dxa" w:w="1009"/>
            <w:vAlign w:val="center"/>
          </w:tcPr>
          <w:p>
            <w:pPr>
              <w:keepNext/>
              <w:spacing w:after="0" w:before="0" w:line="264" w:lineRule="auto"/>
            </w:pPr>
            <w:r>
              <w:rPr>
                <w:b w:val="0"/>
                <w:i w:val="0"/>
                <w:sz w:val="19"/>
              </w:rPr>
              <w:t>Level 4</w:t>
            </w:r>
          </w:p>
        </w:tc>
        <w:tc>
          <w:tcPr>
            <w:tcW w:type="dxa" w:w="5654"/>
            <w:vAlign w:val="center"/>
          </w:tcPr>
          <w:p>
            <w:pPr>
              <w:keepNext/>
              <w:spacing w:after="0" w:before="0" w:line="264" w:lineRule="auto"/>
            </w:pPr>
            <w:r>
              <w:rPr>
                <w:b w:val="0"/>
                <w:i/>
                <w:sz w:val="19"/>
              </w:rPr>
              <w:t>must</w:t>
            </w:r>
            <w:r>
              <w:rPr>
                <w:b w:val="0"/>
                <w:i w:val="0"/>
                <w:sz w:val="19"/>
              </w:rPr>
              <w:t xml:space="preserve"> when you are almost sure, and </w:t>
            </w:r>
            <w:r>
              <w:rPr>
                <w:b w:val="0"/>
                <w:i/>
                <w:sz w:val="19"/>
              </w:rPr>
              <w:t>can't</w:t>
            </w:r>
            <w:r>
              <w:rPr>
                <w:b w:val="0"/>
                <w:i w:val="0"/>
                <w:sz w:val="19"/>
              </w:rPr>
              <w:t xml:space="preserve"> when it is not possible</w:t>
            </w:r>
          </w:p>
        </w:tc>
      </w:tr>
      <w:tr>
        <w:trPr>
          <w:cantSplit/>
        </w:trPr>
        <w:tc>
          <w:tcPr>
            <w:tcW w:type="dxa" w:w="2986"/>
            <w:vAlign w:val="center"/>
            <w:shd w:val="clear" w:color="auto" w:fill="EEF4F7"/>
          </w:tcPr>
          <w:p>
            <w:pPr>
              <w:keepNext/>
              <w:spacing w:after="0" w:before="0" w:line="264" w:lineRule="auto"/>
            </w:pPr>
            <w:r>
              <w:rPr>
                <w:b w:val="0"/>
                <w:i/>
                <w:sz w:val="19"/>
              </w:rPr>
              <w:t>Do you know if…?</w:t>
            </w:r>
          </w:p>
        </w:tc>
        <w:tc>
          <w:tcPr>
            <w:tcW w:type="dxa" w:w="1009"/>
            <w:vAlign w:val="center"/>
            <w:shd w:val="clear" w:color="auto" w:fill="EEF4F7"/>
          </w:tcPr>
          <w:p>
            <w:pPr>
              <w:keepNext/>
              <w:spacing w:after="0" w:before="0" w:line="264" w:lineRule="auto"/>
            </w:pPr>
            <w:r>
              <w:rPr>
                <w:b w:val="0"/>
                <w:i w:val="0"/>
                <w:sz w:val="19"/>
              </w:rPr>
              <w:t>Lesson 8</w:t>
            </w:r>
          </w:p>
        </w:tc>
        <w:tc>
          <w:tcPr>
            <w:tcW w:type="dxa" w:w="5654"/>
            <w:vAlign w:val="center"/>
            <w:shd w:val="clear" w:color="auto" w:fill="EEF4F7"/>
          </w:tcPr>
          <w:p>
            <w:pPr>
              <w:keepNext/>
              <w:spacing w:after="0" w:before="0" w:line="264" w:lineRule="auto"/>
            </w:pPr>
            <w:r>
              <w:rPr>
                <w:b w:val="0"/>
                <w:i w:val="0"/>
                <w:sz w:val="19"/>
              </w:rPr>
              <w:t>A reason after the modal: author, date, ad, or a mismatch</w:t>
            </w:r>
          </w:p>
        </w:tc>
      </w:tr>
      <w:tr>
        <w:trPr>
          <w:cantSplit/>
        </w:trPr>
        <w:tc>
          <w:tcPr>
            <w:tcW w:type="dxa" w:w="2986"/>
            <w:vAlign w:val="center"/>
          </w:tcPr>
          <w:p>
            <w:pPr>
              <w:spacing w:after="0" w:before="0" w:line="264" w:lineRule="auto"/>
            </w:pPr>
            <w:r>
              <w:rPr>
                <w:b w:val="0"/>
                <w:i/>
                <w:sz w:val="19"/>
              </w:rPr>
              <w:t>said</w:t>
            </w:r>
            <w:r>
              <w:rPr>
                <w:b w:val="0"/>
                <w:i w:val="0"/>
                <w:sz w:val="19"/>
              </w:rPr>
              <w:t xml:space="preserve"> / </w:t>
            </w:r>
            <w:r>
              <w:rPr>
                <w:b w:val="0"/>
                <w:i/>
                <w:sz w:val="19"/>
              </w:rPr>
              <w:t>told</w:t>
            </w:r>
          </w:p>
        </w:tc>
        <w:tc>
          <w:tcPr>
            <w:tcW w:type="dxa" w:w="1009"/>
            <w:vAlign w:val="center"/>
          </w:tcPr>
          <w:p>
            <w:pPr>
              <w:spacing w:after="0" w:before="0" w:line="264" w:lineRule="auto"/>
            </w:pPr>
            <w:r>
              <w:rPr>
                <w:b w:val="0"/>
                <w:i w:val="0"/>
                <w:sz w:val="19"/>
              </w:rPr>
              <w:t>Lesson 6</w:t>
            </w:r>
          </w:p>
        </w:tc>
        <w:tc>
          <w:tcPr>
            <w:tcW w:type="dxa" w:w="5654"/>
            <w:vAlign w:val="center"/>
          </w:tcPr>
          <w:p>
            <w:pPr>
              <w:spacing w:after="0" w:before="0" w:line="264" w:lineRule="auto"/>
            </w:pPr>
            <w:r>
              <w:rPr>
                <w:b w:val="0"/>
                <w:i w:val="0"/>
                <w:sz w:val="19"/>
              </w:rPr>
              <w:t>Tell a classmate what you would do before you shared a page</w:t>
            </w:r>
          </w:p>
        </w:tc>
      </w:tr>
    </w:tbl>
    <w:p>
      <w:pPr>
        <w:spacing w:after="200" w:before="0" w:line="240" w:lineRule="auto"/>
      </w:pPr>
      <w:r>
        <w:rPr>
          <w:sz w:val="8"/>
        </w:rPr>
      </w:r>
    </w:p>
    <w:p>
      <w:pPr>
        <w:sectPr>
          <w:footerReference w:type="default" r:id="rId9"/>
          <w:pgSz w:w="12240" w:h="15840"/>
          <w:pgMar w:top="1224" w:right="1296" w:bottom="1152" w:left="1296" w:header="720" w:footer="720" w:gutter="0"/>
          <w:cols w:space="720"/>
          <w:docGrid w:linePitch="360"/>
        </w:sectPr>
      </w:pPr>
    </w:p>
    <w:p>
      <w:pPr>
        <w:spacing w:after="120" w:before="3600" w:line="288" w:lineRule="auto"/>
      </w:pPr>
      <w:r>
        <w:rPr>
          <w:b/>
          <w:color w:val="1B6F7A"/>
          <w:sz w:val="32"/>
        </w:rPr>
        <w:t>TEACHER PLAN</w:t>
      </w:r>
    </w:p>
    <w:p>
      <w:pPr>
        <w:spacing w:after="280" w:before="0" w:line="240" w:lineRule="auto"/>
      </w:pPr>
      <w:r>
        <w:rPr>
          <w:b/>
          <w:color w:val="1F3A5F"/>
          <w:sz w:val="68"/>
        </w:rPr>
        <w:t>Lesson 9 (Week 10)</w:t>
      </w:r>
    </w:p>
    <w:p>
      <w:pPr>
        <w:pBdr>
          <w:bottom w:val="single" w:sz="24" w:space="1" w:color="1B6F7A"/>
        </w:pBdr>
      </w:pPr>
    </w:p>
    <w:p>
      <w:pPr>
        <w:spacing w:after="80" w:before="200" w:line="288" w:lineRule="auto"/>
      </w:pPr>
      <w:r>
        <w:rPr>
          <w:b w:val="0"/>
          <w:i w:val="0"/>
          <w:color w:val="555555"/>
          <w:sz w:val="28"/>
        </w:rPr>
        <w:t>It Must Be an Ad</w:t>
      </w:r>
    </w:p>
    <w:p>
      <w:pPr>
        <w:spacing w:after="80" w:before="200" w:line="288" w:lineRule="auto"/>
      </w:pPr>
      <w:r>
        <w:rPr>
          <w:b w:val="0"/>
          <w:i w:val="0"/>
          <w:color w:val="555555"/>
          <w:sz w:val="28"/>
        </w:rPr>
        <w:t>At a glance · Clock-time plan · Step by step · Script and answer key</w:t>
      </w:r>
    </w:p>
    <w:p>
      <w:r>
        <w:br w:type="page"/>
      </w:r>
    </w:p>
    <w:p>
      <w:pPr>
        <w:keepNext/>
        <w:spacing w:after="200" w:before="0" w:line="252" w:lineRule="auto"/>
        <w:pBdr>
          <w:bottom w:val="single" w:sz="10" w:space="4" w:color="1B6F7A"/>
        </w:pBdr>
      </w:pPr>
      <w:r>
        <w:rPr>
          <w:b/>
          <w:i w:val="0"/>
          <w:color w:val="1F3A5F"/>
          <w:sz w:val="40"/>
        </w:rPr>
        <w:t>How to Use This Plan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Teach in English.</w:t>
            </w:r>
            <w:r>
              <w:rPr>
                <w:b w:val="0"/>
                <w:i w:val="0"/>
                <w:sz w:val="22"/>
              </w:rPr>
              <w:t xml:space="preserve"> Show, point, and gesture. The common mix-up is a row in the mistakes table.</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Instructions:</w:t>
            </w:r>
            <w:r>
              <w:rPr>
                <w:b w:val="0"/>
                <w:i w:val="0"/>
                <w:sz w:val="22"/>
              </w:rPr>
              <w:t xml:space="preserve"> use the same short task words every week: </w:t>
            </w:r>
            <w:r>
              <w:rPr>
                <w:b w:val="0"/>
                <w:i/>
                <w:sz w:val="22"/>
              </w:rPr>
              <w:t>Listen. Circle. Check. Write. Work with a partner. Work in a group. Ask a follow-up question. Give a reason.</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Instruction rule:</w:t>
            </w:r>
            <w:r>
              <w:rPr>
                <w:b w:val="0"/>
                <w:i w:val="0"/>
                <w:sz w:val="22"/>
              </w:rPr>
              <w:t xml:space="preserve"> </w:t>
            </w:r>
            <w:r>
              <w:rPr>
                <w:b/>
                <w:i w:val="0"/>
                <w:sz w:val="22"/>
              </w:rPr>
              <w:t>Model it</w:t>
            </w:r>
            <w:r>
              <w:rPr>
                <w:b w:val="0"/>
                <w:i w:val="0"/>
                <w:sz w:val="22"/>
              </w:rPr>
              <w:t xml:space="preserve">, </w:t>
            </w:r>
            <w:r>
              <w:rPr>
                <w:b/>
                <w:i w:val="0"/>
                <w:sz w:val="22"/>
              </w:rPr>
              <w:t>check it</w:t>
            </w:r>
            <w:r>
              <w:rPr>
                <w:b w:val="0"/>
                <w:i w:val="0"/>
                <w:sz w:val="22"/>
              </w:rPr>
              <w:t xml:space="preserve"> (ask: "Almost sure, less sure, or not possible?"), </w:t>
            </w:r>
            <w:r>
              <w:rPr>
                <w:b/>
                <w:i w:val="0"/>
                <w:sz w:val="22"/>
              </w:rPr>
              <w:t>then go</w:t>
            </w:r>
            <w:r>
              <w:rPr>
                <w:b w:val="0"/>
                <w:i w:val="0"/>
                <w:sz w:val="22"/>
              </w:rPr>
              <w: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Grouping toolkit:</w:t>
            </w:r>
            <w:r>
              <w:rPr>
                <w:b w:val="0"/>
                <w:i w:val="0"/>
                <w:sz w:val="22"/>
              </w:rPr>
              <w:t xml:space="preserve"> </w:t>
            </w:r>
            <w:r>
              <w:rPr>
                <w:b w:val="0"/>
                <w:i/>
                <w:sz w:val="22"/>
              </w:rPr>
              <w:t>Groups:</w:t>
            </w:r>
            <w:r>
              <w:rPr>
                <w:b w:val="0"/>
                <w:i w:val="0"/>
                <w:sz w:val="22"/>
              </w:rPr>
              <w:t xml:space="preserve"> 3 learners. With an odd number, one group may have 4. The teacher joins a pair only if one learner is left over.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When a learner is stuck:</w:t>
            </w:r>
            <w:r>
              <w:rPr>
                <w:b w:val="0"/>
                <w:i w:val="0"/>
                <w:sz w:val="22"/>
              </w:rPr>
              <w:t xml:space="preserve"> (1) point to the author, the date, or the button on the class page; (2) give one more English example; (3) point to the grammar box; (4) a classmate can help for a few seconds, then back to English.</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Four sentences on the exit ticket:</w:t>
            </w:r>
            <w:r>
              <w:rPr>
                <w:b w:val="0"/>
                <w:i w:val="0"/>
                <w:sz w:val="22"/>
              </w:rPr>
              <w:t xml:space="preserve"> use </w:t>
            </w:r>
            <w:r>
              <w:rPr>
                <w:b w:val="0"/>
                <w:i/>
                <w:sz w:val="22"/>
              </w:rPr>
              <w:t>must</w:t>
            </w:r>
            <w:r>
              <w:rPr>
                <w:b w:val="0"/>
                <w:i w:val="0"/>
                <w:sz w:val="22"/>
              </w:rPr>
              <w:t xml:space="preserve">, </w:t>
            </w:r>
            <w:r>
              <w:rPr>
                <w:b w:val="0"/>
                <w:i/>
                <w:sz w:val="22"/>
              </w:rPr>
              <w:t>might</w:t>
            </w:r>
            <w:r>
              <w:rPr>
                <w:b w:val="0"/>
                <w:i w:val="0"/>
                <w:sz w:val="22"/>
              </w:rPr>
              <w:t xml:space="preserve">, or </w:t>
            </w:r>
            <w:r>
              <w:rPr>
                <w:b w:val="0"/>
                <w:i/>
                <w:sz w:val="22"/>
              </w:rPr>
              <w:t>can't</w:t>
            </w:r>
            <w:r>
              <w:rPr>
                <w:b w:val="0"/>
                <w:i w:val="0"/>
                <w:sz w:val="22"/>
              </w:rPr>
              <w:t>, and give one reason.</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Lesson 9 (Week 10): It Must Be an Ad</w:t>
      </w:r>
    </w:p>
    <w:p>
      <w:pPr>
        <w:keepNext/>
        <w:spacing w:after="120" w:before="320" w:line="252" w:lineRule="auto"/>
      </w:pPr>
      <w:r>
        <w:rPr>
          <w:b/>
          <w:i w:val="0"/>
          <w:color w:val="1B6F7A"/>
          <w:sz w:val="30"/>
        </w:rPr>
        <w:t>At a glance</w:t>
      </w:r>
    </w:p>
    <w:p>
      <w:pPr>
        <w:spacing w:after="140" w:before="0" w:line="288" w:lineRule="auto"/>
      </w:pPr>
      <w:r>
        <w:rPr>
          <w:b w:val="0"/>
          <w:i w:val="0"/>
          <w:sz w:val="23"/>
        </w:rPr>
        <w:t>By the end of class, you can do these four things.</w:t>
      </w:r>
    </w:p>
    <w:p>
      <w:pPr>
        <w:spacing w:after="140" w:before="0" w:line="288" w:lineRule="auto"/>
      </w:pPr>
      <w:r>
        <w:rPr>
          <w:b/>
          <w:i w:val="0"/>
          <w:sz w:val="23"/>
        </w:rPr>
        <w:t>Today you will:</w:t>
      </w:r>
      <w:r>
        <w:rPr>
          <w:b w:val="0"/>
          <w:i w:val="0"/>
          <w:sz w:val="23"/>
        </w:rPr>
        <w:t xml:space="preserve"> Say how sure you are with </w:t>
      </w:r>
      <w:r>
        <w:rPr>
          <w:b w:val="0"/>
          <w:i/>
          <w:sz w:val="23"/>
        </w:rPr>
        <w:t>must</w:t>
      </w:r>
      <w:r>
        <w:rPr>
          <w:b w:val="0"/>
          <w:i w:val="0"/>
          <w:sz w:val="23"/>
        </w:rPr>
        <w:t xml:space="preserve">, </w:t>
      </w:r>
      <w:r>
        <w:rPr>
          <w:b w:val="0"/>
          <w:i/>
          <w:sz w:val="23"/>
        </w:rPr>
        <w:t>might</w:t>
      </w:r>
      <w:r>
        <w:rPr>
          <w:b w:val="0"/>
          <w:i w:val="0"/>
          <w:sz w:val="23"/>
        </w:rPr>
        <w:t xml:space="preserve">, and </w:t>
      </w:r>
      <w:r>
        <w:rPr>
          <w:b w:val="0"/>
          <w:i/>
          <w:sz w:val="23"/>
        </w:rPr>
        <w:t>can't</w:t>
      </w:r>
      <w:r>
        <w:rPr>
          <w:b w:val="0"/>
          <w:i w:val="0"/>
          <w:sz w:val="23"/>
        </w:rPr>
        <w:t>. Name two clues. Tell a classmate, with a reason.</w:t>
      </w:r>
    </w:p>
    <w:p>
      <w:pPr>
        <w:spacing w:after="140" w:before="0" w:line="288" w:lineRule="auto"/>
      </w:pPr>
      <w:r>
        <w:rPr>
          <w:b/>
          <w:i w:val="0"/>
          <w:sz w:val="23"/>
        </w:rPr>
        <w:t>Now you can:</w:t>
      </w:r>
      <w:r>
        <w:rPr>
          <w:b w:val="0"/>
          <w:i w:val="0"/>
          <w:sz w:val="23"/>
        </w:rPr>
        <w:t xml:space="preserve"> Say how sure you are with </w:t>
      </w:r>
      <w:r>
        <w:rPr>
          <w:b w:val="0"/>
          <w:i/>
          <w:sz w:val="23"/>
        </w:rPr>
        <w:t>must</w:t>
      </w:r>
      <w:r>
        <w:rPr>
          <w:b w:val="0"/>
          <w:i w:val="0"/>
          <w:sz w:val="23"/>
        </w:rPr>
        <w:t xml:space="preserve">, </w:t>
      </w:r>
      <w:r>
        <w:rPr>
          <w:b w:val="0"/>
          <w:i/>
          <w:sz w:val="23"/>
        </w:rPr>
        <w:t>might</w:t>
      </w:r>
      <w:r>
        <w:rPr>
          <w:b w:val="0"/>
          <w:i w:val="0"/>
          <w:sz w:val="23"/>
        </w:rPr>
        <w:t xml:space="preserve">, and </w:t>
      </w:r>
      <w:r>
        <w:rPr>
          <w:b w:val="0"/>
          <w:i/>
          <w:sz w:val="23"/>
        </w:rPr>
        <w:t>can't</w:t>
      </w:r>
      <w:r>
        <w:rPr>
          <w:b w:val="0"/>
          <w:i w:val="0"/>
          <w:sz w:val="23"/>
        </w:rPr>
        <w:t>. Name two clues. Tell a classmate, with a reason.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Objectives: learners can…</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 xml:space="preserve">I can say how sure I am with </w:t>
            </w:r>
            <w:r>
              <w:rPr>
                <w:b w:val="0"/>
                <w:i/>
                <w:sz w:val="23"/>
              </w:rPr>
              <w:t>must</w:t>
            </w:r>
            <w:r>
              <w:rPr>
                <w:b w:val="0"/>
                <w:i w:val="0"/>
                <w:sz w:val="23"/>
              </w:rPr>
              <w:t xml:space="preserve">, </w:t>
            </w:r>
            <w:r>
              <w:rPr>
                <w:b w:val="0"/>
                <w:i/>
                <w:sz w:val="23"/>
              </w:rPr>
              <w:t>might</w:t>
            </w:r>
            <w:r>
              <w:rPr>
                <w:b w:val="0"/>
                <w:i w:val="0"/>
                <w:sz w:val="23"/>
              </w:rPr>
              <w:t xml:space="preserve">, and </w:t>
            </w:r>
            <w:r>
              <w:rPr>
                <w:b w:val="0"/>
                <w:i/>
                <w:sz w:val="23"/>
              </w:rPr>
              <w:t>can't</w:t>
            </w:r>
            <w:r>
              <w:rPr>
                <w:b w:val="0"/>
                <w:i w:val="0"/>
                <w:sz w:val="23"/>
              </w:rPr>
              <w:t>.</w:t>
            </w:r>
          </w:p>
          <w:p>
            <w:pPr>
              <w:spacing w:after="80" w:before="0" w:line="276" w:lineRule="auto"/>
              <w:ind w:left="317" w:hanging="259"/>
            </w:pPr>
            <w:r>
              <w:rPr>
                <w:b/>
                <w:color w:val="1B6F7A"/>
                <w:sz w:val="23"/>
              </w:rPr>
              <w:t xml:space="preserve">•  </w:t>
            </w:r>
            <w:r>
              <w:rPr>
                <w:b w:val="0"/>
                <w:i w:val="0"/>
                <w:sz w:val="23"/>
              </w:rPr>
              <w:t>I can name two clues (author, date, ad, a mismatch).</w:t>
            </w:r>
          </w:p>
          <w:p>
            <w:pPr>
              <w:spacing w:after="80" w:before="0" w:line="276" w:lineRule="auto"/>
              <w:ind w:left="317" w:hanging="259"/>
            </w:pPr>
            <w:r>
              <w:rPr>
                <w:b/>
                <w:color w:val="1B6F7A"/>
                <w:sz w:val="23"/>
              </w:rPr>
              <w:t xml:space="preserve">•  </w:t>
            </w:r>
            <w:r>
              <w:rPr>
                <w:b w:val="0"/>
                <w:i w:val="0"/>
                <w:sz w:val="23"/>
              </w:rPr>
              <w:t>I can say what I would do before I believed the page.</w:t>
            </w:r>
          </w:p>
          <w:p>
            <w:pPr>
              <w:spacing w:after="80" w:before="0" w:line="276" w:lineRule="auto"/>
              <w:ind w:left="317" w:hanging="259"/>
            </w:pPr>
            <w:r>
              <w:rPr>
                <w:b/>
                <w:color w:val="1B6F7A"/>
                <w:sz w:val="23"/>
              </w:rPr>
              <w:t xml:space="preserve">•  </w:t>
            </w:r>
            <w:r>
              <w:rPr>
                <w:b w:val="0"/>
                <w:i w:val="0"/>
                <w:sz w:val="23"/>
              </w:rPr>
              <w:t>I can tell a classmate, with a reason.</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Materials</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Student Pages for Lesson 9 (print for the number expected + 3 spares)</w:t>
            </w:r>
          </w:p>
          <w:p>
            <w:pPr>
              <w:spacing w:after="80" w:before="0" w:line="276" w:lineRule="auto"/>
              <w:ind w:left="317" w:hanging="259"/>
            </w:pPr>
            <w:r>
              <w:rPr>
                <w:b/>
                <w:color w:val="1B6F7A"/>
                <w:sz w:val="23"/>
              </w:rPr>
              <w:t xml:space="preserve">•  </w:t>
            </w:r>
            <w:r>
              <w:rPr>
                <w:b w:val="0"/>
                <w:i w:val="0"/>
                <w:sz w:val="23"/>
              </w:rPr>
              <w:t>The three class pages on the Talk Time page (city bus notice, amazing-deal page, neighborhood post)</w:t>
            </w:r>
          </w:p>
          <w:p>
            <w:pPr>
              <w:spacing w:after="80" w:before="0" w:line="276" w:lineRule="auto"/>
              <w:ind w:left="317" w:hanging="259"/>
            </w:pPr>
            <w:r>
              <w:rPr>
                <w:b/>
                <w:color w:val="1B6F7A"/>
                <w:sz w:val="23"/>
              </w:rPr>
              <w:t xml:space="preserve">•  </w:t>
            </w:r>
            <w:r>
              <w:rPr>
                <w:b w:val="0"/>
                <w:i w:val="0"/>
                <w:sz w:val="23"/>
              </w:rPr>
              <w:t>Listening: phone + small speaker. The audio is recorded (about 1:50). No speaker? Read the script aloud with a volunteer.</w:t>
            </w:r>
          </w:p>
          <w:p>
            <w:pPr>
              <w:spacing w:after="80" w:before="0" w:line="276" w:lineRule="auto"/>
              <w:ind w:left="317" w:hanging="259"/>
            </w:pPr>
            <w:r>
              <w:rPr>
                <w:b/>
                <w:color w:val="1B6F7A"/>
                <w:sz w:val="23"/>
              </w:rPr>
              <w:t xml:space="preserve">•  </w:t>
            </w:r>
            <w:r>
              <w:rPr>
                <w:b/>
                <w:i w:val="0"/>
                <w:sz w:val="23"/>
              </w:rPr>
              <w:t>Prep time:</w:t>
            </w:r>
            <w:r>
              <w:rPr>
                <w:b w:val="0"/>
                <w:i w:val="0"/>
                <w:sz w:val="23"/>
              </w:rPr>
              <w:t xml:space="preserve"> 15 minutes (read the plan; practice stress on </w:t>
            </w:r>
            <w:r>
              <w:rPr>
                <w:b w:val="0"/>
                <w:i/>
                <w:sz w:val="23"/>
              </w:rPr>
              <w:t>MUST</w:t>
            </w:r>
            <w:r>
              <w:rPr>
                <w:b w:val="0"/>
                <w:i w:val="0"/>
                <w:sz w:val="23"/>
              </w:rPr>
              <w:t xml:space="preserve"> and </w:t>
            </w:r>
            <w:r>
              <w:rPr>
                <w:b w:val="0"/>
                <w:i/>
                <w:sz w:val="23"/>
              </w:rPr>
              <w:t>CAN'T</w:t>
            </w:r>
            <w:r>
              <w:rPr>
                <w:b w:val="0"/>
                <w:i w:val="0"/>
                <w:sz w:val="23"/>
              </w:rPr>
              <w: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Key vocabulary (with pictures on the New Words page)</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rFonts w:ascii="DejaVu Sans" w:hAnsi="DejaVu Sans" w:cs="DejaVu Sans" w:eastAsia="DejaVu Sans"/>
                <w:b w:val="0"/>
                <w:color w:val="C07A00"/>
                <w:sz w:val="23"/>
              </w:rPr>
              <w:t>★</w:t>
            </w:r>
            <w:r>
              <w:rPr>
                <w:b w:val="0"/>
                <w:i w:val="0"/>
                <w:sz w:val="23"/>
              </w:rPr>
              <w:t xml:space="preserve"> website • </w:t>
            </w:r>
            <w:r>
              <w:rPr>
                <w:rFonts w:ascii="DejaVu Sans" w:hAnsi="DejaVu Sans" w:cs="DejaVu Sans" w:eastAsia="DejaVu Sans"/>
                <w:b w:val="0"/>
                <w:color w:val="C07A00"/>
                <w:sz w:val="23"/>
              </w:rPr>
              <w:t>★</w:t>
            </w:r>
            <w:r>
              <w:rPr>
                <w:b w:val="0"/>
                <w:i w:val="0"/>
                <w:sz w:val="23"/>
              </w:rPr>
              <w:t xml:space="preserve"> source • </w:t>
            </w:r>
            <w:r>
              <w:rPr>
                <w:rFonts w:ascii="DejaVu Sans" w:hAnsi="DejaVu Sans" w:cs="DejaVu Sans" w:eastAsia="DejaVu Sans"/>
                <w:b w:val="0"/>
                <w:color w:val="C07A00"/>
                <w:sz w:val="23"/>
              </w:rPr>
              <w:t>★</w:t>
            </w:r>
            <w:r>
              <w:rPr>
                <w:b w:val="0"/>
                <w:i w:val="0"/>
                <w:sz w:val="23"/>
              </w:rPr>
              <w:t xml:space="preserve"> author • </w:t>
            </w:r>
            <w:r>
              <w:rPr>
                <w:rFonts w:ascii="DejaVu Sans" w:hAnsi="DejaVu Sans" w:cs="DejaVu Sans" w:eastAsia="DejaVu Sans"/>
                <w:b w:val="0"/>
                <w:color w:val="C07A00"/>
                <w:sz w:val="23"/>
              </w:rPr>
              <w:t>★</w:t>
            </w:r>
            <w:r>
              <w:rPr>
                <w:b w:val="0"/>
                <w:i w:val="0"/>
                <w:sz w:val="23"/>
              </w:rPr>
              <w:t xml:space="preserve"> advertisement • </w:t>
            </w:r>
            <w:r>
              <w:rPr>
                <w:rFonts w:ascii="DejaVu Sans" w:hAnsi="DejaVu Sans" w:cs="DejaVu Sans" w:eastAsia="DejaVu Sans"/>
                <w:b w:val="0"/>
                <w:color w:val="C07A00"/>
                <w:sz w:val="23"/>
              </w:rPr>
              <w:t>★</w:t>
            </w:r>
            <w:r>
              <w:rPr>
                <w:b w:val="0"/>
                <w:i w:val="0"/>
                <w:sz w:val="23"/>
              </w:rPr>
              <w:t xml:space="preserve"> screenshot • </w:t>
            </w:r>
            <w:r>
              <w:rPr>
                <w:rFonts w:ascii="DejaVu Sans" w:hAnsi="DejaVu Sans" w:cs="DejaVu Sans" w:eastAsia="DejaVu Sans"/>
                <w:b w:val="0"/>
                <w:color w:val="C07A00"/>
                <w:sz w:val="23"/>
              </w:rPr>
              <w:t>★</w:t>
            </w:r>
            <w:r>
              <w:rPr>
                <w:b w:val="0"/>
                <w:i w:val="0"/>
                <w:sz w:val="23"/>
              </w:rPr>
              <w:t xml:space="preserve"> fact • </w:t>
            </w:r>
            <w:r>
              <w:rPr>
                <w:rFonts w:ascii="DejaVu Sans" w:hAnsi="DejaVu Sans" w:cs="DejaVu Sans" w:eastAsia="DejaVu Sans"/>
                <w:b w:val="0"/>
                <w:color w:val="C07A00"/>
                <w:sz w:val="23"/>
              </w:rPr>
              <w:t>★</w:t>
            </w:r>
            <w:r>
              <w:rPr>
                <w:b w:val="0"/>
                <w:i w:val="0"/>
                <w:sz w:val="23"/>
              </w:rPr>
              <w:t xml:space="preserve"> rumor • </w:t>
            </w:r>
            <w:r>
              <w:rPr>
                <w:rFonts w:ascii="DejaVu Sans" w:hAnsi="DejaVu Sans" w:cs="DejaVu Sans" w:eastAsia="DejaVu Sans"/>
                <w:b w:val="0"/>
                <w:color w:val="C07A00"/>
                <w:sz w:val="23"/>
              </w:rPr>
              <w:t>★</w:t>
            </w:r>
            <w:r>
              <w:rPr>
                <w:b w:val="0"/>
                <w:i w:val="0"/>
                <w:sz w:val="23"/>
              </w:rPr>
              <w:t xml:space="preserve"> date stamp • </w:t>
            </w:r>
            <w:r>
              <w:rPr>
                <w:rFonts w:ascii="DejaVu Sans" w:hAnsi="DejaVu Sans" w:cs="DejaVu Sans" w:eastAsia="DejaVu Sans"/>
                <w:b w:val="0"/>
                <w:color w:val="C07A00"/>
                <w:sz w:val="23"/>
              </w:rPr>
              <w:t>★</w:t>
            </w:r>
            <w:r>
              <w:rPr>
                <w:b w:val="0"/>
                <w:i w:val="0"/>
                <w:sz w:val="23"/>
              </w:rPr>
              <w:t xml:space="preserve"> logo • </w:t>
            </w:r>
            <w:r>
              <w:rPr>
                <w:rFonts w:ascii="DejaVu Sans" w:hAnsi="DejaVu Sans" w:cs="DejaVu Sans" w:eastAsia="DejaVu Sans"/>
                <w:b w:val="0"/>
                <w:color w:val="C07A00"/>
                <w:sz w:val="23"/>
              </w:rPr>
              <w:t>★</w:t>
            </w:r>
            <w:r>
              <w:rPr>
                <w:b w:val="0"/>
                <w:i w:val="0"/>
                <w:sz w:val="23"/>
              </w:rPr>
              <w:t xml:space="preserve"> comment • reliable • share button</w:t>
            </w:r>
          </w:p>
          <w:p>
            <w:pPr>
              <w:spacing w:after="80" w:before="0" w:line="276" w:lineRule="auto"/>
            </w:pPr>
            <w:r>
              <w:rPr>
                <w:b w:val="0"/>
                <w:i/>
                <w:sz w:val="23"/>
              </w:rPr>
              <w:t>Also:</w:t>
            </w:r>
            <w:r>
              <w:rPr>
                <w:b w:val="0"/>
                <w:i w:val="0"/>
                <w:sz w:val="23"/>
              </w:rPr>
              <w:t xml:space="preserve"> clue, mismatch, Buy now, second source, forward.</w:t>
            </w:r>
          </w:p>
        </w:tc>
      </w:tr>
    </w:tbl>
    <w:p>
      <w:pPr>
        <w:spacing w:after="240" w:before="0" w:line="240" w:lineRule="auto"/>
      </w:pPr>
      <w:r>
        <w:rPr>
          <w:sz w:val="8"/>
        </w:rPr>
      </w:r>
    </w:p>
    <w:p>
      <w:pPr>
        <w:keepNext/>
        <w:pageBreakBefore/>
        <w:spacing w:after="120" w:before="0" w:line="252" w:lineRule="auto"/>
      </w:pPr>
      <w:r>
        <w:rPr>
          <w:b/>
          <w:i w:val="0"/>
          <w:color w:val="1B6F7A"/>
          <w:sz w:val="30"/>
        </w:rPr>
        <w:t>Clock-time plan</w:t>
      </w:r>
    </w:p>
    <w:p>
      <w:pPr>
        <w:spacing w:after="140" w:before="0" w:line="288" w:lineRule="auto"/>
      </w:pPr>
      <w:r>
        <w:rPr>
          <w:b w:val="0"/>
          <w:i/>
          <w:sz w:val="23"/>
        </w:rPr>
        <w:t>Times are loose. If the listening or Talk Time runs long, take the time from Read &amp; Write.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3145"/>
        <w:gridCol w:w="792"/>
        <w:gridCol w:w="1817"/>
        <w:gridCol w:w="2236"/>
      </w:tblGrid>
      <w:tr>
        <w:trPr>
          <w:cantSplit/>
          <w:tblHeader/>
        </w:trPr>
        <w:tc>
          <w:tcPr>
            <w:tcW w:type="dxa" w:w="1656"/>
            <w:vAlign w:val="center"/>
            <w:shd w:val="clear" w:color="auto" w:fill="1F3A5F"/>
          </w:tcPr>
          <w:p>
            <w:pPr>
              <w:keepNext/>
              <w:spacing w:after="0" w:before="0" w:line="264" w:lineRule="auto"/>
            </w:pPr>
            <w:r>
              <w:rPr>
                <w:b/>
                <w:i w:val="0"/>
                <w:color w:val="FFFFFF"/>
                <w:sz w:val="21"/>
              </w:rPr>
              <w:t>Time</w:t>
            </w:r>
          </w:p>
        </w:tc>
        <w:tc>
          <w:tcPr>
            <w:tcW w:type="dxa" w:w="3146"/>
            <w:vAlign w:val="center"/>
            <w:shd w:val="clear" w:color="auto" w:fill="1F3A5F"/>
          </w:tcPr>
          <w:p>
            <w:pPr>
              <w:keepNext/>
              <w:spacing w:after="0" w:before="0" w:line="264" w:lineRule="auto"/>
            </w:pPr>
            <w:r>
              <w:rPr>
                <w:b/>
                <w:i w:val="0"/>
                <w:color w:val="FFFFFF"/>
                <w:sz w:val="21"/>
              </w:rPr>
              <w:t>Step</w:t>
            </w:r>
          </w:p>
        </w:tc>
        <w:tc>
          <w:tcPr>
            <w:tcW w:type="dxa" w:w="792"/>
            <w:vAlign w:val="center"/>
            <w:shd w:val="clear" w:color="auto" w:fill="1F3A5F"/>
          </w:tcPr>
          <w:p>
            <w:pPr>
              <w:keepNext/>
              <w:spacing w:after="0" w:before="0" w:line="264" w:lineRule="auto"/>
            </w:pPr>
            <w:r>
              <w:rPr>
                <w:b/>
                <w:i w:val="0"/>
                <w:color w:val="FFFFFF"/>
                <w:sz w:val="21"/>
              </w:rPr>
              <w:t>Min</w:t>
            </w:r>
          </w:p>
        </w:tc>
        <w:tc>
          <w:tcPr>
            <w:tcW w:type="dxa" w:w="1817"/>
            <w:vAlign w:val="center"/>
            <w:shd w:val="clear" w:color="auto" w:fill="1F3A5F"/>
          </w:tcPr>
          <w:p>
            <w:pPr>
              <w:keepNext/>
              <w:spacing w:after="0" w:before="0" w:line="264" w:lineRule="auto"/>
            </w:pPr>
            <w:r>
              <w:rPr>
                <w:b/>
                <w:i w:val="0"/>
                <w:color w:val="FFFFFF"/>
                <w:sz w:val="21"/>
              </w:rPr>
              <w:t>Grouping (15 / 7–8)</w:t>
            </w:r>
          </w:p>
        </w:tc>
        <w:tc>
          <w:tcPr>
            <w:tcW w:type="dxa" w:w="2237"/>
            <w:vAlign w:val="center"/>
            <w:shd w:val="clear" w:color="auto" w:fill="1F3A5F"/>
          </w:tcPr>
          <w:p>
            <w:pPr>
              <w:keepNext/>
              <w:spacing w:after="0" w:before="0" w:line="264" w:lineRule="auto"/>
            </w:pPr>
            <w:r>
              <w:rPr>
                <w:b/>
                <w:i w:val="0"/>
                <w:color w:val="FFFFFF"/>
                <w:sz w:val="21"/>
              </w:rPr>
              <w:t>If running behind</w:t>
            </w:r>
          </w:p>
        </w:tc>
      </w:tr>
      <w:tr>
        <w:trPr>
          <w:cantSplit/>
        </w:trPr>
        <w:tc>
          <w:tcPr>
            <w:tcW w:type="dxa" w:w="1656"/>
            <w:vAlign w:val="center"/>
          </w:tcPr>
          <w:p>
            <w:pPr>
              <w:keepNext/>
              <w:spacing w:after="0" w:before="0" w:line="264" w:lineRule="auto"/>
            </w:pPr>
            <w:r>
              <w:rPr>
                <w:b w:val="0"/>
                <w:i w:val="0"/>
                <w:sz w:val="21"/>
              </w:rPr>
              <w:t>6:00–6:06</w:t>
            </w:r>
          </w:p>
        </w:tc>
        <w:tc>
          <w:tcPr>
            <w:tcW w:type="dxa" w:w="3146"/>
            <w:vAlign w:val="center"/>
          </w:tcPr>
          <w:p>
            <w:pPr>
              <w:keepNext/>
              <w:spacing w:after="0" w:before="0" w:line="264" w:lineRule="auto"/>
            </w:pPr>
            <w:r>
              <w:rPr>
                <w:b/>
                <w:i w:val="0"/>
                <w:sz w:val="21"/>
              </w:rPr>
              <w:t>Opening Talk + Homework Check</w:t>
            </w:r>
          </w:p>
        </w:tc>
        <w:tc>
          <w:tcPr>
            <w:tcW w:type="dxa" w:w="792"/>
            <w:vAlign w:val="center"/>
          </w:tcPr>
          <w:p>
            <w:pPr>
              <w:keepNext/>
              <w:spacing w:after="0" w:before="0" w:line="264" w:lineRule="auto"/>
            </w:pPr>
            <w:r>
              <w:rPr>
                <w:b w:val="0"/>
                <w:i w:val="0"/>
                <w:sz w:val="21"/>
              </w:rPr>
              <w:t>6</w:t>
            </w:r>
          </w:p>
        </w:tc>
        <w:tc>
          <w:tcPr>
            <w:tcW w:type="dxa" w:w="1817"/>
            <w:vAlign w:val="center"/>
          </w:tcPr>
          <w:p>
            <w:pPr>
              <w:keepNext/>
              <w:spacing w:after="0" w:before="0" w:line="264" w:lineRule="auto"/>
            </w:pPr>
            <w:r>
              <w:rPr>
                <w:b w:val="0"/>
                <w:i w:val="0"/>
                <w:sz w:val="21"/>
              </w:rPr>
              <w:t>Pairs (7 pairs + 1 trio / 3–4 pairs)</w:t>
            </w:r>
          </w:p>
        </w:tc>
        <w:tc>
          <w:tcPr>
            <w:tcW w:type="dxa" w:w="2237"/>
            <w:vAlign w:val="center"/>
          </w:tcPr>
          <w:p>
            <w:pPr>
              <w:keepNext/>
              <w:spacing w:after="0" w:before="0" w:line="264" w:lineRule="auto"/>
            </w:pPr>
            <w:r>
              <w:rPr>
                <w:b w:val="0"/>
                <w:i w:val="0"/>
                <w:sz w:val="21"/>
              </w:rPr>
              <w:t>One card only</w:t>
            </w:r>
          </w:p>
        </w:tc>
      </w:tr>
      <w:tr>
        <w:trPr>
          <w:cantSplit/>
        </w:trPr>
        <w:tc>
          <w:tcPr>
            <w:tcW w:type="dxa" w:w="1656"/>
            <w:vAlign w:val="center"/>
            <w:shd w:val="clear" w:color="auto" w:fill="EEF4F7"/>
          </w:tcPr>
          <w:p>
            <w:pPr>
              <w:keepNext/>
              <w:spacing w:after="0" w:before="0" w:line="264" w:lineRule="auto"/>
            </w:pPr>
            <w:r>
              <w:rPr>
                <w:b w:val="0"/>
                <w:i w:val="0"/>
                <w:sz w:val="21"/>
              </w:rPr>
              <w:t>6:06–6:12</w:t>
            </w:r>
          </w:p>
        </w:tc>
        <w:tc>
          <w:tcPr>
            <w:tcW w:type="dxa" w:w="3146"/>
            <w:vAlign w:val="center"/>
            <w:shd w:val="clear" w:color="auto" w:fill="EEF4F7"/>
          </w:tcPr>
          <w:p>
            <w:pPr>
              <w:keepNext/>
              <w:spacing w:after="0" w:before="0" w:line="264" w:lineRule="auto"/>
            </w:pPr>
            <w:r>
              <w:rPr>
                <w:b/>
                <w:i w:val="0"/>
                <w:sz w:val="21"/>
              </w:rPr>
              <w:t>New Words</w:t>
            </w:r>
            <w:r>
              <w:rPr>
                <w:b w:val="0"/>
                <w:i w:val="0"/>
                <w:sz w:val="21"/>
              </w:rPr>
              <w:t xml:space="preserve"> (picture page) + pair game</w:t>
            </w:r>
          </w:p>
        </w:tc>
        <w:tc>
          <w:tcPr>
            <w:tcW w:type="dxa" w:w="792"/>
            <w:vAlign w:val="center"/>
            <w:shd w:val="clear" w:color="auto" w:fill="EEF4F7"/>
          </w:tcPr>
          <w:p>
            <w:pPr>
              <w:keepNext/>
              <w:spacing w:after="0" w:before="0" w:line="264" w:lineRule="auto"/>
            </w:pPr>
            <w:r>
              <w:rPr>
                <w:b w:val="0"/>
                <w:i w:val="0"/>
                <w:sz w:val="21"/>
              </w:rPr>
              <w:t>6</w:t>
            </w:r>
          </w:p>
        </w:tc>
        <w:tc>
          <w:tcPr>
            <w:tcW w:type="dxa" w:w="1817"/>
            <w:vAlign w:val="center"/>
            <w:shd w:val="clear" w:color="auto" w:fill="EEF4F7"/>
          </w:tcPr>
          <w:p>
            <w:pPr>
              <w:keepNext/>
              <w:spacing w:after="0" w:before="0" w:line="264" w:lineRule="auto"/>
            </w:pPr>
            <w:r>
              <w:rPr>
                <w:b w:val="0"/>
                <w:i w:val="0"/>
                <w:sz w:val="21"/>
              </w:rPr>
              <w:t>Whole class, then pairs</w:t>
            </w:r>
          </w:p>
        </w:tc>
        <w:tc>
          <w:tcPr>
            <w:tcW w:type="dxa" w:w="2237"/>
            <w:vAlign w:val="center"/>
            <w:shd w:val="clear" w:color="auto" w:fill="EEF4F7"/>
          </w:tcPr>
          <w:p>
            <w:pPr>
              <w:keepNext/>
              <w:spacing w:after="0" w:before="0" w:line="264" w:lineRule="auto"/>
            </w:pPr>
            <w:r>
              <w:rPr>
                <w:b w:val="0"/>
                <w:i w:val="0"/>
                <w:sz w:val="21"/>
              </w:rPr>
              <w:t xml:space="preserve">Teach the </w:t>
            </w:r>
            <w:r>
              <w:rPr>
                <w:rFonts w:ascii="DejaVu Sans" w:hAnsi="DejaVu Sans" w:cs="DejaVu Sans" w:eastAsia="DejaVu Sans"/>
                <w:b w:val="0"/>
                <w:color w:val="C07A00"/>
                <w:sz w:val="21"/>
              </w:rPr>
              <w:t>★</w:t>
            </w:r>
            <w:r>
              <w:rPr>
                <w:b w:val="0"/>
                <w:i w:val="0"/>
                <w:sz w:val="21"/>
              </w:rPr>
              <w:t xml:space="preserve"> words only</w:t>
            </w:r>
          </w:p>
        </w:tc>
      </w:tr>
      <w:tr>
        <w:trPr>
          <w:cantSplit/>
        </w:trPr>
        <w:tc>
          <w:tcPr>
            <w:tcW w:type="dxa" w:w="1656"/>
            <w:vAlign w:val="center"/>
          </w:tcPr>
          <w:p>
            <w:pPr>
              <w:keepNext/>
              <w:spacing w:after="0" w:before="0" w:line="264" w:lineRule="auto"/>
            </w:pPr>
            <w:r>
              <w:rPr>
                <w:b w:val="0"/>
                <w:i w:val="0"/>
                <w:sz w:val="21"/>
              </w:rPr>
              <w:t>6:12–6:32</w:t>
            </w:r>
          </w:p>
        </w:tc>
        <w:tc>
          <w:tcPr>
            <w:tcW w:type="dxa" w:w="3146"/>
            <w:vAlign w:val="center"/>
          </w:tcPr>
          <w:p>
            <w:pPr>
              <w:keepNext/>
              <w:spacing w:after="0" w:before="0" w:line="264" w:lineRule="auto"/>
            </w:pPr>
            <w:r>
              <w:rPr>
                <w:b/>
                <w:i w:val="0"/>
                <w:sz w:val="21"/>
              </w:rPr>
              <w:t>Listening:</w:t>
            </w:r>
            <w:r>
              <w:rPr>
                <w:b w:val="0"/>
                <w:i w:val="0"/>
                <w:sz w:val="21"/>
              </w:rPr>
              <w:t xml:space="preserve"> play 1 (Task A), play 2 (Tasks B and C) + "Hear it, say it"</w:t>
            </w:r>
          </w:p>
        </w:tc>
        <w:tc>
          <w:tcPr>
            <w:tcW w:type="dxa" w:w="792"/>
            <w:vAlign w:val="center"/>
          </w:tcPr>
          <w:p>
            <w:pPr>
              <w:keepNext/>
              <w:spacing w:after="0" w:before="0" w:line="264" w:lineRule="auto"/>
            </w:pPr>
            <w:r>
              <w:rPr>
                <w:b w:val="0"/>
                <w:i w:val="0"/>
                <w:sz w:val="21"/>
              </w:rPr>
              <w:t>20</w:t>
            </w:r>
          </w:p>
        </w:tc>
        <w:tc>
          <w:tcPr>
            <w:tcW w:type="dxa" w:w="1817"/>
            <w:vAlign w:val="center"/>
          </w:tcPr>
          <w:p>
            <w:pPr>
              <w:keepNext/>
              <w:spacing w:after="0" w:before="0" w:line="264" w:lineRule="auto"/>
            </w:pPr>
            <w:r>
              <w:rPr>
                <w:b w:val="0"/>
                <w:i w:val="0"/>
                <w:sz w:val="21"/>
              </w:rPr>
              <w:t>Individuals, then pairs check</w:t>
            </w:r>
          </w:p>
        </w:tc>
        <w:tc>
          <w:tcPr>
            <w:tcW w:type="dxa" w:w="2237"/>
            <w:vAlign w:val="center"/>
          </w:tcPr>
          <w:p>
            <w:pPr>
              <w:keepNext/>
              <w:spacing w:after="0" w:before="0" w:line="264" w:lineRule="auto"/>
            </w:pPr>
            <w:r>
              <w:rPr>
                <w:b w:val="0"/>
                <w:i w:val="0"/>
                <w:sz w:val="21"/>
              </w:rPr>
              <w:t>Do Task C together on the board</w:t>
            </w:r>
          </w:p>
        </w:tc>
      </w:tr>
      <w:tr>
        <w:trPr>
          <w:cantSplit/>
        </w:trPr>
        <w:tc>
          <w:tcPr>
            <w:tcW w:type="dxa" w:w="1656"/>
            <w:vAlign w:val="center"/>
            <w:shd w:val="clear" w:color="auto" w:fill="EEF4F7"/>
          </w:tcPr>
          <w:p>
            <w:pPr>
              <w:keepNext/>
              <w:spacing w:after="0" w:before="0" w:line="264" w:lineRule="auto"/>
            </w:pPr>
            <w:r>
              <w:rPr>
                <w:b w:val="0"/>
                <w:i w:val="0"/>
                <w:sz w:val="21"/>
              </w:rPr>
              <w:t>6:32–6:45</w:t>
            </w:r>
          </w:p>
        </w:tc>
        <w:tc>
          <w:tcPr>
            <w:tcW w:type="dxa" w:w="3146"/>
            <w:vAlign w:val="center"/>
            <w:shd w:val="clear" w:color="auto" w:fill="EEF4F7"/>
          </w:tcPr>
          <w:p>
            <w:pPr>
              <w:keepNext/>
              <w:spacing w:after="0" w:before="0" w:line="264" w:lineRule="auto"/>
            </w:pPr>
            <w:r>
              <w:rPr>
                <w:b/>
                <w:i w:val="0"/>
                <w:sz w:val="21"/>
              </w:rPr>
              <w:t>Grammar Q&amp;A:</w:t>
            </w:r>
            <w:r>
              <w:rPr>
                <w:b w:val="0"/>
                <w:i w:val="0"/>
                <w:sz w:val="21"/>
              </w:rPr>
              <w:t xml:space="preserve"> </w:t>
            </w:r>
            <w:r>
              <w:rPr>
                <w:b w:val="0"/>
                <w:i/>
                <w:sz w:val="21"/>
              </w:rPr>
              <w:t>must / might / can't</w:t>
            </w:r>
            <w:r>
              <w:rPr>
                <w:b w:val="0"/>
                <w:i w:val="0"/>
                <w:sz w:val="21"/>
              </w:rPr>
              <w:t xml:space="preserve"> + pair check</w:t>
            </w:r>
          </w:p>
        </w:tc>
        <w:tc>
          <w:tcPr>
            <w:tcW w:type="dxa" w:w="792"/>
            <w:vAlign w:val="center"/>
            <w:shd w:val="clear" w:color="auto" w:fill="EEF4F7"/>
          </w:tcPr>
          <w:p>
            <w:pPr>
              <w:keepNext/>
              <w:spacing w:after="0" w:before="0" w:line="264" w:lineRule="auto"/>
            </w:pPr>
            <w:r>
              <w:rPr>
                <w:b w:val="0"/>
                <w:i w:val="0"/>
                <w:sz w:val="21"/>
              </w:rPr>
              <w:t>13</w:t>
            </w:r>
          </w:p>
        </w:tc>
        <w:tc>
          <w:tcPr>
            <w:tcW w:type="dxa" w:w="1817"/>
            <w:vAlign w:val="center"/>
            <w:shd w:val="clear" w:color="auto" w:fill="EEF4F7"/>
          </w:tcPr>
          <w:p>
            <w:pPr>
              <w:keepNext/>
              <w:spacing w:after="0" w:before="0" w:line="264" w:lineRule="auto"/>
            </w:pPr>
            <w:r>
              <w:rPr>
                <w:b w:val="0"/>
                <w:i w:val="0"/>
                <w:sz w:val="21"/>
              </w:rPr>
              <w:t>Whole class, then pairs</w:t>
            </w:r>
          </w:p>
        </w:tc>
        <w:tc>
          <w:tcPr>
            <w:tcW w:type="dxa" w:w="2237"/>
            <w:vAlign w:val="center"/>
            <w:shd w:val="clear" w:color="auto" w:fill="EEF4F7"/>
          </w:tcPr>
          <w:p>
            <w:pPr>
              <w:keepNext/>
              <w:spacing w:after="0" w:before="0" w:line="264" w:lineRule="auto"/>
            </w:pPr>
            <w:r>
              <w:rPr>
                <w:b w:val="0"/>
                <w:i w:val="0"/>
                <w:sz w:val="21"/>
              </w:rPr>
              <w:t>Skip the pair check; Talk Time practices it</w:t>
            </w:r>
          </w:p>
        </w:tc>
      </w:tr>
      <w:tr>
        <w:trPr>
          <w:cantSplit/>
        </w:trPr>
        <w:tc>
          <w:tcPr>
            <w:tcW w:type="dxa" w:w="1656"/>
            <w:vAlign w:val="center"/>
          </w:tcPr>
          <w:p>
            <w:pPr>
              <w:keepNext/>
              <w:spacing w:after="0" w:before="0" w:line="264" w:lineRule="auto"/>
            </w:pPr>
            <w:r>
              <w:rPr>
                <w:b w:val="0"/>
                <w:i w:val="0"/>
                <w:sz w:val="21"/>
              </w:rPr>
              <w:t>6:45–7:00</w:t>
            </w:r>
          </w:p>
        </w:tc>
        <w:tc>
          <w:tcPr>
            <w:tcW w:type="dxa" w:w="3146"/>
            <w:vAlign w:val="center"/>
          </w:tcPr>
          <w:p>
            <w:pPr>
              <w:keepNext/>
              <w:spacing w:after="0" w:before="0" w:line="264" w:lineRule="auto"/>
            </w:pPr>
            <w:r>
              <w:rPr>
                <w:b w:val="0"/>
                <w:i w:val="0"/>
                <w:sz w:val="21"/>
              </w:rPr>
              <w:t>BREAK</w:t>
            </w:r>
          </w:p>
        </w:tc>
        <w:tc>
          <w:tcPr>
            <w:tcW w:type="dxa" w:w="792"/>
            <w:vAlign w:val="center"/>
          </w:tcPr>
          <w:p>
            <w:pPr>
              <w:keepNext/>
              <w:spacing w:after="0" w:before="0" w:line="264" w:lineRule="auto"/>
            </w:pPr>
            <w:r>
              <w:rPr>
                <w:b w:val="0"/>
                <w:i w:val="0"/>
                <w:sz w:val="21"/>
              </w:rPr>
              <w:t>15</w:t>
            </w:r>
          </w:p>
        </w:tc>
        <w:tc>
          <w:tcPr>
            <w:tcW w:type="dxa" w:w="1817"/>
            <w:vAlign w:val="center"/>
          </w:tcPr>
          <w:p>
            <w:pPr>
              <w:keepNext/>
              <w:spacing w:after="0" w:before="0" w:line="264" w:lineRule="auto"/>
            </w:pPr>
          </w:p>
        </w:tc>
        <w:tc>
          <w:tcPr>
            <w:tcW w:type="dxa" w:w="2237"/>
            <w:vAlign w:val="center"/>
          </w:tcPr>
          <w:p>
            <w:pPr>
              <w:keepNext/>
              <w:spacing w:after="0" w:before="0" w:line="264" w:lineRule="auto"/>
            </w:pPr>
          </w:p>
        </w:tc>
      </w:tr>
      <w:tr>
        <w:trPr>
          <w:cantSplit/>
        </w:trPr>
        <w:tc>
          <w:tcPr>
            <w:tcW w:type="dxa" w:w="1656"/>
            <w:vAlign w:val="center"/>
            <w:shd w:val="clear" w:color="auto" w:fill="EEF4F7"/>
          </w:tcPr>
          <w:p>
            <w:pPr>
              <w:keepNext/>
              <w:spacing w:after="0" w:before="0" w:line="264" w:lineRule="auto"/>
            </w:pPr>
            <w:r>
              <w:rPr>
                <w:b w:val="0"/>
                <w:i w:val="0"/>
                <w:sz w:val="21"/>
              </w:rPr>
              <w:t>7:00–7:18</w:t>
            </w:r>
          </w:p>
        </w:tc>
        <w:tc>
          <w:tcPr>
            <w:tcW w:type="dxa" w:w="3146"/>
            <w:vAlign w:val="center"/>
            <w:shd w:val="clear" w:color="auto" w:fill="EEF4F7"/>
          </w:tcPr>
          <w:p>
            <w:pPr>
              <w:keepNext/>
              <w:spacing w:after="0" w:before="0" w:line="264" w:lineRule="auto"/>
            </w:pPr>
            <w:r>
              <w:rPr>
                <w:b/>
                <w:i w:val="0"/>
                <w:sz w:val="21"/>
              </w:rPr>
              <w:t>Talk Time: Three Pages + Before You Share</w:t>
            </w:r>
          </w:p>
        </w:tc>
        <w:tc>
          <w:tcPr>
            <w:tcW w:type="dxa" w:w="792"/>
            <w:vAlign w:val="center"/>
            <w:shd w:val="clear" w:color="auto" w:fill="EEF4F7"/>
          </w:tcPr>
          <w:p>
            <w:pPr>
              <w:keepNext/>
              <w:spacing w:after="0" w:before="0" w:line="264" w:lineRule="auto"/>
            </w:pPr>
            <w:r>
              <w:rPr>
                <w:b w:val="0"/>
                <w:i w:val="0"/>
                <w:sz w:val="21"/>
              </w:rPr>
              <w:t>18</w:t>
            </w:r>
          </w:p>
        </w:tc>
        <w:tc>
          <w:tcPr>
            <w:tcW w:type="dxa" w:w="1817"/>
            <w:vAlign w:val="center"/>
            <w:shd w:val="clear" w:color="auto" w:fill="EEF4F7"/>
          </w:tcPr>
          <w:p>
            <w:pPr>
              <w:keepNext/>
              <w:spacing w:after="0" w:before="0" w:line="264" w:lineRule="auto"/>
            </w:pPr>
            <w:r>
              <w:rPr>
                <w:b w:val="0"/>
                <w:i w:val="0"/>
                <w:sz w:val="21"/>
              </w:rPr>
              <w:t>5 groups of 3 / 2 groups</w:t>
            </w:r>
          </w:p>
        </w:tc>
        <w:tc>
          <w:tcPr>
            <w:tcW w:type="dxa" w:w="2237"/>
            <w:vAlign w:val="center"/>
            <w:shd w:val="clear" w:color="auto" w:fill="EEF4F7"/>
          </w:tcPr>
          <w:p>
            <w:pPr>
              <w:keepNext/>
              <w:spacing w:after="0" w:before="0" w:line="264" w:lineRule="auto"/>
            </w:pPr>
            <w:r>
              <w:rPr>
                <w:b w:val="0"/>
                <w:i w:val="0"/>
                <w:sz w:val="21"/>
              </w:rPr>
              <w:t>Round 1 only</w:t>
            </w:r>
          </w:p>
        </w:tc>
      </w:tr>
      <w:tr>
        <w:trPr>
          <w:cantSplit/>
        </w:trPr>
        <w:tc>
          <w:tcPr>
            <w:tcW w:type="dxa" w:w="1656"/>
            <w:vAlign w:val="center"/>
          </w:tcPr>
          <w:p>
            <w:pPr>
              <w:keepNext/>
              <w:spacing w:after="0" w:before="0" w:line="264" w:lineRule="auto"/>
            </w:pPr>
            <w:r>
              <w:rPr>
                <w:b w:val="0"/>
                <w:i w:val="0"/>
                <w:sz w:val="21"/>
              </w:rPr>
              <w:t>7:18–7:25</w:t>
            </w:r>
          </w:p>
        </w:tc>
        <w:tc>
          <w:tcPr>
            <w:tcW w:type="dxa" w:w="3146"/>
            <w:vAlign w:val="center"/>
          </w:tcPr>
          <w:p>
            <w:pPr>
              <w:keepNext/>
              <w:spacing w:after="0" w:before="0" w:line="264" w:lineRule="auto"/>
            </w:pPr>
            <w:r>
              <w:rPr>
                <w:b/>
                <w:i w:val="0"/>
                <w:sz w:val="21"/>
              </w:rPr>
              <w:t>Read &amp; Write:</w:t>
            </w:r>
            <w:r>
              <w:rPr>
                <w:b w:val="0"/>
                <w:i w:val="0"/>
                <w:sz w:val="21"/>
              </w:rPr>
              <w:t xml:space="preserve"> two pages about one library event</w:t>
            </w:r>
          </w:p>
        </w:tc>
        <w:tc>
          <w:tcPr>
            <w:tcW w:type="dxa" w:w="792"/>
            <w:vAlign w:val="center"/>
          </w:tcPr>
          <w:p>
            <w:pPr>
              <w:keepNext/>
              <w:spacing w:after="0" w:before="0" w:line="264" w:lineRule="auto"/>
            </w:pPr>
            <w:r>
              <w:rPr>
                <w:b w:val="0"/>
                <w:i w:val="0"/>
                <w:sz w:val="21"/>
              </w:rPr>
              <w:t>7</w:t>
            </w:r>
          </w:p>
        </w:tc>
        <w:tc>
          <w:tcPr>
            <w:tcW w:type="dxa" w:w="1817"/>
            <w:vAlign w:val="center"/>
          </w:tcPr>
          <w:p>
            <w:pPr>
              <w:keepNext/>
              <w:spacing w:after="0" w:before="0" w:line="264" w:lineRule="auto"/>
            </w:pPr>
            <w:r>
              <w:rPr>
                <w:b w:val="0"/>
                <w:i w:val="0"/>
                <w:sz w:val="21"/>
              </w:rPr>
              <w:t>Pairs read, then individual writing</w:t>
            </w:r>
          </w:p>
        </w:tc>
        <w:tc>
          <w:tcPr>
            <w:tcW w:type="dxa" w:w="2237"/>
            <w:vAlign w:val="center"/>
          </w:tcPr>
          <w:p>
            <w:pPr>
              <w:keepNext/>
              <w:spacing w:after="0" w:before="0" w:line="264" w:lineRule="auto"/>
            </w:pPr>
            <w:r>
              <w:rPr>
                <w:b w:val="0"/>
                <w:i w:val="0"/>
                <w:sz w:val="21"/>
              </w:rPr>
              <w:t>Reading questions only; the writing becomes homework</w:t>
            </w:r>
          </w:p>
        </w:tc>
      </w:tr>
      <w:tr>
        <w:trPr>
          <w:cantSplit/>
        </w:trPr>
        <w:tc>
          <w:tcPr>
            <w:tcW w:type="dxa" w:w="1656"/>
            <w:vAlign w:val="center"/>
            <w:shd w:val="clear" w:color="auto" w:fill="EEF4F7"/>
          </w:tcPr>
          <w:p>
            <w:pPr>
              <w:spacing w:after="0" w:before="0" w:line="264" w:lineRule="auto"/>
            </w:pPr>
            <w:r>
              <w:rPr>
                <w:b w:val="0"/>
                <w:i w:val="0"/>
                <w:sz w:val="21"/>
              </w:rPr>
              <w:t>7:25–7:30</w:t>
            </w:r>
          </w:p>
        </w:tc>
        <w:tc>
          <w:tcPr>
            <w:tcW w:type="dxa" w:w="3146"/>
            <w:vAlign w:val="center"/>
            <w:shd w:val="clear" w:color="auto" w:fill="EEF4F7"/>
          </w:tcPr>
          <w:p>
            <w:pPr>
              <w:spacing w:after="0" w:before="0" w:line="264" w:lineRule="auto"/>
            </w:pPr>
            <w:r>
              <w:rPr>
                <w:b/>
                <w:i w:val="0"/>
                <w:sz w:val="21"/>
              </w:rPr>
              <w:t>Exit Ticket + Homework</w:t>
            </w:r>
          </w:p>
        </w:tc>
        <w:tc>
          <w:tcPr>
            <w:tcW w:type="dxa" w:w="792"/>
            <w:vAlign w:val="center"/>
            <w:shd w:val="clear" w:color="auto" w:fill="EEF4F7"/>
          </w:tcPr>
          <w:p>
            <w:pPr>
              <w:spacing w:after="0" w:before="0" w:line="264" w:lineRule="auto"/>
            </w:pPr>
            <w:r>
              <w:rPr>
                <w:b w:val="0"/>
                <w:i w:val="0"/>
                <w:sz w:val="21"/>
              </w:rPr>
              <w:t>5</w:t>
            </w:r>
          </w:p>
        </w:tc>
        <w:tc>
          <w:tcPr>
            <w:tcW w:type="dxa" w:w="1817"/>
            <w:vAlign w:val="center"/>
            <w:shd w:val="clear" w:color="auto" w:fill="EEF4F7"/>
          </w:tcPr>
          <w:p>
            <w:pPr>
              <w:spacing w:after="0" w:before="0" w:line="264" w:lineRule="auto"/>
            </w:pPr>
            <w:r>
              <w:rPr>
                <w:b w:val="0"/>
                <w:i w:val="0"/>
                <w:sz w:val="21"/>
              </w:rPr>
              <w:t>Individuals</w:t>
            </w:r>
          </w:p>
        </w:tc>
        <w:tc>
          <w:tcPr>
            <w:tcW w:type="dxa" w:w="2237"/>
            <w:vAlign w:val="center"/>
            <w:shd w:val="clear" w:color="auto" w:fill="EEF4F7"/>
          </w:tcPr>
          <w:p>
            <w:pPr>
              <w:spacing w:after="0" w:before="0" w:line="264" w:lineRule="auto"/>
            </w:pPr>
            <w:r>
              <w:rPr>
                <w:b/>
                <w:i w:val="0"/>
                <w:sz w:val="21"/>
              </w:rPr>
              <w:t>Never skip</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Skip order if you're running behind:</w:t>
            </w:r>
            <w:r>
              <w:rPr>
                <w:b w:val="0"/>
                <w:i w:val="0"/>
                <w:sz w:val="22"/>
              </w:rPr>
              <w:t xml:space="preserve"> (1) the Read &amp; Write writing task (it becomes homework); (2) the pair check at the end of Grammar; (3) the second round of Talk Time. </w:t>
            </w:r>
            <w:r>
              <w:rPr>
                <w:b/>
                <w:i w:val="0"/>
                <w:sz w:val="22"/>
              </w:rPr>
              <w:t>Never skip:</w:t>
            </w:r>
            <w:r>
              <w:rPr>
                <w:b w:val="0"/>
                <w:i w:val="0"/>
                <w:sz w:val="22"/>
              </w:rPr>
              <w:t xml:space="preserve"> the listening tasks, the grammar box and the mistakes table, and the exit ticket.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Attendance (15 → 7–8 → 5 or fewer):</w:t>
            </w:r>
            <w:r>
              <w:rPr>
                <w:b w:val="0"/>
                <w:i w:val="0"/>
                <w:sz w:val="22"/>
              </w:rPr>
              <w:t xml:space="preserve"> 15 learners: 5 groups of 3. 7–8: 2 groups. 5 or fewer: one group, all three pages.</w:t>
            </w:r>
          </w:p>
        </w:tc>
      </w:tr>
    </w:tbl>
    <w:p>
      <w:pPr>
        <w:spacing w:after="200" w:before="0" w:line="240" w:lineRule="auto"/>
      </w:pPr>
      <w:r>
        <w:rPr>
          <w:sz w:val="8"/>
        </w:rPr>
      </w:r>
    </w:p>
    <w:p>
      <w:pPr>
        <w:keepNext/>
        <w:pageBreakBefore/>
        <w:spacing w:after="120" w:before="0" w:line="252" w:lineRule="auto"/>
      </w:pPr>
      <w:r>
        <w:rPr>
          <w:b/>
          <w:i w:val="0"/>
          <w:color w:val="1B6F7A"/>
          <w:sz w:val="30"/>
        </w:rPr>
        <w:t>Step by step</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1 · 6:00–6:06 · Opening Talk + Homework Check · 6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the same partner for both parts. 15 learners: 7 pairs + 1 group of 3. 7–8 learners: 3–4 pairs. 5 or fewer: pairs, or one group with you.</w:t>
            </w:r>
          </w:p>
          <w:p>
            <w:pPr>
              <w:spacing w:after="80" w:before="0" w:line="276" w:lineRule="auto"/>
              <w:ind w:left="317" w:hanging="259"/>
            </w:pPr>
            <w:r>
              <w:rPr>
                <w:b/>
                <w:color w:val="1B6F7A"/>
                <w:sz w:val="23"/>
              </w:rPr>
              <w:t xml:space="preserve">•  </w:t>
            </w:r>
            <w:r>
              <w:rPr>
                <w:b/>
                <w:i w:val="0"/>
                <w:sz w:val="23"/>
              </w:rPr>
              <w:t>Before class:</w:t>
            </w:r>
            <w:r>
              <w:rPr>
                <w:b w:val="0"/>
                <w:i w:val="0"/>
                <w:sz w:val="23"/>
              </w:rPr>
              <w:t xml:space="preserve"> write on the board: </w:t>
            </w:r>
            <w:r>
              <w:rPr>
                <w:b w:val="0"/>
                <w:i/>
                <w:sz w:val="23"/>
              </w:rPr>
              <w:t>Do you know if the office is open?</w:t>
            </w:r>
            <w:r>
              <w:rPr>
                <w:b w:val="0"/>
                <w:i w:val="0"/>
                <w:sz w:val="23"/>
              </w:rPr>
              <w:t xml:space="preserve"> and the wrong order </w:t>
            </w:r>
            <w:r>
              <w:rPr>
                <w:b w:val="0"/>
                <w:i/>
                <w:sz w:val="23"/>
              </w:rPr>
              <w:t>if is the office open?</w:t>
            </w:r>
          </w:p>
          <w:p>
            <w:pPr>
              <w:spacing w:after="80" w:before="0" w:line="276" w:lineRule="auto"/>
              <w:ind w:left="317" w:hanging="259"/>
            </w:pPr>
            <w:r>
              <w:rPr>
                <w:b/>
                <w:color w:val="1B6F7A"/>
                <w:sz w:val="23"/>
              </w:rPr>
              <w:t xml:space="preserve">•  </w:t>
            </w:r>
            <w:r>
              <w:rPr>
                <w:b/>
                <w:i w:val="0"/>
                <w:sz w:val="23"/>
              </w:rPr>
              <w:t>Opening Talk:</w:t>
            </w:r>
            <w:r>
              <w:rPr>
                <w:b w:val="0"/>
                <w:i w:val="0"/>
                <w:sz w:val="23"/>
              </w:rPr>
              <w:t xml:space="preserve"> A asks </w:t>
            </w:r>
            <w:r>
              <w:rPr>
                <w:b w:val="0"/>
                <w:i/>
                <w:sz w:val="23"/>
              </w:rPr>
              <w:t>Do you know if…?</w:t>
            </w:r>
            <w:r>
              <w:rPr>
                <w:b w:val="0"/>
                <w:i w:val="0"/>
                <w:sz w:val="23"/>
              </w:rPr>
              <w:t xml:space="preserve"> B keeps statement order and reports one answer with </w:t>
            </w:r>
            <w:r>
              <w:rPr>
                <w:b w:val="0"/>
                <w:i/>
                <w:sz w:val="23"/>
              </w:rPr>
              <w:t>said</w:t>
            </w:r>
            <w:r>
              <w:rPr>
                <w:b w:val="0"/>
                <w:i w:val="0"/>
                <w:sz w:val="23"/>
              </w:rPr>
              <w:t xml:space="preserve"> or </w:t>
            </w:r>
            <w:r>
              <w:rPr>
                <w:b w:val="0"/>
                <w:i/>
                <w:sz w:val="23"/>
              </w:rPr>
              <w:t>told</w:t>
            </w:r>
            <w:r>
              <w:rPr>
                <w:b w:val="0"/>
                <w:i w:val="0"/>
                <w:sz w:val="23"/>
              </w:rPr>
              <w:t>.</w:t>
            </w:r>
          </w:p>
          <w:p>
            <w:pPr>
              <w:spacing w:after="80" w:before="0" w:line="276" w:lineRule="auto"/>
              <w:ind w:left="317" w:hanging="259"/>
            </w:pPr>
            <w:r>
              <w:rPr>
                <w:b/>
                <w:color w:val="1B6F7A"/>
                <w:sz w:val="23"/>
              </w:rPr>
              <w:t xml:space="preserve">•  </w:t>
            </w:r>
            <w:r>
              <w:rPr>
                <w:b/>
                <w:i w:val="0"/>
                <w:sz w:val="23"/>
              </w:rPr>
              <w:t>Model:</w:t>
            </w:r>
            <w:r>
              <w:rPr>
                <w:b w:val="0"/>
                <w:i w:val="0"/>
                <w:sz w:val="23"/>
              </w:rPr>
              <w:t xml:space="preserve"> "Do you know if the office is open?" "He said the office was open. He told me to come at 6:30."</w:t>
            </w:r>
          </w:p>
          <w:p>
            <w:pPr>
              <w:spacing w:after="80" w:before="0" w:line="276" w:lineRule="auto"/>
              <w:ind w:left="317" w:hanging="259"/>
            </w:pPr>
            <w:r>
              <w:rPr>
                <w:b/>
                <w:color w:val="1B6F7A"/>
                <w:sz w:val="23"/>
              </w:rPr>
              <w:t xml:space="preserve">•  </w:t>
            </w:r>
            <w:r>
              <w:rPr>
                <w:b/>
                <w:i w:val="0"/>
                <w:sz w:val="23"/>
              </w:rPr>
              <w:t>Homework Check:</w:t>
            </w:r>
            <w:r>
              <w:rPr>
                <w:b w:val="0"/>
                <w:i w:val="0"/>
                <w:sz w:val="23"/>
              </w:rPr>
              <w:t xml:space="preserve"> pairs read one indirect question from the Lesson 8 email. Write 2 corrections (often </w:t>
            </w:r>
            <w:r>
              <w:rPr>
                <w:b w:val="0"/>
                <w:i/>
                <w:sz w:val="23"/>
              </w:rPr>
              <w:t>Do you know if is…</w:t>
            </w:r>
            <w:r>
              <w:rPr>
                <w:b w:val="0"/>
                <w:i w:val="0"/>
                <w:sz w:val="23"/>
              </w:rPr>
              <w:t xml:space="preserve"> and </w:t>
            </w:r>
            <w:r>
              <w:rPr>
                <w:b w:val="0"/>
                <w:i/>
                <w:sz w:val="23"/>
              </w:rPr>
              <w:t>told to me</w:t>
            </w:r>
            <w:r>
              <w:rPr>
                <w:b w:val="0"/>
                <w:i w:val="0"/>
                <w:sz w:val="23"/>
              </w:rPr>
              <w:t>). No names.</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one card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2 · 6:06–6:12 · New Words · 6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w:t>
            </w:r>
          </w:p>
          <w:p>
            <w:pPr>
              <w:spacing w:after="80" w:before="0" w:line="276" w:lineRule="auto"/>
              <w:ind w:left="317" w:hanging="259"/>
            </w:pPr>
            <w:r>
              <w:rPr>
                <w:b/>
                <w:color w:val="1B6F7A"/>
                <w:sz w:val="23"/>
              </w:rPr>
              <w:t xml:space="preserve">•  </w:t>
            </w:r>
            <w:r>
              <w:rPr>
                <w:b/>
                <w:i w:val="0"/>
                <w:sz w:val="23"/>
              </w:rPr>
              <w:t>Do:</w:t>
            </w:r>
            <w:r>
              <w:rPr>
                <w:b w:val="0"/>
                <w:i w:val="0"/>
                <w:sz w:val="23"/>
              </w:rPr>
              <w:t xml:space="preserve"> point to each picture and say the word. Learners repeat once. </w:t>
            </w:r>
            <w:r>
              <w:rPr>
                <w:rFonts w:ascii="DejaVu Sans" w:hAnsi="DejaVu Sans" w:cs="DejaVu Sans" w:eastAsia="DejaVu Sans"/>
                <w:b w:val="0"/>
                <w:color w:val="C07A00"/>
                <w:sz w:val="23"/>
              </w:rPr>
              <w:t>★</w:t>
            </w:r>
            <w:r>
              <w:rPr>
                <w:b w:val="0"/>
                <w:i w:val="0"/>
                <w:sz w:val="23"/>
              </w:rPr>
              <w:t xml:space="preserve"> = the most important words.</w:t>
            </w:r>
          </w:p>
          <w:p>
            <w:pPr>
              <w:spacing w:after="80" w:before="0" w:line="276" w:lineRule="auto"/>
              <w:ind w:left="317" w:hanging="259"/>
            </w:pPr>
            <w:r>
              <w:rPr>
                <w:b/>
                <w:color w:val="1B6F7A"/>
                <w:sz w:val="23"/>
              </w:rPr>
              <w:t xml:space="preserve">•  </w:t>
            </w:r>
            <w:r>
              <w:rPr>
                <w:b/>
                <w:i w:val="0"/>
                <w:sz w:val="23"/>
              </w:rPr>
              <w:t>Show the hard words:</w:t>
            </w:r>
            <w:r>
              <w:rPr>
                <w:b w:val="0"/>
                <w:i w:val="0"/>
                <w:sz w:val="23"/>
              </w:rPr>
              <w:t xml:space="preserve"> </w:t>
            </w:r>
            <w:r>
              <w:rPr>
                <w:b w:val="0"/>
                <w:i/>
                <w:sz w:val="23"/>
              </w:rPr>
              <w:t>author</w:t>
            </w:r>
            <w:r>
              <w:rPr>
                <w:b w:val="0"/>
                <w:i w:val="0"/>
                <w:sz w:val="23"/>
              </w:rPr>
              <w:t xml:space="preserve"> (the person or office that wrote it) • </w:t>
            </w:r>
            <w:r>
              <w:rPr>
                <w:b w:val="0"/>
                <w:i/>
                <w:sz w:val="23"/>
              </w:rPr>
              <w:t>date stamp</w:t>
            </w:r>
            <w:r>
              <w:rPr>
                <w:b w:val="0"/>
                <w:i w:val="0"/>
                <w:sz w:val="23"/>
              </w:rPr>
              <w:t xml:space="preserve"> (how old the page is) • </w:t>
            </w:r>
            <w:r>
              <w:rPr>
                <w:b w:val="0"/>
                <w:i/>
                <w:sz w:val="23"/>
              </w:rPr>
              <w:t>advertisement</w:t>
            </w:r>
            <w:r>
              <w:rPr>
                <w:b w:val="0"/>
                <w:i w:val="0"/>
                <w:sz w:val="23"/>
              </w:rPr>
              <w:t xml:space="preserve"> (a page that wants you to buy) • </w:t>
            </w:r>
            <w:r>
              <w:rPr>
                <w:b w:val="0"/>
                <w:i/>
                <w:sz w:val="23"/>
              </w:rPr>
              <w:t>rumor</w:t>
            </w:r>
            <w:r>
              <w:rPr>
                <w:b w:val="0"/>
                <w:i w:val="0"/>
                <w:sz w:val="23"/>
              </w:rPr>
              <w:t xml:space="preserve"> (a story with no good source) • </w:t>
            </w:r>
            <w:r>
              <w:rPr>
                <w:b w:val="0"/>
                <w:i/>
                <w:sz w:val="23"/>
              </w:rPr>
              <w:t>reliable</w:t>
            </w:r>
            <w:r>
              <w:rPr>
                <w:b w:val="0"/>
                <w:i w:val="0"/>
                <w:sz w:val="23"/>
              </w:rPr>
              <w:t xml:space="preserve"> (you can name the author and the date, and it matches a second source) • </w:t>
            </w:r>
            <w:r>
              <w:rPr>
                <w:b w:val="0"/>
                <w:i/>
                <w:sz w:val="23"/>
              </w:rPr>
              <w:t>share button</w:t>
            </w:r>
            <w:r>
              <w:rPr>
                <w:b w:val="0"/>
                <w:i w:val="0"/>
                <w:sz w:val="23"/>
              </w:rPr>
              <w:t xml:space="preserve"> (the button that sends the page to someone else).</w:t>
            </w:r>
          </w:p>
          <w:p>
            <w:pPr>
              <w:spacing w:after="80" w:before="0" w:line="276" w:lineRule="auto"/>
              <w:ind w:left="317" w:hanging="259"/>
            </w:pPr>
            <w:r>
              <w:rPr>
                <w:b/>
                <w:color w:val="1B6F7A"/>
                <w:sz w:val="23"/>
              </w:rPr>
              <w:t xml:space="preserve">•  </w:t>
            </w:r>
            <w:r>
              <w:rPr>
                <w:b/>
                <w:i w:val="0"/>
                <w:sz w:val="23"/>
              </w:rPr>
              <w:t>Check the Meaning:</w:t>
            </w:r>
            <w:r>
              <w:rPr>
                <w:b w:val="0"/>
                <w:i w:val="0"/>
                <w:sz w:val="23"/>
              </w:rPr>
              <w:t xml:space="preserve"> 1. A page with Buy now is what? (an ad) • 2. Who writes a page? (the author) • 3. What shows how old a page is? (the date stamp).</w:t>
            </w:r>
          </w:p>
          <w:p>
            <w:pPr>
              <w:spacing w:after="80" w:before="0" w:line="276" w:lineRule="auto"/>
              <w:ind w:left="317" w:hanging="259"/>
            </w:pPr>
            <w:r>
              <w:rPr>
                <w:b/>
                <w:color w:val="1B6F7A"/>
                <w:sz w:val="23"/>
              </w:rPr>
              <w:t xml:space="preserve">•  </w:t>
            </w:r>
            <w:r>
              <w:rPr>
                <w:b/>
                <w:i w:val="0"/>
                <w:sz w:val="23"/>
              </w:rPr>
              <w:t>Partner game: Must, might, or can't?</w:t>
            </w:r>
            <w:r>
              <w:rPr>
                <w:b w:val="0"/>
                <w:i w:val="0"/>
                <w:sz w:val="23"/>
              </w:rPr>
              <w:t xml:space="preserve"> A points to a picture. B says one sentence with </w:t>
            </w:r>
            <w:r>
              <w:rPr>
                <w:b w:val="0"/>
                <w:i/>
                <w:sz w:val="23"/>
              </w:rPr>
              <w:t>must be</w:t>
            </w:r>
            <w:r>
              <w:rPr>
                <w:b w:val="0"/>
                <w:i w:val="0"/>
                <w:sz w:val="23"/>
              </w:rPr>
              <w:t xml:space="preserve">, </w:t>
            </w:r>
            <w:r>
              <w:rPr>
                <w:b w:val="0"/>
                <w:i/>
                <w:sz w:val="23"/>
              </w:rPr>
              <w:t>might be</w:t>
            </w:r>
            <w:r>
              <w:rPr>
                <w:b w:val="0"/>
                <w:i w:val="0"/>
                <w:sz w:val="23"/>
              </w:rPr>
              <w:t xml:space="preserve">, or </w:t>
            </w:r>
            <w:r>
              <w:rPr>
                <w:b w:val="0"/>
                <w:i/>
                <w:sz w:val="23"/>
              </w:rPr>
              <w:t>can't be</w:t>
            </w:r>
            <w:r>
              <w:rPr>
                <w:b w:val="0"/>
                <w:i w:val="0"/>
                <w:sz w:val="23"/>
              </w:rPr>
              <w:t xml:space="preserve">. Switch. </w:t>
            </w:r>
            <w:r>
              <w:rPr>
                <w:b/>
                <w:i w:val="0"/>
                <w:sz w:val="23"/>
              </w:rPr>
              <w:t>15:</w:t>
            </w:r>
            <w:r>
              <w:rPr>
                <w:b w:val="0"/>
                <w:i w:val="0"/>
                <w:sz w:val="23"/>
              </w:rPr>
              <w:t xml:space="preserve"> then 3 teams. </w:t>
            </w:r>
            <w:r>
              <w:rPr>
                <w:b/>
                <w:i w:val="0"/>
                <w:sz w:val="23"/>
              </w:rPr>
              <w:t>7–8:</w:t>
            </w:r>
            <w:r>
              <w:rPr>
                <w:b w:val="0"/>
                <w:i w:val="0"/>
                <w:sz w:val="23"/>
              </w:rPr>
              <w:t xml:space="preserve"> 2 teams. </w:t>
            </w:r>
            <w:r>
              <w:rPr>
                <w:b/>
                <w:i w:val="0"/>
                <w:sz w:val="23"/>
              </w:rPr>
              <w:t>5 or fewer:</w:t>
            </w:r>
            <w:r>
              <w:rPr>
                <w:b w:val="0"/>
                <w:i w:val="0"/>
                <w:sz w:val="23"/>
              </w:rPr>
              <w:t xml:space="preserve"> one team against the clock.</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teach the </w:t>
            </w:r>
            <w:r>
              <w:rPr>
                <w:rFonts w:ascii="DejaVu Sans" w:hAnsi="DejaVu Sans" w:cs="DejaVu Sans" w:eastAsia="DejaVu Sans"/>
                <w:b w:val="0"/>
                <w:color w:val="C07A00"/>
                <w:sz w:val="23"/>
              </w:rPr>
              <w:t>★</w:t>
            </w:r>
            <w:r>
              <w:rPr>
                <w:b w:val="0"/>
                <w:i w:val="0"/>
                <w:sz w:val="23"/>
              </w:rPr>
              <w:t xml:space="preserve"> words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3 · 6:12–6:32 · Listening + "Hear it, say it" · 20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then pairs check. With 5 or fewer, the whole group checks together.</w:t>
            </w:r>
          </w:p>
          <w:p>
            <w:pPr>
              <w:spacing w:after="80" w:before="0" w:line="276" w:lineRule="auto"/>
              <w:ind w:left="317" w:hanging="259"/>
            </w:pPr>
            <w:r>
              <w:rPr>
                <w:b/>
                <w:color w:val="1B6F7A"/>
                <w:sz w:val="23"/>
              </w:rPr>
              <w:t xml:space="preserve">•  </w:t>
            </w:r>
            <w:r>
              <w:rPr>
                <w:b/>
                <w:i w:val="0"/>
                <w:sz w:val="23"/>
              </w:rPr>
              <w:t>Before you listen:</w:t>
            </w:r>
            <w:r>
              <w:rPr>
                <w:b w:val="0"/>
                <w:i w:val="0"/>
                <w:sz w:val="23"/>
              </w:rPr>
              <w:t xml:space="preserve"> "Noah shows Aisha a post. The post says their grocery store is closing. Listen: is the store closing?"</w:t>
            </w:r>
          </w:p>
          <w:p>
            <w:pPr>
              <w:spacing w:after="80" w:before="0" w:line="276" w:lineRule="auto"/>
              <w:ind w:left="317" w:hanging="259"/>
            </w:pPr>
            <w:r>
              <w:rPr>
                <w:b/>
                <w:color w:val="1B6F7A"/>
                <w:sz w:val="23"/>
              </w:rPr>
              <w:t xml:space="preserve">•  </w:t>
            </w:r>
            <w:r>
              <w:rPr>
                <w:b/>
                <w:i w:val="0"/>
                <w:sz w:val="23"/>
              </w:rPr>
              <w:t>Voices:</w:t>
            </w:r>
            <w:r>
              <w:rPr>
                <w:b w:val="0"/>
                <w:i w:val="0"/>
                <w:sz w:val="23"/>
              </w:rPr>
              <w:t xml:space="preserve"> Narrator, Noah, Aisha.</w:t>
            </w:r>
          </w:p>
          <w:p>
            <w:pPr>
              <w:spacing w:after="80" w:before="0" w:line="276" w:lineRule="auto"/>
              <w:ind w:left="317" w:hanging="259"/>
            </w:pPr>
            <w:r>
              <w:rPr>
                <w:b/>
                <w:color w:val="1B6F7A"/>
                <w:sz w:val="23"/>
              </w:rPr>
              <w:t xml:space="preserve">•  </w:t>
            </w:r>
            <w:r>
              <w:rPr>
                <w:b/>
                <w:i w:val="0"/>
                <w:sz w:val="23"/>
              </w:rPr>
              <w:t>Play 1 → Task A.</w:t>
            </w:r>
            <w:r>
              <w:rPr>
                <w:b w:val="0"/>
                <w:i w:val="0"/>
                <w:sz w:val="23"/>
              </w:rPr>
              <w:t xml:space="preserve"> Pairs compare. Check together.</w:t>
            </w:r>
          </w:p>
          <w:p>
            <w:pPr>
              <w:spacing w:after="80" w:before="0" w:line="276" w:lineRule="auto"/>
              <w:ind w:left="317" w:hanging="259"/>
            </w:pPr>
            <w:r>
              <w:rPr>
                <w:b/>
                <w:color w:val="1B6F7A"/>
                <w:sz w:val="23"/>
              </w:rPr>
              <w:t xml:space="preserve">•  </w:t>
            </w:r>
            <w:r>
              <w:rPr>
                <w:b/>
                <w:i w:val="0"/>
                <w:sz w:val="23"/>
              </w:rPr>
              <w:t>Read Tasks B and C together.</w:t>
            </w:r>
          </w:p>
          <w:p>
            <w:pPr>
              <w:spacing w:after="80" w:before="0" w:line="276" w:lineRule="auto"/>
              <w:ind w:left="317" w:hanging="259"/>
            </w:pPr>
            <w:r>
              <w:rPr>
                <w:b/>
                <w:color w:val="1B6F7A"/>
                <w:sz w:val="23"/>
              </w:rPr>
              <w:t xml:space="preserve">•  </w:t>
            </w:r>
            <w:r>
              <w:rPr>
                <w:b/>
                <w:i w:val="0"/>
                <w:sz w:val="23"/>
              </w:rPr>
              <w:t>Play 2 → Tasks B and C.</w:t>
            </w:r>
            <w:r>
              <w:rPr>
                <w:b w:val="0"/>
                <w:i w:val="0"/>
                <w:sz w:val="23"/>
              </w:rPr>
              <w:t xml:space="preserve"> Then show the answers.</w:t>
            </w:r>
          </w:p>
          <w:p>
            <w:pPr>
              <w:spacing w:after="80" w:before="0" w:line="276" w:lineRule="auto"/>
              <w:ind w:left="317" w:hanging="259"/>
            </w:pPr>
            <w:r>
              <w:rPr>
                <w:b/>
                <w:color w:val="1B6F7A"/>
                <w:sz w:val="23"/>
              </w:rPr>
              <w:t xml:space="preserve">•  </w:t>
            </w:r>
            <w:r>
              <w:rPr>
                <w:b/>
                <w:i w:val="0"/>
                <w:sz w:val="23"/>
              </w:rPr>
              <w:t>"Hear it, say it":</w:t>
            </w:r>
            <w:r>
              <w:rPr>
                <w:b w:val="0"/>
                <w:i w:val="0"/>
                <w:sz w:val="23"/>
              </w:rPr>
              <w:t xml:space="preserve"> </w:t>
            </w:r>
            <w:r>
              <w:rPr>
                <w:b w:val="0"/>
                <w:i/>
                <w:sz w:val="23"/>
              </w:rPr>
              <w:t>gonna</w:t>
            </w:r>
            <w:r>
              <w:rPr>
                <w:b w:val="0"/>
                <w:i w:val="0"/>
                <w:sz w:val="23"/>
              </w:rPr>
              <w:t xml:space="preserve"> and </w:t>
            </w:r>
            <w:r>
              <w:rPr>
                <w:b w:val="0"/>
                <w:i/>
                <w:sz w:val="23"/>
              </w:rPr>
              <w:t>wanna</w:t>
            </w:r>
            <w:r>
              <w:rPr>
                <w:b w:val="0"/>
                <w:i w:val="0"/>
                <w:sz w:val="23"/>
              </w:rPr>
              <w:t xml:space="preserve"> are short forms. This listening uses the full forms. You can say </w:t>
            </w:r>
            <w:r>
              <w:rPr>
                <w:b w:val="0"/>
                <w:i/>
                <w:sz w:val="23"/>
              </w:rPr>
              <w:t>going to</w:t>
            </w:r>
            <w:r>
              <w:rPr>
                <w:b w:val="0"/>
                <w:i w:val="0"/>
                <w:sz w:val="23"/>
              </w:rPr>
              <w:t xml:space="preserve"> and </w:t>
            </w:r>
            <w:r>
              <w:rPr>
                <w:b w:val="0"/>
                <w:i/>
                <w:sz w:val="23"/>
              </w:rPr>
              <w:t>want to</w:t>
            </w:r>
            <w:r>
              <w:rPr>
                <w:b w:val="0"/>
                <w:i w:val="0"/>
                <w:sz w:val="23"/>
              </w:rPr>
              <w:t xml:space="preserve">. Say each line two times. Stress the modal: </w:t>
            </w:r>
            <w:r>
              <w:rPr>
                <w:b w:val="0"/>
                <w:i/>
                <w:sz w:val="23"/>
              </w:rPr>
              <w:t>It MUST be a rumor. It CAN'T be a fact.</w:t>
            </w:r>
            <w:r>
              <w:rPr>
                <w:b w:val="0"/>
                <w:i w:val="0"/>
                <w:sz w:val="23"/>
              </w:rPr>
              <w:t xml:space="preserve"> </w:t>
            </w:r>
            <w:r>
              <w:rPr>
                <w:b w:val="0"/>
                <w:i/>
                <w:sz w:val="23"/>
              </w:rPr>
              <w:t>Might</w:t>
            </w:r>
            <w:r>
              <w:rPr>
                <w:b w:val="0"/>
                <w:i w:val="0"/>
                <w:sz w:val="23"/>
              </w:rPr>
              <w:t xml:space="preserve"> stays softer.</w:t>
            </w:r>
          </w:p>
          <w:p>
            <w:pPr>
              <w:spacing w:after="80" w:before="0" w:line="276" w:lineRule="auto"/>
              <w:ind w:left="317" w:hanging="259"/>
            </w:pPr>
            <w:r>
              <w:rPr>
                <w:b/>
                <w:color w:val="1B6F7A"/>
                <w:sz w:val="23"/>
              </w:rPr>
              <w:t xml:space="preserve">•  </w:t>
            </w:r>
            <w:r>
              <w:rPr>
                <w:b/>
                <w:i w:val="0"/>
                <w:sz w:val="23"/>
              </w:rPr>
              <w:t>The audio is recorded (about 1:50).</w:t>
            </w:r>
            <w:r>
              <w:rPr>
                <w:b w:val="0"/>
                <w:i w:val="0"/>
                <w:sz w:val="23"/>
              </w:rPr>
              <w:t xml:space="preserve"> When it is ready, it plays the conversation once. Press play again for play 2. A third play is fine if the class needs it. Until then, read the script with a volunteer at a normal, friendly speed, two times.</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do Task C together on the board.</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4 · 6:32–6:45 · Grammar Q&amp;A + pair check · 13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 The left side is the clue or the question. The right side is the answer.</w:t>
            </w:r>
          </w:p>
          <w:p>
            <w:pPr>
              <w:spacing w:after="80" w:before="0" w:line="276" w:lineRule="auto"/>
              <w:ind w:left="317" w:hanging="259"/>
            </w:pPr>
            <w:r>
              <w:rPr>
                <w:b/>
                <w:color w:val="1B6F7A"/>
                <w:sz w:val="23"/>
              </w:rPr>
              <w:t xml:space="preserve">•  </w:t>
            </w:r>
            <w:r>
              <w:rPr>
                <w:b/>
                <w:i w:val="0"/>
                <w:sz w:val="23"/>
              </w:rPr>
              <w:t>Show it:</w:t>
            </w:r>
            <w:r>
              <w:rPr>
                <w:b w:val="0"/>
                <w:i w:val="0"/>
                <w:sz w:val="23"/>
              </w:rPr>
              <w:t xml:space="preserve"> point to a "Buy now" line and say, "It must be an ad." Point to "2019" and say, "It might be old." Point to a different logo and say, "It can't be the city's page."</w:t>
            </w:r>
          </w:p>
          <w:p>
            <w:pPr>
              <w:spacing w:after="80" w:before="0" w:line="276" w:lineRule="auto"/>
              <w:ind w:left="317" w:hanging="259"/>
            </w:pPr>
            <w:r>
              <w:rPr>
                <w:b/>
                <w:color w:val="1B6F7A"/>
                <w:sz w:val="23"/>
              </w:rPr>
              <w:t xml:space="preserve">•  </w:t>
            </w:r>
            <w:r>
              <w:rPr>
                <w:b/>
                <w:i w:val="0"/>
                <w:sz w:val="23"/>
              </w:rPr>
              <w:t>The boxes:</w:t>
            </w:r>
            <w:r>
              <w:rPr>
                <w:b w:val="0"/>
                <w:i w:val="0"/>
                <w:sz w:val="23"/>
              </w:rPr>
              <w:t xml:space="preserve"> Box 1 </w:t>
            </w:r>
            <w:r>
              <w:rPr>
                <w:b w:val="0"/>
                <w:i/>
                <w:sz w:val="23"/>
              </w:rPr>
              <w:t>must be</w:t>
            </w:r>
            <w:r>
              <w:rPr>
                <w:b w:val="0"/>
                <w:i w:val="0"/>
                <w:sz w:val="23"/>
              </w:rPr>
              <w:t xml:space="preserve">. Box 2 </w:t>
            </w:r>
            <w:r>
              <w:rPr>
                <w:b w:val="0"/>
                <w:i/>
                <w:sz w:val="23"/>
              </w:rPr>
              <w:t>might be</w:t>
            </w:r>
            <w:r>
              <w:rPr>
                <w:b w:val="0"/>
                <w:i w:val="0"/>
                <w:sz w:val="23"/>
              </w:rPr>
              <w:t xml:space="preserve">. Box 3 </w:t>
            </w:r>
            <w:r>
              <w:rPr>
                <w:b w:val="0"/>
                <w:i/>
                <w:sz w:val="23"/>
              </w:rPr>
              <w:t>can't be</w:t>
            </w:r>
            <w:r>
              <w:rPr>
                <w:b w:val="0"/>
                <w:i w:val="0"/>
                <w:sz w:val="23"/>
              </w:rPr>
              <w:t>. Box 4 how sure.</w:t>
            </w:r>
          </w:p>
          <w:p>
            <w:pPr>
              <w:spacing w:after="80" w:before="0" w:line="276" w:lineRule="auto"/>
              <w:ind w:left="317" w:hanging="259"/>
            </w:pPr>
            <w:r>
              <w:rPr>
                <w:b/>
                <w:color w:val="1B6F7A"/>
                <w:sz w:val="23"/>
              </w:rPr>
              <w:t xml:space="preserve">•  </w:t>
            </w:r>
            <w:r>
              <w:rPr>
                <w:b/>
                <w:i w:val="0"/>
                <w:sz w:val="23"/>
              </w:rPr>
              <w:t>Rule of thumb:</w:t>
            </w:r>
            <w:r>
              <w:rPr>
                <w:b w:val="0"/>
                <w:i w:val="0"/>
                <w:sz w:val="23"/>
              </w:rPr>
              <w:t xml:space="preserve"> </w:t>
            </w:r>
            <w:r>
              <w:rPr>
                <w:b w:val="0"/>
                <w:i/>
                <w:sz w:val="23"/>
              </w:rPr>
              <w:t>must / might / can't</w:t>
            </w:r>
            <w:r>
              <w:rPr>
                <w:b w:val="0"/>
                <w:i w:val="0"/>
                <w:sz w:val="23"/>
              </w:rPr>
              <w:t xml:space="preserve"> + </w:t>
            </w:r>
            <w:r>
              <w:rPr>
                <w:b w:val="0"/>
                <w:i/>
                <w:sz w:val="23"/>
              </w:rPr>
              <w:t>be</w:t>
            </w:r>
            <w:r>
              <w:rPr>
                <w:b w:val="0"/>
                <w:i w:val="0"/>
                <w:sz w:val="23"/>
              </w:rPr>
              <w:t xml:space="preserve"> or another base verb. </w:t>
            </w:r>
            <w:r>
              <w:rPr>
                <w:b w:val="0"/>
                <w:i/>
                <w:sz w:val="23"/>
              </w:rPr>
              <w:t>Can't</w:t>
            </w:r>
            <w:r>
              <w:rPr>
                <w:b w:val="0"/>
                <w:i w:val="0"/>
                <w:sz w:val="23"/>
              </w:rPr>
              <w:t xml:space="preserve"> here means "that is not possible," not "is not able."</w:t>
            </w:r>
          </w:p>
          <w:p>
            <w:pPr>
              <w:spacing w:after="80" w:before="0" w:line="276" w:lineRule="auto"/>
              <w:ind w:left="317" w:hanging="259"/>
            </w:pPr>
            <w:r>
              <w:rPr>
                <w:b/>
                <w:color w:val="1B6F7A"/>
                <w:sz w:val="23"/>
              </w:rPr>
              <w:t xml:space="preserve">•  </w:t>
            </w:r>
            <w:r>
              <w:rPr>
                <w:b/>
                <w:i w:val="0"/>
                <w:sz w:val="23"/>
              </w:rPr>
              <w:t>Questions and answers.</w:t>
            </w:r>
            <w:r>
              <w:rPr>
                <w:b w:val="0"/>
                <w:i w:val="0"/>
                <w:sz w:val="23"/>
              </w:rPr>
              <w:t xml:space="preserve"> Then Practice A and B and the mistakes table.</w:t>
            </w:r>
          </w:p>
          <w:p>
            <w:pPr>
              <w:spacing w:after="80" w:before="0" w:line="276" w:lineRule="auto"/>
              <w:ind w:left="317" w:hanging="259"/>
            </w:pPr>
            <w:r>
              <w:rPr>
                <w:b/>
                <w:color w:val="1B6F7A"/>
                <w:sz w:val="23"/>
              </w:rPr>
              <w:t xml:space="preserve">•  </w:t>
            </w:r>
            <w:r>
              <w:rPr>
                <w:b/>
                <w:i w:val="0"/>
                <w:sz w:val="23"/>
              </w:rPr>
              <w:t>Pair check:</w:t>
            </w:r>
            <w:r>
              <w:rPr>
                <w:b w:val="0"/>
                <w:i w:val="0"/>
                <w:sz w:val="23"/>
              </w:rPr>
              <w:t xml:space="preserve"> A says, "It has a Buy now button." B says, "It must be an ad." Then switch. </w:t>
            </w:r>
            <w:r>
              <w:rPr>
                <w:b/>
                <w:i w:val="0"/>
                <w:sz w:val="23"/>
              </w:rPr>
              <w:t>5 or fewer:</w:t>
            </w:r>
            <w:r>
              <w:rPr>
                <w:b w:val="0"/>
                <w:i w:val="0"/>
                <w:sz w:val="23"/>
              </w:rPr>
              <w:t xml:space="preserve"> you join one pair.</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pair check.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8A97A6"/>
            <w:tcBorders>
              <w:top w:val="single" w:sz="8" w:color="8A97A6"/>
              <w:left w:val="single" w:sz="8" w:color="8A97A6"/>
              <w:bottom w:val="single" w:sz="8" w:color="8A97A6"/>
              <w:right w:val="single" w:sz="8" w:color="8A97A6"/>
            </w:tcBorders>
          </w:tcPr>
          <w:p>
            <w:pPr>
              <w:keepNext/>
              <w:spacing w:after="0" w:before="0" w:line="240" w:lineRule="auto"/>
            </w:pPr>
            <w:r>
              <w:rPr>
                <w:b/>
                <w:i w:val="0"/>
                <w:color w:val="FFFFFF"/>
                <w:sz w:val="24"/>
              </w:rPr>
              <w:t>Break · 6:45–7:00 · 15 min</w:t>
            </w:r>
          </w:p>
        </w:tc>
      </w:tr>
      <w:tr>
        <w:trPr>
          <w:cantSplit/>
        </w:trPr>
        <w:tc>
          <w:tcPr>
            <w:tcW w:type="dxa" w:w="9648"/>
            <w:shd w:val="clear" w:color="auto" w:fill="F7FAFB"/>
            <w:tcBorders>
              <w:top w:val="single" w:sz="8" w:color="8A97A6"/>
              <w:left w:val="single" w:sz="8" w:color="8A97A6"/>
              <w:bottom w:val="single" w:sz="8" w:color="8A97A6"/>
              <w:right w:val="single" w:sz="8" w:color="8A97A6"/>
            </w:tcBorders>
          </w:tcPr>
          <w:p>
            <w:pPr>
              <w:spacing w:after="80" w:before="0" w:line="276" w:lineRule="auto"/>
              <w:ind w:left="317" w:hanging="259"/>
            </w:pPr>
            <w:r>
              <w:rPr>
                <w:b/>
                <w:color w:val="1B6F7A"/>
                <w:sz w:val="23"/>
              </w:rPr>
              <w:t xml:space="preserve">•  </w:t>
            </w:r>
            <w:r>
              <w:rPr>
                <w:b w:val="0"/>
                <w:i w:val="0"/>
                <w:sz w:val="23"/>
              </w:rPr>
              <w:t xml:space="preserve">Write on the board: </w:t>
            </w:r>
            <w:r>
              <w:rPr>
                <w:b w:val="0"/>
                <w:i/>
                <w:sz w:val="23"/>
              </w:rPr>
              <w:t>almost sure → must be. Less sure → might be. Not possible → can't be.</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5 · 7:00–7:18 · Talk Time: Three Pages + Before You Share · 18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Say at the start:</w:t>
            </w:r>
            <w:r>
              <w:rPr>
                <w:b w:val="0"/>
                <w:i w:val="0"/>
                <w:sz w:val="23"/>
              </w:rPr>
              <w:t xml:space="preserve"> "We use only the class pages." If a learner brings up a real post, say: "Let's stay with our class pages."</w:t>
            </w:r>
          </w:p>
          <w:p>
            <w:pPr>
              <w:spacing w:after="80" w:before="0" w:line="276" w:lineRule="auto"/>
              <w:ind w:left="317" w:hanging="259"/>
            </w:pPr>
            <w:r>
              <w:rPr>
                <w:b/>
                <w:color w:val="1B6F7A"/>
                <w:sz w:val="23"/>
              </w:rPr>
              <w:t xml:space="preserve">•  </w:t>
            </w:r>
            <w:r>
              <w:rPr>
                <w:b/>
                <w:i w:val="0"/>
                <w:sz w:val="23"/>
              </w:rPr>
              <w:t>Round 1, Three Pages:</w:t>
            </w:r>
            <w:r>
              <w:rPr>
                <w:b w:val="0"/>
                <w:i w:val="0"/>
                <w:sz w:val="23"/>
              </w:rPr>
              <w:t xml:space="preserve"> groups label each page </w:t>
            </w:r>
            <w:r>
              <w:rPr>
                <w:b w:val="0"/>
                <w:i/>
                <w:sz w:val="23"/>
              </w:rPr>
              <w:t>must be</w:t>
            </w:r>
            <w:r>
              <w:rPr>
                <w:b w:val="0"/>
                <w:i w:val="0"/>
                <w:sz w:val="23"/>
              </w:rPr>
              <w:t xml:space="preserve">, </w:t>
            </w:r>
            <w:r>
              <w:rPr>
                <w:b w:val="0"/>
                <w:i/>
                <w:sz w:val="23"/>
              </w:rPr>
              <w:t>might be</w:t>
            </w:r>
            <w:r>
              <w:rPr>
                <w:b w:val="0"/>
                <w:i w:val="0"/>
                <w:sz w:val="23"/>
              </w:rPr>
              <w:t xml:space="preserve">, or </w:t>
            </w:r>
            <w:r>
              <w:rPr>
                <w:b w:val="0"/>
                <w:i/>
                <w:sz w:val="23"/>
              </w:rPr>
              <w:t>can't be</w:t>
            </w:r>
            <w:r>
              <w:rPr>
                <w:b w:val="0"/>
                <w:i w:val="0"/>
                <w:sz w:val="23"/>
              </w:rPr>
              <w:t xml:space="preserve"> and give a reason. </w:t>
            </w:r>
            <w:r>
              <w:rPr>
                <w:b/>
                <w:i w:val="0"/>
                <w:sz w:val="23"/>
              </w:rPr>
              <w:t>15:</w:t>
            </w:r>
            <w:r>
              <w:rPr>
                <w:b w:val="0"/>
                <w:i w:val="0"/>
                <w:sz w:val="23"/>
              </w:rPr>
              <w:t xml:space="preserve"> 5 groups of 3. </w:t>
            </w:r>
            <w:r>
              <w:rPr>
                <w:b/>
                <w:i w:val="0"/>
                <w:sz w:val="23"/>
              </w:rPr>
              <w:t>7–8:</w:t>
            </w:r>
            <w:r>
              <w:rPr>
                <w:b w:val="0"/>
                <w:i w:val="0"/>
                <w:sz w:val="23"/>
              </w:rPr>
              <w:t xml:space="preserve"> 2 groups. </w:t>
            </w:r>
            <w:r>
              <w:rPr>
                <w:b/>
                <w:i w:val="0"/>
                <w:sz w:val="23"/>
              </w:rPr>
              <w:t>5 or fewer:</w:t>
            </w:r>
            <w:r>
              <w:rPr>
                <w:b w:val="0"/>
                <w:i w:val="0"/>
                <w:sz w:val="23"/>
              </w:rPr>
              <w:t xml:space="preserve"> one group, all three pages.</w:t>
            </w:r>
          </w:p>
          <w:p>
            <w:pPr>
              <w:spacing w:after="80" w:before="0" w:line="276" w:lineRule="auto"/>
              <w:ind w:left="317" w:hanging="259"/>
            </w:pPr>
            <w:r>
              <w:rPr>
                <w:b/>
                <w:color w:val="1B6F7A"/>
                <w:sz w:val="23"/>
              </w:rPr>
              <w:t xml:space="preserve">•  </w:t>
            </w:r>
            <w:r>
              <w:rPr>
                <w:b/>
                <w:i w:val="0"/>
                <w:sz w:val="23"/>
              </w:rPr>
              <w:t>Round 2, Before You Share:</w:t>
            </w:r>
            <w:r>
              <w:rPr>
                <w:b w:val="0"/>
                <w:i w:val="0"/>
                <w:sz w:val="23"/>
              </w:rPr>
              <w:t xml:space="preserve"> each person says what they would check before they forwarded the page. The group agrees on one check.</w:t>
            </w:r>
          </w:p>
          <w:p>
            <w:pPr>
              <w:spacing w:after="80" w:before="0" w:line="276" w:lineRule="auto"/>
              <w:ind w:left="317" w:hanging="259"/>
            </w:pPr>
            <w:r>
              <w:rPr>
                <w:b/>
                <w:color w:val="1B6F7A"/>
                <w:sz w:val="23"/>
              </w:rPr>
              <w:t xml:space="preserve">•  </w:t>
            </w:r>
            <w:r>
              <w:rPr>
                <w:b/>
                <w:i w:val="0"/>
                <w:sz w:val="23"/>
              </w:rPr>
              <w:t>No elections, no health cures, no crime stories.</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round 1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6 · 7:18–7:25 · Read &amp; Write · 7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read; individual writing. With 5 or fewer, read both pages aloud.</w:t>
            </w:r>
          </w:p>
          <w:p>
            <w:pPr>
              <w:spacing w:after="80" w:before="0" w:line="276" w:lineRule="auto"/>
              <w:ind w:left="317" w:hanging="259"/>
            </w:pPr>
            <w:r>
              <w:rPr>
                <w:b/>
                <w:color w:val="1B6F7A"/>
                <w:sz w:val="23"/>
              </w:rPr>
              <w:t xml:space="preserve">•  </w:t>
            </w:r>
            <w:r>
              <w:rPr>
                <w:b/>
                <w:i w:val="0"/>
                <w:sz w:val="23"/>
              </w:rPr>
              <w:t>Read:</w:t>
            </w:r>
            <w:r>
              <w:rPr>
                <w:b w:val="0"/>
                <w:i w:val="0"/>
                <w:sz w:val="23"/>
              </w:rPr>
              <w:t xml:space="preserve"> two short pages about the same library event. One is the library's page. One is a repost with a wrong time.</w:t>
            </w:r>
          </w:p>
          <w:p>
            <w:pPr>
              <w:spacing w:after="80" w:before="0" w:line="276" w:lineRule="auto"/>
              <w:ind w:left="317" w:hanging="259"/>
            </w:pPr>
            <w:r>
              <w:rPr>
                <w:b/>
                <w:color w:val="1B6F7A"/>
                <w:sz w:val="23"/>
              </w:rPr>
              <w:t xml:space="preserve">•  </w:t>
            </w:r>
            <w:r>
              <w:rPr>
                <w:b/>
                <w:i w:val="0"/>
                <w:sz w:val="23"/>
              </w:rPr>
              <w:t>Check:</w:t>
            </w:r>
            <w:r>
              <w:rPr>
                <w:b w:val="0"/>
                <w:i w:val="0"/>
                <w:sz w:val="23"/>
              </w:rPr>
              <w:t xml:space="preserve"> questions 1–5.</w:t>
            </w:r>
          </w:p>
          <w:p>
            <w:pPr>
              <w:spacing w:after="80" w:before="0" w:line="276" w:lineRule="auto"/>
              <w:ind w:left="317" w:hanging="259"/>
            </w:pPr>
            <w:r>
              <w:rPr>
                <w:b/>
                <w:color w:val="1B6F7A"/>
                <w:sz w:val="23"/>
              </w:rPr>
              <w:t xml:space="preserve">•  </w:t>
            </w:r>
            <w:r>
              <w:rPr>
                <w:b/>
                <w:i w:val="0"/>
                <w:sz w:val="23"/>
              </w:rPr>
              <w:t>Write:</w:t>
            </w:r>
            <w:r>
              <w:rPr>
                <w:b w:val="0"/>
                <w:i w:val="0"/>
                <w:sz w:val="23"/>
              </w:rPr>
              <w:t xml:space="preserve"> a 6–8 sentence message to a friend: which page you trust, two clues, and what the person should do. Start in class. Finish at home.</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questions 1–5 only; the writing becomes homework.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9A3412"/>
            <w:tcBorders>
              <w:top w:val="single" w:sz="8" w:color="9A3412"/>
              <w:left w:val="single" w:sz="8" w:color="9A3412"/>
              <w:bottom w:val="single" w:sz="8" w:color="9A3412"/>
              <w:right w:val="single" w:sz="8" w:color="9A3412"/>
            </w:tcBorders>
          </w:tcPr>
          <w:p>
            <w:pPr>
              <w:keepNext/>
              <w:spacing w:after="0" w:before="0" w:line="240" w:lineRule="auto"/>
            </w:pPr>
            <w:r>
              <w:rPr>
                <w:b/>
                <w:i w:val="0"/>
                <w:color w:val="FFFFFF"/>
                <w:sz w:val="24"/>
              </w:rPr>
              <w:t>Step 7 · 7:25–7:30 · Exit Ticket + Homework · 5 min · NEVER SKIP</w:t>
            </w:r>
          </w:p>
        </w:tc>
      </w:tr>
      <w:tr>
        <w:trPr>
          <w:cantSplit/>
        </w:trPr>
        <w:tc>
          <w:tcPr>
            <w:tcW w:type="dxa" w:w="9648"/>
            <w:shd w:val="clear" w:color="auto" w:fill="F7FAFB"/>
            <w:tcBorders>
              <w:top w:val="single" w:sz="8" w:color="9A3412"/>
              <w:left w:val="single" w:sz="8" w:color="9A3412"/>
              <w:bottom w:val="single" w:sz="8" w:color="9A3412"/>
              <w:right w:val="single" w:sz="8" w:color="9A3412"/>
            </w:tcBorders>
          </w:tcPr>
          <w:p>
            <w:pPr>
              <w:spacing w:after="80" w:before="0" w:line="276" w:lineRule="auto"/>
              <w:ind w:left="317" w:hanging="259"/>
            </w:pPr>
            <w:r>
              <w:rPr>
                <w:b/>
                <w:color w:val="1B6F7A"/>
                <w:sz w:val="23"/>
              </w:rPr>
              <w:t xml:space="preserve">•  </w:t>
            </w:r>
            <w:r>
              <w:rPr>
                <w:b/>
                <w:i w:val="0"/>
                <w:sz w:val="23"/>
              </w:rPr>
              <w:t>Exit ticket:</w:t>
            </w:r>
            <w:r>
              <w:rPr>
                <w:b w:val="0"/>
                <w:i w:val="0"/>
                <w:sz w:val="23"/>
              </w:rPr>
              <w:t xml:space="preserve"> </w:t>
            </w:r>
            <w:r>
              <w:rPr>
                <w:b w:val="0"/>
                <w:i/>
                <w:sz w:val="23"/>
              </w:rPr>
              <w:t>How can you tell that a page might be wrong?</w:t>
            </w:r>
            <w:r>
              <w:rPr>
                <w:b w:val="0"/>
                <w:i w:val="0"/>
                <w:sz w:val="23"/>
              </w:rPr>
              <w:t xml:space="preserve"> Four sentences with </w:t>
            </w:r>
            <w:r>
              <w:rPr>
                <w:b w:val="0"/>
                <w:i/>
                <w:sz w:val="23"/>
              </w:rPr>
              <w:t>must</w:t>
            </w:r>
            <w:r>
              <w:rPr>
                <w:b w:val="0"/>
                <w:i w:val="0"/>
                <w:sz w:val="23"/>
              </w:rPr>
              <w:t xml:space="preserve">, </w:t>
            </w:r>
            <w:r>
              <w:rPr>
                <w:b w:val="0"/>
                <w:i/>
                <w:sz w:val="23"/>
              </w:rPr>
              <w:t>might</w:t>
            </w:r>
            <w:r>
              <w:rPr>
                <w:b w:val="0"/>
                <w:i w:val="0"/>
                <w:sz w:val="23"/>
              </w:rPr>
              <w:t xml:space="preserve">, or </w:t>
            </w:r>
            <w:r>
              <w:rPr>
                <w:b w:val="0"/>
                <w:i/>
                <w:sz w:val="23"/>
              </w:rPr>
              <w:t>can't</w:t>
            </w:r>
            <w:r>
              <w:rPr>
                <w:b w:val="0"/>
                <w:i w:val="0"/>
                <w:sz w:val="23"/>
              </w:rPr>
              <w:t>, and one reason.</w:t>
            </w:r>
          </w:p>
          <w:p>
            <w:pPr>
              <w:spacing w:after="80" w:before="0" w:line="276" w:lineRule="auto"/>
              <w:ind w:left="317" w:hanging="259"/>
            </w:pPr>
            <w:r>
              <w:rPr>
                <w:b/>
                <w:color w:val="1B6F7A"/>
                <w:sz w:val="23"/>
              </w:rPr>
              <w:t xml:space="preserve">•  </w:t>
            </w:r>
            <w:r>
              <w:rPr>
                <w:b/>
                <w:i w:val="0"/>
                <w:sz w:val="23"/>
              </w:rPr>
              <w:t>Collect the pages.</w:t>
            </w:r>
            <w:r>
              <w:rPr>
                <w:b w:val="0"/>
                <w:i w:val="0"/>
                <w:sz w:val="23"/>
              </w:rPr>
              <w:t xml:space="preserve"> Sort them into yes / almost / not yet. No names next week.</w:t>
            </w:r>
          </w:p>
          <w:p>
            <w:pPr>
              <w:spacing w:after="80" w:before="0" w:line="276" w:lineRule="auto"/>
              <w:ind w:left="317" w:hanging="259"/>
            </w:pPr>
            <w:r>
              <w:rPr>
                <w:b/>
                <w:color w:val="1B6F7A"/>
                <w:sz w:val="23"/>
              </w:rPr>
              <w:t xml:space="preserve">•  </w:t>
            </w:r>
            <w:r>
              <w:rPr>
                <w:b/>
                <w:i w:val="0"/>
                <w:sz w:val="23"/>
              </w:rPr>
              <w:t>Homework:</w:t>
            </w:r>
            <w:r>
              <w:rPr>
                <w:b w:val="0"/>
                <w:i w:val="0"/>
                <w:sz w:val="23"/>
              </w:rPr>
              <w:t xml:space="preserve"> about 20–25 minutes. Do item 1 together: </w:t>
            </w:r>
            <w:r>
              <w:rPr>
                <w:b w:val="0"/>
                <w:i/>
                <w:sz w:val="23"/>
              </w:rPr>
              <w:t>It must be an ad.</w:t>
            </w:r>
          </w:p>
        </w:tc>
      </w:tr>
    </w:tbl>
    <w:p>
      <w:pPr>
        <w:spacing w:after="240" w:before="0" w:line="240" w:lineRule="auto"/>
      </w:pPr>
      <w:r>
        <w:rPr>
          <w:sz w:val="8"/>
        </w:rPr>
      </w:r>
    </w:p>
    <w:p>
      <w:pPr>
        <w:keepNext/>
        <w:pageBreakBefore/>
        <w:spacing w:after="120" w:before="0" w:line="252" w:lineRule="auto"/>
      </w:pPr>
      <w:r>
        <w:rPr>
          <w:b/>
          <w:i w:val="0"/>
          <w:color w:val="1B6F7A"/>
          <w:sz w:val="30"/>
        </w:rPr>
        <w:t>Listening script</w:t>
      </w:r>
    </w:p>
    <w:p>
      <w:pPr>
        <w:spacing w:after="140" w:before="0" w:line="288" w:lineRule="auto"/>
      </w:pPr>
      <w:r>
        <w:rPr>
          <w:b w:val="0"/>
          <w:i/>
          <w:sz w:val="23"/>
        </w:rPr>
        <w:t>1:50. The conversation plays once, so press play again for the second listen.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Audio:</w:t>
            </w:r>
            <w:r>
              <w:rPr>
                <w:b w:val="0"/>
                <w:i w:val="0"/>
                <w:sz w:val="22"/>
              </w:rPr>
              <w:t xml:space="preserve"> Play </w:t>
            </w:r>
            <w:r>
              <w:rPr>
                <w:rFonts w:ascii="Consolas" w:hAnsi="Consolas"/>
                <w:b w:val="0"/>
                <w:i w:val="0"/>
                <w:color w:val="8B1A1A"/>
                <w:sz w:val="22"/>
              </w:rPr>
              <w:t>L5_L9_listening.mp3</w:t>
            </w:r>
            <w:r>
              <w:rPr>
                <w:b w:val="0"/>
                <w:i w:val="0"/>
                <w:sz w:val="22"/>
              </w:rPr>
              <w:t xml:space="preserve"> (1:50) from a phone and a small speaker. No speaker? Read the script with a volunteer, at a normal, friendly speed. The script says </w:t>
            </w:r>
            <w:r>
              <w:rPr>
                <w:b w:val="0"/>
                <w:i/>
                <w:sz w:val="22"/>
              </w:rPr>
              <w:t>going to</w:t>
            </w:r>
            <w:r>
              <w:rPr>
                <w:b w:val="0"/>
                <w:i w:val="0"/>
                <w:sz w:val="22"/>
              </w:rPr>
              <w:t xml:space="preserve"> and </w:t>
            </w:r>
            <w:r>
              <w:rPr>
                <w:b w:val="0"/>
                <w:i/>
                <w:sz w:val="22"/>
              </w:rPr>
              <w:t>want to</w:t>
            </w:r>
            <w:r>
              <w:rPr>
                <w:b w:val="0"/>
                <w:i w:val="0"/>
                <w:sz w:val="22"/>
              </w:rPr>
              <w:t xml:space="preserve">. People often say </w:t>
            </w:r>
            <w:r>
              <w:rPr>
                <w:b w:val="0"/>
                <w:i/>
                <w:sz w:val="22"/>
              </w:rPr>
              <w:t>gonna</w:t>
            </w:r>
            <w:r>
              <w:rPr>
                <w:b w:val="0"/>
                <w:i w:val="0"/>
                <w:sz w:val="22"/>
              </w:rPr>
              <w:t xml:space="preserve"> and </w:t>
            </w:r>
            <w:r>
              <w:rPr>
                <w:b w:val="0"/>
                <w:i/>
                <w:sz w:val="22"/>
              </w:rPr>
              <w:t>wanna</w:t>
            </w:r>
            <w:r>
              <w:rPr>
                <w:b w:val="0"/>
                <w:i w:val="0"/>
                <w:sz w:val="22"/>
              </w:rPr>
              <w:t>; learners only need to recognize those words.</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Narrator:</w:t>
            </w:r>
            <w:r>
              <w:rPr>
                <w:b w:val="0"/>
                <w:i w:val="0"/>
                <w:sz w:val="22"/>
              </w:rPr>
              <w:t xml:space="preserve"> Lesson nine. Noah shows Aisha a post. The post says their grocery store is closing. They want to check the source.</w:t>
            </w:r>
          </w:p>
          <w:p>
            <w:pPr>
              <w:spacing w:after="40" w:before="0" w:line="276" w:lineRule="auto"/>
            </w:pPr>
            <w:r>
              <w:rPr>
                <w:b/>
                <w:i w:val="0"/>
                <w:sz w:val="22"/>
              </w:rPr>
              <w:t>Noah:</w:t>
            </w:r>
            <w:r>
              <w:rPr>
                <w:b w:val="0"/>
                <w:i w:val="0"/>
                <w:sz w:val="22"/>
              </w:rPr>
              <w:t xml:space="preserve"> Aisha, please look at this post. It says our grocery store is closing on Friday.</w:t>
            </w:r>
          </w:p>
          <w:p>
            <w:pPr>
              <w:spacing w:after="40" w:before="0" w:line="276" w:lineRule="auto"/>
            </w:pPr>
            <w:r>
              <w:rPr>
                <w:b/>
                <w:i w:val="0"/>
                <w:sz w:val="22"/>
              </w:rPr>
              <w:t>Aisha:</w:t>
            </w:r>
            <w:r>
              <w:rPr>
                <w:b w:val="0"/>
                <w:i w:val="0"/>
                <w:sz w:val="22"/>
              </w:rPr>
              <w:t xml:space="preserve"> Do you know who wrote it? I don't see an author.</w:t>
            </w:r>
          </w:p>
          <w:p>
            <w:pPr>
              <w:spacing w:after="40" w:before="0" w:line="276" w:lineRule="auto"/>
            </w:pPr>
            <w:r>
              <w:rPr>
                <w:b/>
                <w:i w:val="0"/>
                <w:sz w:val="22"/>
              </w:rPr>
              <w:t>Noah:</w:t>
            </w:r>
            <w:r>
              <w:rPr>
                <w:b w:val="0"/>
                <w:i w:val="0"/>
                <w:sz w:val="22"/>
              </w:rPr>
              <w:t xml:space="preserve"> There is no author. And I don't see a date stamp.</w:t>
            </w:r>
          </w:p>
          <w:p>
            <w:pPr>
              <w:spacing w:after="40" w:before="0" w:line="276" w:lineRule="auto"/>
            </w:pPr>
            <w:r>
              <w:rPr>
                <w:b/>
                <w:i w:val="0"/>
                <w:sz w:val="22"/>
              </w:rPr>
              <w:t>Aisha:</w:t>
            </w:r>
            <w:r>
              <w:rPr>
                <w:b w:val="0"/>
                <w:i w:val="0"/>
                <w:sz w:val="22"/>
              </w:rPr>
              <w:t xml:space="preserve"> Then it might be old. It might be a rumor. I'm going to look for the store's own page.</w:t>
            </w:r>
          </w:p>
          <w:p>
            <w:pPr>
              <w:spacing w:after="40" w:before="0" w:line="276" w:lineRule="auto"/>
            </w:pPr>
            <w:r>
              <w:rPr>
                <w:b/>
                <w:i w:val="0"/>
                <w:sz w:val="22"/>
              </w:rPr>
              <w:t>Noah:</w:t>
            </w:r>
            <w:r>
              <w:rPr>
                <w:b w:val="0"/>
                <w:i w:val="0"/>
                <w:sz w:val="22"/>
              </w:rPr>
              <w:t xml:space="preserve"> Here it is. The logo matches our store.</w:t>
            </w:r>
          </w:p>
          <w:p>
            <w:pPr>
              <w:spacing w:after="40" w:before="0" w:line="276" w:lineRule="auto"/>
            </w:pPr>
            <w:r>
              <w:rPr>
                <w:b/>
                <w:i w:val="0"/>
                <w:sz w:val="22"/>
              </w:rPr>
              <w:t>Aisha:</w:t>
            </w:r>
            <w:r>
              <w:rPr>
                <w:b w:val="0"/>
                <w:i w:val="0"/>
                <w:sz w:val="22"/>
              </w:rPr>
              <w:t xml:space="preserve"> What does that page say?</w:t>
            </w:r>
          </w:p>
          <w:p>
            <w:pPr>
              <w:spacing w:after="40" w:before="0" w:line="276" w:lineRule="auto"/>
            </w:pPr>
            <w:r>
              <w:rPr>
                <w:b/>
                <w:i w:val="0"/>
                <w:sz w:val="22"/>
              </w:rPr>
              <w:t>Noah:</w:t>
            </w:r>
            <w:r>
              <w:rPr>
                <w:b w:val="0"/>
                <w:i w:val="0"/>
                <w:sz w:val="22"/>
              </w:rPr>
              <w:t xml:space="preserve"> It says the store is open. The hours are the same.</w:t>
            </w:r>
          </w:p>
          <w:p>
            <w:pPr>
              <w:spacing w:after="40" w:before="0" w:line="276" w:lineRule="auto"/>
            </w:pPr>
            <w:r>
              <w:rPr>
                <w:b/>
                <w:i w:val="0"/>
                <w:sz w:val="22"/>
              </w:rPr>
              <w:t>Aisha:</w:t>
            </w:r>
            <w:r>
              <w:rPr>
                <w:b w:val="0"/>
                <w:i w:val="0"/>
                <w:sz w:val="22"/>
              </w:rPr>
              <w:t xml:space="preserve"> Then the closing post can't be true. It must be a rumor.</w:t>
            </w:r>
          </w:p>
          <w:p>
            <w:pPr>
              <w:spacing w:after="40" w:before="0" w:line="276" w:lineRule="auto"/>
            </w:pPr>
            <w:r>
              <w:rPr>
                <w:b/>
                <w:i w:val="0"/>
                <w:sz w:val="22"/>
              </w:rPr>
              <w:t>Noah:</w:t>
            </w:r>
            <w:r>
              <w:rPr>
                <w:b w:val="0"/>
                <w:i w:val="0"/>
                <w:sz w:val="22"/>
              </w:rPr>
              <w:t xml:space="preserve"> The post has a share button. I was going to share it.</w:t>
            </w:r>
          </w:p>
          <w:p>
            <w:pPr>
              <w:spacing w:after="40" w:before="0" w:line="276" w:lineRule="auto"/>
            </w:pPr>
            <w:r>
              <w:rPr>
                <w:b/>
                <w:i w:val="0"/>
                <w:sz w:val="22"/>
              </w:rPr>
              <w:t>Aisha:</w:t>
            </w:r>
            <w:r>
              <w:rPr>
                <w:b w:val="0"/>
                <w:i w:val="0"/>
                <w:sz w:val="22"/>
              </w:rPr>
              <w:t xml:space="preserve"> Don't share it yet. We want to check a second source first.</w:t>
            </w:r>
          </w:p>
          <w:p>
            <w:pPr>
              <w:spacing w:after="40" w:before="0" w:line="276" w:lineRule="auto"/>
            </w:pPr>
            <w:r>
              <w:rPr>
                <w:b/>
                <w:i w:val="0"/>
                <w:sz w:val="22"/>
              </w:rPr>
              <w:t>Noah:</w:t>
            </w:r>
            <w:r>
              <w:rPr>
                <w:b w:val="0"/>
                <w:i w:val="0"/>
                <w:sz w:val="22"/>
              </w:rPr>
              <w:t xml:space="preserve"> The store page names the author. The author is the store. The date is this week.</w:t>
            </w:r>
          </w:p>
          <w:p>
            <w:pPr>
              <w:spacing w:after="40" w:before="0" w:line="276" w:lineRule="auto"/>
            </w:pPr>
            <w:r>
              <w:rPr>
                <w:b/>
                <w:i w:val="0"/>
                <w:sz w:val="22"/>
              </w:rPr>
              <w:t>Aisha:</w:t>
            </w:r>
            <w:r>
              <w:rPr>
                <w:b w:val="0"/>
                <w:i w:val="0"/>
                <w:sz w:val="22"/>
              </w:rPr>
              <w:t xml:space="preserve"> That page must be the one we trust. The first post has no author and no date.</w:t>
            </w:r>
          </w:p>
          <w:p>
            <w:pPr>
              <w:spacing w:after="40" w:before="0" w:line="276" w:lineRule="auto"/>
            </w:pPr>
            <w:r>
              <w:rPr>
                <w:b/>
                <w:i w:val="0"/>
                <w:sz w:val="22"/>
              </w:rPr>
              <w:t>Noah:</w:t>
            </w:r>
            <w:r>
              <w:rPr>
                <w:b w:val="0"/>
                <w:i w:val="0"/>
                <w:sz w:val="22"/>
              </w:rPr>
              <w:t xml:space="preserve"> So the store isn't closing. I'm not going to share the post.</w:t>
            </w:r>
          </w:p>
          <w:p>
            <w:pPr>
              <w:spacing w:after="40" w:before="0" w:line="276" w:lineRule="auto"/>
            </w:pPr>
            <w:r>
              <w:rPr>
                <w:b/>
                <w:i w:val="0"/>
                <w:sz w:val="22"/>
              </w:rPr>
              <w:t>Aisha:</w:t>
            </w:r>
            <w:r>
              <w:rPr>
                <w:b w:val="0"/>
                <w:i w:val="0"/>
                <w:sz w:val="22"/>
              </w:rPr>
              <w:t xml:space="preserve"> Good. It can't be a fact when the store's own page says the opposite.</w:t>
            </w:r>
          </w:p>
          <w:p>
            <w:pPr>
              <w:spacing w:after="40" w:before="0" w:line="276" w:lineRule="auto"/>
            </w:pPr>
            <w:r>
              <w:rPr>
                <w:b/>
                <w:i w:val="0"/>
                <w:sz w:val="22"/>
              </w:rPr>
              <w:t>Noah:</w:t>
            </w:r>
            <w:r>
              <w:rPr>
                <w:b w:val="0"/>
                <w:i w:val="0"/>
                <w:sz w:val="22"/>
              </w:rPr>
              <w:t xml:space="preserve"> There is a comment under the post, but the comment has no source.</w:t>
            </w:r>
          </w:p>
          <w:p>
            <w:pPr>
              <w:spacing w:after="40" w:before="0" w:line="276" w:lineRule="auto"/>
            </w:pPr>
            <w:r>
              <w:rPr>
                <w:b/>
                <w:i w:val="0"/>
                <w:sz w:val="22"/>
              </w:rPr>
              <w:t>Aisha:</w:t>
            </w:r>
            <w:r>
              <w:rPr>
                <w:b w:val="0"/>
                <w:i w:val="0"/>
                <w:sz w:val="22"/>
              </w:rPr>
              <w:t xml:space="preserve"> A comment is not a fact. It might be someone's guess.</w:t>
            </w:r>
          </w:p>
          <w:p>
            <w:pPr>
              <w:spacing w:after="40" w:before="0" w:line="276" w:lineRule="auto"/>
            </w:pPr>
            <w:r>
              <w:rPr>
                <w:b/>
                <w:i w:val="0"/>
                <w:sz w:val="22"/>
              </w:rPr>
              <w:t>Noah:</w:t>
            </w:r>
            <w:r>
              <w:rPr>
                <w:b w:val="0"/>
                <w:i w:val="0"/>
                <w:sz w:val="22"/>
              </w:rPr>
              <w:t xml:space="preserve"> I see. A reliable page names the author and the date.</w:t>
            </w:r>
          </w:p>
          <w:p>
            <w:pPr>
              <w:spacing w:after="40" w:before="0" w:line="276" w:lineRule="auto"/>
            </w:pPr>
            <w:r>
              <w:rPr>
                <w:b/>
                <w:i w:val="0"/>
                <w:sz w:val="22"/>
              </w:rPr>
              <w:t>Aisha:</w:t>
            </w:r>
            <w:r>
              <w:rPr>
                <w:b w:val="0"/>
                <w:i w:val="0"/>
                <w:sz w:val="22"/>
              </w:rPr>
              <w:t xml:space="preserve"> Yes. And it matches a second source. This one does.</w:t>
            </w:r>
          </w:p>
          <w:p>
            <w:pPr>
              <w:spacing w:after="40" w:before="0" w:line="276" w:lineRule="auto"/>
            </w:pPr>
            <w:r>
              <w:rPr>
                <w:b/>
                <w:i w:val="0"/>
                <w:sz w:val="22"/>
              </w:rPr>
              <w:t>Narrator:</w:t>
            </w:r>
            <w:r>
              <w:rPr>
                <w:b w:val="0"/>
                <w:i w:val="0"/>
                <w:sz w:val="22"/>
              </w:rPr>
              <w:t xml:space="preserve"> That's the end of the listening.</w:t>
            </w:r>
          </w:p>
        </w:tc>
      </w:tr>
    </w:tbl>
    <w:p>
      <w:pPr>
        <w:spacing w:after="200" w:before="0" w:line="240" w:lineRule="auto"/>
      </w:pPr>
      <w:r>
        <w:rPr>
          <w:sz w:val="8"/>
        </w:rPr>
      </w:r>
    </w:p>
    <w:p>
      <w:pPr>
        <w:keepNext/>
        <w:spacing w:after="120" w:before="320" w:line="252" w:lineRule="auto"/>
      </w:pPr>
      <w:r>
        <w:rPr>
          <w:b/>
          <w:i w:val="0"/>
          <w:color w:val="1B6F7A"/>
          <w:sz w:val="30"/>
        </w:rPr>
        <w:t>Answer key</w:t>
      </w:r>
    </w:p>
    <w:p>
      <w:pPr>
        <w:spacing w:after="80" w:before="0" w:line="288" w:lineRule="auto"/>
        <w:ind w:left="432" w:hanging="288"/>
      </w:pPr>
      <w:r>
        <w:rPr>
          <w:b/>
          <w:color w:val="1B6F7A"/>
          <w:sz w:val="23"/>
        </w:rPr>
        <w:t xml:space="preserve">•  </w:t>
      </w:r>
      <w:r>
        <w:rPr>
          <w:b w:val="0"/>
          <w:i/>
          <w:sz w:val="23"/>
        </w:rPr>
        <w:t>Check the Meaning:</w:t>
      </w:r>
      <w:r>
        <w:rPr>
          <w:b w:val="0"/>
          <w:i w:val="0"/>
          <w:sz w:val="23"/>
        </w:rPr>
        <w:t xml:space="preserve"> 1 an ad, 2 the author, 3 the date stamp.</w:t>
      </w:r>
    </w:p>
    <w:p>
      <w:pPr>
        <w:spacing w:after="80" w:before="0" w:line="288" w:lineRule="auto"/>
        <w:ind w:left="432" w:hanging="288"/>
      </w:pPr>
      <w:r>
        <w:rPr>
          <w:b/>
          <w:color w:val="1B6F7A"/>
          <w:sz w:val="23"/>
        </w:rPr>
        <w:t xml:space="preserve">•  </w:t>
      </w:r>
      <w:r>
        <w:rPr>
          <w:b w:val="0"/>
          <w:i/>
          <w:sz w:val="23"/>
        </w:rPr>
        <w:t>Listening Task A:</w:t>
      </w:r>
      <w:r>
        <w:rPr>
          <w:b w:val="0"/>
          <w:i w:val="0"/>
          <w:sz w:val="23"/>
        </w:rPr>
        <w:t xml:space="preserve"> </w:t>
      </w:r>
      <w:r>
        <w:rPr>
          <w:b/>
          <w:i w:val="0"/>
          <w:sz w:val="23"/>
        </w:rPr>
        <w:t>b</w:t>
      </w:r>
      <w:r>
        <w:rPr>
          <w:b w:val="0"/>
          <w:i w:val="0"/>
          <w:sz w:val="23"/>
        </w:rPr>
        <w:t xml:space="preserve"> (No. The store's page says it is open.)</w:t>
      </w:r>
    </w:p>
    <w:p>
      <w:pPr>
        <w:spacing w:after="80" w:before="0" w:line="288" w:lineRule="auto"/>
        <w:ind w:left="432" w:hanging="288"/>
      </w:pPr>
      <w:r>
        <w:rPr>
          <w:b/>
          <w:color w:val="1B6F7A"/>
          <w:sz w:val="23"/>
        </w:rPr>
        <w:t xml:space="preserve">•  </w:t>
      </w:r>
      <w:r>
        <w:rPr>
          <w:b w:val="0"/>
          <w:i/>
          <w:sz w:val="23"/>
        </w:rPr>
        <w:t>Listening Task B:</w:t>
      </w:r>
      <w:r>
        <w:rPr>
          <w:b w:val="0"/>
          <w:i w:val="0"/>
          <w:sz w:val="23"/>
        </w:rPr>
        <w:t xml:space="preserve"> 1 no, 2 no, 3 matches, 4 open, 5 he does not share it, 6 it is not a fact.</w:t>
      </w:r>
    </w:p>
    <w:p>
      <w:pPr>
        <w:spacing w:after="80" w:before="0" w:line="288" w:lineRule="auto"/>
        <w:ind w:left="432" w:hanging="288"/>
      </w:pPr>
      <w:r>
        <w:rPr>
          <w:b/>
          <w:color w:val="1B6F7A"/>
          <w:sz w:val="23"/>
        </w:rPr>
        <w:t xml:space="preserve">•  </w:t>
      </w:r>
      <w:r>
        <w:rPr>
          <w:b w:val="0"/>
          <w:i/>
          <w:sz w:val="23"/>
        </w:rPr>
        <w:t>Listening Task C:</w:t>
      </w:r>
      <w:r>
        <w:rPr>
          <w:b w:val="0"/>
          <w:i w:val="0"/>
          <w:sz w:val="23"/>
        </w:rPr>
        <w:t xml:space="preserve"> 1 might, 2 might, 3 can't, 4 must, 5 must, 6 can't.</w:t>
      </w:r>
    </w:p>
    <w:p>
      <w:pPr>
        <w:spacing w:after="80" w:before="0" w:line="288" w:lineRule="auto"/>
        <w:ind w:left="432" w:hanging="288"/>
      </w:pPr>
      <w:r>
        <w:rPr>
          <w:b/>
          <w:color w:val="1B6F7A"/>
          <w:sz w:val="23"/>
        </w:rPr>
        <w:t xml:space="preserve">•  </w:t>
      </w:r>
      <w:r>
        <w:rPr>
          <w:b w:val="0"/>
          <w:i/>
          <w:sz w:val="23"/>
        </w:rPr>
        <w:t>Grammar Practice A:</w:t>
      </w:r>
      <w:r>
        <w:rPr>
          <w:b w:val="0"/>
          <w:i w:val="0"/>
          <w:sz w:val="23"/>
        </w:rPr>
        <w:t xml:space="preserve"> 1 must, 2 might, 3 can't, 4 might, 5 can't, 6 must.</w:t>
      </w:r>
    </w:p>
    <w:p>
      <w:pPr>
        <w:spacing w:after="80" w:before="0" w:line="288" w:lineRule="auto"/>
        <w:ind w:left="432" w:hanging="288"/>
      </w:pPr>
      <w:r>
        <w:rPr>
          <w:b/>
          <w:color w:val="1B6F7A"/>
          <w:sz w:val="23"/>
        </w:rPr>
        <w:t xml:space="preserve">•  </w:t>
      </w:r>
      <w:r>
        <w:rPr>
          <w:b w:val="0"/>
          <w:i/>
          <w:sz w:val="23"/>
        </w:rPr>
        <w:t>Grammar Practice B:</w:t>
      </w:r>
      <w:r>
        <w:rPr>
          <w:b w:val="0"/>
          <w:i w:val="0"/>
          <w:sz w:val="23"/>
        </w:rPr>
        <w:t xml:space="preserve"> 1 must be, 2 can't be, 3 might be, 4 must be, 5 be, 6 not possible.</w:t>
      </w:r>
    </w:p>
    <w:p>
      <w:pPr>
        <w:spacing w:after="80" w:before="0" w:line="288" w:lineRule="auto"/>
        <w:ind w:left="432" w:hanging="288"/>
      </w:pPr>
      <w:r>
        <w:rPr>
          <w:b/>
          <w:color w:val="1B6F7A"/>
          <w:sz w:val="23"/>
        </w:rPr>
        <w:t xml:space="preserve">•  </w:t>
      </w:r>
      <w:r>
        <w:rPr>
          <w:b w:val="0"/>
          <w:i/>
          <w:sz w:val="23"/>
        </w:rPr>
        <w:t>Talk Time:</w:t>
      </w:r>
      <w:r>
        <w:rPr>
          <w:b w:val="0"/>
          <w:i w:val="0"/>
          <w:sz w:val="23"/>
        </w:rPr>
        <w:t xml:space="preserve"> Page 1 must be a real notice. Page 2 must be an ad. Page 3 might be old, and it can't be the library's page. Reasons will vary if they name a real clue on the card.</w:t>
      </w:r>
    </w:p>
    <w:p>
      <w:pPr>
        <w:spacing w:after="80" w:before="0" w:line="288" w:lineRule="auto"/>
        <w:ind w:left="432" w:hanging="288"/>
      </w:pPr>
      <w:r>
        <w:rPr>
          <w:b/>
          <w:color w:val="1B6F7A"/>
          <w:sz w:val="23"/>
        </w:rPr>
        <w:t xml:space="preserve">•  </w:t>
      </w:r>
      <w:r>
        <w:rPr>
          <w:b w:val="0"/>
          <w:i/>
          <w:sz w:val="23"/>
        </w:rPr>
        <w:t>Homework 1:</w:t>
      </w:r>
      <w:r>
        <w:rPr>
          <w:b w:val="0"/>
          <w:i w:val="0"/>
          <w:sz w:val="23"/>
        </w:rPr>
        <w:t xml:space="preserve"> 1 must, 2 might, 3 can't. </w:t>
      </w:r>
      <w:r>
        <w:rPr>
          <w:b w:val="0"/>
          <w:i/>
          <w:sz w:val="23"/>
        </w:rPr>
        <w:t>Homework 4:</w:t>
      </w:r>
      <w:r>
        <w:rPr>
          <w:b w:val="0"/>
          <w:i w:val="0"/>
          <w:sz w:val="23"/>
        </w:rPr>
        <w:t xml:space="preserve"> Do you know if the library is open tonight? </w:t>
      </w:r>
      <w:r>
        <w:rPr>
          <w:b w:val="0"/>
          <w:i/>
          <w:sz w:val="23"/>
        </w:rPr>
        <w:t>Homework 2 and 3:</w:t>
      </w:r>
      <w:r>
        <w:rPr>
          <w:b w:val="0"/>
          <w:i w:val="0"/>
          <w:sz w:val="23"/>
        </w:rPr>
        <w:t xml:space="preserve"> answers will vary.</w:t>
      </w:r>
    </w:p>
    <w:p>
      <w:pPr>
        <w:spacing w:after="80" w:before="0" w:line="288" w:lineRule="auto"/>
        <w:ind w:left="432" w:hanging="288"/>
      </w:pPr>
      <w:r>
        <w:rPr>
          <w:b/>
          <w:color w:val="1B6F7A"/>
          <w:sz w:val="23"/>
        </w:rPr>
        <w:t xml:space="preserve">•  </w:t>
      </w:r>
      <w:r>
        <w:rPr>
          <w:b w:val="0"/>
          <w:i/>
          <w:sz w:val="23"/>
        </w:rPr>
        <w:t>Read &amp; Write B:</w:t>
      </w:r>
      <w:r>
        <w:rPr>
          <w:b w:val="0"/>
          <w:i w:val="0"/>
          <w:sz w:val="23"/>
        </w:rPr>
        <w:t xml:space="preserve"> 1 The library's page. 2 Thursday at 6:30. 3 Thursday at 8:00. 4 The library's page. 5 The author and the date. </w:t>
      </w:r>
      <w:r>
        <w:rPr>
          <w:b w:val="0"/>
          <w:i/>
          <w:sz w:val="23"/>
        </w:rPr>
        <w:t>Writing (C):</w:t>
      </w:r>
      <w:r>
        <w:rPr>
          <w:b w:val="0"/>
          <w:i w:val="0"/>
          <w:sz w:val="23"/>
        </w:rPr>
        <w:t xml:space="preserve"> answers will vary. A good message names the library's page, two clues, and one next step.</w:t>
      </w:r>
    </w:p>
    <w:p>
      <w:pPr>
        <w:spacing w:after="80" w:before="0" w:line="288" w:lineRule="auto"/>
        <w:ind w:left="432" w:hanging="288"/>
      </w:pPr>
      <w:r>
        <w:rPr>
          <w:b/>
          <w:color w:val="1B6F7A"/>
          <w:sz w:val="23"/>
        </w:rPr>
        <w:t xml:space="preserve">•  </w:t>
      </w:r>
      <w:r>
        <w:rPr>
          <w:b w:val="0"/>
          <w:i/>
          <w:sz w:val="23"/>
        </w:rPr>
        <w:t>Exit ticket:</w:t>
      </w:r>
      <w:r>
        <w:rPr>
          <w:b w:val="0"/>
          <w:i w:val="0"/>
          <w:sz w:val="23"/>
        </w:rPr>
        <w:t xml:space="preserve"> answers will vary. </w:t>
      </w:r>
      <w:r>
        <w:rPr>
          <w:b w:val="0"/>
          <w:i/>
          <w:sz w:val="23"/>
        </w:rPr>
        <w:t>A good answer:</w:t>
      </w:r>
      <w:r>
        <w:rPr>
          <w:b w:val="0"/>
          <w:i w:val="0"/>
          <w:sz w:val="23"/>
        </w:rPr>
        <w:t xml:space="preserve"> "A page with no author might be wrong. A page with no date might be old. It can't be a fact if a second source does not match. I must check the author and the date before I share it."</w:t>
      </w:r>
    </w:p>
    <w:p>
      <w:pPr>
        <w:keepNext/>
        <w:spacing w:after="120" w:before="320" w:line="252" w:lineRule="auto"/>
      </w:pPr>
      <w:r>
        <w:rPr>
          <w:b/>
          <w:i w:val="0"/>
          <w:color w:val="1B6F7A"/>
          <w:sz w:val="30"/>
        </w:rPr>
        <w:t>Teacher notes</w:t>
      </w:r>
    </w:p>
    <w:p>
      <w:pPr>
        <w:spacing w:after="80" w:before="0" w:line="288" w:lineRule="auto"/>
        <w:ind w:left="432" w:hanging="288"/>
      </w:pPr>
      <w:r>
        <w:rPr>
          <w:b/>
          <w:color w:val="1B6F7A"/>
          <w:sz w:val="23"/>
        </w:rPr>
        <w:t xml:space="preserve">•  </w:t>
      </w:r>
      <w:r>
        <w:rPr>
          <w:b/>
          <w:i w:val="0"/>
          <w:sz w:val="23"/>
        </w:rPr>
        <w:t>Use only the invented pages in the lesson.</w:t>
      </w:r>
      <w:r>
        <w:rPr>
          <w:b w:val="0"/>
          <w:i w:val="0"/>
          <w:sz w:val="23"/>
        </w:rPr>
        <w:t xml:space="preserve"> If a learner brings up a real post, say: "Let's stay with our class pages."</w:t>
      </w:r>
    </w:p>
    <w:p>
      <w:pPr>
        <w:spacing w:after="80" w:before="0" w:line="288" w:lineRule="auto"/>
        <w:ind w:left="432" w:hanging="288"/>
      </w:pPr>
      <w:r>
        <w:rPr>
          <w:b/>
          <w:color w:val="1B6F7A"/>
          <w:sz w:val="23"/>
        </w:rPr>
        <w:t xml:space="preserve">•  </w:t>
      </w:r>
      <w:r>
        <w:rPr>
          <w:b/>
          <w:i w:val="0"/>
          <w:sz w:val="23"/>
        </w:rPr>
        <w:t>No elections, no health cures, no crime stories.</w:t>
      </w:r>
    </w:p>
    <w:p>
      <w:pPr>
        <w:spacing w:after="80" w:before="0" w:line="288" w:lineRule="auto"/>
        <w:ind w:left="432" w:hanging="288"/>
      </w:pPr>
      <w:r>
        <w:rPr>
          <w:b/>
          <w:color w:val="1B6F7A"/>
          <w:sz w:val="23"/>
        </w:rPr>
        <w:t xml:space="preserve">•  </w:t>
      </w:r>
      <w:r>
        <w:rPr>
          <w:b/>
          <w:i w:val="0"/>
          <w:sz w:val="23"/>
        </w:rPr>
        <w:t>Reliable</w:t>
      </w:r>
      <w:r>
        <w:rPr>
          <w:b w:val="0"/>
          <w:i w:val="0"/>
          <w:sz w:val="23"/>
        </w:rPr>
        <w:t xml:space="preserve"> means you can name the author and the date, and the page matches a second source. It does not mean "I like it."</w:t>
      </w:r>
    </w:p>
    <w:p>
      <w:pPr>
        <w:spacing w:after="80" w:before="0" w:line="288" w:lineRule="auto"/>
        <w:ind w:left="432" w:hanging="288"/>
      </w:pPr>
      <w:r>
        <w:rPr>
          <w:b/>
          <w:color w:val="1B6F7A"/>
          <w:sz w:val="23"/>
        </w:rPr>
        <w:t xml:space="preserve">•  </w:t>
      </w:r>
      <w:r>
        <w:rPr>
          <w:b/>
          <w:i w:val="0"/>
          <w:sz w:val="23"/>
        </w:rPr>
        <w:t>Stress</w:t>
      </w:r>
      <w:r>
        <w:rPr>
          <w:b w:val="0"/>
          <w:i w:val="0"/>
          <w:sz w:val="23"/>
        </w:rPr>
        <w:t xml:space="preserve"> </w:t>
      </w:r>
      <w:r>
        <w:rPr>
          <w:b w:val="0"/>
          <w:i/>
          <w:sz w:val="23"/>
        </w:rPr>
        <w:t>MUST</w:t>
      </w:r>
      <w:r>
        <w:rPr>
          <w:b w:val="0"/>
          <w:i w:val="0"/>
          <w:sz w:val="23"/>
        </w:rPr>
        <w:t xml:space="preserve"> and </w:t>
      </w:r>
      <w:r>
        <w:rPr>
          <w:b w:val="0"/>
          <w:i/>
          <w:sz w:val="23"/>
        </w:rPr>
        <w:t>CAN'T</w:t>
      </w:r>
      <w:r>
        <w:rPr>
          <w:b w:val="0"/>
          <w:i w:val="0"/>
          <w:sz w:val="23"/>
        </w:rPr>
        <w:t xml:space="preserve">. </w:t>
      </w:r>
      <w:r>
        <w:rPr>
          <w:b w:val="0"/>
          <w:i/>
          <w:sz w:val="23"/>
        </w:rPr>
        <w:t>Might</w:t>
      </w:r>
      <w:r>
        <w:rPr>
          <w:b w:val="0"/>
          <w:i w:val="0"/>
          <w:sz w:val="23"/>
        </w:rPr>
        <w:t xml:space="preserve"> stays softer.</w:t>
      </w:r>
    </w:p>
    <w:p>
      <w:pPr>
        <w:spacing w:after="80" w:before="0" w:line="288" w:lineRule="auto"/>
        <w:ind w:left="432" w:hanging="288"/>
      </w:pPr>
      <w:r>
        <w:rPr>
          <w:b/>
          <w:color w:val="1B6F7A"/>
          <w:sz w:val="23"/>
        </w:rPr>
        <w:t xml:space="preserve">•  </w:t>
      </w:r>
      <w:r>
        <w:rPr>
          <w:b/>
          <w:i w:val="0"/>
          <w:sz w:val="23"/>
        </w:rPr>
        <w:t>Reductions:</w:t>
      </w:r>
      <w:r>
        <w:rPr>
          <w:b w:val="0"/>
          <w:i w:val="0"/>
          <w:sz w:val="23"/>
        </w:rPr>
        <w:t xml:space="preserve"> the listening says </w:t>
      </w:r>
      <w:r>
        <w:rPr>
          <w:b w:val="0"/>
          <w:i/>
          <w:sz w:val="23"/>
        </w:rPr>
        <w:t>going to</w:t>
      </w:r>
      <w:r>
        <w:rPr>
          <w:b w:val="0"/>
          <w:i w:val="0"/>
          <w:sz w:val="23"/>
        </w:rPr>
        <w:t xml:space="preserve"> and </w:t>
      </w:r>
      <w:r>
        <w:rPr>
          <w:b w:val="0"/>
          <w:i/>
          <w:sz w:val="23"/>
        </w:rPr>
        <w:t>want to</w:t>
      </w:r>
      <w:r>
        <w:rPr>
          <w:b w:val="0"/>
          <w:i w:val="0"/>
          <w:sz w:val="23"/>
        </w:rPr>
        <w:t xml:space="preserve">. People often say </w:t>
      </w:r>
      <w:r>
        <w:rPr>
          <w:b w:val="0"/>
          <w:i/>
          <w:sz w:val="23"/>
        </w:rPr>
        <w:t>gonna</w:t>
      </w:r>
      <w:r>
        <w:rPr>
          <w:b w:val="0"/>
          <w:i w:val="0"/>
          <w:sz w:val="23"/>
        </w:rPr>
        <w:t xml:space="preserve"> and </w:t>
      </w:r>
      <w:r>
        <w:rPr>
          <w:b w:val="0"/>
          <w:i/>
          <w:sz w:val="23"/>
        </w:rPr>
        <w:t>wanna</w:t>
      </w:r>
      <w:r>
        <w:rPr>
          <w:b w:val="0"/>
          <w:i w:val="0"/>
          <w:sz w:val="23"/>
        </w:rPr>
        <w:t>. Learners only need to recognize the short forms.</w:t>
      </w:r>
    </w:p>
    <w:p>
      <w:pPr>
        <w:spacing w:after="80" w:before="0" w:line="288" w:lineRule="auto"/>
        <w:ind w:left="432" w:hanging="288"/>
      </w:pPr>
      <w:r>
        <w:rPr>
          <w:b/>
          <w:color w:val="1B6F7A"/>
          <w:sz w:val="23"/>
        </w:rPr>
        <w:t xml:space="preserve">•  </w:t>
      </w:r>
      <w:r>
        <w:rPr>
          <w:b/>
          <w:i w:val="0"/>
          <w:sz w:val="23"/>
        </w:rPr>
        <w:t>Noah, Aisha, the store, and the library pages are invented.</w:t>
      </w:r>
    </w:p>
    <w:p>
      <w:pPr>
        <w:sectPr>
          <w:footerReference w:type="default" r:id="rId10"/>
          <w:pgSz w:w="12240" w:h="15840"/>
          <w:pgMar w:top="1224" w:right="1296" w:bottom="1152" w:left="1296" w:header="720" w:footer="720" w:gutter="0"/>
          <w:cols w:space="720"/>
          <w:docGrid w:linePitch="360"/>
        </w:sectPr>
      </w:pPr>
    </w:p>
    <w:p>
      <w:pPr>
        <w:spacing w:after="120" w:before="3600" w:line="288" w:lineRule="auto"/>
      </w:pPr>
      <w:r>
        <w:rPr>
          <w:b/>
          <w:color w:val="1B6F7A"/>
          <w:sz w:val="32"/>
        </w:rPr>
        <w:t>STUDENT WORKBOOK</w:t>
      </w:r>
    </w:p>
    <w:p>
      <w:pPr>
        <w:spacing w:after="280" w:before="0" w:line="240" w:lineRule="auto"/>
      </w:pPr>
      <w:r>
        <w:rPr>
          <w:b/>
          <w:color w:val="1F3A5F"/>
          <w:sz w:val="68"/>
        </w:rPr>
        <w:t>Lesson 9 (Week 10)</w:t>
      </w:r>
    </w:p>
    <w:p>
      <w:pPr>
        <w:pBdr>
          <w:bottom w:val="single" w:sz="24" w:space="1" w:color="1B6F7A"/>
        </w:pBdr>
      </w:pPr>
    </w:p>
    <w:p>
      <w:pPr>
        <w:spacing w:after="80" w:before="200" w:line="288" w:lineRule="auto"/>
      </w:pPr>
      <w:r>
        <w:rPr>
          <w:b w:val="0"/>
          <w:i w:val="0"/>
          <w:color w:val="555555"/>
          <w:sz w:val="28"/>
        </w:rPr>
        <w:t>It Must Be an Ad</w:t>
      </w:r>
    </w:p>
    <w:p>
      <w:pPr>
        <w:spacing w:after="80" w:before="200" w:line="288" w:lineRule="auto"/>
      </w:pPr>
      <w:r>
        <w:rPr>
          <w:b w:val="0"/>
          <w:i w:val="0"/>
          <w:color w:val="555555"/>
          <w:sz w:val="28"/>
        </w:rPr>
        <w:t>Opening Talk · New Words · Listening · Grammar · Talk Time · Homework · Read &amp; Write · Exit Ticket</w:t>
      </w:r>
    </w:p>
    <w:p>
      <w:r>
        <w:br w:type="page"/>
      </w:r>
    </w:p>
    <w:p>
      <w:pPr>
        <w:keepNext/>
        <w:spacing w:after="200" w:before="0" w:line="252" w:lineRule="auto"/>
        <w:pBdr>
          <w:bottom w:val="single" w:sz="10" w:space="4" w:color="1B6F7A"/>
        </w:pBdr>
      </w:pPr>
      <w:r>
        <w:rPr>
          <w:b/>
          <w:i w:val="0"/>
          <w:color w:val="1F3A5F"/>
          <w:sz w:val="44"/>
        </w:rPr>
        <w:t>Lesson 9 (Week 10) · Opening Talk</w:t>
      </w:r>
    </w:p>
    <w:p>
      <w:pPr>
        <w:spacing w:after="180" w:before="0" w:line="300" w:lineRule="auto"/>
      </w:pPr>
      <w:r>
        <w:rPr>
          <w:b w:val="0"/>
          <w:i/>
          <w:sz w:val="26"/>
        </w:rPr>
        <w:t>Student Page · Week 10</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 xml:space="preserve">Work with a partner. A asks </w:t>
      </w:r>
      <w:r>
        <w:rPr>
          <w:b/>
          <w:i/>
          <w:color w:val="1B6F7A"/>
          <w:sz w:val="34"/>
        </w:rPr>
        <w:t>Do you know if…?</w:t>
      </w:r>
      <w:r>
        <w:rPr>
          <w:b/>
          <w:i w:val="0"/>
          <w:color w:val="1B6F7A"/>
          <w:sz w:val="34"/>
        </w:rPr>
        <w:t xml:space="preserve"> B keeps statement order and reports one answer. Then compare one homework sentence.</w:t>
      </w:r>
    </w:p>
    <w:p>
      <w:pPr>
        <w:spacing w:after="100" w:before="0" w:line="300" w:lineRule="auto"/>
        <w:ind w:left="504" w:hanging="403"/>
      </w:pPr>
      <w:r>
        <w:rPr>
          <w:b/>
          <w:color w:val="1B6F7A"/>
          <w:sz w:val="26"/>
        </w:rPr>
        <w:t xml:space="preserve">1.  </w:t>
      </w:r>
      <w:r>
        <w:rPr>
          <w:b w:val="0"/>
          <w:i w:val="0"/>
          <w:sz w:val="26"/>
        </w:rPr>
        <w:t>Ask: Do you know if the office is open?</w:t>
      </w:r>
    </w:p>
    <w:p>
      <w:pPr>
        <w:spacing w:after="100" w:before="0" w:line="300" w:lineRule="auto"/>
        <w:ind w:left="504" w:hanging="403"/>
      </w:pPr>
      <w:r>
        <w:rPr>
          <w:b/>
          <w:color w:val="1B6F7A"/>
          <w:sz w:val="26"/>
        </w:rPr>
        <w:t xml:space="preserve">2.  </w:t>
      </w:r>
      <w:r>
        <w:rPr>
          <w:b w:val="0"/>
          <w:i w:val="0"/>
          <w:sz w:val="26"/>
        </w:rPr>
        <w:t>Keep statement order. Not: if is the office open.</w:t>
      </w:r>
    </w:p>
    <w:p>
      <w:pPr>
        <w:spacing w:after="100" w:before="0" w:line="300" w:lineRule="auto"/>
        <w:ind w:left="504" w:hanging="403"/>
      </w:pPr>
      <w:r>
        <w:rPr>
          <w:b/>
          <w:color w:val="1B6F7A"/>
          <w:sz w:val="26"/>
        </w:rPr>
        <w:t xml:space="preserve">3.  </w:t>
      </w:r>
      <w:r>
        <w:rPr>
          <w:b w:val="0"/>
          <w:i w:val="0"/>
          <w:sz w:val="26"/>
        </w:rPr>
        <w:t>Report the answer: He said… / He told me…</w:t>
      </w:r>
    </w:p>
    <w:p>
      <w:pPr>
        <w:spacing w:after="100" w:before="0" w:line="300" w:lineRule="auto"/>
        <w:ind w:left="504" w:hanging="403"/>
      </w:pPr>
      <w:r>
        <w:rPr>
          <w:b/>
          <w:color w:val="1B6F7A"/>
          <w:sz w:val="26"/>
        </w:rPr>
        <w:t xml:space="preserve">4.  </w:t>
      </w:r>
      <w:r>
        <w:rPr>
          <w:b w:val="0"/>
          <w:i w:val="0"/>
          <w:sz w:val="26"/>
        </w:rPr>
        <w:t>Homework check: read one indirect question from your email.</w:t>
      </w:r>
    </w:p>
    <w:p>
      <w:pPr>
        <w:spacing w:after="180" w:before="0" w:line="300" w:lineRule="auto"/>
      </w:pPr>
      <w:r>
        <w:rPr>
          <w:b w:val="0"/>
          <w:i/>
          <w:sz w:val="26"/>
        </w:rPr>
        <w:t>Model:</w:t>
      </w:r>
      <w:r>
        <w:rPr>
          <w:b w:val="0"/>
          <w:i w:val="0"/>
          <w:sz w:val="26"/>
        </w:rPr>
        <w:t xml:space="preserve"> Do you know if the office is open? He said the office was open. He told me to come at 6:30.</w:t>
      </w:r>
    </w:p>
    <w:p>
      <w:pPr>
        <w:keepNext/>
        <w:pageBreakBefore/>
        <w:spacing w:after="200" w:before="0" w:line="252" w:lineRule="auto"/>
        <w:pBdr>
          <w:bottom w:val="single" w:sz="10" w:space="4" w:color="1B6F7A"/>
        </w:pBdr>
      </w:pPr>
      <w:r>
        <w:rPr>
          <w:b/>
          <w:i w:val="0"/>
          <w:color w:val="1F3A5F"/>
          <w:sz w:val="44"/>
        </w:rPr>
        <w:t>Lesson 9 (Week 10): It Must Be an Ad</w:t>
      </w:r>
    </w:p>
    <w:p>
      <w:pPr>
        <w:spacing w:after="180" w:before="0" w:line="300" w:lineRule="auto"/>
      </w:pPr>
      <w:r>
        <w:rPr>
          <w:b w:val="0"/>
          <w:i/>
          <w:sz w:val="26"/>
        </w:rPr>
        <w:t>Student Page · Week 10</w:t>
      </w:r>
    </w:p>
    <w:p>
      <w:pPr>
        <w:keepNext/>
        <w:spacing w:after="120" w:before="320" w:line="252" w:lineRule="auto"/>
      </w:pPr>
      <w:r>
        <w:rPr>
          <w:b/>
          <w:i w:val="0"/>
          <w:color w:val="1B6F7A"/>
          <w:sz w:val="34"/>
        </w:rPr>
        <w:t>New Words</w:t>
      </w:r>
    </w:p>
    <w:p>
      <w:pPr>
        <w:spacing w:after="180" w:before="0" w:line="300" w:lineRule="auto"/>
      </w:pPr>
      <w:r>
        <w:rPr>
          <w:b/>
          <w:i w:val="0"/>
          <w:sz w:val="26"/>
        </w:rPr>
        <w:t>Look. Listen. Repeat.</w:t>
      </w:r>
      <w:r>
        <w:rPr>
          <w:b w:val="0"/>
          <w:i w:val="0"/>
          <w:sz w:val="26"/>
        </w:rPr>
        <w:t xml:space="preserve"> </w:t>
      </w:r>
      <w:r>
        <w:rPr>
          <w:rFonts w:ascii="DejaVu Sans" w:hAnsi="DejaVu Sans" w:cs="DejaVu Sans" w:eastAsia="DejaVu Sans"/>
          <w:b w:val="0"/>
          <w:color w:val="C07A00"/>
          <w:sz w:val="26"/>
        </w:rPr>
        <w:t>★</w:t>
      </w:r>
      <w:r>
        <w:rPr>
          <w:b w:val="0"/>
          <w:i w:val="0"/>
          <w:sz w:val="26"/>
        </w:rPr>
        <w:t xml:space="preserve"> = most important words.</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2412"/>
        <w:gridCol w:w="2412"/>
        <w:gridCol w:w="2412"/>
        <w:gridCol w:w="2412"/>
      </w:tblGrid>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 name="Picture 1"/>
                  <wp:cNvGraphicFramePr>
                    <a:graphicFrameLocks noChangeAspect="1"/>
                  </wp:cNvGraphicFramePr>
                  <a:graphic>
                    <a:graphicData uri="http://schemas.openxmlformats.org/drawingml/2006/picture">
                      <pic:pic>
                        <pic:nvPicPr>
                          <pic:cNvPr id="0" name="L5_L9_website.png"/>
                          <pic:cNvPicPr/>
                        </pic:nvPicPr>
                        <pic:blipFill>
                          <a:blip r:embed="rId1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website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2" name="Picture 2"/>
                  <wp:cNvGraphicFramePr>
                    <a:graphicFrameLocks noChangeAspect="1"/>
                  </wp:cNvGraphicFramePr>
                  <a:graphic>
                    <a:graphicData uri="http://schemas.openxmlformats.org/drawingml/2006/picture">
                      <pic:pic>
                        <pic:nvPicPr>
                          <pic:cNvPr id="0" name="L5_L9_source.png"/>
                          <pic:cNvPicPr/>
                        </pic:nvPicPr>
                        <pic:blipFill>
                          <a:blip r:embed="rId13"/>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source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3" name="Picture 3"/>
                  <wp:cNvGraphicFramePr>
                    <a:graphicFrameLocks noChangeAspect="1"/>
                  </wp:cNvGraphicFramePr>
                  <a:graphic>
                    <a:graphicData uri="http://schemas.openxmlformats.org/drawingml/2006/picture">
                      <pic:pic>
                        <pic:nvPicPr>
                          <pic:cNvPr id="0" name="L5_L9_author.png"/>
                          <pic:cNvPicPr/>
                        </pic:nvPicPr>
                        <pic:blipFill>
                          <a:blip r:embed="rId14"/>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author</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4" name="Picture 4"/>
                  <wp:cNvGraphicFramePr>
                    <a:graphicFrameLocks noChangeAspect="1"/>
                  </wp:cNvGraphicFramePr>
                  <a:graphic>
                    <a:graphicData uri="http://schemas.openxmlformats.org/drawingml/2006/picture">
                      <pic:pic>
                        <pic:nvPicPr>
                          <pic:cNvPr id="0" name="L5_L9_advertisement.png"/>
                          <pic:cNvPicPr/>
                        </pic:nvPicPr>
                        <pic:blipFill>
                          <a:blip r:embed="rId15"/>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advertisement</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5" name="Picture 5"/>
                  <wp:cNvGraphicFramePr>
                    <a:graphicFrameLocks noChangeAspect="1"/>
                  </wp:cNvGraphicFramePr>
                  <a:graphic>
                    <a:graphicData uri="http://schemas.openxmlformats.org/drawingml/2006/picture">
                      <pic:pic>
                        <pic:nvPicPr>
                          <pic:cNvPr id="0" name="L5_L9_screenshot.png"/>
                          <pic:cNvPicPr/>
                        </pic:nvPicPr>
                        <pic:blipFill>
                          <a:blip r:embed="rId16"/>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screenshot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6" name="Picture 6"/>
                  <wp:cNvGraphicFramePr>
                    <a:graphicFrameLocks noChangeAspect="1"/>
                  </wp:cNvGraphicFramePr>
                  <a:graphic>
                    <a:graphicData uri="http://schemas.openxmlformats.org/drawingml/2006/picture">
                      <pic:pic>
                        <pic:nvPicPr>
                          <pic:cNvPr id="0" name="L5_L9_fact.png"/>
                          <pic:cNvPicPr/>
                        </pic:nvPicPr>
                        <pic:blipFill>
                          <a:blip r:embed="rId17"/>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fact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7" name="Picture 7"/>
                  <wp:cNvGraphicFramePr>
                    <a:graphicFrameLocks noChangeAspect="1"/>
                  </wp:cNvGraphicFramePr>
                  <a:graphic>
                    <a:graphicData uri="http://schemas.openxmlformats.org/drawingml/2006/picture">
                      <pic:pic>
                        <pic:nvPicPr>
                          <pic:cNvPr id="0" name="L5_L9_rumor.png"/>
                          <pic:cNvPicPr/>
                        </pic:nvPicPr>
                        <pic:blipFill>
                          <a:blip r:embed="rId18"/>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rumor</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8" name="Picture 8"/>
                  <wp:cNvGraphicFramePr>
                    <a:graphicFrameLocks noChangeAspect="1"/>
                  </wp:cNvGraphicFramePr>
                  <a:graphic>
                    <a:graphicData uri="http://schemas.openxmlformats.org/drawingml/2006/picture">
                      <pic:pic>
                        <pic:nvPicPr>
                          <pic:cNvPr id="0" name="L5_L9_date_stamp.png"/>
                          <pic:cNvPicPr/>
                        </pic:nvPicPr>
                        <pic:blipFill>
                          <a:blip r:embed="rId19"/>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date stamp</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9" name="Picture 9"/>
                  <wp:cNvGraphicFramePr>
                    <a:graphicFrameLocks noChangeAspect="1"/>
                  </wp:cNvGraphicFramePr>
                  <a:graphic>
                    <a:graphicData uri="http://schemas.openxmlformats.org/drawingml/2006/picture">
                      <pic:pic>
                        <pic:nvPicPr>
                          <pic:cNvPr id="0" name="L5_L9_logo.png"/>
                          <pic:cNvPicPr/>
                        </pic:nvPicPr>
                        <pic:blipFill>
                          <a:blip r:embed="rId20"/>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logo</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0" name="Picture 10"/>
                  <wp:cNvGraphicFramePr>
                    <a:graphicFrameLocks noChangeAspect="1"/>
                  </wp:cNvGraphicFramePr>
                  <a:graphic>
                    <a:graphicData uri="http://schemas.openxmlformats.org/drawingml/2006/picture">
                      <pic:pic>
                        <pic:nvPicPr>
                          <pic:cNvPr id="0" name="L5_L9_comment.png"/>
                          <pic:cNvPicPr/>
                        </pic:nvPicPr>
                        <pic:blipFill>
                          <a:blip r:embed="rId21"/>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comment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1" name="Picture 11"/>
                  <wp:cNvGraphicFramePr>
                    <a:graphicFrameLocks noChangeAspect="1"/>
                  </wp:cNvGraphicFramePr>
                  <a:graphic>
                    <a:graphicData uri="http://schemas.openxmlformats.org/drawingml/2006/picture">
                      <pic:pic>
                        <pic:nvPicPr>
                          <pic:cNvPr id="0" name="L5_L9_reliable.png"/>
                          <pic:cNvPicPr/>
                        </pic:nvPicPr>
                        <pic:blipFill>
                          <a:blip r:embed="rId22"/>
                          <a:stretch>
                            <a:fillRect/>
                          </a:stretch>
                        </pic:blipFill>
                        <pic:spPr>
                          <a:xfrm>
                            <a:off x="0" y="0"/>
                            <a:ext cx="1257300" cy="880110"/>
                          </a:xfrm>
                          <a:prstGeom prst="rect"/>
                        </pic:spPr>
                      </pic:pic>
                    </a:graphicData>
                  </a:graphic>
                </wp:inline>
              </w:drawing>
            </w:r>
            <w:r>
              <w:br/>
            </w:r>
            <w:r>
              <w:rPr>
                <w:b/>
                <w:i w:val="0"/>
                <w:sz w:val="25"/>
              </w:rPr>
              <w:t>reliable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2" name="Picture 12"/>
                  <wp:cNvGraphicFramePr>
                    <a:graphicFrameLocks noChangeAspect="1"/>
                  </wp:cNvGraphicFramePr>
                  <a:graphic>
                    <a:graphicData uri="http://schemas.openxmlformats.org/drawingml/2006/picture">
                      <pic:pic>
                        <pic:nvPicPr>
                          <pic:cNvPr id="0" name="L5_L9_share_button.png"/>
                          <pic:cNvPicPr/>
                        </pic:nvPicPr>
                        <pic:blipFill>
                          <a:blip r:embed="rId23"/>
                          <a:stretch>
                            <a:fillRect/>
                          </a:stretch>
                        </pic:blipFill>
                        <pic:spPr>
                          <a:xfrm>
                            <a:off x="0" y="0"/>
                            <a:ext cx="1257300" cy="880110"/>
                          </a:xfrm>
                          <a:prstGeom prst="rect"/>
                        </pic:spPr>
                      </pic:pic>
                    </a:graphicData>
                  </a:graphic>
                </wp:inline>
              </w:drawing>
            </w:r>
            <w:r>
              <w:br/>
            </w:r>
            <w:r>
              <w:rPr>
                <w:b/>
                <w:i w:val="0"/>
                <w:sz w:val="25"/>
              </w:rPr>
              <w:t>share button</w:t>
            </w:r>
          </w:p>
        </w:tc>
      </w:tr>
    </w:tbl>
    <w:p>
      <w:pPr>
        <w:spacing w:after="200" w:before="0" w:line="240" w:lineRule="auto"/>
      </w:pPr>
      <w:r>
        <w:rPr>
          <w:sz w:val="8"/>
        </w:rPr>
      </w:r>
    </w:p>
    <w:p>
      <w:pPr>
        <w:keepNext/>
        <w:spacing w:after="120" w:before="320" w:line="252" w:lineRule="auto"/>
      </w:pPr>
      <w:r>
        <w:rPr>
          <w:b/>
          <w:i w:val="0"/>
          <w:color w:val="1B6F7A"/>
          <w:sz w:val="34"/>
        </w:rPr>
        <w:t>Partner game: Must, might, or can't?</w:t>
      </w:r>
    </w:p>
    <w:p>
      <w:pPr>
        <w:spacing w:after="180" w:before="0" w:line="300" w:lineRule="auto"/>
      </w:pPr>
      <w:r>
        <w:rPr>
          <w:b w:val="0"/>
          <w:i/>
          <w:sz w:val="26"/>
        </w:rPr>
        <w:t>Example:</w:t>
      </w:r>
      <w:r>
        <w:rPr>
          <w:b w:val="0"/>
          <w:i w:val="0"/>
          <w:sz w:val="26"/>
        </w:rPr>
        <w:t xml:space="preserve"> A points to a picture. B says, "A page with no author </w:t>
      </w:r>
      <w:r>
        <w:rPr>
          <w:b/>
          <w:i w:val="0"/>
          <w:sz w:val="26"/>
        </w:rPr>
        <w:t>might be</w:t>
      </w:r>
      <w:r>
        <w:rPr>
          <w:b w:val="0"/>
          <w:i w:val="0"/>
          <w:sz w:val="26"/>
        </w:rPr>
        <w:t xml:space="preserve"> a rumor." Switch.</w:t>
      </w:r>
    </w:p>
    <w:p>
      <w:pPr>
        <w:keepNext/>
        <w:spacing w:after="120" w:before="320" w:line="252" w:lineRule="auto"/>
      </w:pPr>
      <w:r>
        <w:rPr>
          <w:b/>
          <w:i w:val="0"/>
          <w:color w:val="1B6F7A"/>
          <w:sz w:val="34"/>
        </w:rPr>
        <w:t>Check the Meaning</w:t>
      </w:r>
    </w:p>
    <w:p>
      <w:pPr>
        <w:spacing w:after="180" w:before="0" w:line="300" w:lineRule="auto"/>
      </w:pPr>
      <w:r>
        <w:rPr>
          <w:b w:val="0"/>
          <w:i w:val="0"/>
          <w:sz w:val="26"/>
        </w:rPr>
        <w:t>Look at the picture. Answer the question.</w:t>
      </w:r>
    </w:p>
    <w:p>
      <w:pPr>
        <w:spacing w:after="100" w:before="0" w:line="300" w:lineRule="auto"/>
        <w:ind w:left="504" w:hanging="403"/>
      </w:pPr>
      <w:r>
        <w:rPr>
          <w:b/>
          <w:color w:val="1B6F7A"/>
          <w:sz w:val="26"/>
        </w:rPr>
        <w:t xml:space="preserve">1.  </w:t>
      </w:r>
      <w:r>
        <w:rPr>
          <w:b w:val="0"/>
          <w:i w:val="0"/>
          <w:sz w:val="26"/>
        </w:rPr>
        <w:t>A page with Buy now is what? ______________</w:t>
      </w:r>
    </w:p>
    <w:p>
      <w:pPr>
        <w:spacing w:after="100" w:before="0" w:line="300" w:lineRule="auto"/>
        <w:ind w:left="504" w:hanging="403"/>
      </w:pPr>
      <w:r>
        <w:rPr>
          <w:b/>
          <w:color w:val="1B6F7A"/>
          <w:sz w:val="26"/>
        </w:rPr>
        <w:t xml:space="preserve">2.  </w:t>
      </w:r>
      <w:r>
        <w:rPr>
          <w:b w:val="0"/>
          <w:i w:val="0"/>
          <w:sz w:val="26"/>
        </w:rPr>
        <w:t>Who writes a page? ______________</w:t>
      </w:r>
    </w:p>
    <w:p>
      <w:pPr>
        <w:spacing w:after="100" w:before="0" w:line="300" w:lineRule="auto"/>
        <w:ind w:left="504" w:hanging="403"/>
      </w:pPr>
      <w:r>
        <w:rPr>
          <w:b/>
          <w:color w:val="1B6F7A"/>
          <w:sz w:val="26"/>
        </w:rPr>
        <w:t xml:space="preserve">3.  </w:t>
      </w:r>
      <w:r>
        <w:rPr>
          <w:b w:val="0"/>
          <w:i w:val="0"/>
          <w:sz w:val="26"/>
        </w:rPr>
        <w:t>What shows how old a page is? ______________</w:t>
      </w:r>
    </w:p>
    <w:p>
      <w:pPr>
        <w:keepNext/>
        <w:pageBreakBefore/>
        <w:spacing w:after="200" w:before="0" w:line="252" w:lineRule="auto"/>
        <w:pBdr>
          <w:bottom w:val="single" w:sz="10" w:space="4" w:color="1B6F7A"/>
        </w:pBdr>
      </w:pPr>
      <w:r>
        <w:rPr>
          <w:b/>
          <w:i w:val="0"/>
          <w:color w:val="1F3A5F"/>
          <w:sz w:val="44"/>
        </w:rPr>
        <w:t>Lesson 9 (Week 10) · Listening</w:t>
      </w:r>
    </w:p>
    <w:p>
      <w:pPr>
        <w:spacing w:after="180" w:before="0" w:line="300" w:lineRule="auto"/>
      </w:pPr>
      <w:r>
        <w:rPr>
          <w:b w:val="0"/>
          <w:i/>
          <w:sz w:val="26"/>
        </w:rPr>
        <w:t>Noah shows Aisha a post. The post says their grocery store is closing.</w:t>
      </w:r>
    </w:p>
    <w:p>
      <w:pPr>
        <w:keepNext/>
        <w:spacing w:after="120" w:before="320" w:line="252" w:lineRule="auto"/>
      </w:pPr>
      <w:r>
        <w:rPr>
          <w:b/>
          <w:i w:val="0"/>
          <w:color w:val="1B6F7A"/>
          <w:sz w:val="34"/>
        </w:rPr>
        <w:t>A. Listen. Is the store closing? Circle.</w:t>
      </w:r>
    </w:p>
    <w:p>
      <w:pPr>
        <w:spacing w:after="180" w:before="0" w:line="300" w:lineRule="auto"/>
      </w:pPr>
      <w:r>
        <w:rPr>
          <w:b/>
          <w:i w:val="0"/>
          <w:sz w:val="26"/>
        </w:rPr>
        <w:t>a.</w:t>
      </w:r>
      <w:r>
        <w:rPr>
          <w:b w:val="0"/>
          <w:i w:val="0"/>
          <w:sz w:val="26"/>
        </w:rPr>
        <w:t xml:space="preserve"> Yes. It closes on Friday.     </w:t>
      </w:r>
      <w:r>
        <w:rPr>
          <w:b/>
          <w:i w:val="0"/>
          <w:sz w:val="26"/>
        </w:rPr>
        <w:t>b.</w:t>
      </w:r>
      <w:r>
        <w:rPr>
          <w:b w:val="0"/>
          <w:i w:val="0"/>
          <w:sz w:val="26"/>
        </w:rPr>
        <w:t xml:space="preserve"> No. The store's page says it is open.     </w:t>
      </w:r>
      <w:r>
        <w:rPr>
          <w:b/>
          <w:i w:val="0"/>
          <w:sz w:val="26"/>
        </w:rPr>
        <w:t>c.</w:t>
      </w:r>
      <w:r>
        <w:rPr>
          <w:b w:val="0"/>
          <w:i w:val="0"/>
          <w:sz w:val="26"/>
        </w:rPr>
        <w:t xml:space="preserve"> No one can tell.</w:t>
      </w:r>
    </w:p>
    <w:p>
      <w:pPr>
        <w:keepNext/>
        <w:spacing w:after="120" w:before="320" w:line="252" w:lineRule="auto"/>
      </w:pPr>
      <w:r>
        <w:rPr>
          <w:b/>
          <w:i w:val="0"/>
          <w:color w:val="1B6F7A"/>
          <w:sz w:val="34"/>
        </w:rPr>
        <w:t>B. Listen again. Circle the clue.</w:t>
      </w:r>
    </w:p>
    <w:p>
      <w:pPr>
        <w:spacing w:after="100" w:before="0" w:line="300" w:lineRule="auto"/>
        <w:ind w:left="504" w:hanging="403"/>
      </w:pPr>
      <w:r>
        <w:rPr>
          <w:b/>
          <w:color w:val="1B6F7A"/>
          <w:sz w:val="26"/>
        </w:rPr>
        <w:t xml:space="preserve">1.  </w:t>
      </w:r>
      <w:r>
        <w:rPr>
          <w:b w:val="0"/>
          <w:i w:val="0"/>
          <w:sz w:val="26"/>
        </w:rPr>
        <w:t>Author on the post: (</w:t>
      </w:r>
      <w:r>
        <w:rPr>
          <w:b/>
          <w:i w:val="0"/>
          <w:sz w:val="26"/>
        </w:rPr>
        <w:t>yes</w:t>
      </w:r>
      <w:r>
        <w:rPr>
          <w:b w:val="0"/>
          <w:i w:val="0"/>
          <w:sz w:val="26"/>
        </w:rPr>
        <w:t xml:space="preserve"> / </w:t>
      </w:r>
      <w:r>
        <w:rPr>
          <w:b/>
          <w:i w:val="0"/>
          <w:sz w:val="26"/>
        </w:rPr>
        <w:t>no</w:t>
      </w:r>
      <w:r>
        <w:rPr>
          <w:b w:val="0"/>
          <w:i w:val="0"/>
          <w:sz w:val="26"/>
        </w:rPr>
        <w:t>)</w:t>
      </w:r>
    </w:p>
    <w:p>
      <w:pPr>
        <w:spacing w:after="100" w:before="0" w:line="300" w:lineRule="auto"/>
        <w:ind w:left="504" w:hanging="403"/>
      </w:pPr>
      <w:r>
        <w:rPr>
          <w:b/>
          <w:color w:val="1B6F7A"/>
          <w:sz w:val="26"/>
        </w:rPr>
        <w:t xml:space="preserve">2.  </w:t>
      </w:r>
      <w:r>
        <w:rPr>
          <w:b w:val="0"/>
          <w:i w:val="0"/>
          <w:sz w:val="26"/>
        </w:rPr>
        <w:t>Date stamp on the post: (</w:t>
      </w:r>
      <w:r>
        <w:rPr>
          <w:b/>
          <w:i w:val="0"/>
          <w:sz w:val="26"/>
        </w:rPr>
        <w:t>yes</w:t>
      </w:r>
      <w:r>
        <w:rPr>
          <w:b w:val="0"/>
          <w:i w:val="0"/>
          <w:sz w:val="26"/>
        </w:rPr>
        <w:t xml:space="preserve"> / </w:t>
      </w:r>
      <w:r>
        <w:rPr>
          <w:b/>
          <w:i w:val="0"/>
          <w:sz w:val="26"/>
        </w:rPr>
        <w:t>no</w:t>
      </w:r>
      <w:r>
        <w:rPr>
          <w:b w:val="0"/>
          <w:i w:val="0"/>
          <w:sz w:val="26"/>
        </w:rPr>
        <w:t>)</w:t>
      </w:r>
    </w:p>
    <w:p>
      <w:pPr>
        <w:spacing w:after="100" w:before="0" w:line="300" w:lineRule="auto"/>
        <w:ind w:left="504" w:hanging="403"/>
      </w:pPr>
      <w:r>
        <w:rPr>
          <w:b/>
          <w:color w:val="1B6F7A"/>
          <w:sz w:val="26"/>
        </w:rPr>
        <w:t xml:space="preserve">3.  </w:t>
      </w:r>
      <w:r>
        <w:rPr>
          <w:b w:val="0"/>
          <w:i w:val="0"/>
          <w:sz w:val="26"/>
        </w:rPr>
        <w:t>Store logo: (</w:t>
      </w:r>
      <w:r>
        <w:rPr>
          <w:b/>
          <w:i w:val="0"/>
          <w:sz w:val="26"/>
        </w:rPr>
        <w:t>matches</w:t>
      </w:r>
      <w:r>
        <w:rPr>
          <w:b w:val="0"/>
          <w:i w:val="0"/>
          <w:sz w:val="26"/>
        </w:rPr>
        <w:t xml:space="preserve"> / </w:t>
      </w:r>
      <w:r>
        <w:rPr>
          <w:b/>
          <w:i w:val="0"/>
          <w:sz w:val="26"/>
        </w:rPr>
        <w:t>is different</w:t>
      </w:r>
      <w:r>
        <w:rPr>
          <w:b w:val="0"/>
          <w:i w:val="0"/>
          <w:sz w:val="26"/>
        </w:rPr>
        <w:t>)</w:t>
      </w:r>
    </w:p>
    <w:p>
      <w:pPr>
        <w:spacing w:after="100" w:before="0" w:line="300" w:lineRule="auto"/>
        <w:ind w:left="504" w:hanging="403"/>
      </w:pPr>
      <w:r>
        <w:rPr>
          <w:b/>
          <w:color w:val="1B6F7A"/>
          <w:sz w:val="26"/>
        </w:rPr>
        <w:t xml:space="preserve">4.  </w:t>
      </w:r>
      <w:r>
        <w:rPr>
          <w:b w:val="0"/>
          <w:i w:val="0"/>
          <w:sz w:val="26"/>
        </w:rPr>
        <w:t>Store's own page: (</w:t>
      </w:r>
      <w:r>
        <w:rPr>
          <w:b/>
          <w:i w:val="0"/>
          <w:sz w:val="26"/>
        </w:rPr>
        <w:t>open</w:t>
      </w:r>
      <w:r>
        <w:rPr>
          <w:b w:val="0"/>
          <w:i w:val="0"/>
          <w:sz w:val="26"/>
        </w:rPr>
        <w:t xml:space="preserve"> / </w:t>
      </w:r>
      <w:r>
        <w:rPr>
          <w:b/>
          <w:i w:val="0"/>
          <w:sz w:val="26"/>
        </w:rPr>
        <w:t>closing</w:t>
      </w:r>
      <w:r>
        <w:rPr>
          <w:b w:val="0"/>
          <w:i w:val="0"/>
          <w:sz w:val="26"/>
        </w:rPr>
        <w:t>)</w:t>
      </w:r>
    </w:p>
    <w:p>
      <w:pPr>
        <w:spacing w:after="100" w:before="0" w:line="300" w:lineRule="auto"/>
        <w:ind w:left="504" w:hanging="403"/>
      </w:pPr>
      <w:r>
        <w:rPr>
          <w:b/>
          <w:color w:val="1B6F7A"/>
          <w:sz w:val="26"/>
        </w:rPr>
        <w:t xml:space="preserve">5.  </w:t>
      </w:r>
      <w:r>
        <w:rPr>
          <w:b w:val="0"/>
          <w:i w:val="0"/>
          <w:sz w:val="26"/>
        </w:rPr>
        <w:t>The share button: (</w:t>
      </w:r>
      <w:r>
        <w:rPr>
          <w:b/>
          <w:i w:val="0"/>
          <w:sz w:val="26"/>
        </w:rPr>
        <w:t>he shares it</w:t>
      </w:r>
      <w:r>
        <w:rPr>
          <w:b w:val="0"/>
          <w:i w:val="0"/>
          <w:sz w:val="26"/>
        </w:rPr>
        <w:t xml:space="preserve"> / </w:t>
      </w:r>
      <w:r>
        <w:rPr>
          <w:b/>
          <w:i w:val="0"/>
          <w:sz w:val="26"/>
        </w:rPr>
        <w:t>he does not share it</w:t>
      </w:r>
      <w:r>
        <w:rPr>
          <w:b w:val="0"/>
          <w:i w:val="0"/>
          <w:sz w:val="26"/>
        </w:rPr>
        <w:t>)</w:t>
      </w:r>
    </w:p>
    <w:p>
      <w:pPr>
        <w:spacing w:after="100" w:before="0" w:line="300" w:lineRule="auto"/>
        <w:ind w:left="504" w:hanging="403"/>
      </w:pPr>
      <w:r>
        <w:rPr>
          <w:b/>
          <w:color w:val="1B6F7A"/>
          <w:sz w:val="26"/>
        </w:rPr>
        <w:t xml:space="preserve">6.  </w:t>
      </w:r>
      <w:r>
        <w:rPr>
          <w:b w:val="0"/>
          <w:i w:val="0"/>
          <w:sz w:val="26"/>
        </w:rPr>
        <w:t>The comment: (</w:t>
      </w:r>
      <w:r>
        <w:rPr>
          <w:b/>
          <w:i w:val="0"/>
          <w:sz w:val="26"/>
        </w:rPr>
        <w:t>it is a fact</w:t>
      </w:r>
      <w:r>
        <w:rPr>
          <w:b w:val="0"/>
          <w:i w:val="0"/>
          <w:sz w:val="26"/>
        </w:rPr>
        <w:t xml:space="preserve"> / </w:t>
      </w:r>
      <w:r>
        <w:rPr>
          <w:b/>
          <w:i w:val="0"/>
          <w:sz w:val="26"/>
        </w:rPr>
        <w:t>it is not a fact</w:t>
      </w:r>
      <w:r>
        <w:rPr>
          <w:b w:val="0"/>
          <w:i w:val="0"/>
          <w:sz w:val="26"/>
        </w:rPr>
        <w:t>)</w:t>
      </w:r>
    </w:p>
    <w:p>
      <w:pPr>
        <w:keepNext/>
        <w:spacing w:after="120" w:before="320" w:line="252" w:lineRule="auto"/>
      </w:pPr>
      <w:r>
        <w:rPr>
          <w:b/>
          <w:i w:val="0"/>
          <w:color w:val="1B6F7A"/>
          <w:sz w:val="34"/>
        </w:rPr>
        <w:t xml:space="preserve">C. Listen again. Write </w:t>
      </w:r>
      <w:r>
        <w:rPr>
          <w:b/>
          <w:i/>
          <w:color w:val="1B6F7A"/>
          <w:sz w:val="34"/>
        </w:rPr>
        <w:t>must</w:t>
      </w:r>
      <w:r>
        <w:rPr>
          <w:b/>
          <w:i w:val="0"/>
          <w:color w:val="1B6F7A"/>
          <w:sz w:val="34"/>
        </w:rPr>
        <w:t xml:space="preserve">, </w:t>
      </w:r>
      <w:r>
        <w:rPr>
          <w:b/>
          <w:i/>
          <w:color w:val="1B6F7A"/>
          <w:sz w:val="34"/>
        </w:rPr>
        <w:t>might</w:t>
      </w:r>
      <w:r>
        <w:rPr>
          <w:b/>
          <w:i w:val="0"/>
          <w:color w:val="1B6F7A"/>
          <w:sz w:val="34"/>
        </w:rPr>
        <w:t xml:space="preserve">, or </w:t>
      </w:r>
      <w:r>
        <w:rPr>
          <w:b/>
          <w:i/>
          <w:color w:val="1B6F7A"/>
          <w:sz w:val="34"/>
        </w:rPr>
        <w:t>can't</w:t>
      </w:r>
      <w:r>
        <w:rPr>
          <w:b/>
          <w:i w:val="0"/>
          <w:color w:val="1B6F7A"/>
          <w:sz w:val="34"/>
        </w:rPr>
        <w:t>.</w:t>
      </w:r>
    </w:p>
    <w:p>
      <w:pPr>
        <w:spacing w:after="100" w:before="0" w:line="300" w:lineRule="auto"/>
        <w:ind w:left="504" w:hanging="403"/>
      </w:pPr>
      <w:r>
        <w:rPr>
          <w:b/>
          <w:color w:val="1B6F7A"/>
          <w:sz w:val="26"/>
        </w:rPr>
        <w:t xml:space="preserve">1.  </w:t>
      </w:r>
      <w:r>
        <w:rPr>
          <w:b w:val="0"/>
          <w:i w:val="0"/>
          <w:sz w:val="26"/>
        </w:rPr>
        <w:t>Then it ______ be old.</w:t>
      </w:r>
    </w:p>
    <w:p>
      <w:pPr>
        <w:spacing w:after="100" w:before="0" w:line="300" w:lineRule="auto"/>
        <w:ind w:left="504" w:hanging="403"/>
      </w:pPr>
      <w:r>
        <w:rPr>
          <w:b/>
          <w:color w:val="1B6F7A"/>
          <w:sz w:val="26"/>
        </w:rPr>
        <w:t xml:space="preserve">2.  </w:t>
      </w:r>
      <w:r>
        <w:rPr>
          <w:b w:val="0"/>
          <w:i w:val="0"/>
          <w:sz w:val="26"/>
        </w:rPr>
        <w:t>(First guess) It ______ be a rumor.</w:t>
      </w:r>
    </w:p>
    <w:p>
      <w:pPr>
        <w:spacing w:after="100" w:before="0" w:line="300" w:lineRule="auto"/>
        <w:ind w:left="504" w:hanging="403"/>
      </w:pPr>
      <w:r>
        <w:rPr>
          <w:b/>
          <w:color w:val="1B6F7A"/>
          <w:sz w:val="26"/>
        </w:rPr>
        <w:t xml:space="preserve">3.  </w:t>
      </w:r>
      <w:r>
        <w:rPr>
          <w:b w:val="0"/>
          <w:i w:val="0"/>
          <w:sz w:val="26"/>
        </w:rPr>
        <w:t>The closing post ______ be true.</w:t>
      </w:r>
    </w:p>
    <w:p>
      <w:pPr>
        <w:spacing w:after="100" w:before="0" w:line="300" w:lineRule="auto"/>
        <w:ind w:left="504" w:hanging="403"/>
      </w:pPr>
      <w:r>
        <w:rPr>
          <w:b/>
          <w:color w:val="1B6F7A"/>
          <w:sz w:val="26"/>
        </w:rPr>
        <w:t xml:space="preserve">4.  </w:t>
      </w:r>
      <w:r>
        <w:rPr>
          <w:b w:val="0"/>
          <w:i w:val="0"/>
          <w:sz w:val="26"/>
        </w:rPr>
        <w:t>(After the store page) It ______ be a rumor.</w:t>
      </w:r>
    </w:p>
    <w:p>
      <w:pPr>
        <w:spacing w:after="100" w:before="0" w:line="300" w:lineRule="auto"/>
        <w:ind w:left="504" w:hanging="403"/>
      </w:pPr>
      <w:r>
        <w:rPr>
          <w:b/>
          <w:color w:val="1B6F7A"/>
          <w:sz w:val="26"/>
        </w:rPr>
        <w:t xml:space="preserve">5.  </w:t>
      </w:r>
      <w:r>
        <w:rPr>
          <w:b w:val="0"/>
          <w:i w:val="0"/>
          <w:sz w:val="26"/>
        </w:rPr>
        <w:t>That page ______ be the one we trust.</w:t>
      </w:r>
    </w:p>
    <w:p>
      <w:pPr>
        <w:spacing w:after="100" w:before="0" w:line="300" w:lineRule="auto"/>
        <w:ind w:left="504" w:hanging="403"/>
      </w:pPr>
      <w:r>
        <w:rPr>
          <w:b/>
          <w:color w:val="1B6F7A"/>
          <w:sz w:val="26"/>
        </w:rPr>
        <w:t xml:space="preserve">6.  </w:t>
      </w:r>
      <w:r>
        <w:rPr>
          <w:b w:val="0"/>
          <w:i w:val="0"/>
          <w:sz w:val="26"/>
        </w:rPr>
        <w:t>It ______ be a fact.</w:t>
      </w:r>
    </w:p>
    <w:p>
      <w:pPr>
        <w:keepNext/>
        <w:spacing w:after="120" w:before="320" w:line="252" w:lineRule="auto"/>
      </w:pPr>
      <w:r>
        <w:rPr>
          <w:b/>
          <w:i w:val="0"/>
          <w:color w:val="1B6F7A"/>
          <w:sz w:val="34"/>
        </w:rPr>
        <w:t>Hear it, say it</w:t>
      </w:r>
    </w:p>
    <w:p>
      <w:pPr>
        <w:spacing w:after="180" w:before="0" w:line="300" w:lineRule="auto"/>
      </w:pPr>
      <w:r>
        <w:rPr>
          <w:b w:val="0"/>
          <w:i/>
          <w:sz w:val="26"/>
        </w:rPr>
        <w:t>gonna</w:t>
      </w:r>
      <w:r>
        <w:rPr>
          <w:b w:val="0"/>
          <w:i w:val="0"/>
          <w:sz w:val="26"/>
        </w:rPr>
        <w:t xml:space="preserve"> and </w:t>
      </w:r>
      <w:r>
        <w:rPr>
          <w:b w:val="0"/>
          <w:i/>
          <w:sz w:val="26"/>
        </w:rPr>
        <w:t>wanna</w:t>
      </w:r>
      <w:r>
        <w:rPr>
          <w:b w:val="0"/>
          <w:i w:val="0"/>
          <w:sz w:val="26"/>
        </w:rPr>
        <w:t xml:space="preserve"> are short forms. This listening uses the full forms. You can say </w:t>
      </w:r>
      <w:r>
        <w:rPr>
          <w:b w:val="0"/>
          <w:i/>
          <w:sz w:val="26"/>
        </w:rPr>
        <w:t>going to</w:t>
      </w:r>
      <w:r>
        <w:rPr>
          <w:b w:val="0"/>
          <w:i w:val="0"/>
          <w:sz w:val="26"/>
        </w:rPr>
        <w:t xml:space="preserve"> and </w:t>
      </w:r>
      <w:r>
        <w:rPr>
          <w:b w:val="0"/>
          <w:i/>
          <w:sz w:val="26"/>
        </w:rPr>
        <w:t>want to</w:t>
      </w:r>
      <w:r>
        <w:rPr>
          <w:b w:val="0"/>
          <w:i w:val="0"/>
          <w:sz w:val="26"/>
        </w:rPr>
        <w:t>. Say each line two times.</w:t>
      </w:r>
    </w:p>
    <w:p>
      <w:pPr>
        <w:spacing w:after="100" w:before="0" w:line="300" w:lineRule="auto"/>
        <w:ind w:left="504" w:hanging="403"/>
      </w:pPr>
      <w:r>
        <w:rPr>
          <w:b/>
          <w:color w:val="1B6F7A"/>
          <w:sz w:val="26"/>
        </w:rPr>
        <w:t xml:space="preserve">1.  </w:t>
      </w:r>
      <w:r>
        <w:rPr>
          <w:b w:val="0"/>
          <w:i w:val="0"/>
          <w:sz w:val="26"/>
        </w:rPr>
        <w:t xml:space="preserve">We </w:t>
      </w:r>
      <w:r>
        <w:rPr>
          <w:b/>
          <w:i w:val="0"/>
          <w:sz w:val="26"/>
        </w:rPr>
        <w:t>want to</w:t>
      </w:r>
      <w:r>
        <w:rPr>
          <w:b w:val="0"/>
          <w:i w:val="0"/>
          <w:sz w:val="26"/>
        </w:rPr>
        <w:t xml:space="preserve"> check a second source first.</w:t>
      </w:r>
    </w:p>
    <w:p>
      <w:pPr>
        <w:spacing w:after="100" w:before="0" w:line="300" w:lineRule="auto"/>
        <w:ind w:left="504" w:hanging="403"/>
      </w:pPr>
      <w:r>
        <w:rPr>
          <w:b/>
          <w:color w:val="1B6F7A"/>
          <w:sz w:val="26"/>
        </w:rPr>
        <w:t xml:space="preserve">2.  </w:t>
      </w:r>
      <w:r>
        <w:rPr>
          <w:b w:val="0"/>
          <w:i w:val="0"/>
          <w:sz w:val="26"/>
        </w:rPr>
        <w:t xml:space="preserve">I'm </w:t>
      </w:r>
      <w:r>
        <w:rPr>
          <w:b/>
          <w:i w:val="0"/>
          <w:sz w:val="26"/>
        </w:rPr>
        <w:t>going to</w:t>
      </w:r>
      <w:r>
        <w:rPr>
          <w:b w:val="0"/>
          <w:i w:val="0"/>
          <w:sz w:val="26"/>
        </w:rPr>
        <w:t xml:space="preserve"> look for the store's own page.</w:t>
      </w:r>
    </w:p>
    <w:p>
      <w:pPr>
        <w:spacing w:after="100" w:before="0" w:line="300" w:lineRule="auto"/>
        <w:ind w:left="504" w:hanging="403"/>
      </w:pPr>
      <w:r>
        <w:rPr>
          <w:b/>
          <w:color w:val="1B6F7A"/>
          <w:sz w:val="26"/>
        </w:rPr>
        <w:t xml:space="preserve">3.  </w:t>
      </w:r>
      <w:r>
        <w:rPr>
          <w:b w:val="0"/>
          <w:i w:val="0"/>
          <w:sz w:val="26"/>
        </w:rPr>
        <w:t xml:space="preserve">It </w:t>
      </w:r>
      <w:r>
        <w:rPr>
          <w:b/>
          <w:i w:val="0"/>
          <w:sz w:val="26"/>
        </w:rPr>
        <w:t>must</w:t>
      </w:r>
      <w:r>
        <w:rPr>
          <w:b w:val="0"/>
          <w:i w:val="0"/>
          <w:sz w:val="26"/>
        </w:rPr>
        <w:t xml:space="preserve"> be a rumor.</w:t>
      </w:r>
    </w:p>
    <w:p>
      <w:pPr>
        <w:spacing w:after="100" w:before="0" w:line="300" w:lineRule="auto"/>
        <w:ind w:left="504" w:hanging="403"/>
      </w:pPr>
      <w:r>
        <w:rPr>
          <w:b/>
          <w:color w:val="1B6F7A"/>
          <w:sz w:val="26"/>
        </w:rPr>
        <w:t xml:space="preserve">4.  </w:t>
      </w:r>
      <w:r>
        <w:rPr>
          <w:b w:val="0"/>
          <w:i w:val="0"/>
          <w:sz w:val="26"/>
        </w:rPr>
        <w:t xml:space="preserve">It </w:t>
      </w:r>
      <w:r>
        <w:rPr>
          <w:b/>
          <w:i w:val="0"/>
          <w:sz w:val="26"/>
        </w:rPr>
        <w:t>can't</w:t>
      </w:r>
      <w:r>
        <w:rPr>
          <w:b w:val="0"/>
          <w:i w:val="0"/>
          <w:sz w:val="26"/>
        </w:rPr>
        <w:t xml:space="preserve"> be a fact.</w:t>
      </w:r>
    </w:p>
    <w:p>
      <w:pPr>
        <w:spacing w:after="180" w:before="0" w:line="300" w:lineRule="auto"/>
      </w:pPr>
      <w:r>
        <w:rPr>
          <w:b w:val="0"/>
          <w:i w:val="0"/>
          <w:sz w:val="26"/>
        </w:rPr>
        <w:t xml:space="preserve">Stress the modal: </w:t>
      </w:r>
      <w:r>
        <w:rPr>
          <w:b w:val="0"/>
          <w:i/>
          <w:sz w:val="26"/>
        </w:rPr>
        <w:t>It MUST be a rumor. It CAN'T be a fact.</w:t>
      </w:r>
      <w:r>
        <w:rPr>
          <w:b w:val="0"/>
          <w:i w:val="0"/>
          <w:sz w:val="26"/>
        </w:rPr>
        <w:t xml:space="preserve"> </w:t>
      </w:r>
      <w:r>
        <w:rPr>
          <w:b w:val="0"/>
          <w:i/>
          <w:sz w:val="26"/>
        </w:rPr>
        <w:t>Might</w:t>
      </w:r>
      <w:r>
        <w:rPr>
          <w:b w:val="0"/>
          <w:i w:val="0"/>
          <w:sz w:val="26"/>
        </w:rPr>
        <w:t xml:space="preserve"> stays softer.</w:t>
      </w:r>
    </w:p>
    <w:p>
      <w:pPr>
        <w:keepNext/>
        <w:pageBreakBefore/>
        <w:spacing w:after="200" w:before="0" w:line="252" w:lineRule="auto"/>
        <w:pBdr>
          <w:bottom w:val="single" w:sz="10" w:space="4" w:color="1B6F7A"/>
        </w:pBdr>
      </w:pPr>
      <w:r>
        <w:rPr>
          <w:b/>
          <w:i w:val="0"/>
          <w:color w:val="1F3A5F"/>
          <w:sz w:val="44"/>
        </w:rPr>
        <w:t>Lesson 9 (Week 10) · Grammar</w:t>
      </w:r>
    </w:p>
    <w:p>
      <w:pPr>
        <w:spacing w:after="180" w:before="0" w:line="300" w:lineRule="auto"/>
      </w:pPr>
      <w:r>
        <w:rPr>
          <w:b/>
          <w:i w:val="0"/>
          <w:sz w:val="26"/>
        </w:rPr>
        <w:t>Read across. The left side is the clue. The right side is what you say.</w:t>
      </w:r>
    </w:p>
    <w:p>
      <w:pPr>
        <w:keepNext/>
        <w:spacing w:after="120" w:before="320" w:line="252" w:lineRule="auto"/>
      </w:pPr>
      <w:r>
        <w:rPr>
          <w:b/>
          <w:i w:val="0"/>
          <w:color w:val="1B6F7A"/>
          <w:sz w:val="34"/>
        </w:rPr>
        <w:t>Grammar Box 1: must be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832"/>
        <w:gridCol w:w="2815"/>
      </w:tblGrid>
      <w:tr>
        <w:trPr>
          <w:cantSplit/>
          <w:tblHeader/>
        </w:trPr>
        <w:tc>
          <w:tcPr>
            <w:tcW w:type="dxa" w:w="6832"/>
            <w:vAlign w:val="center"/>
            <w:shd w:val="clear" w:color="auto" w:fill="1F3A5F"/>
          </w:tcPr>
          <w:p>
            <w:pPr>
              <w:keepNext/>
              <w:spacing w:after="0" w:before="0" w:line="264" w:lineRule="auto"/>
            </w:pPr>
            <w:r>
              <w:rPr>
                <w:b/>
                <w:i w:val="0"/>
                <w:color w:val="FFFFFF"/>
                <w:sz w:val="24"/>
              </w:rPr>
              <w:t>CLUE</w:t>
            </w:r>
          </w:p>
        </w:tc>
        <w:tc>
          <w:tcPr>
            <w:tcW w:type="dxa" w:w="2816"/>
            <w:vAlign w:val="center"/>
            <w:shd w:val="clear" w:color="auto" w:fill="1F3A5F"/>
          </w:tcPr>
          <w:p>
            <w:pPr>
              <w:keepNext/>
              <w:spacing w:after="0" w:before="0" w:line="264" w:lineRule="auto"/>
            </w:pPr>
            <w:r>
              <w:rPr>
                <w:b/>
                <w:i w:val="0"/>
                <w:color w:val="FFFFFF"/>
                <w:sz w:val="24"/>
              </w:rPr>
              <w:t>ANSWER</w:t>
            </w:r>
          </w:p>
        </w:tc>
      </w:tr>
      <w:tr>
        <w:trPr>
          <w:cantSplit/>
        </w:trPr>
        <w:tc>
          <w:tcPr>
            <w:tcW w:type="dxa" w:w="6832"/>
            <w:vAlign w:val="center"/>
          </w:tcPr>
          <w:p>
            <w:pPr>
              <w:keepNext/>
              <w:spacing w:after="0" w:before="0" w:line="264" w:lineRule="auto"/>
            </w:pPr>
            <w:r>
              <w:rPr>
                <w:b w:val="0"/>
                <w:i w:val="0"/>
                <w:sz w:val="24"/>
              </w:rPr>
              <w:t>The page has a Buy now button. What is it?</w:t>
            </w:r>
          </w:p>
        </w:tc>
        <w:tc>
          <w:tcPr>
            <w:tcW w:type="dxa" w:w="2816"/>
            <w:vAlign w:val="center"/>
          </w:tcPr>
          <w:p>
            <w:pPr>
              <w:keepNext/>
              <w:spacing w:after="0" w:before="0" w:line="264" w:lineRule="auto"/>
            </w:pPr>
            <w:r>
              <w:rPr>
                <w:b/>
                <w:i w:val="0"/>
                <w:sz w:val="24"/>
              </w:rPr>
              <w:t>It must be an ad.</w:t>
            </w:r>
          </w:p>
        </w:tc>
      </w:tr>
      <w:tr>
        <w:trPr>
          <w:cantSplit/>
        </w:trPr>
        <w:tc>
          <w:tcPr>
            <w:tcW w:type="dxa" w:w="6832"/>
            <w:vAlign w:val="center"/>
            <w:shd w:val="clear" w:color="auto" w:fill="EEF4F7"/>
          </w:tcPr>
          <w:p>
            <w:pPr>
              <w:keepNext/>
              <w:spacing w:after="0" w:before="0" w:line="264" w:lineRule="auto"/>
            </w:pPr>
            <w:r>
              <w:rPr>
                <w:b w:val="0"/>
                <w:i w:val="0"/>
                <w:sz w:val="24"/>
              </w:rPr>
              <w:t>The store's page says the store is open. What is the closing post?</w:t>
            </w:r>
          </w:p>
        </w:tc>
        <w:tc>
          <w:tcPr>
            <w:tcW w:type="dxa" w:w="2816"/>
            <w:vAlign w:val="center"/>
            <w:shd w:val="clear" w:color="auto" w:fill="EEF4F7"/>
          </w:tcPr>
          <w:p>
            <w:pPr>
              <w:keepNext/>
              <w:spacing w:after="0" w:before="0" w:line="264" w:lineRule="auto"/>
            </w:pPr>
            <w:r>
              <w:rPr>
                <w:b/>
                <w:i w:val="0"/>
                <w:sz w:val="24"/>
              </w:rPr>
              <w:t>It must be a rumor.</w:t>
            </w:r>
          </w:p>
        </w:tc>
      </w:tr>
      <w:tr>
        <w:trPr>
          <w:cantSplit/>
        </w:trPr>
        <w:tc>
          <w:tcPr>
            <w:tcW w:type="dxa" w:w="6832"/>
            <w:vAlign w:val="center"/>
          </w:tcPr>
          <w:p>
            <w:pPr>
              <w:spacing w:after="0" w:before="0" w:line="264" w:lineRule="auto"/>
            </w:pPr>
            <w:r>
              <w:rPr>
                <w:b w:val="0"/>
                <w:i w:val="0"/>
                <w:sz w:val="24"/>
              </w:rPr>
              <w:t>The logo, the author, and the date all match. What is the page?</w:t>
            </w:r>
          </w:p>
        </w:tc>
        <w:tc>
          <w:tcPr>
            <w:tcW w:type="dxa" w:w="2816"/>
            <w:vAlign w:val="center"/>
          </w:tcPr>
          <w:p>
            <w:pPr>
              <w:spacing w:after="0" w:before="0" w:line="264" w:lineRule="auto"/>
            </w:pPr>
            <w:r>
              <w:rPr>
                <w:b/>
                <w:i w:val="0"/>
                <w:sz w:val="24"/>
              </w:rPr>
              <w:t>It must be the store's page.</w:t>
            </w:r>
          </w:p>
        </w:tc>
      </w:tr>
    </w:tbl>
    <w:p>
      <w:pPr>
        <w:spacing w:after="200" w:before="0" w:line="240" w:lineRule="auto"/>
      </w:pPr>
      <w:r>
        <w:rPr>
          <w:sz w:val="8"/>
        </w:rPr>
      </w:r>
    </w:p>
    <w:p>
      <w:pPr>
        <w:spacing w:after="180" w:before="0" w:line="300" w:lineRule="auto"/>
      </w:pPr>
      <w:r>
        <w:rPr>
          <w:b w:val="0"/>
          <w:i/>
          <w:sz w:val="26"/>
        </w:rPr>
        <w:t>Must</w:t>
      </w:r>
      <w:r>
        <w:rPr>
          <w:b w:val="0"/>
          <w:i w:val="0"/>
          <w:sz w:val="26"/>
        </w:rPr>
        <w:t xml:space="preserve"> means you are almost sure.</w:t>
      </w:r>
    </w:p>
    <w:p>
      <w:pPr>
        <w:keepNext/>
        <w:spacing w:after="120" w:before="320" w:line="252" w:lineRule="auto"/>
      </w:pPr>
      <w:r>
        <w:rPr>
          <w:b/>
          <w:i w:val="0"/>
          <w:color w:val="1B6F7A"/>
          <w:sz w:val="34"/>
        </w:rPr>
        <w:t>Grammar Box 2: might be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559"/>
        <w:gridCol w:w="3088"/>
      </w:tblGrid>
      <w:tr>
        <w:trPr>
          <w:cantSplit/>
          <w:tblHeader/>
        </w:trPr>
        <w:tc>
          <w:tcPr>
            <w:tcW w:type="dxa" w:w="6560"/>
            <w:vAlign w:val="center"/>
            <w:shd w:val="clear" w:color="auto" w:fill="1F3A5F"/>
          </w:tcPr>
          <w:p>
            <w:pPr>
              <w:keepNext/>
              <w:spacing w:after="0" w:before="0" w:line="264" w:lineRule="auto"/>
            </w:pPr>
            <w:r>
              <w:rPr>
                <w:b/>
                <w:i w:val="0"/>
                <w:color w:val="FFFFFF"/>
                <w:sz w:val="24"/>
              </w:rPr>
              <w:t>CLUE</w:t>
            </w:r>
          </w:p>
        </w:tc>
        <w:tc>
          <w:tcPr>
            <w:tcW w:type="dxa" w:w="3088"/>
            <w:vAlign w:val="center"/>
            <w:shd w:val="clear" w:color="auto" w:fill="1F3A5F"/>
          </w:tcPr>
          <w:p>
            <w:pPr>
              <w:keepNext/>
              <w:spacing w:after="0" w:before="0" w:line="264" w:lineRule="auto"/>
            </w:pPr>
            <w:r>
              <w:rPr>
                <w:b/>
                <w:i w:val="0"/>
                <w:color w:val="FFFFFF"/>
                <w:sz w:val="24"/>
              </w:rPr>
              <w:t>ANSWER</w:t>
            </w:r>
          </w:p>
        </w:tc>
      </w:tr>
      <w:tr>
        <w:trPr>
          <w:cantSplit/>
        </w:trPr>
        <w:tc>
          <w:tcPr>
            <w:tcW w:type="dxa" w:w="6560"/>
            <w:vAlign w:val="center"/>
          </w:tcPr>
          <w:p>
            <w:pPr>
              <w:keepNext/>
              <w:spacing w:after="0" w:before="0" w:line="264" w:lineRule="auto"/>
            </w:pPr>
            <w:r>
              <w:rPr>
                <w:b w:val="0"/>
                <w:i w:val="0"/>
                <w:sz w:val="24"/>
              </w:rPr>
              <w:t>The date says 2019. What do you think?</w:t>
            </w:r>
          </w:p>
        </w:tc>
        <w:tc>
          <w:tcPr>
            <w:tcW w:type="dxa" w:w="3088"/>
            <w:vAlign w:val="center"/>
          </w:tcPr>
          <w:p>
            <w:pPr>
              <w:keepNext/>
              <w:spacing w:after="0" w:before="0" w:line="264" w:lineRule="auto"/>
            </w:pPr>
            <w:r>
              <w:rPr>
                <w:b/>
                <w:i w:val="0"/>
                <w:sz w:val="24"/>
              </w:rPr>
              <w:t>It might be old.</w:t>
            </w:r>
          </w:p>
        </w:tc>
      </w:tr>
      <w:tr>
        <w:trPr>
          <w:cantSplit/>
        </w:trPr>
        <w:tc>
          <w:tcPr>
            <w:tcW w:type="dxa" w:w="6560"/>
            <w:vAlign w:val="center"/>
            <w:shd w:val="clear" w:color="auto" w:fill="EEF4F7"/>
          </w:tcPr>
          <w:p>
            <w:pPr>
              <w:keepNext/>
              <w:spacing w:after="0" w:before="0" w:line="264" w:lineRule="auto"/>
            </w:pPr>
            <w:r>
              <w:rPr>
                <w:b w:val="0"/>
                <w:i w:val="0"/>
                <w:sz w:val="24"/>
              </w:rPr>
              <w:t>There is no author. What do you think?</w:t>
            </w:r>
          </w:p>
        </w:tc>
        <w:tc>
          <w:tcPr>
            <w:tcW w:type="dxa" w:w="3088"/>
            <w:vAlign w:val="center"/>
            <w:shd w:val="clear" w:color="auto" w:fill="EEF4F7"/>
          </w:tcPr>
          <w:p>
            <w:pPr>
              <w:keepNext/>
              <w:spacing w:after="0" w:before="0" w:line="264" w:lineRule="auto"/>
            </w:pPr>
            <w:r>
              <w:rPr>
                <w:b/>
                <w:i w:val="0"/>
                <w:sz w:val="24"/>
              </w:rPr>
              <w:t>It might be a rumor.</w:t>
            </w:r>
          </w:p>
        </w:tc>
      </w:tr>
      <w:tr>
        <w:trPr>
          <w:cantSplit/>
        </w:trPr>
        <w:tc>
          <w:tcPr>
            <w:tcW w:type="dxa" w:w="6560"/>
            <w:vAlign w:val="center"/>
          </w:tcPr>
          <w:p>
            <w:pPr>
              <w:spacing w:after="0" w:before="0" w:line="264" w:lineRule="auto"/>
            </w:pPr>
            <w:r>
              <w:rPr>
                <w:b w:val="0"/>
                <w:i w:val="0"/>
                <w:sz w:val="24"/>
              </w:rPr>
              <w:t>The comment has no source. What do you think?</w:t>
            </w:r>
          </w:p>
        </w:tc>
        <w:tc>
          <w:tcPr>
            <w:tcW w:type="dxa" w:w="3088"/>
            <w:vAlign w:val="center"/>
          </w:tcPr>
          <w:p>
            <w:pPr>
              <w:spacing w:after="0" w:before="0" w:line="264" w:lineRule="auto"/>
            </w:pPr>
            <w:r>
              <w:rPr>
                <w:b/>
                <w:i w:val="0"/>
                <w:sz w:val="24"/>
              </w:rPr>
              <w:t>It might be a guess.</w:t>
            </w:r>
          </w:p>
        </w:tc>
      </w:tr>
    </w:tbl>
    <w:p>
      <w:pPr>
        <w:spacing w:after="200" w:before="0" w:line="240" w:lineRule="auto"/>
      </w:pPr>
      <w:r>
        <w:rPr>
          <w:sz w:val="8"/>
        </w:rPr>
      </w:r>
    </w:p>
    <w:p>
      <w:pPr>
        <w:spacing w:after="180" w:before="0" w:line="300" w:lineRule="auto"/>
      </w:pPr>
      <w:r>
        <w:rPr>
          <w:b w:val="0"/>
          <w:i/>
          <w:sz w:val="26"/>
        </w:rPr>
        <w:t>Might</w:t>
      </w:r>
      <w:r>
        <w:rPr>
          <w:b w:val="0"/>
          <w:i w:val="0"/>
          <w:sz w:val="26"/>
        </w:rPr>
        <w:t xml:space="preserve"> is a guess you are less sure about.</w:t>
      </w:r>
    </w:p>
    <w:p>
      <w:pPr>
        <w:keepNext/>
        <w:spacing w:after="120" w:before="320" w:line="252" w:lineRule="auto"/>
      </w:pPr>
      <w:r>
        <w:rPr>
          <w:b/>
          <w:i w:val="0"/>
          <w:color w:val="1B6F7A"/>
          <w:sz w:val="34"/>
        </w:rPr>
        <w:t>Grammar Box 3: can't be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463"/>
        <w:gridCol w:w="3184"/>
      </w:tblGrid>
      <w:tr>
        <w:trPr>
          <w:cantSplit/>
          <w:tblHeader/>
        </w:trPr>
        <w:tc>
          <w:tcPr>
            <w:tcW w:type="dxa" w:w="6463"/>
            <w:vAlign w:val="center"/>
            <w:shd w:val="clear" w:color="auto" w:fill="1F3A5F"/>
          </w:tcPr>
          <w:p>
            <w:pPr>
              <w:keepNext/>
              <w:spacing w:after="0" w:before="0" w:line="264" w:lineRule="auto"/>
            </w:pPr>
            <w:r>
              <w:rPr>
                <w:b/>
                <w:i w:val="0"/>
                <w:color w:val="FFFFFF"/>
                <w:sz w:val="24"/>
              </w:rPr>
              <w:t>CLUE</w:t>
            </w:r>
          </w:p>
        </w:tc>
        <w:tc>
          <w:tcPr>
            <w:tcW w:type="dxa" w:w="3185"/>
            <w:vAlign w:val="center"/>
            <w:shd w:val="clear" w:color="auto" w:fill="1F3A5F"/>
          </w:tcPr>
          <w:p>
            <w:pPr>
              <w:keepNext/>
              <w:spacing w:after="0" w:before="0" w:line="264" w:lineRule="auto"/>
            </w:pPr>
            <w:r>
              <w:rPr>
                <w:b/>
                <w:i w:val="0"/>
                <w:color w:val="FFFFFF"/>
                <w:sz w:val="24"/>
              </w:rPr>
              <w:t>ANSWER</w:t>
            </w:r>
          </w:p>
        </w:tc>
      </w:tr>
      <w:tr>
        <w:trPr>
          <w:cantSplit/>
        </w:trPr>
        <w:tc>
          <w:tcPr>
            <w:tcW w:type="dxa" w:w="6463"/>
            <w:vAlign w:val="center"/>
          </w:tcPr>
          <w:p>
            <w:pPr>
              <w:keepNext/>
              <w:spacing w:after="0" w:before="0" w:line="264" w:lineRule="auto"/>
            </w:pPr>
            <w:r>
              <w:rPr>
                <w:b w:val="0"/>
                <w:i w:val="0"/>
                <w:sz w:val="24"/>
              </w:rPr>
              <w:t>The logo is different. Is it the city's page?</w:t>
            </w:r>
          </w:p>
        </w:tc>
        <w:tc>
          <w:tcPr>
            <w:tcW w:type="dxa" w:w="3185"/>
            <w:vAlign w:val="center"/>
          </w:tcPr>
          <w:p>
            <w:pPr>
              <w:keepNext/>
              <w:spacing w:after="0" w:before="0" w:line="264" w:lineRule="auto"/>
            </w:pPr>
            <w:r>
              <w:rPr>
                <w:b/>
                <w:i w:val="0"/>
                <w:sz w:val="24"/>
              </w:rPr>
              <w:t>It can't be the city's page.</w:t>
            </w:r>
          </w:p>
        </w:tc>
      </w:tr>
      <w:tr>
        <w:trPr>
          <w:cantSplit/>
        </w:trPr>
        <w:tc>
          <w:tcPr>
            <w:tcW w:type="dxa" w:w="6463"/>
            <w:vAlign w:val="center"/>
            <w:shd w:val="clear" w:color="auto" w:fill="EEF4F7"/>
          </w:tcPr>
          <w:p>
            <w:pPr>
              <w:keepNext/>
              <w:spacing w:after="0" w:before="0" w:line="264" w:lineRule="auto"/>
            </w:pPr>
            <w:r>
              <w:rPr>
                <w:b w:val="0"/>
                <w:i w:val="0"/>
                <w:sz w:val="24"/>
              </w:rPr>
              <w:t>The store's page says open. Is the store closing?</w:t>
            </w:r>
          </w:p>
        </w:tc>
        <w:tc>
          <w:tcPr>
            <w:tcW w:type="dxa" w:w="3185"/>
            <w:vAlign w:val="center"/>
            <w:shd w:val="clear" w:color="auto" w:fill="EEF4F7"/>
          </w:tcPr>
          <w:p>
            <w:pPr>
              <w:keepNext/>
              <w:spacing w:after="0" w:before="0" w:line="264" w:lineRule="auto"/>
            </w:pPr>
            <w:r>
              <w:rPr>
                <w:b/>
                <w:i w:val="0"/>
                <w:sz w:val="24"/>
              </w:rPr>
              <w:t>It can't be closing.</w:t>
            </w:r>
          </w:p>
        </w:tc>
      </w:tr>
      <w:tr>
        <w:trPr>
          <w:cantSplit/>
        </w:trPr>
        <w:tc>
          <w:tcPr>
            <w:tcW w:type="dxa" w:w="6463"/>
            <w:vAlign w:val="center"/>
          </w:tcPr>
          <w:p>
            <w:pPr>
              <w:spacing w:after="0" w:before="0" w:line="264" w:lineRule="auto"/>
            </w:pPr>
            <w:r>
              <w:rPr>
                <w:b w:val="0"/>
                <w:i w:val="0"/>
                <w:sz w:val="24"/>
              </w:rPr>
              <w:t>The first post has no author and no date. Is it a fact?</w:t>
            </w:r>
          </w:p>
        </w:tc>
        <w:tc>
          <w:tcPr>
            <w:tcW w:type="dxa" w:w="3185"/>
            <w:vAlign w:val="center"/>
          </w:tcPr>
          <w:p>
            <w:pPr>
              <w:spacing w:after="0" w:before="0" w:line="264" w:lineRule="auto"/>
            </w:pPr>
            <w:r>
              <w:rPr>
                <w:b/>
                <w:i w:val="0"/>
                <w:sz w:val="24"/>
              </w:rPr>
              <w:t>It can't be a fact.</w:t>
            </w:r>
          </w:p>
        </w:tc>
      </w:tr>
    </w:tbl>
    <w:p>
      <w:pPr>
        <w:spacing w:after="200" w:before="0" w:line="240" w:lineRule="auto"/>
      </w:pPr>
      <w:r>
        <w:rPr>
          <w:sz w:val="8"/>
        </w:rPr>
      </w:r>
    </w:p>
    <w:p>
      <w:pPr>
        <w:keepNext/>
        <w:spacing w:after="120" w:before="320" w:line="252" w:lineRule="auto"/>
      </w:pPr>
      <w:r>
        <w:rPr>
          <w:b/>
          <w:i w:val="0"/>
          <w:color w:val="1B6F7A"/>
          <w:sz w:val="34"/>
        </w:rPr>
        <w:t>Grammar Box 4: how sure?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189"/>
        <w:gridCol w:w="3458"/>
      </w:tblGrid>
      <w:tr>
        <w:trPr>
          <w:cantSplit/>
          <w:tblHeader/>
        </w:trPr>
        <w:tc>
          <w:tcPr>
            <w:tcW w:type="dxa" w:w="6190"/>
            <w:vAlign w:val="center"/>
            <w:shd w:val="clear" w:color="auto" w:fill="1F3A5F"/>
          </w:tcPr>
          <w:p>
            <w:pPr>
              <w:keepNext/>
              <w:spacing w:after="0" w:before="0" w:line="264" w:lineRule="auto"/>
            </w:pPr>
            <w:r>
              <w:rPr>
                <w:b/>
                <w:i w:val="0"/>
                <w:color w:val="FFFFFF"/>
                <w:sz w:val="24"/>
              </w:rPr>
              <w:t>HOW SURE?</w:t>
            </w:r>
          </w:p>
        </w:tc>
        <w:tc>
          <w:tcPr>
            <w:tcW w:type="dxa" w:w="3458"/>
            <w:vAlign w:val="center"/>
            <w:shd w:val="clear" w:color="auto" w:fill="1F3A5F"/>
          </w:tcPr>
          <w:p>
            <w:pPr>
              <w:keepNext/>
              <w:spacing w:after="0" w:before="0" w:line="264" w:lineRule="auto"/>
            </w:pPr>
            <w:r>
              <w:rPr>
                <w:b/>
                <w:i w:val="0"/>
                <w:color w:val="FFFFFF"/>
                <w:sz w:val="24"/>
              </w:rPr>
              <w:t>SAY</w:t>
            </w:r>
          </w:p>
        </w:tc>
      </w:tr>
      <w:tr>
        <w:trPr>
          <w:cantSplit/>
        </w:trPr>
        <w:tc>
          <w:tcPr>
            <w:tcW w:type="dxa" w:w="6190"/>
            <w:vAlign w:val="center"/>
          </w:tcPr>
          <w:p>
            <w:pPr>
              <w:keepNext/>
              <w:spacing w:after="0" w:before="0" w:line="264" w:lineRule="auto"/>
            </w:pPr>
            <w:r>
              <w:rPr>
                <w:b w:val="0"/>
                <w:i w:val="0"/>
                <w:sz w:val="24"/>
              </w:rPr>
              <w:t>You are almost sure.</w:t>
            </w:r>
          </w:p>
        </w:tc>
        <w:tc>
          <w:tcPr>
            <w:tcW w:type="dxa" w:w="3458"/>
            <w:vAlign w:val="center"/>
          </w:tcPr>
          <w:p>
            <w:pPr>
              <w:keepNext/>
              <w:spacing w:after="0" w:before="0" w:line="264" w:lineRule="auto"/>
            </w:pPr>
            <w:r>
              <w:rPr>
                <w:b/>
                <w:i w:val="0"/>
                <w:sz w:val="24"/>
              </w:rPr>
              <w:t>must be</w:t>
            </w:r>
          </w:p>
        </w:tc>
      </w:tr>
      <w:tr>
        <w:trPr>
          <w:cantSplit/>
        </w:trPr>
        <w:tc>
          <w:tcPr>
            <w:tcW w:type="dxa" w:w="6190"/>
            <w:vAlign w:val="center"/>
            <w:shd w:val="clear" w:color="auto" w:fill="EEF4F7"/>
          </w:tcPr>
          <w:p>
            <w:pPr>
              <w:keepNext/>
              <w:spacing w:after="0" w:before="0" w:line="264" w:lineRule="auto"/>
            </w:pPr>
            <w:r>
              <w:rPr>
                <w:b w:val="0"/>
                <w:i w:val="0"/>
                <w:sz w:val="24"/>
              </w:rPr>
              <w:t>You are less sure.</w:t>
            </w:r>
          </w:p>
        </w:tc>
        <w:tc>
          <w:tcPr>
            <w:tcW w:type="dxa" w:w="3458"/>
            <w:vAlign w:val="center"/>
            <w:shd w:val="clear" w:color="auto" w:fill="EEF4F7"/>
          </w:tcPr>
          <w:p>
            <w:pPr>
              <w:keepNext/>
              <w:spacing w:after="0" w:before="0" w:line="264" w:lineRule="auto"/>
            </w:pPr>
            <w:r>
              <w:rPr>
                <w:b/>
                <w:i w:val="0"/>
                <w:sz w:val="24"/>
              </w:rPr>
              <w:t>might be</w:t>
            </w:r>
          </w:p>
        </w:tc>
      </w:tr>
      <w:tr>
        <w:trPr>
          <w:cantSplit/>
        </w:trPr>
        <w:tc>
          <w:tcPr>
            <w:tcW w:type="dxa" w:w="6190"/>
            <w:vAlign w:val="center"/>
          </w:tcPr>
          <w:p>
            <w:pPr>
              <w:spacing w:after="0" w:before="0" w:line="264" w:lineRule="auto"/>
            </w:pPr>
            <w:r>
              <w:rPr>
                <w:b w:val="0"/>
                <w:i w:val="0"/>
                <w:sz w:val="24"/>
              </w:rPr>
              <w:t>It is not possible.</w:t>
            </w:r>
          </w:p>
        </w:tc>
        <w:tc>
          <w:tcPr>
            <w:tcW w:type="dxa" w:w="3458"/>
            <w:vAlign w:val="center"/>
          </w:tcPr>
          <w:p>
            <w:pPr>
              <w:spacing w:after="0" w:before="0" w:line="264" w:lineRule="auto"/>
            </w:pPr>
            <w:r>
              <w:rPr>
                <w:b/>
                <w:i w:val="0"/>
                <w:sz w:val="24"/>
              </w:rPr>
              <w:t>can't be</w:t>
            </w:r>
          </w:p>
        </w:tc>
      </w:tr>
    </w:tbl>
    <w:p>
      <w:pPr>
        <w:spacing w:after="200" w:before="0" w:line="240" w:lineRule="auto"/>
      </w:pPr>
      <w:r>
        <w:rPr>
          <w:sz w:val="8"/>
        </w:rPr>
      </w:r>
    </w:p>
    <w:p>
      <w:pPr>
        <w:spacing w:after="180" w:before="0" w:line="300" w:lineRule="auto"/>
      </w:pPr>
      <w:r>
        <w:rPr>
          <w:b/>
          <w:i w:val="0"/>
          <w:sz w:val="26"/>
        </w:rPr>
        <w:t>Rule of thumb:</w:t>
      </w:r>
      <w:r>
        <w:rPr>
          <w:b w:val="0"/>
          <w:i w:val="0"/>
          <w:sz w:val="26"/>
        </w:rPr>
        <w:t xml:space="preserve"> </w:t>
      </w:r>
      <w:r>
        <w:rPr>
          <w:b w:val="0"/>
          <w:i/>
          <w:sz w:val="26"/>
        </w:rPr>
        <w:t>must / might / can't</w:t>
      </w:r>
      <w:r>
        <w:rPr>
          <w:b w:val="0"/>
          <w:i w:val="0"/>
          <w:sz w:val="26"/>
        </w:rPr>
        <w:t xml:space="preserve"> + </w:t>
      </w:r>
      <w:r>
        <w:rPr>
          <w:b w:val="0"/>
          <w:i/>
          <w:sz w:val="26"/>
        </w:rPr>
        <w:t>be</w:t>
      </w:r>
      <w:r>
        <w:rPr>
          <w:b w:val="0"/>
          <w:i w:val="0"/>
          <w:sz w:val="26"/>
        </w:rPr>
        <w:t xml:space="preserve"> or another base verb. </w:t>
      </w:r>
      <w:r>
        <w:rPr>
          <w:b w:val="0"/>
          <w:i/>
          <w:sz w:val="26"/>
        </w:rPr>
        <w:t>Can't</w:t>
      </w:r>
      <w:r>
        <w:rPr>
          <w:b w:val="0"/>
          <w:i w:val="0"/>
          <w:sz w:val="26"/>
        </w:rPr>
        <w:t xml:space="preserve"> here means "that is not possible," not "is not able."</w:t>
      </w:r>
    </w:p>
    <w:p>
      <w:pPr>
        <w:keepNext/>
        <w:spacing w:after="120" w:before="320" w:line="252" w:lineRule="auto"/>
      </w:pPr>
      <w:r>
        <w:rPr>
          <w:b/>
          <w:i w:val="0"/>
          <w:color w:val="1B6F7A"/>
          <w:sz w:val="34"/>
        </w:rPr>
        <w:t>Questions and answers</w:t>
      </w:r>
    </w:p>
    <w:p>
      <w:pPr>
        <w:keepNext/>
        <w:spacing w:after="60" w:before="0" w:line="300" w:lineRule="auto"/>
      </w:pPr>
      <w:r>
        <w:rPr>
          <w:b/>
          <w:i w:val="0"/>
          <w:sz w:val="26"/>
        </w:rPr>
        <w:t xml:space="preserve">Q: Can I say </w:t>
      </w:r>
      <w:r>
        <w:rPr>
          <w:b/>
          <w:i/>
          <w:sz w:val="26"/>
        </w:rPr>
        <w:t>It must an ad?</w:t>
      </w:r>
    </w:p>
    <w:p>
      <w:pPr>
        <w:spacing w:after="180" w:before="0" w:line="300" w:lineRule="auto"/>
      </w:pPr>
      <w:r>
        <w:rPr>
          <w:b w:val="0"/>
          <w:i w:val="0"/>
          <w:sz w:val="26"/>
        </w:rPr>
        <w:t xml:space="preserve">A: No. </w:t>
      </w:r>
      <w:r>
        <w:rPr>
          <w:b/>
          <w:i/>
          <w:sz w:val="26"/>
        </w:rPr>
        <w:t>It must be an ad.</w:t>
      </w:r>
    </w:p>
    <w:p>
      <w:pPr>
        <w:keepNext/>
        <w:spacing w:after="60" w:before="0" w:line="300" w:lineRule="auto"/>
      </w:pPr>
      <w:r>
        <w:rPr>
          <w:b/>
          <w:i w:val="0"/>
          <w:sz w:val="26"/>
        </w:rPr>
        <w:t xml:space="preserve">Q: The logo is different. Can I say </w:t>
      </w:r>
      <w:r>
        <w:rPr>
          <w:b/>
          <w:i/>
          <w:sz w:val="26"/>
        </w:rPr>
        <w:t>It can be not the city page?</w:t>
      </w:r>
    </w:p>
    <w:p>
      <w:pPr>
        <w:spacing w:after="180" w:before="0" w:line="300" w:lineRule="auto"/>
      </w:pPr>
      <w:r>
        <w:rPr>
          <w:b w:val="0"/>
          <w:i w:val="0"/>
          <w:sz w:val="26"/>
        </w:rPr>
        <w:t xml:space="preserve">A: No. </w:t>
      </w:r>
      <w:r>
        <w:rPr>
          <w:b/>
          <w:i/>
          <w:sz w:val="26"/>
        </w:rPr>
        <w:t>It can't be the city page.</w:t>
      </w:r>
    </w:p>
    <w:p>
      <w:pPr>
        <w:keepNext/>
        <w:spacing w:after="60" w:before="0" w:line="300" w:lineRule="auto"/>
      </w:pPr>
      <w:r>
        <w:rPr>
          <w:b/>
          <w:i w:val="0"/>
          <w:sz w:val="26"/>
        </w:rPr>
        <w:t xml:space="preserve">Q: Does </w:t>
      </w:r>
      <w:r>
        <w:rPr>
          <w:b/>
          <w:i/>
          <w:sz w:val="26"/>
        </w:rPr>
        <w:t>can't</w:t>
      </w:r>
      <w:r>
        <w:rPr>
          <w:b/>
          <w:i w:val="0"/>
          <w:sz w:val="26"/>
        </w:rPr>
        <w:t xml:space="preserve"> here mean "is not able"?</w:t>
      </w:r>
    </w:p>
    <w:p>
      <w:pPr>
        <w:spacing w:after="180" w:before="0" w:line="300" w:lineRule="auto"/>
      </w:pPr>
      <w:r>
        <w:rPr>
          <w:b w:val="0"/>
          <w:i w:val="0"/>
          <w:sz w:val="26"/>
        </w:rPr>
        <w:t xml:space="preserve">A: No. It means </w:t>
      </w:r>
      <w:r>
        <w:rPr>
          <w:b/>
          <w:i w:val="0"/>
          <w:sz w:val="26"/>
        </w:rPr>
        <w:t>that is not possible.</w:t>
      </w:r>
    </w:p>
    <w:p>
      <w:pPr>
        <w:keepNext/>
        <w:spacing w:after="120" w:before="320" w:line="252" w:lineRule="auto"/>
      </w:pPr>
      <w:r>
        <w:rPr>
          <w:b/>
          <w:i w:val="0"/>
          <w:color w:val="1B6F7A"/>
          <w:sz w:val="34"/>
        </w:rPr>
        <w:t xml:space="preserve">Practice A: Write </w:t>
      </w:r>
      <w:r>
        <w:rPr>
          <w:b/>
          <w:i/>
          <w:color w:val="1B6F7A"/>
          <w:sz w:val="34"/>
        </w:rPr>
        <w:t>must</w:t>
      </w:r>
      <w:r>
        <w:rPr>
          <w:b/>
          <w:i w:val="0"/>
          <w:color w:val="1B6F7A"/>
          <w:sz w:val="34"/>
        </w:rPr>
        <w:t xml:space="preserve">, </w:t>
      </w:r>
      <w:r>
        <w:rPr>
          <w:b/>
          <w:i/>
          <w:color w:val="1B6F7A"/>
          <w:sz w:val="34"/>
        </w:rPr>
        <w:t>might</w:t>
      </w:r>
      <w:r>
        <w:rPr>
          <w:b/>
          <w:i w:val="0"/>
          <w:color w:val="1B6F7A"/>
          <w:sz w:val="34"/>
        </w:rPr>
        <w:t xml:space="preserve">, or </w:t>
      </w:r>
      <w:r>
        <w:rPr>
          <w:b/>
          <w:i/>
          <w:color w:val="1B6F7A"/>
          <w:sz w:val="34"/>
        </w:rPr>
        <w:t>can't</w:t>
      </w:r>
      <w:r>
        <w:rPr>
          <w:b/>
          <w:i w:val="0"/>
          <w:color w:val="1B6F7A"/>
          <w:sz w:val="34"/>
        </w:rPr>
        <w:t>.</w:t>
      </w:r>
    </w:p>
    <w:p>
      <w:pPr>
        <w:spacing w:after="100" w:before="0" w:line="300" w:lineRule="auto"/>
        <w:ind w:left="504" w:hanging="403"/>
      </w:pPr>
      <w:r>
        <w:rPr>
          <w:b/>
          <w:color w:val="1B6F7A"/>
          <w:sz w:val="26"/>
        </w:rPr>
        <w:t xml:space="preserve">1.  </w:t>
      </w:r>
      <w:r>
        <w:rPr>
          <w:b w:val="0"/>
          <w:i w:val="0"/>
          <w:sz w:val="26"/>
        </w:rPr>
        <w:t>The page has a Buy now button. It ______ be an ad.</w:t>
      </w:r>
    </w:p>
    <w:p>
      <w:pPr>
        <w:spacing w:after="100" w:before="0" w:line="300" w:lineRule="auto"/>
        <w:ind w:left="504" w:hanging="403"/>
      </w:pPr>
      <w:r>
        <w:rPr>
          <w:b/>
          <w:color w:val="1B6F7A"/>
          <w:sz w:val="26"/>
        </w:rPr>
        <w:t xml:space="preserve">2.  </w:t>
      </w:r>
      <w:r>
        <w:rPr>
          <w:b w:val="0"/>
          <w:i w:val="0"/>
          <w:sz w:val="26"/>
        </w:rPr>
        <w:t>The date says 2019. It ______ be old.</w:t>
      </w:r>
    </w:p>
    <w:p>
      <w:pPr>
        <w:spacing w:after="100" w:before="0" w:line="300" w:lineRule="auto"/>
        <w:ind w:left="504" w:hanging="403"/>
      </w:pPr>
      <w:r>
        <w:rPr>
          <w:b/>
          <w:color w:val="1B6F7A"/>
          <w:sz w:val="26"/>
        </w:rPr>
        <w:t xml:space="preserve">3.  </w:t>
      </w:r>
      <w:r>
        <w:rPr>
          <w:b w:val="0"/>
          <w:i w:val="0"/>
          <w:sz w:val="26"/>
        </w:rPr>
        <w:t>The logo is different. It ______ be the city's page.</w:t>
      </w:r>
    </w:p>
    <w:p>
      <w:pPr>
        <w:spacing w:after="100" w:before="0" w:line="300" w:lineRule="auto"/>
        <w:ind w:left="504" w:hanging="403"/>
      </w:pPr>
      <w:r>
        <w:rPr>
          <w:b/>
          <w:color w:val="1B6F7A"/>
          <w:sz w:val="26"/>
        </w:rPr>
        <w:t xml:space="preserve">4.  </w:t>
      </w:r>
      <w:r>
        <w:rPr>
          <w:b w:val="0"/>
          <w:i w:val="0"/>
          <w:sz w:val="26"/>
        </w:rPr>
        <w:t>There is no author. It ______ be a rumor.</w:t>
      </w:r>
    </w:p>
    <w:p>
      <w:pPr>
        <w:spacing w:after="100" w:before="0" w:line="300" w:lineRule="auto"/>
        <w:ind w:left="504" w:hanging="403"/>
      </w:pPr>
      <w:r>
        <w:rPr>
          <w:b/>
          <w:color w:val="1B6F7A"/>
          <w:sz w:val="26"/>
        </w:rPr>
        <w:t xml:space="preserve">5.  </w:t>
      </w:r>
      <w:r>
        <w:rPr>
          <w:b w:val="0"/>
          <w:i w:val="0"/>
          <w:sz w:val="26"/>
        </w:rPr>
        <w:t>The store's own page says the store is open. The post ______ be true.</w:t>
      </w:r>
    </w:p>
    <w:p>
      <w:pPr>
        <w:spacing w:after="100" w:before="0" w:line="300" w:lineRule="auto"/>
        <w:ind w:left="504" w:hanging="403"/>
      </w:pPr>
      <w:r>
        <w:rPr>
          <w:b/>
          <w:color w:val="1B6F7A"/>
          <w:sz w:val="26"/>
        </w:rPr>
        <w:t xml:space="preserve">6.  </w:t>
      </w:r>
      <w:r>
        <w:rPr>
          <w:b w:val="0"/>
          <w:i w:val="0"/>
          <w:sz w:val="26"/>
        </w:rPr>
        <w:t>Aisha is almost sure. She says it ______ be a rumor.</w:t>
      </w:r>
    </w:p>
    <w:p>
      <w:pPr>
        <w:keepNext/>
        <w:spacing w:after="120" w:before="320" w:line="252" w:lineRule="auto"/>
      </w:pPr>
      <w:r>
        <w:rPr>
          <w:b/>
          <w:i w:val="0"/>
          <w:color w:val="1B6F7A"/>
          <w:sz w:val="34"/>
        </w:rPr>
        <w:t>Practice B: Circle the correct words.</w:t>
      </w:r>
    </w:p>
    <w:p>
      <w:pPr>
        <w:spacing w:after="100" w:before="0" w:line="300" w:lineRule="auto"/>
        <w:ind w:left="504" w:hanging="403"/>
      </w:pPr>
      <w:r>
        <w:rPr>
          <w:b/>
          <w:color w:val="1B6F7A"/>
          <w:sz w:val="26"/>
        </w:rPr>
        <w:t xml:space="preserve">1.  </w:t>
      </w:r>
      <w:r>
        <w:rPr>
          <w:b w:val="0"/>
          <w:i w:val="0"/>
          <w:sz w:val="26"/>
        </w:rPr>
        <w:t>It (</w:t>
      </w:r>
      <w:r>
        <w:rPr>
          <w:b/>
          <w:i w:val="0"/>
          <w:sz w:val="26"/>
        </w:rPr>
        <w:t>must</w:t>
      </w:r>
      <w:r>
        <w:rPr>
          <w:b w:val="0"/>
          <w:i w:val="0"/>
          <w:sz w:val="26"/>
        </w:rPr>
        <w:t xml:space="preserve"> / </w:t>
      </w:r>
      <w:r>
        <w:rPr>
          <w:b/>
          <w:i w:val="0"/>
          <w:sz w:val="26"/>
        </w:rPr>
        <w:t>must be</w:t>
      </w:r>
      <w:r>
        <w:rPr>
          <w:b w:val="0"/>
          <w:i w:val="0"/>
          <w:sz w:val="26"/>
        </w:rPr>
        <w:t>) an ad.</w:t>
      </w:r>
    </w:p>
    <w:p>
      <w:pPr>
        <w:spacing w:after="100" w:before="0" w:line="300" w:lineRule="auto"/>
        <w:ind w:left="504" w:hanging="403"/>
      </w:pPr>
      <w:r>
        <w:rPr>
          <w:b/>
          <w:color w:val="1B6F7A"/>
          <w:sz w:val="26"/>
        </w:rPr>
        <w:t xml:space="preserve">2.  </w:t>
      </w:r>
      <w:r>
        <w:rPr>
          <w:b w:val="0"/>
          <w:i w:val="0"/>
          <w:sz w:val="26"/>
        </w:rPr>
        <w:t>It (</w:t>
      </w:r>
      <w:r>
        <w:rPr>
          <w:b/>
          <w:i w:val="0"/>
          <w:sz w:val="26"/>
        </w:rPr>
        <w:t>can be not</w:t>
      </w:r>
      <w:r>
        <w:rPr>
          <w:b w:val="0"/>
          <w:i w:val="0"/>
          <w:sz w:val="26"/>
        </w:rPr>
        <w:t xml:space="preserve"> / </w:t>
      </w:r>
      <w:r>
        <w:rPr>
          <w:b/>
          <w:i w:val="0"/>
          <w:sz w:val="26"/>
        </w:rPr>
        <w:t>can't be</w:t>
      </w:r>
      <w:r>
        <w:rPr>
          <w:b w:val="0"/>
          <w:i w:val="0"/>
          <w:sz w:val="26"/>
        </w:rPr>
        <w:t>) the city page.</w:t>
      </w:r>
    </w:p>
    <w:p>
      <w:pPr>
        <w:spacing w:after="100" w:before="0" w:line="300" w:lineRule="auto"/>
        <w:ind w:left="504" w:hanging="403"/>
      </w:pPr>
      <w:r>
        <w:rPr>
          <w:b/>
          <w:color w:val="1B6F7A"/>
          <w:sz w:val="26"/>
        </w:rPr>
        <w:t xml:space="preserve">3.  </w:t>
      </w:r>
      <w:r>
        <w:rPr>
          <w:b w:val="0"/>
          <w:i w:val="0"/>
          <w:sz w:val="26"/>
        </w:rPr>
        <w:t>The date says 2019. It (</w:t>
      </w:r>
      <w:r>
        <w:rPr>
          <w:b/>
          <w:i w:val="0"/>
          <w:sz w:val="26"/>
        </w:rPr>
        <w:t>must be</w:t>
      </w:r>
      <w:r>
        <w:rPr>
          <w:b w:val="0"/>
          <w:i w:val="0"/>
          <w:sz w:val="26"/>
        </w:rPr>
        <w:t xml:space="preserve"> / </w:t>
      </w:r>
      <w:r>
        <w:rPr>
          <w:b/>
          <w:i w:val="0"/>
          <w:sz w:val="26"/>
        </w:rPr>
        <w:t>might be</w:t>
      </w:r>
      <w:r>
        <w:rPr>
          <w:b w:val="0"/>
          <w:i w:val="0"/>
          <w:sz w:val="26"/>
        </w:rPr>
        <w:t>) old.</w:t>
      </w:r>
    </w:p>
    <w:p>
      <w:pPr>
        <w:spacing w:after="100" w:before="0" w:line="300" w:lineRule="auto"/>
        <w:ind w:left="504" w:hanging="403"/>
      </w:pPr>
      <w:r>
        <w:rPr>
          <w:b/>
          <w:color w:val="1B6F7A"/>
          <w:sz w:val="26"/>
        </w:rPr>
        <w:t xml:space="preserve">4.  </w:t>
      </w:r>
      <w:r>
        <w:rPr>
          <w:b w:val="0"/>
          <w:i w:val="0"/>
          <w:sz w:val="26"/>
        </w:rPr>
        <w:t>It (</w:t>
      </w:r>
      <w:r>
        <w:rPr>
          <w:b/>
          <w:i w:val="0"/>
          <w:sz w:val="26"/>
        </w:rPr>
        <w:t>must to be</w:t>
      </w:r>
      <w:r>
        <w:rPr>
          <w:b w:val="0"/>
          <w:i w:val="0"/>
          <w:sz w:val="26"/>
        </w:rPr>
        <w:t xml:space="preserve"> / </w:t>
      </w:r>
      <w:r>
        <w:rPr>
          <w:b/>
          <w:i w:val="0"/>
          <w:sz w:val="26"/>
        </w:rPr>
        <w:t>must be</w:t>
      </w:r>
      <w:r>
        <w:rPr>
          <w:b w:val="0"/>
          <w:i w:val="0"/>
          <w:sz w:val="26"/>
        </w:rPr>
        <w:t>) an ad.</w:t>
      </w:r>
    </w:p>
    <w:p>
      <w:pPr>
        <w:spacing w:after="100" w:before="0" w:line="300" w:lineRule="auto"/>
        <w:ind w:left="504" w:hanging="403"/>
      </w:pPr>
      <w:r>
        <w:rPr>
          <w:b/>
          <w:color w:val="1B6F7A"/>
          <w:sz w:val="26"/>
        </w:rPr>
        <w:t xml:space="preserve">5.  </w:t>
      </w:r>
      <w:r>
        <w:rPr>
          <w:b w:val="0"/>
          <w:i w:val="0"/>
          <w:sz w:val="26"/>
        </w:rPr>
        <w:t>It can't (</w:t>
      </w:r>
      <w:r>
        <w:rPr>
          <w:b/>
          <w:i w:val="0"/>
          <w:sz w:val="26"/>
        </w:rPr>
        <w:t>be</w:t>
      </w:r>
      <w:r>
        <w:rPr>
          <w:b w:val="0"/>
          <w:i w:val="0"/>
          <w:sz w:val="26"/>
        </w:rPr>
        <w:t xml:space="preserve"> / </w:t>
      </w:r>
      <w:r>
        <w:rPr>
          <w:b/>
          <w:i w:val="0"/>
          <w:sz w:val="26"/>
        </w:rPr>
        <w:t>to be</w:t>
      </w:r>
      <w:r>
        <w:rPr>
          <w:b w:val="0"/>
          <w:i w:val="0"/>
          <w:sz w:val="26"/>
        </w:rPr>
        <w:t>) official.</w:t>
      </w:r>
    </w:p>
    <w:p>
      <w:pPr>
        <w:spacing w:after="100" w:before="0" w:line="300" w:lineRule="auto"/>
        <w:ind w:left="504" w:hanging="403"/>
      </w:pPr>
      <w:r>
        <w:rPr>
          <w:b/>
          <w:color w:val="1B6F7A"/>
          <w:sz w:val="26"/>
        </w:rPr>
        <w:t xml:space="preserve">6.  </w:t>
      </w:r>
      <w:r>
        <w:rPr>
          <w:b w:val="0"/>
          <w:i/>
          <w:sz w:val="26"/>
        </w:rPr>
        <w:t>Can't</w:t>
      </w:r>
      <w:r>
        <w:rPr>
          <w:b w:val="0"/>
          <w:i w:val="0"/>
          <w:sz w:val="26"/>
        </w:rPr>
        <w:t xml:space="preserve"> here means (</w:t>
      </w:r>
      <w:r>
        <w:rPr>
          <w:b/>
          <w:i w:val="0"/>
          <w:sz w:val="26"/>
        </w:rPr>
        <w:t>not able</w:t>
      </w:r>
      <w:r>
        <w:rPr>
          <w:b w:val="0"/>
          <w:i w:val="0"/>
          <w:sz w:val="26"/>
        </w:rPr>
        <w:t xml:space="preserve"> / </w:t>
      </w:r>
      <w:r>
        <w:rPr>
          <w:b/>
          <w:i w:val="0"/>
          <w:sz w:val="26"/>
        </w:rPr>
        <w:t>not possible</w:t>
      </w:r>
      <w:r>
        <w:rPr>
          <w:b w:val="0"/>
          <w:i w:val="0"/>
          <w:sz w:val="26"/>
        </w:rPr>
        <w:t>).</w:t>
      </w:r>
    </w:p>
    <w:p>
      <w:pPr>
        <w:keepNext/>
        <w:spacing w:after="120" w:before="320" w:line="252" w:lineRule="auto"/>
      </w:pPr>
      <w:r>
        <w:rPr>
          <w:b/>
          <w:i w:val="0"/>
          <w:color w:val="1B6F7A"/>
          <w:sz w:val="34"/>
        </w:rPr>
        <w:t>Common mistakes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648"/>
        <w:gridCol w:w="4999"/>
      </w:tblGrid>
      <w:tr>
        <w:trPr>
          <w:cantSplit/>
          <w:tblHeader/>
        </w:trPr>
        <w:tc>
          <w:tcPr>
            <w:tcW w:type="dxa" w:w="4649"/>
            <w:vAlign w:val="center"/>
            <w:shd w:val="clear" w:color="auto" w:fill="1F3A5F"/>
          </w:tcPr>
          <w:p>
            <w:pPr>
              <w:keepNext/>
              <w:spacing w:after="0" w:before="0" w:line="264" w:lineRule="auto"/>
            </w:pPr>
            <w:r>
              <w:rPr>
                <w:b/>
                <w:i w:val="0"/>
                <w:color w:val="FFFFFF"/>
                <w:sz w:val="24"/>
              </w:rPr>
              <w:t>✗ Don't say</w:t>
            </w:r>
          </w:p>
        </w:tc>
        <w:tc>
          <w:tcPr>
            <w:tcW w:type="dxa" w:w="4999"/>
            <w:vAlign w:val="center"/>
            <w:shd w:val="clear" w:color="auto" w:fill="1F3A5F"/>
          </w:tcPr>
          <w:p>
            <w:pPr>
              <w:keepNext/>
              <w:spacing w:after="0" w:before="0" w:line="264" w:lineRule="auto"/>
            </w:pPr>
            <w:r>
              <w:rPr>
                <w:b/>
                <w:i w:val="0"/>
                <w:color w:val="FFFFFF"/>
                <w:sz w:val="24"/>
              </w:rPr>
              <w:t>✓ Say</w:t>
            </w:r>
          </w:p>
        </w:tc>
      </w:tr>
      <w:tr>
        <w:trPr>
          <w:cantSplit/>
        </w:trPr>
        <w:tc>
          <w:tcPr>
            <w:tcW w:type="dxa" w:w="4649"/>
            <w:vAlign w:val="center"/>
          </w:tcPr>
          <w:p>
            <w:pPr>
              <w:keepNext/>
              <w:spacing w:after="0" w:before="0" w:line="264" w:lineRule="auto"/>
            </w:pPr>
            <w:r>
              <w:rPr>
                <w:b w:val="0"/>
                <w:i w:val="0"/>
                <w:sz w:val="24"/>
              </w:rPr>
              <w:t>It must an ad.</w:t>
            </w:r>
          </w:p>
        </w:tc>
        <w:tc>
          <w:tcPr>
            <w:tcW w:type="dxa" w:w="4999"/>
            <w:vAlign w:val="center"/>
          </w:tcPr>
          <w:p>
            <w:pPr>
              <w:keepNext/>
              <w:spacing w:after="0" w:before="0" w:line="264" w:lineRule="auto"/>
            </w:pPr>
            <w:r>
              <w:rPr>
                <w:b w:val="0"/>
                <w:i w:val="0"/>
                <w:sz w:val="24"/>
              </w:rPr>
              <w:t xml:space="preserve">It </w:t>
            </w:r>
            <w:r>
              <w:rPr>
                <w:b/>
                <w:i w:val="0"/>
                <w:sz w:val="24"/>
              </w:rPr>
              <w:t>must be</w:t>
            </w:r>
            <w:r>
              <w:rPr>
                <w:b w:val="0"/>
                <w:i w:val="0"/>
                <w:sz w:val="24"/>
              </w:rPr>
              <w:t xml:space="preserve"> an ad.</w:t>
            </w:r>
          </w:p>
        </w:tc>
      </w:tr>
      <w:tr>
        <w:trPr>
          <w:cantSplit/>
        </w:trPr>
        <w:tc>
          <w:tcPr>
            <w:tcW w:type="dxa" w:w="4649"/>
            <w:vAlign w:val="center"/>
            <w:shd w:val="clear" w:color="auto" w:fill="EEF4F7"/>
          </w:tcPr>
          <w:p>
            <w:pPr>
              <w:keepNext/>
              <w:spacing w:after="0" w:before="0" w:line="264" w:lineRule="auto"/>
            </w:pPr>
            <w:r>
              <w:rPr>
                <w:b w:val="0"/>
                <w:i w:val="0"/>
                <w:sz w:val="24"/>
              </w:rPr>
              <w:t>It can be not the city page.</w:t>
            </w:r>
          </w:p>
        </w:tc>
        <w:tc>
          <w:tcPr>
            <w:tcW w:type="dxa" w:w="4999"/>
            <w:vAlign w:val="center"/>
            <w:shd w:val="clear" w:color="auto" w:fill="EEF4F7"/>
          </w:tcPr>
          <w:p>
            <w:pPr>
              <w:keepNext/>
              <w:spacing w:after="0" w:before="0" w:line="264" w:lineRule="auto"/>
            </w:pPr>
            <w:r>
              <w:rPr>
                <w:b w:val="0"/>
                <w:i w:val="0"/>
                <w:sz w:val="24"/>
              </w:rPr>
              <w:t xml:space="preserve">It </w:t>
            </w:r>
            <w:r>
              <w:rPr>
                <w:b/>
                <w:i w:val="0"/>
                <w:sz w:val="24"/>
              </w:rPr>
              <w:t>can't be</w:t>
            </w:r>
            <w:r>
              <w:rPr>
                <w:b w:val="0"/>
                <w:i w:val="0"/>
                <w:sz w:val="24"/>
              </w:rPr>
              <w:t xml:space="preserve"> the city page.</w:t>
            </w:r>
          </w:p>
        </w:tc>
      </w:tr>
      <w:tr>
        <w:trPr>
          <w:cantSplit/>
        </w:trPr>
        <w:tc>
          <w:tcPr>
            <w:tcW w:type="dxa" w:w="4649"/>
            <w:vAlign w:val="center"/>
          </w:tcPr>
          <w:p>
            <w:pPr>
              <w:keepNext/>
              <w:spacing w:after="0" w:before="0" w:line="264" w:lineRule="auto"/>
            </w:pPr>
            <w:r>
              <w:rPr>
                <w:b w:val="0"/>
                <w:i w:val="0"/>
                <w:sz w:val="24"/>
              </w:rPr>
              <w:t>It must to be an ad.</w:t>
            </w:r>
          </w:p>
        </w:tc>
        <w:tc>
          <w:tcPr>
            <w:tcW w:type="dxa" w:w="4999"/>
            <w:vAlign w:val="center"/>
          </w:tcPr>
          <w:p>
            <w:pPr>
              <w:keepNext/>
              <w:spacing w:after="0" w:before="0" w:line="264" w:lineRule="auto"/>
            </w:pPr>
            <w:r>
              <w:rPr>
                <w:b w:val="0"/>
                <w:i w:val="0"/>
                <w:sz w:val="24"/>
              </w:rPr>
              <w:t xml:space="preserve">It </w:t>
            </w:r>
            <w:r>
              <w:rPr>
                <w:b/>
                <w:i w:val="0"/>
                <w:sz w:val="24"/>
              </w:rPr>
              <w:t>must be</w:t>
            </w:r>
            <w:r>
              <w:rPr>
                <w:b w:val="0"/>
                <w:i w:val="0"/>
                <w:sz w:val="24"/>
              </w:rPr>
              <w:t xml:space="preserve"> an ad.</w:t>
            </w:r>
          </w:p>
        </w:tc>
      </w:tr>
      <w:tr>
        <w:trPr>
          <w:cantSplit/>
        </w:trPr>
        <w:tc>
          <w:tcPr>
            <w:tcW w:type="dxa" w:w="4649"/>
            <w:vAlign w:val="center"/>
            <w:shd w:val="clear" w:color="auto" w:fill="EEF4F7"/>
          </w:tcPr>
          <w:p>
            <w:pPr>
              <w:keepNext/>
              <w:spacing w:after="0" w:before="0" w:line="264" w:lineRule="auto"/>
            </w:pPr>
            <w:r>
              <w:rPr>
                <w:b w:val="0"/>
                <w:i/>
                <w:sz w:val="24"/>
              </w:rPr>
              <w:t>It can't</w:t>
            </w:r>
            <w:r>
              <w:rPr>
                <w:b w:val="0"/>
                <w:i w:val="0"/>
                <w:sz w:val="24"/>
              </w:rPr>
              <w:t xml:space="preserve"> means she is not able.</w:t>
            </w:r>
          </w:p>
        </w:tc>
        <w:tc>
          <w:tcPr>
            <w:tcW w:type="dxa" w:w="4999"/>
            <w:vAlign w:val="center"/>
            <w:shd w:val="clear" w:color="auto" w:fill="EEF4F7"/>
          </w:tcPr>
          <w:p>
            <w:pPr>
              <w:keepNext/>
              <w:spacing w:after="0" w:before="0" w:line="264" w:lineRule="auto"/>
            </w:pPr>
            <w:r>
              <w:rPr>
                <w:b/>
                <w:i w:val="0"/>
                <w:sz w:val="24"/>
              </w:rPr>
              <w:t>It can't be</w:t>
            </w:r>
            <w:r>
              <w:rPr>
                <w:b w:val="0"/>
                <w:i w:val="0"/>
                <w:sz w:val="24"/>
              </w:rPr>
              <w:t xml:space="preserve"> means it is not possible.</w:t>
            </w:r>
          </w:p>
        </w:tc>
      </w:tr>
      <w:tr>
        <w:trPr>
          <w:cantSplit/>
        </w:trPr>
        <w:tc>
          <w:tcPr>
            <w:tcW w:type="dxa" w:w="4649"/>
            <w:vAlign w:val="center"/>
          </w:tcPr>
          <w:p>
            <w:pPr>
              <w:spacing w:after="0" w:before="0" w:line="264" w:lineRule="auto"/>
            </w:pPr>
            <w:r>
              <w:rPr>
                <w:b w:val="0"/>
                <w:i w:val="0"/>
                <w:sz w:val="24"/>
              </w:rPr>
              <w:t>It must be not official.</w:t>
            </w:r>
          </w:p>
        </w:tc>
        <w:tc>
          <w:tcPr>
            <w:tcW w:type="dxa" w:w="4999"/>
            <w:vAlign w:val="center"/>
          </w:tcPr>
          <w:p>
            <w:pPr>
              <w:spacing w:after="0" w:before="0" w:line="264" w:lineRule="auto"/>
            </w:pPr>
            <w:r>
              <w:rPr>
                <w:b w:val="0"/>
                <w:i w:val="0"/>
                <w:sz w:val="24"/>
              </w:rPr>
              <w:t xml:space="preserve">It </w:t>
            </w:r>
            <w:r>
              <w:rPr>
                <w:b/>
                <w:i w:val="0"/>
                <w:sz w:val="24"/>
              </w:rPr>
              <w:t>can't be</w:t>
            </w:r>
            <w:r>
              <w:rPr>
                <w:b w:val="0"/>
                <w:i w:val="0"/>
                <w:sz w:val="24"/>
              </w:rPr>
              <w:t xml:space="preserve"> official.</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9 (Week 10) · Talk Time: Three Pages</w:t>
      </w:r>
    </w:p>
    <w:p>
      <w:pPr>
        <w:keepNext/>
        <w:spacing w:after="120" w:before="320" w:line="252" w:lineRule="auto"/>
      </w:pPr>
      <w:r>
        <w:rPr>
          <w:b/>
          <w:i w:val="0"/>
          <w:color w:val="1B6F7A"/>
          <w:sz w:val="34"/>
        </w:rPr>
        <w:t xml:space="preserve">Round 1. Read the three class pages. Label each one </w:t>
      </w:r>
      <w:r>
        <w:rPr>
          <w:b/>
          <w:i/>
          <w:color w:val="1B6F7A"/>
          <w:sz w:val="34"/>
        </w:rPr>
        <w:t>must be</w:t>
      </w:r>
      <w:r>
        <w:rPr>
          <w:b/>
          <w:i w:val="0"/>
          <w:color w:val="1B6F7A"/>
          <w:sz w:val="34"/>
        </w:rPr>
        <w:t xml:space="preserve">, </w:t>
      </w:r>
      <w:r>
        <w:rPr>
          <w:b/>
          <w:i/>
          <w:color w:val="1B6F7A"/>
          <w:sz w:val="34"/>
        </w:rPr>
        <w:t>might be</w:t>
      </w:r>
      <w:r>
        <w:rPr>
          <w:b/>
          <w:i w:val="0"/>
          <w:color w:val="1B6F7A"/>
          <w:sz w:val="34"/>
        </w:rPr>
        <w:t xml:space="preserve">, or </w:t>
      </w:r>
      <w:r>
        <w:rPr>
          <w:b/>
          <w:i/>
          <w:color w:val="1B6F7A"/>
          <w:sz w:val="34"/>
        </w:rPr>
        <w:t>can't be</w:t>
      </w:r>
      <w:r>
        <w:rPr>
          <w:b/>
          <w:i w:val="0"/>
          <w:color w:val="1B6F7A"/>
          <w:sz w:val="34"/>
        </w:rPr>
        <w:t>. Give one reason.</w:t>
      </w:r>
    </w:p>
    <w:p>
      <w:pPr>
        <w:spacing w:after="180" w:before="0" w:line="300" w:lineRule="auto"/>
      </w:pPr>
      <w:r>
        <w:rPr>
          <w:b w:val="0"/>
          <w:i w:val="0"/>
          <w:sz w:val="26"/>
        </w:rPr>
        <w:t>Use only these pages.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330"/>
        <w:gridCol w:w="2986"/>
        <w:gridCol w:w="3330"/>
      </w:tblGrid>
      <w:tr>
        <w:trPr>
          <w:cantSplit/>
          <w:tblHeader/>
        </w:trPr>
        <w:tc>
          <w:tcPr>
            <w:tcW w:type="dxa" w:w="3331"/>
            <w:vAlign w:val="center"/>
            <w:shd w:val="clear" w:color="auto" w:fill="1F3A5F"/>
          </w:tcPr>
          <w:p>
            <w:pPr>
              <w:keepNext/>
              <w:spacing w:after="0" w:before="0" w:line="264" w:lineRule="auto"/>
            </w:pPr>
            <w:r>
              <w:rPr>
                <w:b/>
                <w:i w:val="0"/>
                <w:color w:val="FFFFFF"/>
                <w:sz w:val="24"/>
              </w:rPr>
              <w:t>Page 1 · City bus notice</w:t>
            </w:r>
          </w:p>
        </w:tc>
        <w:tc>
          <w:tcPr>
            <w:tcW w:type="dxa" w:w="2987"/>
            <w:vAlign w:val="center"/>
            <w:shd w:val="clear" w:color="auto" w:fill="1F3A5F"/>
          </w:tcPr>
          <w:p>
            <w:pPr>
              <w:keepNext/>
              <w:spacing w:after="0" w:before="0" w:line="264" w:lineRule="auto"/>
            </w:pPr>
            <w:r>
              <w:rPr>
                <w:b/>
                <w:i w:val="0"/>
                <w:color w:val="FFFFFF"/>
                <w:sz w:val="24"/>
              </w:rPr>
              <w:t>Page 2 · Amazing deal</w:t>
            </w:r>
          </w:p>
        </w:tc>
        <w:tc>
          <w:tcPr>
            <w:tcW w:type="dxa" w:w="3331"/>
            <w:vAlign w:val="center"/>
            <w:shd w:val="clear" w:color="auto" w:fill="1F3A5F"/>
          </w:tcPr>
          <w:p>
            <w:pPr>
              <w:keepNext/>
              <w:spacing w:after="0" w:before="0" w:line="264" w:lineRule="auto"/>
            </w:pPr>
            <w:r>
              <w:rPr>
                <w:b/>
                <w:i w:val="0"/>
                <w:color w:val="FFFFFF"/>
                <w:sz w:val="24"/>
              </w:rPr>
              <w:t>Page 3 · Neighborhood post</w:t>
            </w:r>
          </w:p>
        </w:tc>
      </w:tr>
      <w:tr>
        <w:trPr>
          <w:cantSplit/>
        </w:trPr>
        <w:tc>
          <w:tcPr>
            <w:tcW w:type="dxa" w:w="3331"/>
            <w:vAlign w:val="center"/>
          </w:tcPr>
          <w:p>
            <w:pPr>
              <w:keepNext/>
              <w:spacing w:after="0" w:before="0" w:line="264" w:lineRule="auto"/>
            </w:pPr>
            <w:r>
              <w:rPr>
                <w:b w:val="0"/>
                <w:i w:val="0"/>
                <w:sz w:val="24"/>
              </w:rPr>
              <w:t>Author: the city bus office. Date: this week. Logo: the city bus logo. The evening bus still stops at the library at 6:15.</w:t>
            </w:r>
          </w:p>
        </w:tc>
        <w:tc>
          <w:tcPr>
            <w:tcW w:type="dxa" w:w="2987"/>
            <w:vAlign w:val="center"/>
          </w:tcPr>
          <w:p>
            <w:pPr>
              <w:keepNext/>
              <w:spacing w:after="0" w:before="0" w:line="264" w:lineRule="auto"/>
            </w:pPr>
            <w:r>
              <w:rPr>
                <w:b w:val="0"/>
                <w:i w:val="0"/>
                <w:sz w:val="24"/>
              </w:rPr>
              <w:t>No author. No date. A Buy now button. The page says, "Amazing deal. Buy now."</w:t>
            </w:r>
          </w:p>
        </w:tc>
        <w:tc>
          <w:tcPr>
            <w:tcW w:type="dxa" w:w="3331"/>
            <w:vAlign w:val="center"/>
          </w:tcPr>
          <w:p>
            <w:pPr>
              <w:keepNext/>
              <w:spacing w:after="0" w:before="0" w:line="264" w:lineRule="auto"/>
            </w:pPr>
            <w:r>
              <w:rPr>
                <w:b w:val="0"/>
                <w:i w:val="0"/>
                <w:sz w:val="24"/>
              </w:rPr>
              <w:t>No date. The logo is not the library logo. The post says the library event is canceled.</w:t>
            </w:r>
          </w:p>
        </w:tc>
      </w:tr>
      <w:tr>
        <w:trPr>
          <w:cantSplit/>
        </w:trPr>
        <w:tc>
          <w:tcPr>
            <w:tcW w:type="dxa" w:w="3331"/>
            <w:vAlign w:val="center"/>
            <w:shd w:val="clear" w:color="auto" w:fill="EEF4F7"/>
          </w:tcPr>
          <w:p>
            <w:pPr>
              <w:spacing w:after="0" w:before="0" w:line="264" w:lineRule="auto"/>
            </w:pPr>
            <w:r>
              <w:rPr>
                <w:b w:val="0"/>
                <w:i w:val="0"/>
                <w:sz w:val="24"/>
              </w:rPr>
              <w:t xml:space="preserve">It </w:t>
            </w:r>
            <w:r>
              <w:rPr>
                <w:b/>
                <w:i w:val="0"/>
                <w:sz w:val="24"/>
              </w:rPr>
              <w:t>must be</w:t>
            </w:r>
            <w:r>
              <w:rPr>
                <w:b w:val="0"/>
                <w:i w:val="0"/>
                <w:sz w:val="24"/>
              </w:rPr>
              <w:t xml:space="preserve"> a real notice.</w:t>
            </w:r>
          </w:p>
        </w:tc>
        <w:tc>
          <w:tcPr>
            <w:tcW w:type="dxa" w:w="2987"/>
            <w:vAlign w:val="center"/>
            <w:shd w:val="clear" w:color="auto" w:fill="EEF4F7"/>
          </w:tcPr>
          <w:p>
            <w:pPr>
              <w:spacing w:after="0" w:before="0" w:line="264" w:lineRule="auto"/>
            </w:pPr>
            <w:r>
              <w:rPr>
                <w:b w:val="0"/>
                <w:i w:val="0"/>
                <w:sz w:val="24"/>
              </w:rPr>
              <w:t xml:space="preserve">It </w:t>
            </w:r>
            <w:r>
              <w:rPr>
                <w:b/>
                <w:i w:val="0"/>
                <w:sz w:val="24"/>
              </w:rPr>
              <w:t>must be</w:t>
            </w:r>
            <w:r>
              <w:rPr>
                <w:b w:val="0"/>
                <w:i w:val="0"/>
                <w:sz w:val="24"/>
              </w:rPr>
              <w:t xml:space="preserve"> an ad.</w:t>
            </w:r>
          </w:p>
        </w:tc>
        <w:tc>
          <w:tcPr>
            <w:tcW w:type="dxa" w:w="3331"/>
            <w:vAlign w:val="center"/>
            <w:shd w:val="clear" w:color="auto" w:fill="EEF4F7"/>
          </w:tcPr>
          <w:p>
            <w:pPr>
              <w:spacing w:after="0" w:before="0" w:line="264" w:lineRule="auto"/>
            </w:pPr>
            <w:r>
              <w:rPr>
                <w:b w:val="0"/>
                <w:i w:val="0"/>
                <w:sz w:val="24"/>
              </w:rPr>
              <w:t xml:space="preserve">It </w:t>
            </w:r>
            <w:r>
              <w:rPr>
                <w:b/>
                <w:i w:val="0"/>
                <w:sz w:val="24"/>
              </w:rPr>
              <w:t>might be</w:t>
            </w:r>
            <w:r>
              <w:rPr>
                <w:b w:val="0"/>
                <w:i w:val="0"/>
                <w:sz w:val="24"/>
              </w:rPr>
              <w:t xml:space="preserve"> old. It </w:t>
            </w:r>
            <w:r>
              <w:rPr>
                <w:b/>
                <w:i w:val="0"/>
                <w:sz w:val="24"/>
              </w:rPr>
              <w:t>can't be</w:t>
            </w:r>
            <w:r>
              <w:rPr>
                <w:b w:val="0"/>
                <w:i w:val="0"/>
                <w:sz w:val="24"/>
              </w:rPr>
              <w:t xml:space="preserve"> the library's page.</w:t>
            </w:r>
          </w:p>
        </w:tc>
      </w:tr>
    </w:tbl>
    <w:p>
      <w:pPr>
        <w:spacing w:after="200" w:before="0" w:line="240" w:lineRule="auto"/>
      </w:pPr>
      <w:r>
        <w:rPr>
          <w:sz w:val="8"/>
        </w:rPr>
      </w:r>
    </w:p>
    <w:p>
      <w:pPr>
        <w:spacing w:after="180" w:before="0" w:line="300" w:lineRule="auto"/>
      </w:pPr>
      <w:r>
        <w:rPr>
          <w:b/>
          <w:i w:val="0"/>
          <w:sz w:val="26"/>
        </w:rPr>
        <w:t>15:</w:t>
      </w:r>
      <w:r>
        <w:rPr>
          <w:b w:val="0"/>
          <w:i w:val="0"/>
          <w:sz w:val="26"/>
        </w:rPr>
        <w:t xml:space="preserve"> 5 groups of 3. </w:t>
      </w:r>
      <w:r>
        <w:rPr>
          <w:b/>
          <w:i w:val="0"/>
          <w:sz w:val="26"/>
        </w:rPr>
        <w:t>7–8:</w:t>
      </w:r>
      <w:r>
        <w:rPr>
          <w:b w:val="0"/>
          <w:i w:val="0"/>
          <w:sz w:val="26"/>
        </w:rPr>
        <w:t xml:space="preserve"> 2 groups. </w:t>
      </w:r>
      <w:r>
        <w:rPr>
          <w:b/>
          <w:i w:val="0"/>
          <w:sz w:val="26"/>
        </w:rPr>
        <w:t>5 or fewer:</w:t>
      </w:r>
      <w:r>
        <w:rPr>
          <w:b w:val="0"/>
          <w:i w:val="0"/>
          <w:sz w:val="26"/>
        </w:rPr>
        <w:t xml:space="preserve"> one group, all three pages.</w:t>
      </w:r>
    </w:p>
    <w:p>
      <w:pPr>
        <w:keepNext/>
        <w:pageBreakBefore/>
        <w:spacing w:after="200" w:before="0" w:line="252" w:lineRule="auto"/>
        <w:pBdr>
          <w:bottom w:val="single" w:sz="10" w:space="4" w:color="1B6F7A"/>
        </w:pBdr>
      </w:pPr>
      <w:r>
        <w:rPr>
          <w:b/>
          <w:i w:val="0"/>
          <w:color w:val="1F3A5F"/>
          <w:sz w:val="44"/>
        </w:rPr>
        <w:t>Lesson 9 (Week 10) · Talk Time: Before You Share</w:t>
      </w:r>
    </w:p>
    <w:p>
      <w:pPr>
        <w:keepNext/>
        <w:spacing w:after="120" w:before="320" w:line="252" w:lineRule="auto"/>
      </w:pPr>
      <w:r>
        <w:rPr>
          <w:b/>
          <w:i w:val="0"/>
          <w:color w:val="1B6F7A"/>
          <w:sz w:val="34"/>
        </w:rPr>
        <w:t>Round 2. Before you share, name one check. Say what you would do. The group agrees on one check.</w:t>
      </w:r>
    </w:p>
    <w:p>
      <w:pPr>
        <w:spacing w:after="180" w:before="0" w:line="300" w:lineRule="auto"/>
      </w:pPr>
      <w:r>
        <w:rPr>
          <w:b w:val="0"/>
          <w:i/>
          <w:sz w:val="26"/>
        </w:rPr>
        <w:t>Checks:</w:t>
      </w:r>
      <w:r>
        <w:rPr>
          <w:b w:val="0"/>
          <w:i w:val="0"/>
          <w:sz w:val="26"/>
        </w:rPr>
        <w:t xml:space="preserve"> the author • the date stamp • the logo • a second source • not the share button yet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895"/>
        <w:gridCol w:w="4752"/>
      </w:tblGrid>
      <w:tr>
        <w:trPr>
          <w:cantSplit/>
          <w:tblHeader/>
        </w:trPr>
        <w:tc>
          <w:tcPr>
            <w:tcW w:type="dxa" w:w="4895"/>
            <w:vAlign w:val="center"/>
            <w:shd w:val="clear" w:color="auto" w:fill="1F3A5F"/>
          </w:tcPr>
          <w:p>
            <w:pPr>
              <w:keepNext/>
              <w:spacing w:after="0" w:before="0" w:line="264" w:lineRule="auto"/>
            </w:pPr>
            <w:r>
              <w:rPr>
                <w:b/>
                <w:i w:val="0"/>
                <w:color w:val="FFFFFF"/>
                <w:sz w:val="24"/>
              </w:rPr>
              <w:t>Our one check</w:t>
            </w:r>
          </w:p>
        </w:tc>
        <w:tc>
          <w:tcPr>
            <w:tcW w:type="dxa" w:w="4753"/>
            <w:vAlign w:val="center"/>
            <w:shd w:val="clear" w:color="auto" w:fill="1F3A5F"/>
          </w:tcPr>
          <w:p>
            <w:pPr>
              <w:keepNext/>
              <w:spacing w:after="0" w:before="0" w:line="264" w:lineRule="auto"/>
            </w:pPr>
            <w:r>
              <w:rPr>
                <w:b/>
                <w:i w:val="0"/>
                <w:color w:val="FFFFFF"/>
                <w:sz w:val="24"/>
              </w:rPr>
              <w:t>Why</w:t>
            </w:r>
          </w:p>
        </w:tc>
      </w:tr>
      <w:tr>
        <w:trPr>
          <w:cantSplit/>
        </w:trPr>
        <w:tc>
          <w:tcPr>
            <w:tcW w:type="dxa" w:w="4895"/>
            <w:vAlign w:val="center"/>
          </w:tcPr>
          <w:p>
            <w:pPr>
              <w:spacing w:after="0" w:before="0" w:line="264" w:lineRule="auto"/>
            </w:pPr>
            <w:r>
              <w:br/>
            </w:r>
          </w:p>
        </w:tc>
        <w:tc>
          <w:tcPr>
            <w:tcW w:type="dxa" w:w="4753"/>
            <w:vAlign w:val="center"/>
          </w:tcPr>
          <w:p>
            <w:pPr>
              <w:spacing w:after="0" w:before="0" w:line="264" w:lineRule="auto"/>
            </w:pPr>
            <w:r>
              <w:br/>
            </w:r>
          </w:p>
        </w:tc>
      </w:tr>
    </w:tbl>
    <w:p>
      <w:pPr>
        <w:spacing w:after="200" w:before="0" w:line="240" w:lineRule="auto"/>
      </w:pPr>
      <w:r>
        <w:rPr>
          <w:sz w:val="8"/>
        </w:rPr>
      </w:r>
    </w:p>
    <w:p>
      <w:pPr>
        <w:spacing w:after="180" w:before="0" w:line="300" w:lineRule="auto"/>
      </w:pPr>
      <w:r>
        <w:rPr>
          <w:b w:val="0"/>
          <w:i/>
          <w:sz w:val="26"/>
        </w:rPr>
        <w:t>Model:</w:t>
      </w:r>
      <w:r>
        <w:rPr>
          <w:b w:val="0"/>
          <w:i w:val="0"/>
          <w:sz w:val="26"/>
        </w:rPr>
        <w:t xml:space="preserve"> I would check the author and the date before I pressed the share button. A page with no date might be old.</w:t>
      </w:r>
    </w:p>
    <w:p>
      <w:pPr>
        <w:keepNext/>
        <w:pageBreakBefore/>
        <w:spacing w:after="200" w:before="0" w:line="252" w:lineRule="auto"/>
        <w:pBdr>
          <w:bottom w:val="single" w:sz="10" w:space="4" w:color="1B6F7A"/>
        </w:pBdr>
      </w:pPr>
      <w:r>
        <w:rPr>
          <w:b/>
          <w:i w:val="0"/>
          <w:color w:val="1F3A5F"/>
          <w:sz w:val="44"/>
        </w:rPr>
        <w:t>Lesson 9 (Week 10) · Homework</w:t>
      </w:r>
    </w:p>
    <w:p>
      <w:pPr>
        <w:keepNext/>
        <w:spacing w:after="120" w:before="320" w:line="252" w:lineRule="auto"/>
      </w:pPr>
      <w:r>
        <w:rPr>
          <w:b/>
          <w:i w:val="0"/>
          <w:color w:val="1B6F7A"/>
          <w:sz w:val="34"/>
        </w:rPr>
        <w:t>Homework (about 20–25 minutes). Bring it next week!</w:t>
      </w:r>
    </w:p>
    <w:p>
      <w:pPr>
        <w:keepNext/>
        <w:spacing w:after="120" w:before="320" w:line="252" w:lineRule="auto"/>
      </w:pPr>
      <w:r>
        <w:rPr>
          <w:b/>
          <w:i w:val="0"/>
          <w:color w:val="1B6F7A"/>
          <w:sz w:val="34"/>
        </w:rPr>
        <w:t xml:space="preserve">1. Write </w:t>
      </w:r>
      <w:r>
        <w:rPr>
          <w:b/>
          <w:i/>
          <w:color w:val="1B6F7A"/>
          <w:sz w:val="34"/>
        </w:rPr>
        <w:t>must</w:t>
      </w:r>
      <w:r>
        <w:rPr>
          <w:b/>
          <w:i w:val="0"/>
          <w:color w:val="1B6F7A"/>
          <w:sz w:val="34"/>
        </w:rPr>
        <w:t xml:space="preserve">, </w:t>
      </w:r>
      <w:r>
        <w:rPr>
          <w:b/>
          <w:i/>
          <w:color w:val="1B6F7A"/>
          <w:sz w:val="34"/>
        </w:rPr>
        <w:t>might</w:t>
      </w:r>
      <w:r>
        <w:rPr>
          <w:b/>
          <w:i w:val="0"/>
          <w:color w:val="1B6F7A"/>
          <w:sz w:val="34"/>
        </w:rPr>
        <w:t xml:space="preserve">, or </w:t>
      </w:r>
      <w:r>
        <w:rPr>
          <w:b/>
          <w:i/>
          <w:color w:val="1B6F7A"/>
          <w:sz w:val="34"/>
        </w:rPr>
        <w:t>can't</w:t>
      </w:r>
      <w:r>
        <w:rPr>
          <w:b/>
          <w:i w:val="0"/>
          <w:color w:val="1B6F7A"/>
          <w:sz w:val="34"/>
        </w:rPr>
        <w:t>.</w:t>
      </w:r>
    </w:p>
    <w:p>
      <w:pPr>
        <w:spacing w:after="100" w:before="0" w:line="300" w:lineRule="auto"/>
        <w:ind w:left="504" w:hanging="403"/>
      </w:pPr>
      <w:r>
        <w:rPr>
          <w:b/>
          <w:color w:val="1B6F7A"/>
          <w:sz w:val="26"/>
        </w:rPr>
        <w:t xml:space="preserve">1.  </w:t>
      </w:r>
      <w:r>
        <w:rPr>
          <w:b w:val="0"/>
          <w:i w:val="0"/>
          <w:sz w:val="26"/>
        </w:rPr>
        <w:t>The page has a Buy now button. It ______ be an ad.</w:t>
      </w:r>
    </w:p>
    <w:p>
      <w:pPr>
        <w:spacing w:after="100" w:before="0" w:line="300" w:lineRule="auto"/>
        <w:ind w:left="504" w:hanging="403"/>
      </w:pPr>
      <w:r>
        <w:rPr>
          <w:b/>
          <w:color w:val="1B6F7A"/>
          <w:sz w:val="26"/>
        </w:rPr>
        <w:t xml:space="preserve">2.  </w:t>
      </w:r>
      <w:r>
        <w:rPr>
          <w:b w:val="0"/>
          <w:i w:val="0"/>
          <w:sz w:val="26"/>
        </w:rPr>
        <w:t>The date says 2019. It ______ be old.</w:t>
      </w:r>
    </w:p>
    <w:p>
      <w:pPr>
        <w:spacing w:after="100" w:before="0" w:line="300" w:lineRule="auto"/>
        <w:ind w:left="504" w:hanging="403"/>
      </w:pPr>
      <w:r>
        <w:rPr>
          <w:b/>
          <w:color w:val="1B6F7A"/>
          <w:sz w:val="26"/>
        </w:rPr>
        <w:t xml:space="preserve">3.  </w:t>
      </w:r>
      <w:r>
        <w:rPr>
          <w:b w:val="0"/>
          <w:i w:val="0"/>
          <w:sz w:val="26"/>
        </w:rPr>
        <w:t>The logo is different. It ______ be the city's page.</w:t>
      </w:r>
    </w:p>
    <w:p>
      <w:pPr>
        <w:keepNext/>
        <w:spacing w:after="120" w:before="320" w:line="252" w:lineRule="auto"/>
      </w:pPr>
      <w:r>
        <w:rPr>
          <w:b/>
          <w:i w:val="0"/>
          <w:color w:val="1B6F7A"/>
          <w:sz w:val="34"/>
        </w:rPr>
        <w:t>2. Finish your message to a friend (Read &amp; Write C).</w:t>
      </w:r>
    </w:p>
    <w:p>
      <w:pPr>
        <w:spacing w:after="180" w:before="0" w:line="300" w:lineRule="auto"/>
      </w:pPr>
      <w:r>
        <w:rPr>
          <w:b w:val="0"/>
          <w:i w:val="0"/>
          <w:sz w:val="26"/>
        </w:rPr>
        <w:t>☐ I named the page I trust.     ☐ I named two clues.     ☐ I said what to do.     ☐ 6–8 sentences.</w:t>
      </w:r>
    </w:p>
    <w:p>
      <w:pPr>
        <w:keepNext/>
        <w:spacing w:after="120" w:before="320" w:line="252" w:lineRule="auto"/>
      </w:pPr>
      <w:r>
        <w:rPr>
          <w:b/>
          <w:i w:val="0"/>
          <w:color w:val="1B6F7A"/>
          <w:sz w:val="34"/>
        </w:rPr>
        <w:t>3. Tell a friend one clue you would check before you shared a class page. Write the sentence.</w:t>
      </w:r>
    </w:p>
    <w:p>
      <w:pPr>
        <w:spacing w:after="180" w:before="0" w:line="300" w:lineRule="auto"/>
      </w:pPr>
      <w:r>
        <w:rPr>
          <w:b w:val="0"/>
          <w:i w:val="0"/>
          <w:sz w:val="26"/>
        </w:rPr>
        <w:t>______________________________________________________________________________</w:t>
      </w:r>
    </w:p>
    <w:p>
      <w:pPr>
        <w:keepNext/>
        <w:spacing w:after="120" w:before="320" w:line="252" w:lineRule="auto"/>
      </w:pPr>
      <w:r>
        <w:rPr>
          <w:b/>
          <w:i w:val="0"/>
          <w:color w:val="1B6F7A"/>
          <w:sz w:val="34"/>
        </w:rPr>
        <w:t>4. Review (</w:t>
      </w:r>
      <w:r>
        <w:rPr>
          <w:b/>
          <w:i/>
          <w:color w:val="1B6F7A"/>
          <w:sz w:val="34"/>
        </w:rPr>
        <w:t>Do you know if</w:t>
      </w:r>
      <w:r>
        <w:rPr>
          <w:b/>
          <w:i w:val="0"/>
          <w:color w:val="1B6F7A"/>
          <w:sz w:val="34"/>
        </w:rPr>
        <w:t>). Finish the question in statement order.</w:t>
      </w:r>
    </w:p>
    <w:p>
      <w:pPr>
        <w:spacing w:after="180" w:before="0" w:line="300" w:lineRule="auto"/>
      </w:pPr>
      <w:r>
        <w:rPr>
          <w:b w:val="0"/>
          <w:i w:val="0"/>
          <w:sz w:val="26"/>
        </w:rPr>
        <w:t>Do you know if the library ______?</w:t>
      </w:r>
    </w:p>
    <w:p>
      <w:pPr>
        <w:keepNext/>
        <w:pageBreakBefore/>
        <w:spacing w:after="200" w:before="0" w:line="252" w:lineRule="auto"/>
        <w:pBdr>
          <w:bottom w:val="single" w:sz="10" w:space="4" w:color="1B6F7A"/>
        </w:pBdr>
      </w:pPr>
      <w:r>
        <w:rPr>
          <w:b/>
          <w:i w:val="0"/>
          <w:color w:val="1F3A5F"/>
          <w:sz w:val="44"/>
        </w:rPr>
        <w:t>Lesson 9 (Week 10) · Read &amp; Write</w:t>
      </w:r>
    </w:p>
    <w:p>
      <w:pPr>
        <w:keepNext/>
        <w:spacing w:after="120" w:before="320" w:line="252" w:lineRule="auto"/>
      </w:pPr>
      <w:r>
        <w:rPr>
          <w:b/>
          <w:i w:val="0"/>
          <w:color w:val="1B6F7A"/>
          <w:sz w:val="34"/>
        </w:rPr>
        <w:t xml:space="preserve">A. Read the two pages. They are about the same library event. One time is wrong. </w:t>
      </w:r>
      <w:r>
        <w:rPr>
          <w:b/>
          <w:i/>
          <w:color w:val="1B6F7A"/>
          <w:sz w:val="34"/>
        </w:rPr>
        <w:t>Read fast first. Then read again and answer the questions.</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6"/>
              </w:rPr>
              <w:t>Page 1 · The city library</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i w:val="0"/>
                <w:sz w:val="26"/>
              </w:rPr>
              <w:t>Author:</w:t>
            </w:r>
            <w:r>
              <w:rPr>
                <w:b w:val="0"/>
                <w:i w:val="0"/>
                <w:sz w:val="26"/>
              </w:rPr>
              <w:t xml:space="preserve"> the city library. </w:t>
            </w:r>
            <w:r>
              <w:rPr>
                <w:b/>
                <w:i w:val="0"/>
                <w:sz w:val="26"/>
              </w:rPr>
              <w:t>Date stamp:</w:t>
            </w:r>
            <w:r>
              <w:rPr>
                <w:b w:val="0"/>
                <w:i w:val="0"/>
                <w:sz w:val="26"/>
              </w:rPr>
              <w:t xml:space="preserve"> this month. </w:t>
            </w:r>
            <w:r>
              <w:rPr>
                <w:b/>
                <w:i w:val="0"/>
                <w:sz w:val="26"/>
              </w:rPr>
              <w:t>Logo:</w:t>
            </w:r>
            <w:r>
              <w:rPr>
                <w:b w:val="0"/>
                <w:i w:val="0"/>
                <w:sz w:val="26"/>
              </w:rPr>
              <w:t xml:space="preserve"> the library logo.</w:t>
            </w:r>
          </w:p>
          <w:p>
            <w:pPr>
              <w:spacing w:after="80" w:before="0" w:line="276" w:lineRule="auto"/>
            </w:pPr>
            <w:r>
              <w:rPr>
                <w:b w:val="0"/>
                <w:i w:val="0"/>
                <w:sz w:val="26"/>
              </w:rPr>
              <w:t>The evening reading hour is on Thursday at 6:30. The room is the meeting room on the first floor. Please come ten minutes early so you can find a seat. The page on the library website matches the paper newsletter at the front desk. Both say Thursday at 6:30. Both name the city library as the author.</w:t>
            </w:r>
          </w:p>
          <w:p>
            <w:pPr>
              <w:spacing w:after="80" w:before="0" w:line="276" w:lineRule="auto"/>
            </w:pPr>
            <w:r>
              <w:rPr>
                <w:b w:val="0"/>
                <w:i w:val="0"/>
                <w:sz w:val="26"/>
              </w:rPr>
              <w:t>You can trust this page. It names the author and the date, and it matches a second source. The logo is the same logo on the door. There is no Buy now button. This page is not an advertisement. If a friend asks, "Do you know if the reading hour is at 6:30?" you can say yes.</w:t>
            </w:r>
          </w:p>
          <w:p>
            <w:pPr>
              <w:spacing w:after="80" w:before="0" w:line="276" w:lineRule="auto"/>
            </w:pPr>
            <w:r>
              <w:rPr>
                <w:b w:val="0"/>
                <w:i w:val="0"/>
                <w:sz w:val="26"/>
              </w:rPr>
              <w:t>The hour ends at 7:30. The evening bus still stops outside at 6:15, so 6:30 is an easy time to arrive. We are not going to move the time. If the time changes, the library will change this page and the newsletter on the same day.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6"/>
              </w:rPr>
              <w:t>Page 2 · A repost</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i w:val="0"/>
                <w:sz w:val="26"/>
              </w:rPr>
              <w:t>Author:</w:t>
            </w:r>
            <w:r>
              <w:rPr>
                <w:b w:val="0"/>
                <w:i w:val="0"/>
                <w:sz w:val="26"/>
              </w:rPr>
              <w:t xml:space="preserve"> none. </w:t>
            </w:r>
            <w:r>
              <w:rPr>
                <w:b/>
                <w:i w:val="0"/>
                <w:sz w:val="26"/>
              </w:rPr>
              <w:t>Date stamp:</w:t>
            </w:r>
            <w:r>
              <w:rPr>
                <w:b w:val="0"/>
                <w:i w:val="0"/>
                <w:sz w:val="26"/>
              </w:rPr>
              <w:t xml:space="preserve"> none. </w:t>
            </w:r>
            <w:r>
              <w:rPr>
                <w:b/>
                <w:i w:val="0"/>
                <w:sz w:val="26"/>
              </w:rPr>
              <w:t>Logo:</w:t>
            </w:r>
            <w:r>
              <w:rPr>
                <w:b w:val="0"/>
                <w:i w:val="0"/>
                <w:sz w:val="26"/>
              </w:rPr>
              <w:t xml:space="preserve"> a star, not the library logo. </w:t>
            </w:r>
            <w:r>
              <w:rPr>
                <w:b/>
                <w:i w:val="0"/>
                <w:sz w:val="26"/>
              </w:rPr>
              <w:t>Share button:</w:t>
            </w:r>
            <w:r>
              <w:rPr>
                <w:b w:val="0"/>
                <w:i w:val="0"/>
                <w:sz w:val="26"/>
              </w:rPr>
              <w:t xml:space="preserve"> yes.</w:t>
            </w:r>
          </w:p>
          <w:p>
            <w:pPr>
              <w:spacing w:after="80" w:before="0" w:line="276" w:lineRule="auto"/>
            </w:pPr>
            <w:r>
              <w:rPr>
                <w:b w:val="0"/>
                <w:i w:val="0"/>
                <w:sz w:val="26"/>
              </w:rPr>
              <w:t>This repost says the reading hour is on Thursday at 8:00. It does not say who wrote it. It does not give a date. The logo does not match the library. A comment under the post says, "I heard it moved." The comment has no name and no source. That comment might be a guess. It can't be a fact by itself.</w:t>
            </w:r>
          </w:p>
          <w:p>
            <w:pPr>
              <w:spacing w:after="80" w:before="0" w:line="276" w:lineRule="auto"/>
            </w:pPr>
            <w:r>
              <w:rPr>
                <w:b w:val="0"/>
                <w:i w:val="0"/>
                <w:sz w:val="26"/>
              </w:rPr>
              <w:t>The time does not match. The library says 6:30. This page says 8:00. That mismatch is the clue. The repost might be old, or it might be a rumor. It can't be the library's page, because the logo is different and there is no author. Do not press the share button yet. Check the library's page first. If you already shared the repost, send a correction: the reading hour is Thursday at 6:30.</w:t>
            </w:r>
          </w:p>
          <w:p>
            <w:pPr>
              <w:spacing w:after="80" w:before="0" w:line="276" w:lineRule="auto"/>
            </w:pPr>
            <w:r>
              <w:rPr>
                <w:b w:val="0"/>
                <w:i w:val="0"/>
                <w:sz w:val="26"/>
              </w:rPr>
              <w:t>A reliable page names the author and the date, and it matches a second source. This repost does not. Liking a page is not the same as trusting it. Before you believe a time, look for the author, the date stamp, and one more source.</w:t>
            </w:r>
          </w:p>
        </w:tc>
      </w:tr>
    </w:tbl>
    <w:p>
      <w:pPr>
        <w:spacing w:after="240" w:before="0" w:line="240" w:lineRule="auto"/>
      </w:pPr>
      <w:r>
        <w:rPr>
          <w:sz w:val="8"/>
        </w:rPr>
      </w:r>
    </w:p>
    <w:p>
      <w:pPr>
        <w:keepNext/>
        <w:spacing w:after="120" w:before="320" w:line="252" w:lineRule="auto"/>
      </w:pPr>
      <w:r>
        <w:rPr>
          <w:b/>
          <w:i w:val="0"/>
          <w:color w:val="1B6F7A"/>
          <w:sz w:val="34"/>
        </w:rPr>
        <w:t>B. Answer the questions.</w:t>
      </w:r>
    </w:p>
    <w:p>
      <w:pPr>
        <w:spacing w:after="100" w:before="0" w:line="300" w:lineRule="auto"/>
        <w:ind w:left="504" w:hanging="403"/>
      </w:pPr>
      <w:r>
        <w:rPr>
          <w:b/>
          <w:color w:val="1B6F7A"/>
          <w:sz w:val="26"/>
        </w:rPr>
        <w:t xml:space="preserve">1.  </w:t>
      </w:r>
      <w:r>
        <w:rPr>
          <w:b w:val="0"/>
          <w:i w:val="0"/>
          <w:sz w:val="26"/>
        </w:rPr>
        <w:t>Which page names an author? ______________________________________________</w:t>
      </w:r>
    </w:p>
    <w:p>
      <w:pPr>
        <w:spacing w:after="100" w:before="0" w:line="300" w:lineRule="auto"/>
        <w:ind w:left="504" w:hanging="403"/>
      </w:pPr>
      <w:r>
        <w:rPr>
          <w:b/>
          <w:color w:val="1B6F7A"/>
          <w:sz w:val="26"/>
        </w:rPr>
        <w:t xml:space="preserve">2.  </w:t>
      </w:r>
      <w:r>
        <w:rPr>
          <w:b w:val="0"/>
          <w:i w:val="0"/>
          <w:sz w:val="26"/>
        </w:rPr>
        <w:t>What time is on the library's page? ______________________________________________</w:t>
      </w:r>
    </w:p>
    <w:p>
      <w:pPr>
        <w:spacing w:after="100" w:before="0" w:line="300" w:lineRule="auto"/>
        <w:ind w:left="504" w:hanging="403"/>
      </w:pPr>
      <w:r>
        <w:rPr>
          <w:b/>
          <w:color w:val="1B6F7A"/>
          <w:sz w:val="26"/>
        </w:rPr>
        <w:t xml:space="preserve">3.  </w:t>
      </w:r>
      <w:r>
        <w:rPr>
          <w:b w:val="0"/>
          <w:i w:val="0"/>
          <w:sz w:val="26"/>
        </w:rPr>
        <w:t>What time is on the repost? ______________________________________________</w:t>
      </w:r>
    </w:p>
    <w:p>
      <w:pPr>
        <w:spacing w:after="100" w:before="0" w:line="300" w:lineRule="auto"/>
        <w:ind w:left="504" w:hanging="403"/>
      </w:pPr>
      <w:r>
        <w:rPr>
          <w:b/>
          <w:color w:val="1B6F7A"/>
          <w:sz w:val="26"/>
        </w:rPr>
        <w:t xml:space="preserve">4.  </w:t>
      </w:r>
      <w:r>
        <w:rPr>
          <w:b w:val="0"/>
          <w:i w:val="0"/>
          <w:sz w:val="26"/>
        </w:rPr>
        <w:t>Which page do you trust? ______________________________________________</w:t>
      </w:r>
    </w:p>
    <w:p>
      <w:pPr>
        <w:spacing w:after="100" w:before="0" w:line="300" w:lineRule="auto"/>
        <w:ind w:left="504" w:hanging="403"/>
      </w:pPr>
      <w:r>
        <w:rPr>
          <w:b/>
          <w:color w:val="1B6F7A"/>
          <w:sz w:val="26"/>
        </w:rPr>
        <w:t xml:space="preserve">5.  </w:t>
      </w:r>
      <w:r>
        <w:rPr>
          <w:b w:val="0"/>
          <w:i w:val="0"/>
          <w:sz w:val="26"/>
        </w:rPr>
        <w:t>What is one clue? ______________________________________________</w:t>
      </w:r>
    </w:p>
    <w:p>
      <w:pPr>
        <w:keepNext/>
        <w:spacing w:after="120" w:before="320" w:line="252" w:lineRule="auto"/>
      </w:pPr>
      <w:r>
        <w:rPr>
          <w:b/>
          <w:i w:val="0"/>
          <w:color w:val="1B6F7A"/>
          <w:sz w:val="34"/>
        </w:rPr>
        <w:t>C. Write a message to a friend (6–8 sentences). Which page do you trust? Give two clues. Say what the person should do.</w:t>
      </w:r>
    </w:p>
    <w:p>
      <w:pPr>
        <w:spacing w:after="180" w:before="0" w:line="300" w:lineRule="auto"/>
      </w:pPr>
      <w:r>
        <w:rPr>
          <w:b w:val="0"/>
          <w:i/>
          <w:sz w:val="26"/>
        </w:rPr>
        <w:t>Start:</w:t>
      </w:r>
      <w:r>
        <w:rPr>
          <w:b w:val="0"/>
          <w:i w:val="0"/>
          <w:sz w:val="26"/>
        </w:rPr>
        <w:t xml:space="preserve"> I trust the library's page. It must be the right time.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8"/>
      </w:tblGrid>
      <w:tr>
        <w:trPr>
          <w:cantSplit/>
          <w:tblHeader/>
        </w:trPr>
        <w:tc>
          <w:tcPr>
            <w:tcW w:type="dxa" w:w="9648"/>
            <w:vAlign w:val="center"/>
            <w:shd w:val="clear" w:color="auto" w:fill="1F3A5F"/>
          </w:tcPr>
          <w:p>
            <w:pPr>
              <w:keepNext/>
              <w:spacing w:after="0" w:before="0" w:line="264" w:lineRule="auto"/>
            </w:pPr>
            <w:r>
              <w:rPr>
                <w:b/>
                <w:i w:val="0"/>
                <w:color w:val="FFFFFF"/>
                <w:sz w:val="24"/>
              </w:rPr>
              <w:t>My message</w:t>
            </w:r>
          </w:p>
        </w:tc>
      </w:tr>
      <w:tr>
        <w:trPr>
          <w:cantSplit/>
        </w:trPr>
        <w:tc>
          <w:tcPr>
            <w:tcW w:type="dxa" w:w="9648"/>
            <w:vAlign w:val="center"/>
          </w:tcPr>
          <w:p>
            <w:pPr>
              <w:spacing w:after="0" w:before="0" w:line="264" w:lineRule="auto"/>
            </w:pPr>
            <w:r>
              <w:br/>
            </w:r>
            <w:r>
              <w:br/>
            </w:r>
            <w:r>
              <w:br/>
            </w:r>
            <w:r>
              <w:br/>
            </w:r>
            <w:r>
              <w:br/>
            </w:r>
            <w:r>
              <w:br/>
            </w:r>
            <w:r>
              <w:br/>
            </w:r>
            <w:r>
              <w:br/>
            </w:r>
          </w:p>
        </w:tc>
      </w:tr>
    </w:tbl>
    <w:p>
      <w:pPr>
        <w:spacing w:after="200" w:before="0" w:line="240" w:lineRule="auto"/>
      </w:pPr>
      <w:r>
        <w:rPr>
          <w:sz w:val="8"/>
        </w:rPr>
      </w:r>
    </w:p>
    <w:p>
      <w:pPr>
        <w:keepNext/>
        <w:spacing w:after="120" w:before="320" w:line="252" w:lineRule="auto"/>
      </w:pPr>
      <w:r>
        <w:rPr>
          <w:b/>
          <w:i w:val="0"/>
          <w:color w:val="1B6F7A"/>
          <w:sz w:val="34"/>
        </w:rPr>
        <w:t>D. Check your writing with a partner.</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942"/>
        <w:gridCol w:w="1852"/>
        <w:gridCol w:w="1852"/>
      </w:tblGrid>
      <w:tr>
        <w:trPr>
          <w:cantSplit/>
          <w:tblHeader/>
        </w:trPr>
        <w:tc>
          <w:tcPr>
            <w:tcW w:type="dxa" w:w="5943"/>
            <w:vAlign w:val="center"/>
            <w:shd w:val="clear" w:color="auto" w:fill="1F3A5F"/>
          </w:tcPr>
          <w:p>
            <w:pPr>
              <w:keepNext/>
              <w:spacing w:after="0" w:before="0" w:line="264" w:lineRule="auto"/>
            </w:pPr>
          </w:p>
        </w:tc>
        <w:tc>
          <w:tcPr>
            <w:tcW w:type="dxa" w:w="1853"/>
            <w:vAlign w:val="center"/>
            <w:shd w:val="clear" w:color="auto" w:fill="1F3A5F"/>
          </w:tcPr>
          <w:p>
            <w:pPr>
              <w:keepNext/>
              <w:spacing w:after="0" w:before="0" w:line="264" w:lineRule="auto"/>
            </w:pPr>
            <w:r>
              <w:rPr>
                <w:b/>
                <w:i w:val="0"/>
                <w:color w:val="FFFFFF"/>
                <w:sz w:val="24"/>
              </w:rPr>
              <w:t>Yes</w:t>
            </w:r>
          </w:p>
        </w:tc>
        <w:tc>
          <w:tcPr>
            <w:tcW w:type="dxa" w:w="1853"/>
            <w:vAlign w:val="center"/>
            <w:shd w:val="clear" w:color="auto" w:fill="1F3A5F"/>
          </w:tcPr>
          <w:p>
            <w:pPr>
              <w:keepNext/>
              <w:spacing w:after="0" w:before="0" w:line="264" w:lineRule="auto"/>
            </w:pPr>
            <w:r>
              <w:rPr>
                <w:b/>
                <w:i w:val="0"/>
                <w:color w:val="FFFFFF"/>
                <w:sz w:val="24"/>
              </w:rPr>
              <w:t>Not yet</w:t>
            </w:r>
          </w:p>
        </w:tc>
      </w:tr>
      <w:tr>
        <w:trPr>
          <w:cantSplit/>
        </w:trPr>
        <w:tc>
          <w:tcPr>
            <w:tcW w:type="dxa" w:w="5943"/>
            <w:vAlign w:val="center"/>
          </w:tcPr>
          <w:p>
            <w:pPr>
              <w:keepNext/>
              <w:spacing w:after="0" w:before="0" w:line="264" w:lineRule="auto"/>
            </w:pPr>
            <w:r>
              <w:rPr>
                <w:b w:val="0"/>
                <w:i w:val="0"/>
                <w:sz w:val="24"/>
              </w:rPr>
              <w:t>It has 6–8 sentences.</w:t>
            </w:r>
          </w:p>
        </w:tc>
        <w:tc>
          <w:tcPr>
            <w:tcW w:type="dxa" w:w="1853"/>
            <w:vAlign w:val="center"/>
          </w:tcPr>
          <w:p>
            <w:pPr>
              <w:keepNext/>
              <w:spacing w:after="0" w:before="0" w:line="264" w:lineRule="auto"/>
            </w:pPr>
            <w:r>
              <w:rPr>
                <w:b w:val="0"/>
                <w:i w:val="0"/>
                <w:sz w:val="24"/>
              </w:rPr>
              <w:t>☐</w:t>
            </w:r>
          </w:p>
        </w:tc>
        <w:tc>
          <w:tcPr>
            <w:tcW w:type="dxa" w:w="1853"/>
            <w:vAlign w:val="center"/>
          </w:tcPr>
          <w:p>
            <w:pPr>
              <w:keepNext/>
              <w:spacing w:after="0" w:before="0" w:line="264" w:lineRule="auto"/>
            </w:pPr>
            <w:r>
              <w:rPr>
                <w:b w:val="0"/>
                <w:i w:val="0"/>
                <w:sz w:val="24"/>
              </w:rPr>
              <w:t>☐</w:t>
            </w:r>
          </w:p>
        </w:tc>
      </w:tr>
      <w:tr>
        <w:trPr>
          <w:cantSplit/>
        </w:trPr>
        <w:tc>
          <w:tcPr>
            <w:tcW w:type="dxa" w:w="5943"/>
            <w:vAlign w:val="center"/>
            <w:shd w:val="clear" w:color="auto" w:fill="EEF4F7"/>
          </w:tcPr>
          <w:p>
            <w:pPr>
              <w:keepNext/>
              <w:spacing w:after="0" w:before="0" w:line="264" w:lineRule="auto"/>
            </w:pPr>
            <w:r>
              <w:rPr>
                <w:b w:val="0"/>
                <w:i w:val="0"/>
                <w:sz w:val="24"/>
              </w:rPr>
              <w:t>It names the page you trust.</w:t>
            </w:r>
          </w:p>
        </w:tc>
        <w:tc>
          <w:tcPr>
            <w:tcW w:type="dxa" w:w="1853"/>
            <w:vAlign w:val="center"/>
            <w:shd w:val="clear" w:color="auto" w:fill="EEF4F7"/>
          </w:tcPr>
          <w:p>
            <w:pPr>
              <w:keepNext/>
              <w:spacing w:after="0" w:before="0" w:line="264" w:lineRule="auto"/>
            </w:pPr>
            <w:r>
              <w:rPr>
                <w:b w:val="0"/>
                <w:i w:val="0"/>
                <w:sz w:val="24"/>
              </w:rPr>
              <w:t>☐</w:t>
            </w:r>
          </w:p>
        </w:tc>
        <w:tc>
          <w:tcPr>
            <w:tcW w:type="dxa" w:w="1853"/>
            <w:vAlign w:val="center"/>
            <w:shd w:val="clear" w:color="auto" w:fill="EEF4F7"/>
          </w:tcPr>
          <w:p>
            <w:pPr>
              <w:keepNext/>
              <w:spacing w:after="0" w:before="0" w:line="264" w:lineRule="auto"/>
            </w:pPr>
            <w:r>
              <w:rPr>
                <w:b w:val="0"/>
                <w:i w:val="0"/>
                <w:sz w:val="24"/>
              </w:rPr>
              <w:t>☐</w:t>
            </w:r>
          </w:p>
        </w:tc>
      </w:tr>
      <w:tr>
        <w:trPr>
          <w:cantSplit/>
        </w:trPr>
        <w:tc>
          <w:tcPr>
            <w:tcW w:type="dxa" w:w="5943"/>
            <w:vAlign w:val="center"/>
          </w:tcPr>
          <w:p>
            <w:pPr>
              <w:keepNext/>
              <w:spacing w:after="0" w:before="0" w:line="264" w:lineRule="auto"/>
            </w:pPr>
            <w:r>
              <w:rPr>
                <w:b w:val="0"/>
                <w:i w:val="0"/>
                <w:sz w:val="24"/>
              </w:rPr>
              <w:t>It gives two clues.</w:t>
            </w:r>
          </w:p>
        </w:tc>
        <w:tc>
          <w:tcPr>
            <w:tcW w:type="dxa" w:w="1853"/>
            <w:vAlign w:val="center"/>
          </w:tcPr>
          <w:p>
            <w:pPr>
              <w:keepNext/>
              <w:spacing w:after="0" w:before="0" w:line="264" w:lineRule="auto"/>
            </w:pPr>
            <w:r>
              <w:rPr>
                <w:b w:val="0"/>
                <w:i w:val="0"/>
                <w:sz w:val="24"/>
              </w:rPr>
              <w:t>☐</w:t>
            </w:r>
          </w:p>
        </w:tc>
        <w:tc>
          <w:tcPr>
            <w:tcW w:type="dxa" w:w="1853"/>
            <w:vAlign w:val="center"/>
          </w:tcPr>
          <w:p>
            <w:pPr>
              <w:keepNext/>
              <w:spacing w:after="0" w:before="0" w:line="264" w:lineRule="auto"/>
            </w:pPr>
            <w:r>
              <w:rPr>
                <w:b w:val="0"/>
                <w:i w:val="0"/>
                <w:sz w:val="24"/>
              </w:rPr>
              <w:t>☐</w:t>
            </w:r>
          </w:p>
        </w:tc>
      </w:tr>
      <w:tr>
        <w:trPr>
          <w:cantSplit/>
        </w:trPr>
        <w:tc>
          <w:tcPr>
            <w:tcW w:type="dxa" w:w="5943"/>
            <w:vAlign w:val="center"/>
            <w:shd w:val="clear" w:color="auto" w:fill="EEF4F7"/>
          </w:tcPr>
          <w:p>
            <w:pPr>
              <w:spacing w:after="0" w:before="0" w:line="264" w:lineRule="auto"/>
            </w:pPr>
            <w:r>
              <w:rPr>
                <w:b w:val="0"/>
                <w:i w:val="0"/>
                <w:sz w:val="24"/>
              </w:rPr>
              <w:t xml:space="preserve">It has </w:t>
            </w:r>
            <w:r>
              <w:rPr>
                <w:b w:val="0"/>
                <w:i/>
                <w:sz w:val="24"/>
              </w:rPr>
              <w:t>must</w:t>
            </w:r>
            <w:r>
              <w:rPr>
                <w:b w:val="0"/>
                <w:i w:val="0"/>
                <w:sz w:val="24"/>
              </w:rPr>
              <w:t xml:space="preserve">, </w:t>
            </w:r>
            <w:r>
              <w:rPr>
                <w:b w:val="0"/>
                <w:i/>
                <w:sz w:val="24"/>
              </w:rPr>
              <w:t>might</w:t>
            </w:r>
            <w:r>
              <w:rPr>
                <w:b w:val="0"/>
                <w:i w:val="0"/>
                <w:sz w:val="24"/>
              </w:rPr>
              <w:t xml:space="preserve">, or </w:t>
            </w:r>
            <w:r>
              <w:rPr>
                <w:b w:val="0"/>
                <w:i/>
                <w:sz w:val="24"/>
              </w:rPr>
              <w:t>can't</w:t>
            </w:r>
            <w:r>
              <w:rPr>
                <w:b w:val="0"/>
                <w:i w:val="0"/>
                <w:sz w:val="24"/>
              </w:rPr>
              <w:t>, and a next step.</w:t>
            </w:r>
          </w:p>
        </w:tc>
        <w:tc>
          <w:tcPr>
            <w:tcW w:type="dxa" w:w="1853"/>
            <w:vAlign w:val="center"/>
            <w:shd w:val="clear" w:color="auto" w:fill="EEF4F7"/>
          </w:tcPr>
          <w:p>
            <w:pPr>
              <w:spacing w:after="0" w:before="0" w:line="264" w:lineRule="auto"/>
            </w:pPr>
            <w:r>
              <w:rPr>
                <w:b w:val="0"/>
                <w:i w:val="0"/>
                <w:sz w:val="24"/>
              </w:rPr>
              <w:t>☐</w:t>
            </w:r>
          </w:p>
        </w:tc>
        <w:tc>
          <w:tcPr>
            <w:tcW w:type="dxa" w:w="1853"/>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9 (Week 10) · Exit Ticket</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How can you tell that a page might be wrong? Four sentences. Give one reason.</w:t>
      </w:r>
    </w:p>
    <w:p>
      <w:pPr>
        <w:spacing w:after="180" w:before="0" w:line="300" w:lineRule="auto"/>
      </w:pPr>
      <w:r>
        <w:rPr>
          <w:b w:val="0"/>
          <w:i w:val="0"/>
          <w:sz w:val="26"/>
        </w:rPr>
        <w:t xml:space="preserve">Use </w:t>
      </w:r>
      <w:r>
        <w:rPr>
          <w:b w:val="0"/>
          <w:i/>
          <w:sz w:val="26"/>
        </w:rPr>
        <w:t>must</w:t>
      </w:r>
      <w:r>
        <w:rPr>
          <w:b w:val="0"/>
          <w:i w:val="0"/>
          <w:sz w:val="26"/>
        </w:rPr>
        <w:t xml:space="preserve">, </w:t>
      </w:r>
      <w:r>
        <w:rPr>
          <w:b w:val="0"/>
          <w:i/>
          <w:sz w:val="26"/>
        </w:rPr>
        <w:t>might</w:t>
      </w:r>
      <w:r>
        <w:rPr>
          <w:b w:val="0"/>
          <w:i w:val="0"/>
          <w:sz w:val="26"/>
        </w:rPr>
        <w:t xml:space="preserve">, or </w:t>
      </w:r>
      <w:r>
        <w:rPr>
          <w:b w:val="0"/>
          <w:i/>
          <w:sz w:val="26"/>
        </w:rPr>
        <w:t>can't</w:t>
      </w:r>
      <w:r>
        <w:rPr>
          <w:b w:val="0"/>
          <w:i w:val="0"/>
          <w:sz w:val="26"/>
        </w:rPr>
        <w:t>.</w:t>
      </w:r>
    </w:p>
    <w:p>
      <w:pPr>
        <w:spacing w:after="180" w:before="0" w:line="300" w:lineRule="auto"/>
      </w:pPr>
      <w:r>
        <w:rPr>
          <w:b w:val="0"/>
          <w:i/>
          <w:sz w:val="26"/>
        </w:rPr>
        <w:t>Example:</w:t>
      </w:r>
      <w:r>
        <w:rPr>
          <w:b w:val="0"/>
          <w:i w:val="0"/>
          <w:sz w:val="26"/>
        </w:rPr>
        <w:t xml:space="preserve"> A page with no author might be wrong. A page with no date might be old. It can't be a fact if a second source does not match. I must check the author and the date before I share it.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8"/>
      </w:tblGrid>
      <w:tr>
        <w:trPr>
          <w:cantSplit/>
          <w:tblHeader/>
        </w:trPr>
        <w:tc>
          <w:tcPr>
            <w:tcW w:type="dxa" w:w="9648"/>
            <w:vAlign w:val="center"/>
            <w:shd w:val="clear" w:color="auto" w:fill="1F3A5F"/>
          </w:tcPr>
          <w:p>
            <w:pPr>
              <w:keepNext/>
              <w:spacing w:after="0" w:before="0" w:line="264" w:lineRule="auto"/>
            </w:pPr>
            <w:r>
              <w:rPr>
                <w:b/>
                <w:i w:val="0"/>
                <w:color w:val="FFFFFF"/>
                <w:sz w:val="24"/>
              </w:rPr>
              <w:t>My answer</w:t>
            </w:r>
          </w:p>
        </w:tc>
      </w:tr>
      <w:tr>
        <w:trPr>
          <w:cantSplit/>
        </w:trPr>
        <w:tc>
          <w:tcPr>
            <w:tcW w:type="dxa" w:w="9648"/>
            <w:vAlign w:val="center"/>
          </w:tcPr>
          <w:p>
            <w:pPr>
              <w:keepNext/>
              <w:spacing w:after="0" w:before="0" w:line="264" w:lineRule="auto"/>
            </w:pPr>
            <w:r>
              <w:rPr>
                <w:b w:val="0"/>
                <w:i w:val="0"/>
                <w:sz w:val="24"/>
              </w:rPr>
              <w:t>1.</w:t>
            </w:r>
            <w:r>
              <w:br/>
            </w:r>
            <w:r>
              <w:br/>
            </w:r>
          </w:p>
        </w:tc>
      </w:tr>
      <w:tr>
        <w:trPr>
          <w:cantSplit/>
        </w:trPr>
        <w:tc>
          <w:tcPr>
            <w:tcW w:type="dxa" w:w="9648"/>
            <w:vAlign w:val="center"/>
            <w:shd w:val="clear" w:color="auto" w:fill="EEF4F7"/>
          </w:tcPr>
          <w:p>
            <w:pPr>
              <w:keepNext/>
              <w:spacing w:after="0" w:before="0" w:line="264" w:lineRule="auto"/>
            </w:pPr>
            <w:r>
              <w:rPr>
                <w:b w:val="0"/>
                <w:i w:val="0"/>
                <w:sz w:val="24"/>
              </w:rPr>
              <w:t>2.</w:t>
            </w:r>
            <w:r>
              <w:br/>
            </w:r>
            <w:r>
              <w:br/>
            </w:r>
          </w:p>
        </w:tc>
      </w:tr>
      <w:tr>
        <w:trPr>
          <w:cantSplit/>
        </w:trPr>
        <w:tc>
          <w:tcPr>
            <w:tcW w:type="dxa" w:w="9648"/>
            <w:vAlign w:val="center"/>
          </w:tcPr>
          <w:p>
            <w:pPr>
              <w:keepNext/>
              <w:spacing w:after="0" w:before="0" w:line="264" w:lineRule="auto"/>
            </w:pPr>
            <w:r>
              <w:rPr>
                <w:b w:val="0"/>
                <w:i w:val="0"/>
                <w:sz w:val="24"/>
              </w:rPr>
              <w:t>3.</w:t>
            </w:r>
            <w:r>
              <w:br/>
            </w:r>
            <w:r>
              <w:br/>
            </w:r>
          </w:p>
        </w:tc>
      </w:tr>
      <w:tr>
        <w:trPr>
          <w:cantSplit/>
        </w:trPr>
        <w:tc>
          <w:tcPr>
            <w:tcW w:type="dxa" w:w="9648"/>
            <w:vAlign w:val="center"/>
            <w:shd w:val="clear" w:color="auto" w:fill="EEF4F7"/>
          </w:tcPr>
          <w:p>
            <w:pPr>
              <w:spacing w:after="0" w:before="0" w:line="264" w:lineRule="auto"/>
            </w:pPr>
            <w:r>
              <w:rPr>
                <w:b w:val="0"/>
                <w:i w:val="0"/>
                <w:sz w:val="24"/>
              </w:rPr>
              <w:t>4.</w:t>
            </w:r>
            <w:r>
              <w:br/>
            </w:r>
            <w:r>
              <w:br/>
            </w:r>
          </w:p>
        </w:tc>
      </w:tr>
    </w:tbl>
    <w:p>
      <w:pPr>
        <w:spacing w:after="200" w:before="0" w:line="240" w:lineRule="auto"/>
      </w:pPr>
      <w:r>
        <w:rPr>
          <w:sz w:val="8"/>
        </w:rPr>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483"/>
        <w:gridCol w:w="1388"/>
        <w:gridCol w:w="1388"/>
        <w:gridCol w:w="1388"/>
      </w:tblGrid>
      <w:tr>
        <w:trPr>
          <w:cantSplit/>
          <w:tblHeader/>
        </w:trPr>
        <w:tc>
          <w:tcPr>
            <w:tcW w:type="dxa" w:w="5483"/>
            <w:vAlign w:val="center"/>
            <w:shd w:val="clear" w:color="auto" w:fill="1F3A5F"/>
          </w:tcPr>
          <w:p>
            <w:pPr>
              <w:keepNext/>
              <w:spacing w:after="0" w:before="0" w:line="264" w:lineRule="auto"/>
            </w:pPr>
            <w:r>
              <w:rPr>
                <w:b/>
                <w:i w:val="0"/>
                <w:color w:val="FFFFFF"/>
                <w:sz w:val="24"/>
              </w:rPr>
              <w:t>For the teacher</w:t>
            </w:r>
          </w:p>
        </w:tc>
        <w:tc>
          <w:tcPr>
            <w:tcW w:type="dxa" w:w="1388"/>
            <w:vAlign w:val="center"/>
            <w:shd w:val="clear" w:color="auto" w:fill="1F3A5F"/>
          </w:tcPr>
          <w:p>
            <w:pPr>
              <w:keepNext/>
              <w:spacing w:after="0" w:before="0" w:line="264" w:lineRule="auto"/>
            </w:pPr>
            <w:r>
              <w:rPr>
                <w:b/>
                <w:i w:val="0"/>
                <w:color w:val="FFFFFF"/>
                <w:sz w:val="24"/>
              </w:rPr>
              <w:t>yes</w:t>
            </w:r>
          </w:p>
        </w:tc>
        <w:tc>
          <w:tcPr>
            <w:tcW w:type="dxa" w:w="1388"/>
            <w:vAlign w:val="center"/>
            <w:shd w:val="clear" w:color="auto" w:fill="1F3A5F"/>
          </w:tcPr>
          <w:p>
            <w:pPr>
              <w:keepNext/>
              <w:spacing w:after="0" w:before="0" w:line="264" w:lineRule="auto"/>
            </w:pPr>
            <w:r>
              <w:rPr>
                <w:b/>
                <w:i w:val="0"/>
                <w:color w:val="FFFFFF"/>
                <w:sz w:val="24"/>
              </w:rPr>
              <w:t>almost</w:t>
            </w:r>
          </w:p>
        </w:tc>
        <w:tc>
          <w:tcPr>
            <w:tcW w:type="dxa" w:w="1388"/>
            <w:vAlign w:val="center"/>
            <w:shd w:val="clear" w:color="auto" w:fill="1F3A5F"/>
          </w:tcPr>
          <w:p>
            <w:pPr>
              <w:keepNext/>
              <w:spacing w:after="0" w:before="0" w:line="264" w:lineRule="auto"/>
            </w:pPr>
            <w:r>
              <w:rPr>
                <w:b/>
                <w:i w:val="0"/>
                <w:color w:val="FFFFFF"/>
                <w:sz w:val="24"/>
              </w:rPr>
              <w:t>not yet</w:t>
            </w:r>
          </w:p>
        </w:tc>
      </w:tr>
      <w:tr>
        <w:trPr>
          <w:cantSplit/>
        </w:trPr>
        <w:tc>
          <w:tcPr>
            <w:tcW w:type="dxa" w:w="5483"/>
            <w:vAlign w:val="center"/>
          </w:tcPr>
          <w:p>
            <w:pPr>
              <w:spacing w:after="0" w:before="0" w:line="264" w:lineRule="auto"/>
            </w:pPr>
            <w:r>
              <w:rPr>
                <w:b w:val="0"/>
                <w:i w:val="0"/>
                <w:sz w:val="24"/>
              </w:rPr>
              <w:t xml:space="preserve">Four sentences, </w:t>
            </w:r>
            <w:r>
              <w:rPr>
                <w:b w:val="0"/>
                <w:i/>
                <w:sz w:val="24"/>
              </w:rPr>
              <w:t>must</w:t>
            </w:r>
            <w:r>
              <w:rPr>
                <w:b w:val="0"/>
                <w:i w:val="0"/>
                <w:sz w:val="24"/>
              </w:rPr>
              <w:t xml:space="preserve"> / </w:t>
            </w:r>
            <w:r>
              <w:rPr>
                <w:b w:val="0"/>
                <w:i/>
                <w:sz w:val="24"/>
              </w:rPr>
              <w:t>might</w:t>
            </w:r>
            <w:r>
              <w:rPr>
                <w:b w:val="0"/>
                <w:i w:val="0"/>
                <w:sz w:val="24"/>
              </w:rPr>
              <w:t xml:space="preserve"> / </w:t>
            </w:r>
            <w:r>
              <w:rPr>
                <w:b w:val="0"/>
                <w:i/>
                <w:sz w:val="24"/>
              </w:rPr>
              <w:t>can't</w:t>
            </w:r>
            <w:r>
              <w:rPr>
                <w:b w:val="0"/>
                <w:i w:val="0"/>
                <w:sz w:val="24"/>
              </w:rPr>
              <w:t>, and a reason</w:t>
            </w:r>
          </w:p>
        </w:tc>
        <w:tc>
          <w:tcPr>
            <w:tcW w:type="dxa" w:w="1388"/>
            <w:vAlign w:val="center"/>
          </w:tcPr>
          <w:p>
            <w:pPr>
              <w:spacing w:after="0" w:before="0" w:line="264" w:lineRule="auto"/>
            </w:pPr>
            <w:r>
              <w:rPr>
                <w:b w:val="0"/>
                <w:i w:val="0"/>
                <w:sz w:val="24"/>
              </w:rPr>
              <w:t>☐</w:t>
            </w:r>
          </w:p>
        </w:tc>
        <w:tc>
          <w:tcPr>
            <w:tcW w:type="dxa" w:w="1388"/>
            <w:vAlign w:val="center"/>
          </w:tcPr>
          <w:p>
            <w:pPr>
              <w:spacing w:after="0" w:before="0" w:line="264" w:lineRule="auto"/>
            </w:pPr>
            <w:r>
              <w:rPr>
                <w:b w:val="0"/>
                <w:i w:val="0"/>
                <w:sz w:val="24"/>
              </w:rPr>
              <w:t>☐</w:t>
            </w:r>
          </w:p>
        </w:tc>
        <w:tc>
          <w:tcPr>
            <w:tcW w:type="dxa" w:w="1388"/>
            <w:vAlign w:val="center"/>
          </w:tcPr>
          <w:p>
            <w:pPr>
              <w:spacing w:after="0" w:before="0" w:line="264" w:lineRule="auto"/>
            </w:pPr>
            <w:r>
              <w:rPr>
                <w:b w:val="0"/>
                <w:i w:val="0"/>
                <w:sz w:val="24"/>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Picture Credits</w:t>
      </w:r>
    </w:p>
    <w:p>
      <w:pPr>
        <w:spacing w:after="140" w:before="0" w:line="288" w:lineRule="auto"/>
      </w:pPr>
      <w:r>
        <w:rPr>
          <w:b w:val="0"/>
          <w:i w:val="0"/>
          <w:sz w:val="22"/>
        </w:rPr>
        <w:t xml:space="preserve">Pictures use Twemoji graphics by Twitter, Inc. and other contributors (https://github.com/jdecked/twemoji), licensed under CC BY 4.0 (https://creativecommons.org/licenses/by/4.0/). The graphics were resized and combined, and signs and labels were added. The file-by-file list is in </w:t>
      </w:r>
      <w:r>
        <w:rPr>
          <w:rFonts w:ascii="Consolas" w:hAnsi="Consolas"/>
          <w:b w:val="0"/>
          <w:i w:val="0"/>
          <w:color w:val="8B1A1A"/>
          <w:sz w:val="22"/>
        </w:rPr>
        <w:t>images/CREDITS_L5_L9.md</w:t>
      </w:r>
      <w:r>
        <w:rPr>
          <w:b w:val="0"/>
          <w:i w:val="0"/>
          <w:sz w:val="22"/>
        </w:rPr>
        <w:t>.</w:t>
      </w:r>
    </w:p>
    <w:p>
      <w:pPr>
        <w:spacing w:after="140" w:before="0" w:line="288" w:lineRule="auto"/>
      </w:pPr>
      <w:r>
        <w:rPr>
          <w:b w:val="0"/>
          <w:i w:val="0"/>
          <w:sz w:val="22"/>
        </w:rPr>
        <w:t>Listening audio (</w:t>
      </w:r>
      <w:r>
        <w:rPr>
          <w:rFonts w:ascii="Consolas" w:hAnsi="Consolas"/>
          <w:b w:val="0"/>
          <w:i w:val="0"/>
          <w:color w:val="8B1A1A"/>
          <w:sz w:val="22"/>
        </w:rPr>
        <w:t>L5_L9_listening.mp3</w:t>
      </w:r>
      <w:r>
        <w:rPr>
          <w:b w:val="0"/>
          <w:i w:val="0"/>
          <w:sz w:val="22"/>
        </w:rPr>
        <w:t>, 1:50): synthetic voices made with Chatterbox TTS (MIT License), cloned from synthetic reference clips made with Kokoro-82M (Apache License 2.0). No recordings of real people. The names and the story are invented.</w:t>
      </w:r>
    </w:p>
    <w:p>
      <w:pPr>
        <w:spacing w:after="140" w:before="0" w:line="288" w:lineRule="auto"/>
      </w:pPr>
      <w:r>
        <w:rPr>
          <w:b w:val="0"/>
          <w:i w:val="0"/>
          <w:sz w:val="22"/>
        </w:rPr>
        <w:t>Course materials: © 2026 the authors, licensed under CC BY-NC-SA 4.0 (https://creativecommons.org/licenses/by-nc-sa/4.0/).</w:t>
      </w:r>
    </w:p>
    <w:sectPr w:rsidR="00FC693F" w:rsidRPr="0006063C" w:rsidSect="00034616">
      <w:footerReference w:type="default" r:id="rId11"/>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5 ESL · Lesson 9   |   page </w:t>
    </w:r>
    <w:r>
      <w:rPr>
        <w:color w:val="555555"/>
        <w:sz w:val="17"/>
      </w:rPr>
      <w:fldChar w:fldCharType="begin"/>
      <w:instrText>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5 ESL · Lesson 9 · TEACHER PLAN   |   page </w:t>
    </w:r>
    <w:r>
      <w:rPr>
        <w:color w:val="555555"/>
        <w:sz w:val="17"/>
      </w:rPr>
      <w:fldChar w:fldCharType="begin"/>
      <w:instrText>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5 ESL · Lesson 9 · STUDENT WORKBOOK   |   page </w:t>
    </w:r>
    <w:r>
      <w:rPr>
        <w:color w:val="555555"/>
        <w:sz w:val="17"/>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