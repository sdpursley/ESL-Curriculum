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2 (Week 2): By the Time We Opened</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images/CREDITS_L5_L2.md</w:t>
      </w:r>
      <w:r>
        <w:rPr>
          <w:b w:val="0"/>
          <w:i w:val="0"/>
          <w:sz w:val="22"/>
        </w:rPr>
        <w:t xml:space="preserve">). Listening audio: </w:t>
      </w:r>
      <w:r>
        <w:rPr>
          <w:rFonts w:ascii="Consolas" w:hAnsi="Consolas"/>
          <w:b w:val="0"/>
          <w:i w:val="0"/>
          <w:color w:val="8B1A1A"/>
          <w:sz w:val="22"/>
        </w:rPr>
        <w:t>L5_L2_listening.mp3</w:t>
      </w:r>
      <w:r>
        <w:rPr>
          <w:b w:val="0"/>
          <w:i w:val="0"/>
          <w:sz w:val="22"/>
        </w:rPr>
        <w:t xml:space="preserve"> (1:39).</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neighborhood bakery getting ready to open. Learners say what had already happened before the next thing, put events in order, and write a short project note.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the clock, step-by-step boxes, the listening script, the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Opening Talk, New Words, Listening, Grammar, Talk Time, Homework, Read &amp; Write, Exit Ticket</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lines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92"/>
        <w:gridCol w:w="1382"/>
        <w:gridCol w:w="5873"/>
      </w:tblGrid>
      <w:tr>
        <w:trPr>
          <w:cantSplit/>
          <w:tblHeader/>
        </w:trPr>
        <w:tc>
          <w:tcPr>
            <w:tcW w:type="dxa" w:w="2392"/>
            <w:vAlign w:val="center"/>
            <w:shd w:val="clear" w:color="auto" w:fill="1F3A5F"/>
          </w:tcPr>
          <w:p>
            <w:pPr>
              <w:keepNext/>
              <w:spacing w:after="0" w:before="0" w:line="264" w:lineRule="auto"/>
            </w:pPr>
            <w:r>
              <w:rPr>
                <w:b/>
                <w:i w:val="0"/>
                <w:color w:val="FFFFFF"/>
                <w:sz w:val="19"/>
              </w:rPr>
              <w:t>Before (review only)</w:t>
            </w:r>
          </w:p>
        </w:tc>
        <w:tc>
          <w:tcPr>
            <w:tcW w:type="dxa" w:w="1382"/>
            <w:vAlign w:val="center"/>
            <w:shd w:val="clear" w:color="auto" w:fill="1F3A5F"/>
          </w:tcPr>
          <w:p>
            <w:pPr>
              <w:keepNext/>
              <w:spacing w:after="0" w:before="0" w:line="264" w:lineRule="auto"/>
            </w:pPr>
            <w:r>
              <w:rPr>
                <w:b/>
                <w:i w:val="0"/>
                <w:color w:val="FFFFFF"/>
                <w:sz w:val="19"/>
              </w:rPr>
              <w:t>Where</w:t>
            </w:r>
          </w:p>
        </w:tc>
        <w:tc>
          <w:tcPr>
            <w:tcW w:type="dxa" w:w="5873"/>
            <w:vAlign w:val="center"/>
            <w:shd w:val="clear" w:color="auto" w:fill="1F3A5F"/>
          </w:tcPr>
          <w:p>
            <w:pPr>
              <w:keepNext/>
              <w:spacing w:after="0" w:before="0" w:line="264" w:lineRule="auto"/>
            </w:pPr>
            <w:r>
              <w:rPr>
                <w:b/>
                <w:i w:val="0"/>
                <w:color w:val="FFFFFF"/>
                <w:sz w:val="19"/>
              </w:rPr>
              <w:t>New in Level 5 Lesson 2</w:t>
            </w:r>
          </w:p>
        </w:tc>
      </w:tr>
      <w:tr>
        <w:trPr>
          <w:cantSplit/>
        </w:trPr>
        <w:tc>
          <w:tcPr>
            <w:tcW w:type="dxa" w:w="2392"/>
            <w:vAlign w:val="center"/>
          </w:tcPr>
          <w:p>
            <w:pPr>
              <w:keepNext/>
              <w:spacing w:after="0" w:before="0" w:line="264" w:lineRule="auto"/>
            </w:pPr>
            <w:r>
              <w:rPr>
                <w:b w:val="0"/>
                <w:i/>
                <w:sz w:val="19"/>
              </w:rPr>
              <w:t>already / yet / just</w:t>
            </w:r>
          </w:p>
        </w:tc>
        <w:tc>
          <w:tcPr>
            <w:tcW w:type="dxa" w:w="1382"/>
            <w:vAlign w:val="center"/>
          </w:tcPr>
          <w:p>
            <w:pPr>
              <w:keepNext/>
              <w:spacing w:after="0" w:before="0" w:line="264" w:lineRule="auto"/>
            </w:pPr>
            <w:r>
              <w:rPr>
                <w:b w:val="0"/>
                <w:i w:val="0"/>
                <w:sz w:val="19"/>
              </w:rPr>
              <w:t>Level 4 Lesson 3</w:t>
            </w:r>
          </w:p>
        </w:tc>
        <w:tc>
          <w:tcPr>
            <w:tcW w:type="dxa" w:w="5873"/>
            <w:vAlign w:val="center"/>
          </w:tcPr>
          <w:p>
            <w:pPr>
              <w:keepNext/>
              <w:spacing w:after="0" w:before="0" w:line="264" w:lineRule="auto"/>
            </w:pPr>
            <w:r>
              <w:rPr>
                <w:b w:val="0"/>
                <w:i/>
                <w:sz w:val="19"/>
              </w:rPr>
              <w:t>already</w:t>
            </w:r>
            <w:r>
              <w:rPr>
                <w:b w:val="0"/>
                <w:i w:val="0"/>
                <w:sz w:val="19"/>
              </w:rPr>
              <w:t xml:space="preserve"> now sits before </w:t>
            </w:r>
            <w:r>
              <w:rPr>
                <w:b w:val="0"/>
                <w:i/>
                <w:sz w:val="19"/>
              </w:rPr>
              <w:t>had</w:t>
            </w:r>
            <w:r>
              <w:rPr>
                <w:b w:val="0"/>
                <w:i w:val="0"/>
                <w:sz w:val="19"/>
              </w:rPr>
              <w:t xml:space="preserve">: </w:t>
            </w:r>
            <w:r>
              <w:rPr>
                <w:b w:val="0"/>
                <w:i/>
                <w:sz w:val="19"/>
              </w:rPr>
              <w:t>we had already painted</w:t>
            </w:r>
          </w:p>
        </w:tc>
      </w:tr>
      <w:tr>
        <w:trPr>
          <w:cantSplit/>
        </w:trPr>
        <w:tc>
          <w:tcPr>
            <w:tcW w:type="dxa" w:w="2392"/>
            <w:vAlign w:val="center"/>
            <w:shd w:val="clear" w:color="auto" w:fill="EEF4F7"/>
          </w:tcPr>
          <w:p>
            <w:pPr>
              <w:keepNext/>
              <w:spacing w:after="0" w:before="0" w:line="264" w:lineRule="auto"/>
            </w:pPr>
            <w:r>
              <w:rPr>
                <w:b w:val="0"/>
                <w:i/>
                <w:sz w:val="19"/>
              </w:rPr>
              <w:t>before / after / when</w:t>
            </w:r>
          </w:p>
        </w:tc>
        <w:tc>
          <w:tcPr>
            <w:tcW w:type="dxa" w:w="1382"/>
            <w:vAlign w:val="center"/>
            <w:shd w:val="clear" w:color="auto" w:fill="EEF4F7"/>
          </w:tcPr>
          <w:p>
            <w:pPr>
              <w:keepNext/>
              <w:spacing w:after="0" w:before="0" w:line="264" w:lineRule="auto"/>
            </w:pPr>
            <w:r>
              <w:rPr>
                <w:b w:val="0"/>
                <w:i w:val="0"/>
                <w:sz w:val="19"/>
              </w:rPr>
              <w:t>Level 4 Lesson 13</w:t>
            </w:r>
          </w:p>
        </w:tc>
        <w:tc>
          <w:tcPr>
            <w:tcW w:type="dxa" w:w="5873"/>
            <w:vAlign w:val="center"/>
            <w:shd w:val="clear" w:color="auto" w:fill="EEF4F7"/>
          </w:tcPr>
          <w:p>
            <w:pPr>
              <w:keepNext/>
              <w:spacing w:after="0" w:before="0" w:line="264" w:lineRule="auto"/>
            </w:pPr>
            <w:r>
              <w:rPr>
                <w:b w:val="0"/>
                <w:i/>
                <w:sz w:val="19"/>
              </w:rPr>
              <w:t>by the time</w:t>
            </w:r>
            <w:r>
              <w:rPr>
                <w:b w:val="0"/>
                <w:i w:val="0"/>
                <w:sz w:val="19"/>
              </w:rPr>
              <w:t xml:space="preserve"> marks the </w:t>
            </w:r>
            <w:r>
              <w:rPr>
                <w:b/>
                <w:i w:val="0"/>
                <w:sz w:val="19"/>
              </w:rPr>
              <w:t>later</w:t>
            </w:r>
            <w:r>
              <w:rPr>
                <w:b w:val="0"/>
                <w:i w:val="0"/>
                <w:sz w:val="19"/>
              </w:rPr>
              <w:t xml:space="preserve"> past</w:t>
            </w:r>
          </w:p>
        </w:tc>
      </w:tr>
      <w:tr>
        <w:trPr>
          <w:cantSplit/>
        </w:trPr>
        <w:tc>
          <w:tcPr>
            <w:tcW w:type="dxa" w:w="2392"/>
            <w:vAlign w:val="center"/>
          </w:tcPr>
          <w:p>
            <w:pPr>
              <w:keepNext/>
              <w:spacing w:after="0" w:before="0" w:line="264" w:lineRule="auto"/>
            </w:pPr>
            <w:r>
              <w:rPr>
                <w:b w:val="0"/>
                <w:i w:val="0"/>
                <w:sz w:val="19"/>
              </w:rPr>
              <w:t>Past continuous as background</w:t>
            </w:r>
          </w:p>
        </w:tc>
        <w:tc>
          <w:tcPr>
            <w:tcW w:type="dxa" w:w="1382"/>
            <w:vAlign w:val="center"/>
          </w:tcPr>
          <w:p>
            <w:pPr>
              <w:keepNext/>
              <w:spacing w:after="0" w:before="0" w:line="264" w:lineRule="auto"/>
            </w:pPr>
            <w:r>
              <w:rPr>
                <w:b w:val="0"/>
                <w:i w:val="0"/>
                <w:sz w:val="19"/>
              </w:rPr>
              <w:t>earlier lessons</w:t>
            </w:r>
          </w:p>
        </w:tc>
        <w:tc>
          <w:tcPr>
            <w:tcW w:type="dxa" w:w="5873"/>
            <w:vAlign w:val="center"/>
          </w:tcPr>
          <w:p>
            <w:pPr>
              <w:keepNext/>
              <w:spacing w:after="0" w:before="0" w:line="264" w:lineRule="auto"/>
            </w:pPr>
            <w:r>
              <w:rPr>
                <w:b w:val="0"/>
                <w:i/>
                <w:sz w:val="19"/>
              </w:rPr>
              <w:t>The painter was still working when the inspector knocked.</w:t>
            </w:r>
          </w:p>
        </w:tc>
      </w:tr>
      <w:tr>
        <w:trPr>
          <w:cantSplit/>
        </w:trPr>
        <w:tc>
          <w:tcPr>
            <w:tcW w:type="dxa" w:w="2392"/>
            <w:vAlign w:val="center"/>
            <w:shd w:val="clear" w:color="auto" w:fill="EEF4F7"/>
          </w:tcPr>
          <w:p>
            <w:pPr>
              <w:spacing w:after="0" w:before="0" w:line="264" w:lineRule="auto"/>
            </w:pPr>
            <w:r>
              <w:rPr>
                <w:b w:val="0"/>
                <w:i/>
                <w:sz w:val="19"/>
              </w:rPr>
              <w:t>I've been working</w:t>
            </w:r>
          </w:p>
        </w:tc>
        <w:tc>
          <w:tcPr>
            <w:tcW w:type="dxa" w:w="1382"/>
            <w:vAlign w:val="center"/>
            <w:shd w:val="clear" w:color="auto" w:fill="EEF4F7"/>
          </w:tcPr>
          <w:p>
            <w:pPr>
              <w:spacing w:after="0" w:before="0" w:line="264" w:lineRule="auto"/>
            </w:pPr>
            <w:r>
              <w:rPr>
                <w:b w:val="0"/>
                <w:i w:val="0"/>
                <w:sz w:val="19"/>
              </w:rPr>
              <w:t>Lesson 1</w:t>
            </w:r>
          </w:p>
        </w:tc>
        <w:tc>
          <w:tcPr>
            <w:tcW w:type="dxa" w:w="5873"/>
            <w:vAlign w:val="center"/>
            <w:shd w:val="clear" w:color="auto" w:fill="EEF4F7"/>
          </w:tcPr>
          <w:p>
            <w:pPr>
              <w:spacing w:after="0" w:before="0" w:line="264" w:lineRule="auto"/>
            </w:pPr>
            <w:r>
              <w:rPr>
                <w:b w:val="0"/>
                <w:i w:val="0"/>
                <w:sz w:val="19"/>
              </w:rPr>
              <w:t xml:space="preserve">Opening Talk only. The new point is </w:t>
            </w:r>
            <w:r>
              <w:rPr>
                <w:b w:val="0"/>
                <w:i/>
                <w:sz w:val="19"/>
              </w:rPr>
              <w:t>had</w:t>
            </w:r>
            <w:r>
              <w:rPr>
                <w:b w:val="0"/>
                <w:i w:val="0"/>
                <w:sz w:val="19"/>
              </w:rPr>
              <w:t xml:space="preserve"> + past participle for the </w:t>
            </w:r>
            <w:r>
              <w:rPr>
                <w:b/>
                <w:i w:val="0"/>
                <w:sz w:val="19"/>
              </w:rPr>
              <w:t>earlier</w:t>
            </w:r>
            <w:r>
              <w:rPr>
                <w:b w:val="0"/>
                <w:i w:val="0"/>
                <w:sz w:val="19"/>
              </w:rPr>
              <w:t xml:space="preserve"> past.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By the Time We Opened</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languages. Draw two X's on a line. There is no contrast-tip box. The common mix-up is a row in the mistakes table.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w:t>
            </w:r>
            <w:r>
              <w:rPr>
                <w:b w:val="0"/>
                <w:i/>
                <w:sz w:val="22"/>
              </w:rPr>
              <w:t>Listen. Circle. Number. Write. Work with a partner.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w:t>
            </w:r>
            <w:r>
              <w:rPr>
                <w:b/>
                <w:i w:val="0"/>
                <w:sz w:val="22"/>
              </w:rPr>
              <w:t>check it</w:t>
            </w:r>
            <w:r>
              <w:rPr>
                <w:b w:val="0"/>
                <w:i w:val="0"/>
                <w:sz w:val="22"/>
              </w:rPr>
              <w:t xml:space="preserve"> ("Which time is earlier?"), </w:t>
            </w:r>
            <w:r>
              <w:rPr>
                <w:b/>
                <w:i w:val="0"/>
                <w:sz w:val="22"/>
              </w:rPr>
              <w:t>then go</w:t>
            </w:r>
            <w:r>
              <w:rPr>
                <w:b w:val="0"/>
                <w:i w:val="0"/>
                <w:sz w:val="22"/>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show the two X's, give one more English example, point to the grammar box, let a classmate help for a few seconds, then stay in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About four sentences:</w:t>
            </w:r>
            <w:r>
              <w:rPr>
                <w:b w:val="0"/>
                <w:i w:val="0"/>
                <w:sz w:val="22"/>
              </w:rPr>
              <w:t xml:space="preserve"> the exit ticket is four sentences: an earlier event, a later event, one more event, and why the order mattered.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2 (Week 2): By the Time We Opened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had already happened</w:t>
            </w:r>
          </w:p>
          <w:p>
            <w:pPr>
              <w:spacing w:after="80" w:before="0" w:line="276" w:lineRule="auto"/>
              <w:ind w:left="317" w:hanging="259"/>
            </w:pPr>
            <w:r>
              <w:rPr>
                <w:b/>
                <w:color w:val="1B6F7A"/>
                <w:sz w:val="23"/>
              </w:rPr>
              <w:t xml:space="preserve">•  </w:t>
            </w:r>
            <w:r>
              <w:rPr>
                <w:b w:val="0"/>
                <w:i w:val="0"/>
                <w:sz w:val="23"/>
              </w:rPr>
              <w:t xml:space="preserve">use </w:t>
            </w:r>
            <w:r>
              <w:rPr>
                <w:b w:val="0"/>
                <w:i/>
                <w:sz w:val="23"/>
              </w:rPr>
              <w:t>by the time</w:t>
            </w:r>
            <w:r>
              <w:rPr>
                <w:b w:val="0"/>
                <w:i w:val="0"/>
                <w:sz w:val="23"/>
              </w:rPr>
              <w:t xml:space="preserve"> and </w:t>
            </w:r>
            <w:r>
              <w:rPr>
                <w:b w:val="0"/>
                <w:i/>
                <w:sz w:val="23"/>
              </w:rPr>
              <w:t>when</w:t>
            </w:r>
            <w:r>
              <w:rPr>
                <w:b w:val="0"/>
                <w:i w:val="0"/>
                <w:sz w:val="23"/>
              </w:rPr>
              <w:t xml:space="preserve"> with two past times</w:t>
            </w:r>
          </w:p>
          <w:p>
            <w:pPr>
              <w:spacing w:after="80" w:before="0" w:line="276" w:lineRule="auto"/>
              <w:ind w:left="317" w:hanging="259"/>
            </w:pPr>
            <w:r>
              <w:rPr>
                <w:b/>
                <w:color w:val="1B6F7A"/>
                <w:sz w:val="23"/>
              </w:rPr>
              <w:t xml:space="preserve">•  </w:t>
            </w:r>
            <w:r>
              <w:rPr>
                <w:b w:val="0"/>
                <w:i w:val="0"/>
                <w:sz w:val="23"/>
              </w:rPr>
              <w:t>put four events in order</w:t>
            </w:r>
          </w:p>
          <w:p>
            <w:pPr>
              <w:spacing w:after="80" w:before="0" w:line="276" w:lineRule="auto"/>
              <w:ind w:left="317" w:hanging="259"/>
            </w:pPr>
            <w:r>
              <w:rPr>
                <w:b/>
                <w:color w:val="1B6F7A"/>
                <w:sz w:val="23"/>
              </w:rPr>
              <w:t xml:space="preserve">•  </w:t>
            </w:r>
            <w:r>
              <w:rPr>
                <w:b w:val="0"/>
                <w:i w:val="0"/>
                <w:sz w:val="23"/>
              </w:rPr>
              <w:t>write a short project note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2 (print the number you expect + 3 spares)</w:t>
            </w:r>
          </w:p>
          <w:p>
            <w:pPr>
              <w:spacing w:after="80" w:before="0" w:line="276" w:lineRule="auto"/>
              <w:ind w:left="317" w:hanging="259"/>
            </w:pPr>
            <w:r>
              <w:rPr>
                <w:b/>
                <w:color w:val="1B6F7A"/>
                <w:sz w:val="23"/>
              </w:rPr>
              <w:t xml:space="preserve">•  </w:t>
            </w:r>
            <w:r>
              <w:rPr>
                <w:b w:val="0"/>
                <w:i w:val="0"/>
                <w:sz w:val="23"/>
              </w:rPr>
              <w:t xml:space="preserve">Board and markers. Two X's: left = </w:t>
            </w:r>
            <w:r>
              <w:rPr>
                <w:b w:val="0"/>
                <w:i/>
                <w:sz w:val="23"/>
              </w:rPr>
              <w:t>earlier: had painted</w:t>
            </w:r>
            <w:r>
              <w:rPr>
                <w:b w:val="0"/>
                <w:i w:val="0"/>
                <w:sz w:val="23"/>
              </w:rPr>
              <w:t xml:space="preserve">; right = </w:t>
            </w:r>
            <w:r>
              <w:rPr>
                <w:b w:val="0"/>
                <w:i/>
                <w:sz w:val="23"/>
              </w:rPr>
              <w:t>later: the inspector arrived</w:t>
            </w:r>
          </w:p>
          <w:p>
            <w:pPr>
              <w:spacing w:after="80" w:before="0" w:line="276" w:lineRule="auto"/>
              <w:ind w:left="317" w:hanging="259"/>
            </w:pPr>
            <w:r>
              <w:rPr>
                <w:b/>
                <w:color w:val="1B6F7A"/>
                <w:sz w:val="23"/>
              </w:rPr>
              <w:t xml:space="preserve">•  </w:t>
            </w:r>
            <w:r>
              <w:rPr>
                <w:b w:val="0"/>
                <w:i w:val="0"/>
                <w:sz w:val="23"/>
              </w:rPr>
              <w:t>Four picture cards from the bakery set, one pack per pair (bakery, oven, paint roller, inspector). Shuffle them.</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L5_L2_listening.mp3</w:t>
            </w:r>
            <w:r>
              <w:rPr>
                <w:b w:val="0"/>
                <w:i w:val="0"/>
                <w:sz w:val="23"/>
              </w:rPr>
              <w:t xml:space="preserve"> (1:39). Play it two times.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Draw the line. Shuffle the card packs.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bakery • </w:t>
            </w:r>
            <w:r>
              <w:rPr>
                <w:rFonts w:ascii="DejaVu Sans" w:hAnsi="DejaVu Sans" w:cs="DejaVu Sans" w:eastAsia="DejaVu Sans"/>
                <w:b w:val="0"/>
                <w:color w:val="C07A00"/>
                <w:sz w:val="23"/>
              </w:rPr>
              <w:t>★</w:t>
            </w:r>
            <w:r>
              <w:rPr>
                <w:b w:val="0"/>
                <w:i w:val="0"/>
                <w:sz w:val="23"/>
              </w:rPr>
              <w:t xml:space="preserve"> oven • </w:t>
            </w:r>
            <w:r>
              <w:rPr>
                <w:rFonts w:ascii="DejaVu Sans" w:hAnsi="DejaVu Sans" w:cs="DejaVu Sans" w:eastAsia="DejaVu Sans"/>
                <w:b w:val="0"/>
                <w:color w:val="C07A00"/>
                <w:sz w:val="23"/>
              </w:rPr>
              <w:t>★</w:t>
            </w:r>
            <w:r>
              <w:rPr>
                <w:b w:val="0"/>
                <w:i w:val="0"/>
                <w:sz w:val="23"/>
              </w:rPr>
              <w:t xml:space="preserve"> permit • </w:t>
            </w:r>
            <w:r>
              <w:rPr>
                <w:rFonts w:ascii="DejaVu Sans" w:hAnsi="DejaVu Sans" w:cs="DejaVu Sans" w:eastAsia="DejaVu Sans"/>
                <w:b w:val="0"/>
                <w:color w:val="C07A00"/>
                <w:sz w:val="23"/>
              </w:rPr>
              <w:t>★</w:t>
            </w:r>
            <w:r>
              <w:rPr>
                <w:b w:val="0"/>
                <w:i w:val="0"/>
                <w:sz w:val="23"/>
              </w:rPr>
              <w:t xml:space="preserve"> inspector • </w:t>
            </w:r>
            <w:r>
              <w:rPr>
                <w:rFonts w:ascii="DejaVu Sans" w:hAnsi="DejaVu Sans" w:cs="DejaVu Sans" w:eastAsia="DejaVu Sans"/>
                <w:b w:val="0"/>
                <w:color w:val="C07A00"/>
                <w:sz w:val="23"/>
              </w:rPr>
              <w:t>★</w:t>
            </w:r>
            <w:r>
              <w:rPr>
                <w:b w:val="0"/>
                <w:i w:val="0"/>
                <w:sz w:val="23"/>
              </w:rPr>
              <w:t xml:space="preserve"> paint roller • </w:t>
            </w:r>
            <w:r>
              <w:rPr>
                <w:rFonts w:ascii="DejaVu Sans" w:hAnsi="DejaVu Sans" w:cs="DejaVu Sans" w:eastAsia="DejaVu Sans"/>
                <w:b w:val="0"/>
                <w:color w:val="C07A00"/>
                <w:sz w:val="23"/>
              </w:rPr>
              <w:t>★</w:t>
            </w:r>
            <w:r>
              <w:rPr>
                <w:b w:val="0"/>
                <w:i w:val="0"/>
                <w:sz w:val="23"/>
              </w:rPr>
              <w:t xml:space="preserve"> store sign • </w:t>
            </w:r>
            <w:r>
              <w:rPr>
                <w:rFonts w:ascii="DejaVu Sans" w:hAnsi="DejaVu Sans" w:cs="DejaVu Sans" w:eastAsia="DejaVu Sans"/>
                <w:b w:val="0"/>
                <w:color w:val="C07A00"/>
                <w:sz w:val="23"/>
              </w:rPr>
              <w:t>★</w:t>
            </w:r>
            <w:r>
              <w:rPr>
                <w:b w:val="0"/>
                <w:i w:val="0"/>
                <w:sz w:val="23"/>
              </w:rPr>
              <w:t xml:space="preserve"> ribbon • </w:t>
            </w:r>
            <w:r>
              <w:rPr>
                <w:rFonts w:ascii="DejaVu Sans" w:hAnsi="DejaVu Sans" w:cs="DejaVu Sans" w:eastAsia="DejaVu Sans"/>
                <w:b w:val="0"/>
                <w:color w:val="C07A00"/>
                <w:sz w:val="23"/>
              </w:rPr>
              <w:t>★</w:t>
            </w:r>
            <w:r>
              <w:rPr>
                <w:b w:val="0"/>
                <w:i w:val="0"/>
                <w:sz w:val="23"/>
              </w:rPr>
              <w:t xml:space="preserve"> opening day • </w:t>
            </w:r>
            <w:r>
              <w:rPr>
                <w:rFonts w:ascii="DejaVu Sans" w:hAnsi="DejaVu Sans" w:cs="DejaVu Sans" w:eastAsia="DejaVu Sans"/>
                <w:b w:val="0"/>
                <w:color w:val="C07A00"/>
                <w:sz w:val="23"/>
              </w:rPr>
              <w:t>★</w:t>
            </w:r>
            <w:r>
              <w:rPr>
                <w:b w:val="0"/>
                <w:i w:val="0"/>
                <w:sz w:val="23"/>
              </w:rPr>
              <w:t xml:space="preserve"> counter • </w:t>
            </w:r>
            <w:r>
              <w:rPr>
                <w:rFonts w:ascii="DejaVu Sans" w:hAnsi="DejaVu Sans" w:cs="DejaVu Sans" w:eastAsia="DejaVu Sans"/>
                <w:b w:val="0"/>
                <w:color w:val="C07A00"/>
                <w:sz w:val="23"/>
              </w:rPr>
              <w:t>★</w:t>
            </w:r>
            <w:r>
              <w:rPr>
                <w:b w:val="0"/>
                <w:i w:val="0"/>
                <w:sz w:val="23"/>
              </w:rPr>
              <w:t xml:space="preserve"> display case • awning • poster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01"/>
        <w:gridCol w:w="792"/>
        <w:gridCol w:w="2333"/>
        <w:gridCol w:w="166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0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334"/>
            <w:vAlign w:val="center"/>
            <w:shd w:val="clear" w:color="auto" w:fill="1F3A5F"/>
          </w:tcPr>
          <w:p>
            <w:pPr>
              <w:keepNext/>
              <w:spacing w:after="0" w:before="0" w:line="264" w:lineRule="auto"/>
            </w:pPr>
            <w:r>
              <w:rPr>
                <w:b/>
                <w:i w:val="0"/>
                <w:color w:val="FFFFFF"/>
                <w:sz w:val="21"/>
              </w:rPr>
              <w:t>Grouping (15 / 7–8)</w:t>
            </w:r>
          </w:p>
        </w:tc>
        <w:tc>
          <w:tcPr>
            <w:tcW w:type="dxa" w:w="166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201"/>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2334"/>
            <w:vAlign w:val="center"/>
          </w:tcPr>
          <w:p>
            <w:pPr>
              <w:keepNext/>
              <w:spacing w:after="0" w:before="0" w:line="264" w:lineRule="auto"/>
            </w:pPr>
            <w:r>
              <w:rPr>
                <w:b w:val="0"/>
                <w:i w:val="0"/>
                <w:sz w:val="21"/>
              </w:rPr>
              <w:t>Pairs (one group of 3 if odd) / pairs</w:t>
            </w:r>
          </w:p>
        </w:tc>
        <w:tc>
          <w:tcPr>
            <w:tcW w:type="dxa" w:w="166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201"/>
            <w:vAlign w:val="center"/>
            <w:shd w:val="clear" w:color="auto" w:fill="EEF4F7"/>
          </w:tcPr>
          <w:p>
            <w:pPr>
              <w:keepNext/>
              <w:spacing w:after="0" w:before="0" w:line="264" w:lineRule="auto"/>
            </w:pPr>
            <w:r>
              <w:rPr>
                <w:b/>
                <w:i w:val="0"/>
                <w:sz w:val="21"/>
              </w:rPr>
              <w:t>New Words</w:t>
            </w:r>
            <w:r>
              <w:rPr>
                <w:b w:val="0"/>
                <w:i w:val="0"/>
                <w:sz w:val="21"/>
              </w:rPr>
              <w:t xml:space="preserve"> + a one-minute meaning check</w:t>
            </w:r>
          </w:p>
        </w:tc>
        <w:tc>
          <w:tcPr>
            <w:tcW w:type="dxa" w:w="792"/>
            <w:vAlign w:val="center"/>
            <w:shd w:val="clear" w:color="auto" w:fill="EEF4F7"/>
          </w:tcPr>
          <w:p>
            <w:pPr>
              <w:keepNext/>
              <w:spacing w:after="0" w:before="0" w:line="264" w:lineRule="auto"/>
            </w:pPr>
            <w:r>
              <w:rPr>
                <w:b w:val="0"/>
                <w:i w:val="0"/>
                <w:sz w:val="21"/>
              </w:rPr>
              <w:t>6</w:t>
            </w:r>
          </w:p>
        </w:tc>
        <w:tc>
          <w:tcPr>
            <w:tcW w:type="dxa" w:w="2334"/>
            <w:vAlign w:val="center"/>
            <w:shd w:val="clear" w:color="auto" w:fill="EEF4F7"/>
          </w:tcPr>
          <w:p>
            <w:pPr>
              <w:keepNext/>
              <w:spacing w:after="0" w:before="0" w:line="264" w:lineRule="auto"/>
            </w:pPr>
            <w:r>
              <w:rPr>
                <w:b w:val="0"/>
                <w:i w:val="0"/>
                <w:sz w:val="21"/>
              </w:rPr>
              <w:t>Whole class, then pairs</w:t>
            </w:r>
          </w:p>
        </w:tc>
        <w:tc>
          <w:tcPr>
            <w:tcW w:type="dxa" w:w="166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201"/>
            <w:vAlign w:val="center"/>
          </w:tcPr>
          <w:p>
            <w:pPr>
              <w:keepNext/>
              <w:spacing w:after="0" w:before="0" w:line="264" w:lineRule="auto"/>
            </w:pPr>
            <w:r>
              <w:rPr>
                <w:b/>
                <w:i w:val="0"/>
                <w:sz w:val="21"/>
              </w:rPr>
              <w:t>Listening</w:t>
            </w:r>
            <w:r>
              <w:rPr>
                <w:b w:val="0"/>
                <w:i w:val="0"/>
                <w:sz w:val="21"/>
              </w:rPr>
              <w:t xml:space="preserve"> (play 1 = Task A; play 2 = Tasks B and C) + "Hear it, say it"</w:t>
            </w:r>
          </w:p>
        </w:tc>
        <w:tc>
          <w:tcPr>
            <w:tcW w:type="dxa" w:w="792"/>
            <w:vAlign w:val="center"/>
          </w:tcPr>
          <w:p>
            <w:pPr>
              <w:keepNext/>
              <w:spacing w:after="0" w:before="0" w:line="264" w:lineRule="auto"/>
            </w:pPr>
            <w:r>
              <w:rPr>
                <w:b w:val="0"/>
                <w:i w:val="0"/>
                <w:sz w:val="21"/>
              </w:rPr>
              <w:t>20</w:t>
            </w:r>
          </w:p>
        </w:tc>
        <w:tc>
          <w:tcPr>
            <w:tcW w:type="dxa" w:w="2334"/>
            <w:vAlign w:val="center"/>
          </w:tcPr>
          <w:p>
            <w:pPr>
              <w:keepNext/>
              <w:spacing w:after="0" w:before="0" w:line="264" w:lineRule="auto"/>
            </w:pPr>
            <w:r>
              <w:rPr>
                <w:b w:val="0"/>
                <w:i w:val="0"/>
                <w:sz w:val="21"/>
              </w:rPr>
              <w:t>Individuals, then pairs check</w:t>
            </w:r>
          </w:p>
        </w:tc>
        <w:tc>
          <w:tcPr>
            <w:tcW w:type="dxa" w:w="166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201"/>
            <w:vAlign w:val="center"/>
            <w:shd w:val="clear" w:color="auto" w:fill="EEF4F7"/>
          </w:tcPr>
          <w:p>
            <w:pPr>
              <w:keepNext/>
              <w:spacing w:after="0" w:before="0" w:line="264" w:lineRule="auto"/>
            </w:pPr>
            <w:r>
              <w:rPr>
                <w:b/>
                <w:i w:val="0"/>
                <w:sz w:val="21"/>
              </w:rPr>
              <w:t>Grammar Q&amp;A</w:t>
            </w:r>
            <w:r>
              <w:rPr>
                <w:b w:val="0"/>
                <w:i w:val="0"/>
                <w:sz w:val="21"/>
              </w:rPr>
              <w:t xml:space="preserve"> + a short pair check</w:t>
            </w:r>
          </w:p>
        </w:tc>
        <w:tc>
          <w:tcPr>
            <w:tcW w:type="dxa" w:w="792"/>
            <w:vAlign w:val="center"/>
            <w:shd w:val="clear" w:color="auto" w:fill="EEF4F7"/>
          </w:tcPr>
          <w:p>
            <w:pPr>
              <w:keepNext/>
              <w:spacing w:after="0" w:before="0" w:line="264" w:lineRule="auto"/>
            </w:pPr>
            <w:r>
              <w:rPr>
                <w:b w:val="0"/>
                <w:i w:val="0"/>
                <w:sz w:val="21"/>
              </w:rPr>
              <w:t>13</w:t>
            </w:r>
          </w:p>
        </w:tc>
        <w:tc>
          <w:tcPr>
            <w:tcW w:type="dxa" w:w="2334"/>
            <w:vAlign w:val="center"/>
            <w:shd w:val="clear" w:color="auto" w:fill="EEF4F7"/>
          </w:tcPr>
          <w:p>
            <w:pPr>
              <w:keepNext/>
              <w:spacing w:after="0" w:before="0" w:line="264" w:lineRule="auto"/>
            </w:pPr>
            <w:r>
              <w:rPr>
                <w:b w:val="0"/>
                <w:i w:val="0"/>
                <w:sz w:val="21"/>
              </w:rPr>
              <w:t>Whole class, then pairs</w:t>
            </w:r>
          </w:p>
        </w:tc>
        <w:tc>
          <w:tcPr>
            <w:tcW w:type="dxa" w:w="1665"/>
            <w:vAlign w:val="center"/>
            <w:shd w:val="clear" w:color="auto" w:fill="EEF4F7"/>
          </w:tcPr>
          <w:p>
            <w:pPr>
              <w:keepNext/>
              <w:spacing w:after="0" w:before="0" w:line="264" w:lineRule="auto"/>
            </w:pPr>
            <w:r>
              <w:rPr>
                <w:b w:val="0"/>
                <w:i w:val="0"/>
                <w:sz w:val="21"/>
              </w:rPr>
              <w:t>Skip the pair check</w:t>
            </w:r>
          </w:p>
        </w:tc>
      </w:tr>
      <w:tr>
        <w:trPr>
          <w:cantSplit/>
        </w:trPr>
        <w:tc>
          <w:tcPr>
            <w:tcW w:type="dxa" w:w="1656"/>
            <w:vAlign w:val="center"/>
          </w:tcPr>
          <w:p>
            <w:pPr>
              <w:keepNext/>
              <w:spacing w:after="0" w:before="0" w:line="264" w:lineRule="auto"/>
            </w:pPr>
            <w:r>
              <w:rPr>
                <w:b w:val="0"/>
                <w:i w:val="0"/>
                <w:sz w:val="21"/>
              </w:rPr>
              <w:t>6:45–7:00</w:t>
            </w:r>
          </w:p>
        </w:tc>
        <w:tc>
          <w:tcPr>
            <w:tcW w:type="dxa" w:w="320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334"/>
            <w:vAlign w:val="center"/>
          </w:tcPr>
          <w:p>
            <w:pPr>
              <w:keepNext/>
              <w:spacing w:after="0" w:before="0" w:line="264" w:lineRule="auto"/>
            </w:pPr>
          </w:p>
        </w:tc>
        <w:tc>
          <w:tcPr>
            <w:tcW w:type="dxa" w:w="166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201"/>
            <w:vAlign w:val="center"/>
            <w:shd w:val="clear" w:color="auto" w:fill="EEF4F7"/>
          </w:tcPr>
          <w:p>
            <w:pPr>
              <w:keepNext/>
              <w:spacing w:after="0" w:before="0" w:line="264" w:lineRule="auto"/>
            </w:pPr>
            <w:r>
              <w:rPr>
                <w:b/>
                <w:i w:val="0"/>
                <w:sz w:val="21"/>
              </w:rPr>
              <w:t>Talk Time: Two Timelines + Tell the Other Group</w:t>
            </w:r>
          </w:p>
        </w:tc>
        <w:tc>
          <w:tcPr>
            <w:tcW w:type="dxa" w:w="792"/>
            <w:vAlign w:val="center"/>
            <w:shd w:val="clear" w:color="auto" w:fill="EEF4F7"/>
          </w:tcPr>
          <w:p>
            <w:pPr>
              <w:keepNext/>
              <w:spacing w:after="0" w:before="0" w:line="264" w:lineRule="auto"/>
            </w:pPr>
            <w:r>
              <w:rPr>
                <w:b w:val="0"/>
                <w:i w:val="0"/>
                <w:sz w:val="21"/>
              </w:rPr>
              <w:t>18</w:t>
            </w:r>
          </w:p>
        </w:tc>
        <w:tc>
          <w:tcPr>
            <w:tcW w:type="dxa" w:w="2334"/>
            <w:vAlign w:val="center"/>
            <w:shd w:val="clear" w:color="auto" w:fill="EEF4F7"/>
          </w:tcPr>
          <w:p>
            <w:pPr>
              <w:keepNext/>
              <w:spacing w:after="0" w:before="0" w:line="264" w:lineRule="auto"/>
            </w:pPr>
            <w:r>
              <w:rPr>
                <w:b w:val="0"/>
                <w:i w:val="0"/>
                <w:sz w:val="21"/>
              </w:rPr>
              <w:t>Pairs, then a second pair / pairs, then one switch</w:t>
            </w:r>
          </w:p>
        </w:tc>
        <w:tc>
          <w:tcPr>
            <w:tcW w:type="dxa" w:w="166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201"/>
            <w:vAlign w:val="center"/>
          </w:tcPr>
          <w:p>
            <w:pPr>
              <w:keepNext/>
              <w:spacing w:after="0" w:before="0" w:line="264" w:lineRule="auto"/>
            </w:pPr>
            <w:r>
              <w:rPr>
                <w:b/>
                <w:i w:val="0"/>
                <w:sz w:val="21"/>
              </w:rPr>
              <w:t>Read &amp; Write:</w:t>
            </w:r>
            <w:r>
              <w:rPr>
                <w:b w:val="0"/>
                <w:i w:val="0"/>
                <w:sz w:val="21"/>
              </w:rPr>
              <w:t xml:space="preserve"> the project update + start the note</w:t>
            </w:r>
          </w:p>
        </w:tc>
        <w:tc>
          <w:tcPr>
            <w:tcW w:type="dxa" w:w="792"/>
            <w:vAlign w:val="center"/>
          </w:tcPr>
          <w:p>
            <w:pPr>
              <w:keepNext/>
              <w:spacing w:after="0" w:before="0" w:line="264" w:lineRule="auto"/>
            </w:pPr>
            <w:r>
              <w:rPr>
                <w:b w:val="0"/>
                <w:i w:val="0"/>
                <w:sz w:val="21"/>
              </w:rPr>
              <w:t>7</w:t>
            </w:r>
          </w:p>
        </w:tc>
        <w:tc>
          <w:tcPr>
            <w:tcW w:type="dxa" w:w="2334"/>
            <w:vAlign w:val="center"/>
          </w:tcPr>
          <w:p>
            <w:pPr>
              <w:keepNext/>
              <w:spacing w:after="0" w:before="0" w:line="264" w:lineRule="auto"/>
            </w:pPr>
            <w:r>
              <w:rPr>
                <w:b w:val="0"/>
                <w:i w:val="0"/>
                <w:sz w:val="21"/>
              </w:rPr>
              <w:t>Pairs read; then individual writing</w:t>
            </w:r>
          </w:p>
        </w:tc>
        <w:tc>
          <w:tcPr>
            <w:tcW w:type="dxa" w:w="1665"/>
            <w:vAlign w:val="center"/>
          </w:tcPr>
          <w:p>
            <w:pPr>
              <w:keepNext/>
              <w:spacing w:after="0" w:before="0" w:line="264" w:lineRule="auto"/>
            </w:pPr>
            <w:r>
              <w:rPr>
                <w:b w:val="0"/>
                <w:i w:val="0"/>
                <w:sz w:val="21"/>
              </w:rPr>
              <w:t>Questions only; the note is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01"/>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2334"/>
            <w:vAlign w:val="center"/>
            <w:shd w:val="clear" w:color="auto" w:fill="EEF4F7"/>
          </w:tcPr>
          <w:p>
            <w:pPr>
              <w:spacing w:after="0" w:before="0" w:line="264" w:lineRule="auto"/>
            </w:pPr>
            <w:r>
              <w:rPr>
                <w:b w:val="0"/>
                <w:i w:val="0"/>
                <w:sz w:val="21"/>
              </w:rPr>
              <w:t>Individuals</w:t>
            </w:r>
          </w:p>
        </w:tc>
        <w:tc>
          <w:tcPr>
            <w:tcW w:type="dxa" w:w="1665"/>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w:t>
            </w:r>
            <w:r>
              <w:rPr>
                <w:b w:val="0"/>
                <w:i w:val="0"/>
                <w:sz w:val="22"/>
              </w:rPr>
              <w:t xml:space="preserve"> (1) the writing task; (2) the grammar pair check; (3) Talk Time round 2. </w:t>
            </w:r>
            <w:r>
              <w:rPr>
                <w:b/>
                <w:i w:val="0"/>
                <w:sz w:val="22"/>
              </w:rPr>
              <w:t>Never skip</w:t>
            </w:r>
            <w:r>
              <w:rPr>
                <w:b w:val="0"/>
                <w:i w:val="0"/>
                <w:sz w:val="22"/>
              </w:rPr>
              <w:t xml:space="preserve"> listening, the grammar boxes, the mistakes table, or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5 or fewer:</w:t>
            </w:r>
            <w:r>
              <w:rPr>
                <w:b w:val="0"/>
                <w:i w:val="0"/>
                <w:sz w:val="22"/>
              </w:rPr>
              <w:t xml:space="preserve"> one group builds one timeline on the table.</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group of 3. 7–8: 3–4 pairs. 5 or fewer: pairs, or one group with you.</w:t>
            </w:r>
          </w:p>
          <w:p>
            <w:pPr>
              <w:spacing w:after="80" w:before="0" w:line="276" w:lineRule="auto"/>
              <w:ind w:left="317" w:hanging="259"/>
            </w:pPr>
            <w:r>
              <w:rPr>
                <w:b/>
                <w:color w:val="1B6F7A"/>
                <w:sz w:val="23"/>
              </w:rPr>
              <w:t xml:space="preserve">•  </w:t>
            </w:r>
            <w:r>
              <w:rPr>
                <w:b/>
                <w:i w:val="0"/>
                <w:sz w:val="23"/>
              </w:rPr>
              <w:t>Opening:</w:t>
            </w:r>
            <w:r>
              <w:rPr>
                <w:b w:val="0"/>
                <w:i w:val="0"/>
                <w:sz w:val="23"/>
              </w:rPr>
              <w:t xml:space="preserve"> one question from last week. A asks. B answers in a short summary. A asks one follow-up. Then switch.</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"How long have you been studying English?" If the learner says </w:t>
            </w:r>
            <w:r>
              <w:rPr>
                <w:b w:val="0"/>
                <w:i/>
                <w:sz w:val="23"/>
              </w:rPr>
              <w:t>I am studying since September</w:t>
            </w:r>
            <w:r>
              <w:rPr>
                <w:b w:val="0"/>
                <w:i w:val="0"/>
                <w:sz w:val="23"/>
              </w:rPr>
              <w:t xml:space="preserve">, point to the Lesson 1 fix: </w:t>
            </w:r>
            <w:r>
              <w:rPr>
                <w:b w:val="0"/>
                <w:i/>
                <w:sz w:val="23"/>
              </w:rPr>
              <w:t>I've been studying since September</w:t>
            </w:r>
            <w:r>
              <w:rPr>
                <w:b w:val="0"/>
                <w:i w:val="0"/>
                <w:sz w:val="23"/>
              </w:rPr>
              <w:t xml:space="preserve"> or </w:t>
            </w:r>
            <w:r>
              <w:rPr>
                <w:b w:val="0"/>
                <w:i/>
                <w:sz w:val="23"/>
              </w:rPr>
              <w:t>I've studied since September</w:t>
            </w:r>
            <w:r>
              <w:rPr>
                <w:b w:val="0"/>
                <w:i w:val="0"/>
                <w:sz w:val="23"/>
              </w:rPr>
              <w:t>.</w:t>
            </w:r>
          </w:p>
          <w:p>
            <w:pPr>
              <w:spacing w:after="80" w:before="0" w:line="276" w:lineRule="auto"/>
              <w:ind w:left="317" w:hanging="259"/>
            </w:pPr>
            <w:r>
              <w:rPr>
                <w:b/>
                <w:color w:val="1B6F7A"/>
                <w:sz w:val="23"/>
              </w:rPr>
              <w:t xml:space="preserve">•  </w:t>
            </w:r>
            <w:r>
              <w:rPr>
                <w:b/>
                <w:i w:val="0"/>
                <w:sz w:val="23"/>
              </w:rPr>
              <w:t>Homework check (last 2 min):</w:t>
            </w:r>
            <w:r>
              <w:rPr>
                <w:b w:val="0"/>
                <w:i w:val="0"/>
                <w:sz w:val="23"/>
              </w:rPr>
              <w:t xml:space="preserve"> pairs read one sentence from Lesson 1 Homework item 1. You write two corrections on the board.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Do:</w:t>
            </w:r>
            <w:r>
              <w:rPr>
                <w:b w:val="0"/>
                <w:i w:val="0"/>
                <w:sz w:val="23"/>
              </w:rPr>
              <w:t xml:space="preserve"> point, say, repeat. </w:t>
            </w:r>
            <w:r>
              <w:rPr>
                <w:rFonts w:ascii="DejaVu Sans" w:hAnsi="DejaVu Sans" w:cs="DejaVu Sans" w:eastAsia="DejaVu Sans"/>
                <w:b w:val="0"/>
                <w:color w:val="C07A00"/>
                <w:sz w:val="23"/>
              </w:rPr>
              <w:t>★</w:t>
            </w:r>
            <w:r>
              <w:rPr>
                <w:b w:val="0"/>
                <w:i w:val="0"/>
                <w:sz w:val="23"/>
              </w:rPr>
              <w:t xml:space="preserve"> = most important.</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the </w:t>
            </w:r>
            <w:r>
              <w:rPr>
                <w:b w:val="0"/>
                <w:i/>
                <w:sz w:val="23"/>
              </w:rPr>
              <w:t>oven</w:t>
            </w:r>
            <w:r>
              <w:rPr>
                <w:b w:val="0"/>
                <w:i w:val="0"/>
                <w:sz w:val="23"/>
              </w:rPr>
              <w:t xml:space="preserve"> bakes. It is not a person. The </w:t>
            </w:r>
            <w:r>
              <w:rPr>
                <w:b w:val="0"/>
                <w:i/>
                <w:sz w:val="23"/>
              </w:rPr>
              <w:t>inspector</w:t>
            </w:r>
            <w:r>
              <w:rPr>
                <w:b w:val="0"/>
                <w:i w:val="0"/>
                <w:sz w:val="23"/>
              </w:rPr>
              <w:t xml:space="preserve"> visits before opening day. A </w:t>
            </w:r>
            <w:r>
              <w:rPr>
                <w:b w:val="0"/>
                <w:i/>
                <w:sz w:val="23"/>
              </w:rPr>
              <w:t>permit</w:t>
            </w:r>
            <w:r>
              <w:rPr>
                <w:b w:val="0"/>
                <w:i w:val="0"/>
                <w:sz w:val="23"/>
              </w:rPr>
              <w:t xml:space="preserve"> is the paper that says the work is allowed. A </w:t>
            </w:r>
            <w:r>
              <w:rPr>
                <w:b w:val="0"/>
                <w:i/>
                <w:sz w:val="23"/>
              </w:rPr>
              <w:t>paint roller</w:t>
            </w:r>
            <w:r>
              <w:rPr>
                <w:b w:val="0"/>
                <w:i w:val="0"/>
                <w:sz w:val="23"/>
              </w:rPr>
              <w:t xml:space="preserve"> spreads paint on a wall. The </w:t>
            </w:r>
            <w:r>
              <w:rPr>
                <w:b w:val="0"/>
                <w:i/>
                <w:sz w:val="23"/>
              </w:rPr>
              <w:t>awning</w:t>
            </w:r>
            <w:r>
              <w:rPr>
                <w:b w:val="0"/>
                <w:i w:val="0"/>
                <w:sz w:val="23"/>
              </w:rPr>
              <w:t xml:space="preserve"> is a cover over the door, not a cake. The </w:t>
            </w:r>
            <w:r>
              <w:rPr>
                <w:b w:val="0"/>
                <w:i/>
                <w:sz w:val="23"/>
              </w:rPr>
              <w:t>store sign</w:t>
            </w:r>
            <w:r>
              <w:rPr>
                <w:b w:val="0"/>
                <w:i w:val="0"/>
                <w:sz w:val="23"/>
              </w:rPr>
              <w:t xml:space="preserve"> and the </w:t>
            </w:r>
            <w:r>
              <w:rPr>
                <w:b w:val="0"/>
                <w:i/>
                <w:sz w:val="23"/>
              </w:rPr>
              <w:t>poster</w:t>
            </w:r>
            <w:r>
              <w:rPr>
                <w:b w:val="0"/>
                <w:i w:val="0"/>
                <w:sz w:val="23"/>
              </w:rPr>
              <w:t xml:space="preserve"> are two different things. In our story, the sign went up first.</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"Is the oven a person?" (no, it bakes) • "Who comes before opening day?" (the inspector) • "Is an awning a cover or a cake?" (a cover)</w:t>
            </w:r>
          </w:p>
          <w:p>
            <w:pPr>
              <w:spacing w:after="80" w:before="0" w:line="276" w:lineRule="auto"/>
              <w:ind w:left="317" w:hanging="259"/>
            </w:pPr>
            <w:r>
              <w:rPr>
                <w:b/>
                <w:color w:val="1B6F7A"/>
                <w:sz w:val="23"/>
              </w:rPr>
              <w:t xml:space="preserve">•  </w:t>
            </w:r>
            <w:r>
              <w:rPr>
                <w:b/>
                <w:i w:val="0"/>
                <w:sz w:val="23"/>
              </w:rPr>
              <w:t>Partner game:</w:t>
            </w:r>
            <w:r>
              <w:rPr>
                <w:b w:val="0"/>
                <w:i w:val="0"/>
                <w:sz w:val="23"/>
              </w:rPr>
              <w:t xml:space="preserve"> A points to two pictures and asks, "Which one comes first in a bakery opening?" B answers with </w:t>
            </w:r>
            <w:r>
              <w:rPr>
                <w:b w:val="0"/>
                <w:i/>
                <w:sz w:val="23"/>
              </w:rPr>
              <w:t>before</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"Priya and Ben work at a new bakery. Ms. Cole, the inspector, visits before opening day. Listen: is the bakery open yet?"</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Priya, Ben, and Ms. Cole. A narrator opens and closes. Audio is recorded (about 1:39). Read the script two times.</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Answer: </w:t>
            </w:r>
            <w:r>
              <w:rPr>
                <w:b/>
                <w:i w:val="0"/>
                <w:sz w:val="23"/>
              </w:rPr>
              <w:t>b. No. It opens tomorrow.</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B is the order of five events. C is </w:t>
            </w:r>
            <w:r>
              <w:rPr>
                <w:b w:val="0"/>
                <w:i/>
                <w:sz w:val="23"/>
              </w:rPr>
              <w:t>had</w:t>
            </w:r>
            <w:r>
              <w:rPr>
                <w:b w:val="0"/>
                <w:i w:val="0"/>
                <w:sz w:val="23"/>
              </w:rPr>
              <w:t xml:space="preserve"> or the simple past.</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Say the full </w:t>
            </w:r>
            <w:r>
              <w:rPr>
                <w:b w:val="0"/>
                <w:i/>
                <w:sz w:val="23"/>
              </w:rPr>
              <w:t>had</w:t>
            </w:r>
            <w:r>
              <w:rPr>
                <w:b w:val="0"/>
                <w:i w:val="0"/>
                <w:sz w:val="23"/>
              </w:rPr>
              <w:t xml:space="preserve"> so the two times stay clear. </w:t>
            </w:r>
            <w:r>
              <w:rPr>
                <w:b w:val="0"/>
                <w:i/>
                <w:sz w:val="23"/>
              </w:rPr>
              <w:t>We'd already</w:t>
            </w:r>
            <w:r>
              <w:rPr>
                <w:b w:val="0"/>
                <w:i w:val="0"/>
                <w:sz w:val="23"/>
              </w:rPr>
              <w:t xml:space="preserve"> is easy to miss. In this lesson, say </w:t>
            </w:r>
            <w:r>
              <w:rPr>
                <w:b w:val="0"/>
                <w:i/>
                <w:sz w:val="23"/>
              </w:rPr>
              <w:t>had</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Task C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Draw two X's.</w:t>
            </w:r>
            <w:r>
              <w:rPr>
                <w:b w:val="0"/>
                <w:i w:val="0"/>
                <w:sz w:val="23"/>
              </w:rPr>
              <w:t xml:space="preserve"> Label the left one "earlier: had painted" and the right one "later: the inspector arrived."</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the earlier past uses </w:t>
            </w:r>
            <w:r>
              <w:rPr>
                <w:b w:val="0"/>
                <w:i/>
                <w:sz w:val="23"/>
              </w:rPr>
              <w:t>had</w:t>
            </w:r>
            <w:r>
              <w:rPr>
                <w:b w:val="0"/>
                <w:i w:val="0"/>
                <w:sz w:val="23"/>
              </w:rPr>
              <w:t xml:space="preserve"> + past participle. The later past uses the simple past. </w:t>
            </w:r>
            <w:r>
              <w:rPr>
                <w:b w:val="0"/>
                <w:i/>
                <w:sz w:val="23"/>
              </w:rPr>
              <w:t>By the time</w:t>
            </w:r>
            <w:r>
              <w:rPr>
                <w:b w:val="0"/>
                <w:i w:val="0"/>
                <w:sz w:val="23"/>
              </w:rPr>
              <w:t xml:space="preserve"> marks the later time.</w:t>
            </w:r>
          </w:p>
          <w:p>
            <w:pPr>
              <w:spacing w:after="80" w:before="0" w:line="276" w:lineRule="auto"/>
              <w:ind w:left="317" w:hanging="259"/>
            </w:pPr>
            <w:r>
              <w:rPr>
                <w:b/>
                <w:color w:val="1B6F7A"/>
                <w:sz w:val="23"/>
              </w:rPr>
              <w:t xml:space="preserve">•  </w:t>
            </w:r>
            <w:r>
              <w:rPr>
                <w:b/>
                <w:i w:val="0"/>
                <w:sz w:val="23"/>
              </w:rPr>
              <w:t>Read the boxes across.</w:t>
            </w:r>
            <w:r>
              <w:rPr>
                <w:b w:val="0"/>
                <w:i w:val="0"/>
                <w:sz w:val="23"/>
              </w:rPr>
              <w:t xml:space="preserve"> Box 1 is </w:t>
            </w:r>
            <w:r>
              <w:rPr>
                <w:b w:val="0"/>
                <w:i/>
                <w:sz w:val="23"/>
              </w:rPr>
              <w:t>by the time</w:t>
            </w:r>
            <w:r>
              <w:rPr>
                <w:b w:val="0"/>
                <w:i w:val="0"/>
                <w:sz w:val="23"/>
              </w:rPr>
              <w:t xml:space="preserve"> and </w:t>
            </w:r>
            <w:r>
              <w:rPr>
                <w:b w:val="0"/>
                <w:i/>
                <w:sz w:val="23"/>
              </w:rPr>
              <w:t>when</w:t>
            </w:r>
            <w:r>
              <w:rPr>
                <w:b w:val="0"/>
                <w:i w:val="0"/>
                <w:sz w:val="23"/>
              </w:rPr>
              <w:t>. Box 2 is earlier and later. Box 3 is the past continuous at the later moment. Box 4 is the rule in three lines.</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w:t>
            </w:r>
            <w:r>
              <w:rPr>
                <w:b w:val="0"/>
                <w:i/>
                <w:sz w:val="23"/>
              </w:rPr>
              <w:t>Had you finished the sign before the poster went up?</w:t>
            </w:r>
            <w:r>
              <w:rPr>
                <w:b w:val="0"/>
                <w:i w:val="0"/>
                <w:sz w:val="23"/>
              </w:rPr>
              <w:t xml:space="preserve"> → </w:t>
            </w:r>
            <w:r>
              <w:rPr>
                <w:b w:val="0"/>
                <w:i/>
                <w:sz w:val="23"/>
              </w:rPr>
              <w:t>Yes, we had. / No, we hadn't.</w:t>
            </w:r>
          </w:p>
          <w:p>
            <w:pPr>
              <w:spacing w:after="80" w:before="0" w:line="276" w:lineRule="auto"/>
              <w:ind w:left="317" w:hanging="259"/>
            </w:pPr>
            <w:r>
              <w:rPr>
                <w:b/>
                <w:color w:val="1B6F7A"/>
                <w:sz w:val="23"/>
              </w:rPr>
              <w:t xml:space="preserve">•  </w:t>
            </w:r>
            <w:r>
              <w:rPr>
                <w:b/>
                <w:i w:val="0"/>
                <w:sz w:val="23"/>
              </w:rPr>
              <w:t>Practice, mistakes, then the pair check:</w:t>
            </w:r>
            <w:r>
              <w:rPr>
                <w:b w:val="0"/>
                <w:i w:val="0"/>
                <w:sz w:val="23"/>
              </w:rPr>
              <w:t xml:space="preserve"> A says a later time (</w:t>
            </w:r>
            <w:r>
              <w:rPr>
                <w:b w:val="0"/>
                <w:i/>
                <w:sz w:val="23"/>
              </w:rPr>
              <w:t>the inspector arrived</w:t>
            </w:r>
            <w:r>
              <w:rPr>
                <w:b w:val="0"/>
                <w:i w:val="0"/>
                <w:sz w:val="23"/>
              </w:rPr>
              <w:t>). B says what had already happened.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Leave the two X's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Round 1, Two Timelines:</w:t>
            </w:r>
            <w:r>
              <w:rPr>
                <w:b w:val="0"/>
                <w:i w:val="0"/>
                <w:sz w:val="23"/>
              </w:rPr>
              <w:t xml:space="preserve"> each learner gets four picture cards from a bakery opening. They are shuffled. The partner asks, "What had they already done by the time…?" Together they rebuild the order.</w:t>
            </w:r>
          </w:p>
          <w:p>
            <w:pPr>
              <w:spacing w:after="80" w:before="0" w:line="276" w:lineRule="auto"/>
              <w:ind w:left="317" w:hanging="259"/>
            </w:pPr>
            <w:r>
              <w:rPr>
                <w:b/>
                <w:color w:val="1B6F7A"/>
                <w:sz w:val="23"/>
              </w:rPr>
              <w:t xml:space="preserve">•  </w:t>
            </w:r>
            <w:r>
              <w:rPr>
                <w:b/>
                <w:i w:val="0"/>
                <w:sz w:val="23"/>
              </w:rPr>
              <w:t>Round 2, Tell the Other Group:</w:t>
            </w:r>
            <w:r>
              <w:rPr>
                <w:b w:val="0"/>
                <w:i w:val="0"/>
                <w:sz w:val="23"/>
              </w:rPr>
              <w:t xml:space="preserve"> a new partner retells the story in four sentences. Use </w:t>
            </w:r>
            <w:r>
              <w:rPr>
                <w:b w:val="0"/>
                <w:i/>
                <w:sz w:val="23"/>
              </w:rPr>
              <w:t>by the time</w:t>
            </w:r>
            <w:r>
              <w:rPr>
                <w:b w:val="0"/>
                <w:i w:val="0"/>
                <w:sz w:val="23"/>
              </w:rPr>
              <w:t xml:space="preserve"> or </w:t>
            </w:r>
            <w:r>
              <w:rPr>
                <w:b w:val="0"/>
                <w:i/>
                <w:sz w:val="23"/>
              </w:rPr>
              <w:t>had already</w:t>
            </w:r>
            <w:r>
              <w:rPr>
                <w:b w:val="0"/>
                <w:i w:val="0"/>
                <w:sz w:val="23"/>
              </w:rPr>
              <w:t>.</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a second pair.</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one switch. Listen to the learners who did not do the baseline last week.</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group builds one timeline on the table.</w:t>
            </w:r>
          </w:p>
          <w:p>
            <w:pPr>
              <w:spacing w:after="80" w:before="0" w:line="276" w:lineRule="auto"/>
              <w:ind w:left="317" w:hanging="259"/>
            </w:pPr>
            <w:r>
              <w:rPr>
                <w:b/>
                <w:color w:val="1B6F7A"/>
                <w:sz w:val="23"/>
              </w:rPr>
              <w:t xml:space="preserve">•  </w:t>
            </w:r>
            <w:r>
              <w:rPr>
                <w:b/>
                <w:i w:val="0"/>
                <w:sz w:val="23"/>
              </w:rPr>
              <w:t>Projects can be invented.</w:t>
            </w:r>
            <w:r>
              <w:rPr>
                <w:b w:val="0"/>
                <w:i w:val="0"/>
                <w:sz w:val="23"/>
              </w:rPr>
              <w:t xml:space="preserve"> Do not ask learners to describe a move between countries.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Read</w:t>
            </w:r>
            <w:r>
              <w:rPr>
                <w:b w:val="0"/>
                <w:i w:val="0"/>
                <w:sz w:val="23"/>
              </w:rPr>
              <w:t xml:space="preserve"> Priya's project update. Pairs answer the five questions.</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6–8 sentence note about a project you finished (a class, a move inside the city, a team at work). Use </w:t>
            </w:r>
            <w:r>
              <w:rPr>
                <w:b w:val="0"/>
                <w:i/>
                <w:sz w:val="23"/>
              </w:rPr>
              <w:t>by the time</w:t>
            </w:r>
            <w:r>
              <w:rPr>
                <w:b w:val="0"/>
                <w:i w:val="0"/>
                <w:sz w:val="23"/>
              </w:rPr>
              <w:t xml:space="preserve"> once and </w:t>
            </w:r>
            <w:r>
              <w:rPr>
                <w:b w:val="0"/>
                <w:i/>
                <w:sz w:val="23"/>
              </w:rPr>
              <w:t>had already</w:t>
            </w:r>
            <w:r>
              <w:rPr>
                <w:b w:val="0"/>
                <w:i w:val="0"/>
                <w:sz w:val="23"/>
              </w:rPr>
              <w:t xml:space="preserve"> once. Invented details are fine. This is writing check 1. Start in class. Finish at home. You will write one strength and one fix. Learners keep the note in a folder.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Tell one change, in order.</w:t>
            </w:r>
            <w:r>
              <w:rPr>
                <w:b w:val="0"/>
                <w:i w:val="0"/>
                <w:sz w:val="23"/>
              </w:rPr>
              <w:t xml:space="preserve"> Four sentences with </w:t>
            </w:r>
            <w:r>
              <w:rPr>
                <w:b w:val="0"/>
                <w:i/>
                <w:sz w:val="23"/>
              </w:rPr>
              <w:t>by the time</w:t>
            </w:r>
            <w:r>
              <w:rPr>
                <w:b w:val="0"/>
                <w:i w:val="0"/>
                <w:sz w:val="23"/>
              </w:rPr>
              <w:t xml:space="preserve"> or </w:t>
            </w:r>
            <w:r>
              <w:rPr>
                <w:b w:val="0"/>
                <w:i/>
                <w:sz w:val="23"/>
              </w:rPr>
              <w:t>had already</w:t>
            </w:r>
            <w:r>
              <w:rPr>
                <w:b w:val="0"/>
                <w:i w:val="0"/>
                <w:sz w:val="23"/>
              </w:rPr>
              <w:t>, plus a reason the order mattered.</w:t>
            </w:r>
          </w:p>
          <w:p>
            <w:pPr>
              <w:spacing w:after="80" w:before="0" w:line="276" w:lineRule="auto"/>
              <w:ind w:left="317" w:hanging="259"/>
            </w:pPr>
            <w:r>
              <w:rPr>
                <w:b/>
                <w:color w:val="1B6F7A"/>
                <w:sz w:val="23"/>
              </w:rPr>
              <w:t xml:space="preserve">•  </w:t>
            </w:r>
            <w:r>
              <w:rPr>
                <w:b/>
                <w:i w:val="0"/>
                <w:sz w:val="23"/>
              </w:rPr>
              <w:t>Collect and sort</w:t>
            </w:r>
            <w:r>
              <w:rPr>
                <w:b w:val="0"/>
                <w:i w:val="0"/>
                <w:sz w:val="23"/>
              </w:rPr>
              <w:t xml:space="preserve"> into yes / almost / not yet. Next week, two corrections, no names.</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about 20–25 minutes. Do item 1 together: </w:t>
            </w:r>
            <w:r>
              <w:rPr>
                <w:b w:val="0"/>
                <w:i/>
                <w:sz w:val="23"/>
              </w:rPr>
              <w:t>By the time the inspector arrived, we had already painted the walls.</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val="0"/>
          <w:sz w:val="23"/>
        </w:rPr>
        <w:t xml:space="preserve">Audio is recorded (about 1:39). Read it with volunteers at a natural, friendly speed. The spoken lines use </w:t>
      </w:r>
      <w:r>
        <w:rPr>
          <w:b w:val="0"/>
          <w:i/>
          <w:sz w:val="23"/>
        </w:rPr>
        <w:t>going to</w:t>
      </w:r>
      <w:r>
        <w:rPr>
          <w:b w:val="0"/>
          <w:i w:val="0"/>
          <w:sz w:val="23"/>
        </w:rPr>
        <w:t xml:space="preserve"> and </w:t>
      </w:r>
      <w:r>
        <w:rPr>
          <w:b w:val="0"/>
          <w:i/>
          <w:sz w:val="23"/>
        </w:rPr>
        <w:t>want to</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Priya and Ben work at a new bakery. Opening day is tomorrow. Ms. Cole, the inspector, is here today.</w:t>
            </w:r>
          </w:p>
          <w:p>
            <w:pPr>
              <w:spacing w:after="40" w:before="0" w:line="276" w:lineRule="auto"/>
            </w:pPr>
            <w:r>
              <w:rPr>
                <w:b/>
                <w:i w:val="0"/>
                <w:sz w:val="22"/>
              </w:rPr>
              <w:t>Ms. Cole:</w:t>
            </w:r>
            <w:r>
              <w:rPr>
                <w:b w:val="0"/>
                <w:i w:val="0"/>
                <w:sz w:val="22"/>
              </w:rPr>
              <w:t xml:space="preserve"> Good morning. I'm Ms. Cole. Is the bakery open yet?</w:t>
            </w:r>
          </w:p>
          <w:p>
            <w:pPr>
              <w:spacing w:after="40" w:before="0" w:line="276" w:lineRule="auto"/>
            </w:pPr>
            <w:r>
              <w:rPr>
                <w:b/>
                <w:i w:val="0"/>
                <w:sz w:val="22"/>
              </w:rPr>
              <w:t>Priya:</w:t>
            </w:r>
            <w:r>
              <w:rPr>
                <w:b w:val="0"/>
                <w:i w:val="0"/>
                <w:sz w:val="22"/>
              </w:rPr>
              <w:t xml:space="preserve"> Not yet. We want to open tomorrow. We are going to cut the ribbon in the morning.</w:t>
            </w:r>
          </w:p>
          <w:p>
            <w:pPr>
              <w:spacing w:after="40" w:before="0" w:line="276" w:lineRule="auto"/>
            </w:pPr>
            <w:r>
              <w:rPr>
                <w:b/>
                <w:i w:val="0"/>
                <w:sz w:val="22"/>
              </w:rPr>
              <w:t>Ms. Cole:</w:t>
            </w:r>
            <w:r>
              <w:rPr>
                <w:b w:val="0"/>
                <w:i w:val="0"/>
                <w:sz w:val="22"/>
              </w:rPr>
              <w:t xml:space="preserve"> What had you already finished before I arrived?</w:t>
            </w:r>
          </w:p>
          <w:p>
            <w:pPr>
              <w:spacing w:after="40" w:before="0" w:line="276" w:lineRule="auto"/>
            </w:pPr>
            <w:r>
              <w:rPr>
                <w:b/>
                <w:i w:val="0"/>
                <w:sz w:val="22"/>
              </w:rPr>
              <w:t>Ben:</w:t>
            </w:r>
            <w:r>
              <w:rPr>
                <w:b w:val="0"/>
                <w:i w:val="0"/>
                <w:sz w:val="22"/>
              </w:rPr>
              <w:t xml:space="preserve"> By the time you arrived, we had already painted the walls.</w:t>
            </w:r>
          </w:p>
          <w:p>
            <w:pPr>
              <w:spacing w:after="40" w:before="0" w:line="276" w:lineRule="auto"/>
            </w:pPr>
            <w:r>
              <w:rPr>
                <w:b/>
                <w:i w:val="0"/>
                <w:sz w:val="22"/>
              </w:rPr>
              <w:t>Priya:</w:t>
            </w:r>
            <w:r>
              <w:rPr>
                <w:b w:val="0"/>
                <w:i w:val="0"/>
                <w:sz w:val="22"/>
              </w:rPr>
              <w:t xml:space="preserve"> When the oven was delivered, Ben had already cleaned the kitchen.</w:t>
            </w:r>
          </w:p>
          <w:p>
            <w:pPr>
              <w:spacing w:after="40" w:before="0" w:line="276" w:lineRule="auto"/>
            </w:pPr>
            <w:r>
              <w:rPr>
                <w:b/>
                <w:i w:val="0"/>
                <w:sz w:val="22"/>
              </w:rPr>
              <w:t>Ms. Cole:</w:t>
            </w:r>
            <w:r>
              <w:rPr>
                <w:b w:val="0"/>
                <w:i w:val="0"/>
                <w:sz w:val="22"/>
              </w:rPr>
              <w:t xml:space="preserve"> Had you finished the store sign before the poster went up?</w:t>
            </w:r>
          </w:p>
          <w:p>
            <w:pPr>
              <w:spacing w:after="40" w:before="0" w:line="276" w:lineRule="auto"/>
            </w:pPr>
            <w:r>
              <w:rPr>
                <w:b/>
                <w:i w:val="0"/>
                <w:sz w:val="22"/>
              </w:rPr>
              <w:t>Ben:</w:t>
            </w:r>
            <w:r>
              <w:rPr>
                <w:b w:val="0"/>
                <w:i w:val="0"/>
                <w:sz w:val="22"/>
              </w:rPr>
              <w:t xml:space="preserve"> Yes, we had. The sign was first. Then the poster went up.</w:t>
            </w:r>
          </w:p>
          <w:p>
            <w:pPr>
              <w:spacing w:after="40" w:before="0" w:line="276" w:lineRule="auto"/>
            </w:pPr>
            <w:r>
              <w:rPr>
                <w:b/>
                <w:i w:val="0"/>
                <w:sz w:val="22"/>
              </w:rPr>
              <w:t>Priya:</w:t>
            </w:r>
            <w:r>
              <w:rPr>
                <w:b w:val="0"/>
                <w:i w:val="0"/>
                <w:sz w:val="22"/>
              </w:rPr>
              <w:t xml:space="preserve"> We had already picked up the permit before we painted.</w:t>
            </w:r>
          </w:p>
          <w:p>
            <w:pPr>
              <w:spacing w:after="40" w:before="0" w:line="276" w:lineRule="auto"/>
            </w:pPr>
            <w:r>
              <w:rPr>
                <w:b/>
                <w:i w:val="0"/>
                <w:sz w:val="22"/>
              </w:rPr>
              <w:t>Ben:</w:t>
            </w:r>
            <w:r>
              <w:rPr>
                <w:b w:val="0"/>
                <w:i w:val="0"/>
                <w:sz w:val="22"/>
              </w:rPr>
              <w:t xml:space="preserve"> First I cleaned the kitchen. Second, the oven arrived. Third, we painted. Fourth, the poster went up. You arrived last.</w:t>
            </w:r>
          </w:p>
          <w:p>
            <w:pPr>
              <w:spacing w:after="40" w:before="0" w:line="276" w:lineRule="auto"/>
            </w:pPr>
            <w:r>
              <w:rPr>
                <w:b/>
                <w:i w:val="0"/>
                <w:sz w:val="22"/>
              </w:rPr>
              <w:t>Ms. Cole:</w:t>
            </w:r>
            <w:r>
              <w:rPr>
                <w:b w:val="0"/>
                <w:i w:val="0"/>
                <w:sz w:val="22"/>
              </w:rPr>
              <w:t xml:space="preserve"> Was the painter still working when I knocked?</w:t>
            </w:r>
          </w:p>
          <w:p>
            <w:pPr>
              <w:spacing w:after="40" w:before="0" w:line="276" w:lineRule="auto"/>
            </w:pPr>
            <w:r>
              <w:rPr>
                <w:b/>
                <w:i w:val="0"/>
                <w:sz w:val="22"/>
              </w:rPr>
              <w:t>Priya:</w:t>
            </w:r>
            <w:r>
              <w:rPr>
                <w:b w:val="0"/>
                <w:i w:val="0"/>
                <w:sz w:val="22"/>
              </w:rPr>
              <w:t xml:space="preserve"> Yes. The painter was still working. The walls are dry now.</w:t>
            </w:r>
          </w:p>
          <w:p>
            <w:pPr>
              <w:spacing w:after="40" w:before="0" w:line="276" w:lineRule="auto"/>
            </w:pPr>
            <w:r>
              <w:rPr>
                <w:b/>
                <w:i w:val="0"/>
                <w:sz w:val="22"/>
              </w:rPr>
              <w:t>Ms. Cole:</w:t>
            </w:r>
            <w:r>
              <w:rPr>
                <w:b w:val="0"/>
                <w:i w:val="0"/>
                <w:sz w:val="22"/>
              </w:rPr>
              <w:t xml:space="preserve"> The display case and the awning look ready. You can open tomorrow.</w:t>
            </w:r>
          </w:p>
          <w:p>
            <w:pPr>
              <w:spacing w:after="40" w:before="0" w:line="276" w:lineRule="auto"/>
            </w:pPr>
            <w:r>
              <w:rPr>
                <w:b/>
                <w:i w:val="0"/>
                <w:sz w:val="22"/>
              </w:rPr>
              <w:t>Ben:</w:t>
            </w:r>
            <w:r>
              <w:rPr>
                <w:b w:val="0"/>
                <w:i w:val="0"/>
                <w:sz w:val="22"/>
              </w:rPr>
              <w:t xml:space="preserve"> The counter was ready yesterday. Thank you.</w:t>
            </w:r>
          </w:p>
          <w:p>
            <w:pPr>
              <w:spacing w:after="40" w:before="0" w:line="276" w:lineRule="auto"/>
            </w:pPr>
            <w:r>
              <w:rPr>
                <w:b/>
                <w:i w:val="0"/>
                <w:sz w:val="22"/>
              </w:rPr>
              <w:t>Ms. Cole:</w:t>
            </w:r>
            <w:r>
              <w:rPr>
                <w:b w:val="0"/>
                <w:i w:val="0"/>
                <w:sz w:val="22"/>
              </w:rPr>
              <w:t xml:space="preserve"> Bring the permit to the door in the morning.</w:t>
            </w:r>
          </w:p>
          <w:p>
            <w:pPr>
              <w:spacing w:after="40" w:before="0" w:line="276" w:lineRule="auto"/>
            </w:pPr>
            <w:r>
              <w:rPr>
                <w:b/>
                <w:i w:val="0"/>
                <w:sz w:val="22"/>
              </w:rPr>
              <w:t>Ben:</w:t>
            </w:r>
            <w:r>
              <w:rPr>
                <w:b w:val="0"/>
                <w:i w:val="0"/>
                <w:sz w:val="22"/>
              </w:rPr>
              <w:t xml:space="preserve"> We will. It is already in the folder.</w:t>
            </w:r>
          </w:p>
          <w:p>
            <w:pPr>
              <w:spacing w:after="40" w:before="0" w:line="276" w:lineRule="auto"/>
            </w:pPr>
            <w:r>
              <w:rPr>
                <w:b/>
                <w:i w:val="0"/>
                <w:sz w:val="22"/>
              </w:rPr>
              <w:t>Priya:</w:t>
            </w:r>
            <w:r>
              <w:rPr>
                <w:b w:val="0"/>
                <w:i w:val="0"/>
                <w:sz w:val="22"/>
              </w:rPr>
              <w:t xml:space="preserve"> We want to tell the staff tonight. We are going to hang the ribbon in the morning.</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no, it bakes. 2 the inspector. 3 a cover.</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 No. It opens tomorrow.</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cleaned the kitchen. 2 the oven arrived. 3 we painted. 4 the poster went up. 5 the inspector.</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had. 2 arrived. 3 had. 4 went. 5 had. 6 was.</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had. 2 had. 3 arrived. 4 went. 5 had. 6 was.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arrived. 2 had already painted. 3 opened. 4 was delivered. 5 Yes, we had. 6 was working.</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Four events, in order, with </w:t>
      </w:r>
      <w:r>
        <w:rPr>
          <w:b w:val="0"/>
          <w:i/>
          <w:sz w:val="23"/>
        </w:rPr>
        <w:t>had already</w:t>
      </w:r>
      <w:r>
        <w:rPr>
          <w:b w:val="0"/>
          <w:i w:val="0"/>
          <w:sz w:val="23"/>
        </w:rPr>
        <w:t xml:space="preserve"> or </w:t>
      </w:r>
      <w:r>
        <w:rPr>
          <w:b w:val="0"/>
          <w:i/>
          <w:sz w:val="23"/>
        </w:rPr>
        <w:t>by the time</w:t>
      </w:r>
      <w:r>
        <w:rPr>
          <w:b w:val="0"/>
          <w:i w:val="0"/>
          <w:sz w:val="23"/>
        </w:rPr>
        <w:t>.</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By the time the inspector arrived, we had already painted the walls. 2 When the oven was delivered, Ben had already cleaned the kitchen. 3 Yes, we had. 4 The painter was still working when the inspector knocked. </w:t>
      </w:r>
      <w:r>
        <w:rPr>
          <w:b w:val="0"/>
          <w:i/>
          <w:sz w:val="23"/>
        </w:rPr>
        <w:t>Homework 2 and 3:</w:t>
      </w:r>
      <w:r>
        <w:rPr>
          <w:b w:val="0"/>
          <w:i w:val="0"/>
          <w:sz w:val="23"/>
        </w:rPr>
        <w:t xml:space="preserve"> answers will vary. </w:t>
      </w:r>
      <w:r>
        <w:rPr>
          <w:b w:val="0"/>
          <w:i/>
          <w:sz w:val="23"/>
        </w:rPr>
        <w:t>Homework 4:</w:t>
      </w:r>
      <w:r>
        <w:rPr>
          <w:b w:val="0"/>
          <w:i w:val="0"/>
          <w:sz w:val="23"/>
        </w:rPr>
        <w:t xml:space="preserve"> 1 I've been working. 2 worked. 3 I've worked. 4 She's been taking.</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No. It opens tomorrow. 2 He had cleaned the kitchen. 3 They had painted the walls. 4 The store sign was first. 5 The permit and dry paint.</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"By the time the inspector arrived, we had already painted the walls. When the oven was delivered, Ben had already cleaned the kitchen. The poster went up after the sign. The order mattered because the inspector needed the permit and dry paint."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Draw two X's</w:t>
      </w:r>
      <w:r>
        <w:rPr>
          <w:b w:val="0"/>
          <w:i w:val="0"/>
          <w:sz w:val="23"/>
        </w:rPr>
        <w:t xml:space="preserve"> and leave them up all night. Left: "earlier: had painted." Right: "later: the inspector arrived."</w:t>
      </w:r>
    </w:p>
    <w:p>
      <w:pPr>
        <w:spacing w:after="80" w:before="0" w:line="288" w:lineRule="auto"/>
        <w:ind w:left="432" w:hanging="288"/>
      </w:pPr>
      <w:r>
        <w:rPr>
          <w:b/>
          <w:color w:val="1B6F7A"/>
          <w:sz w:val="23"/>
        </w:rPr>
        <w:t xml:space="preserve">•  </w:t>
      </w:r>
      <w:r>
        <w:rPr>
          <w:b/>
          <w:i w:val="0"/>
          <w:sz w:val="23"/>
        </w:rPr>
        <w:t xml:space="preserve">Say the full </w:t>
      </w:r>
      <w:r>
        <w:rPr>
          <w:b/>
          <w:i/>
          <w:sz w:val="23"/>
        </w:rPr>
        <w:t>had</w:t>
      </w:r>
      <w:r>
        <w:rPr>
          <w:b/>
          <w:i w:val="0"/>
          <w:sz w:val="23"/>
        </w:rPr>
        <w:t>.</w:t>
      </w:r>
      <w:r>
        <w:rPr>
          <w:b w:val="0"/>
          <w:i w:val="0"/>
          <w:sz w:val="23"/>
        </w:rPr>
        <w:t xml:space="preserve"> </w:t>
      </w:r>
      <w:r>
        <w:rPr>
          <w:b w:val="0"/>
          <w:i/>
          <w:sz w:val="23"/>
        </w:rPr>
        <w:t>We'd already</w:t>
      </w:r>
      <w:r>
        <w:rPr>
          <w:b w:val="0"/>
          <w:i w:val="0"/>
          <w:sz w:val="23"/>
        </w:rPr>
        <w:t xml:space="preserve"> is easy to miss, and </w:t>
      </w:r>
      <w:r>
        <w:rPr>
          <w:b w:val="0"/>
          <w:i/>
          <w:sz w:val="23"/>
        </w:rPr>
        <w:t>have</w:t>
      </w:r>
      <w:r>
        <w:rPr>
          <w:b w:val="0"/>
          <w:i w:val="0"/>
          <w:sz w:val="23"/>
        </w:rPr>
        <w:t xml:space="preserve"> is a different time. This lesson keeps </w:t>
      </w:r>
      <w:r>
        <w:rPr>
          <w:b w:val="0"/>
          <w:i/>
          <w:sz w:val="23"/>
        </w:rPr>
        <w:t>had</w:t>
      </w:r>
      <w:r>
        <w:rPr>
          <w:b w:val="0"/>
          <w:i w:val="0"/>
          <w:sz w:val="23"/>
        </w:rPr>
        <w:t xml:space="preserve"> strong.</w:t>
      </w:r>
    </w:p>
    <w:p>
      <w:pPr>
        <w:spacing w:after="80" w:before="0" w:line="288" w:lineRule="auto"/>
        <w:ind w:left="432" w:hanging="288"/>
      </w:pPr>
      <w:r>
        <w:rPr>
          <w:b/>
          <w:color w:val="1B6F7A"/>
          <w:sz w:val="23"/>
        </w:rPr>
        <w:t xml:space="preserve">•  </w:t>
      </w:r>
      <w:r>
        <w:rPr>
          <w:b/>
          <w:i w:val="0"/>
          <w:sz w:val="23"/>
        </w:rPr>
        <w:t xml:space="preserve">The </w:t>
      </w:r>
      <w:r>
        <w:rPr>
          <w:b/>
          <w:i/>
          <w:sz w:val="23"/>
        </w:rPr>
        <w:t>by the time</w:t>
      </w:r>
      <w:r>
        <w:rPr>
          <w:b/>
          <w:i w:val="0"/>
          <w:sz w:val="23"/>
        </w:rPr>
        <w:t xml:space="preserve"> half is the later event.</w:t>
      </w:r>
      <w:r>
        <w:rPr>
          <w:b w:val="0"/>
          <w:i w:val="0"/>
          <w:sz w:val="23"/>
        </w:rPr>
        <w:t xml:space="preserve"> </w:t>
      </w:r>
      <w:r>
        <w:rPr>
          <w:b w:val="0"/>
          <w:i/>
          <w:sz w:val="23"/>
        </w:rPr>
        <w:t>By the time we had opened, the inspector arrived</w:t>
      </w:r>
      <w:r>
        <w:rPr>
          <w:b w:val="0"/>
          <w:i w:val="0"/>
          <w:sz w:val="23"/>
        </w:rPr>
        <w:t xml:space="preserve"> swaps the times. The fix is </w:t>
      </w:r>
      <w:r>
        <w:rPr>
          <w:b w:val="0"/>
          <w:i/>
          <w:sz w:val="23"/>
        </w:rPr>
        <w:t>By the time we opened, the inspector had arrived.</w:t>
      </w:r>
    </w:p>
    <w:p>
      <w:pPr>
        <w:spacing w:after="80" w:before="0" w:line="288" w:lineRule="auto"/>
        <w:ind w:left="432" w:hanging="288"/>
      </w:pPr>
      <w:r>
        <w:rPr>
          <w:b/>
          <w:color w:val="1B6F7A"/>
          <w:sz w:val="23"/>
        </w:rPr>
        <w:t xml:space="preserve">•  </w:t>
      </w:r>
      <w:r>
        <w:rPr>
          <w:b/>
          <w:i w:val="0"/>
          <w:sz w:val="23"/>
        </w:rPr>
        <w:t>Projects can be invented.</w:t>
      </w:r>
      <w:r>
        <w:rPr>
          <w:b w:val="0"/>
          <w:i w:val="0"/>
          <w:sz w:val="23"/>
        </w:rPr>
        <w:t xml:space="preserve"> Do not ask learners to describe a move between countries. A class, a team at work, or a move inside the city is enough.</w:t>
      </w:r>
    </w:p>
    <w:p>
      <w:pPr>
        <w:spacing w:after="80" w:before="0" w:line="288" w:lineRule="auto"/>
        <w:ind w:left="432" w:hanging="288"/>
      </w:pPr>
      <w:r>
        <w:rPr>
          <w:b/>
          <w:color w:val="1B6F7A"/>
          <w:sz w:val="23"/>
        </w:rPr>
        <w:t xml:space="preserve">•  </w:t>
      </w:r>
      <w:r>
        <w:rPr>
          <w:b/>
          <w:i w:val="0"/>
          <w:sz w:val="23"/>
        </w:rPr>
        <w:t>Writing check 1:</w:t>
      </w:r>
      <w:r>
        <w:rPr>
          <w:b w:val="0"/>
          <w:i w:val="0"/>
          <w:sz w:val="23"/>
        </w:rPr>
        <w:t xml:space="preserve"> the 6–8 sentence note. Write one strength and one fix. Learners keep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By the Time We Opened</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2 (Week 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B answers in a short summary. A asks one follow-up.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97"/>
        <w:gridCol w:w="3950"/>
      </w:tblGrid>
      <w:tr>
        <w:trPr>
          <w:cantSplit/>
          <w:tblHeader/>
        </w:trPr>
        <w:tc>
          <w:tcPr>
            <w:tcW w:type="dxa" w:w="5697"/>
            <w:vAlign w:val="center"/>
            <w:shd w:val="clear" w:color="auto" w:fill="1F3A5F"/>
          </w:tcPr>
          <w:p>
            <w:pPr>
              <w:keepNext/>
              <w:spacing w:after="0" w:before="0" w:line="264" w:lineRule="auto"/>
            </w:pPr>
          </w:p>
        </w:tc>
        <w:tc>
          <w:tcPr>
            <w:tcW w:type="dxa" w:w="3951"/>
            <w:vAlign w:val="center"/>
            <w:shd w:val="clear" w:color="auto" w:fill="1F3A5F"/>
          </w:tcPr>
          <w:p>
            <w:pPr>
              <w:keepNext/>
              <w:spacing w:after="0" w:before="0" w:line="264" w:lineRule="auto"/>
            </w:pPr>
          </w:p>
        </w:tc>
      </w:tr>
      <w:tr>
        <w:trPr>
          <w:cantSplit/>
        </w:trPr>
        <w:tc>
          <w:tcPr>
            <w:tcW w:type="dxa" w:w="5697"/>
            <w:vAlign w:val="center"/>
          </w:tcPr>
          <w:p>
            <w:pPr>
              <w:keepNext/>
              <w:spacing w:after="0" w:before="0" w:line="264" w:lineRule="auto"/>
            </w:pPr>
            <w:r>
              <w:rPr>
                <w:b/>
                <w:i w:val="0"/>
                <w:sz w:val="24"/>
              </w:rPr>
              <w:t>A:</w:t>
            </w:r>
            <w:r>
              <w:rPr>
                <w:b w:val="0"/>
                <w:i w:val="0"/>
                <w:sz w:val="24"/>
              </w:rPr>
              <w:t xml:space="preserve"> How long have you been working, or studying English?</w:t>
            </w:r>
          </w:p>
        </w:tc>
        <w:tc>
          <w:tcPr>
            <w:tcW w:type="dxa" w:w="3951"/>
            <w:vAlign w:val="center"/>
          </w:tcPr>
          <w:p>
            <w:pPr>
              <w:keepNext/>
              <w:spacing w:after="0" w:before="0" w:line="264" w:lineRule="auto"/>
            </w:pPr>
            <w:r>
              <w:rPr>
                <w:b/>
                <w:i w:val="0"/>
                <w:sz w:val="24"/>
              </w:rPr>
              <w:t>A:</w:t>
            </w:r>
            <w:r>
              <w:rPr>
                <w:b w:val="0"/>
                <w:i w:val="0"/>
                <w:sz w:val="24"/>
              </w:rPr>
              <w:t xml:space="preserve"> What have you been practicing?</w:t>
            </w:r>
          </w:p>
        </w:tc>
      </w:tr>
      <w:tr>
        <w:trPr>
          <w:cantSplit/>
        </w:trPr>
        <w:tc>
          <w:tcPr>
            <w:tcW w:type="dxa" w:w="5697"/>
            <w:vAlign w:val="center"/>
            <w:shd w:val="clear" w:color="auto" w:fill="EEF4F7"/>
          </w:tcPr>
          <w:p>
            <w:pPr>
              <w:spacing w:after="0" w:before="0" w:line="264" w:lineRule="auto"/>
            </w:pPr>
            <w:r>
              <w:rPr>
                <w:b/>
                <w:i w:val="0"/>
                <w:sz w:val="24"/>
              </w:rPr>
              <w:t>A:</w:t>
            </w:r>
            <w:r>
              <w:rPr>
                <w:b w:val="0"/>
                <w:i w:val="0"/>
                <w:sz w:val="24"/>
              </w:rPr>
              <w:t xml:space="preserve"> Have you finished any training?</w:t>
            </w:r>
          </w:p>
        </w:tc>
        <w:tc>
          <w:tcPr>
            <w:tcW w:type="dxa" w:w="3951"/>
            <w:vAlign w:val="center"/>
            <w:shd w:val="clear" w:color="auto" w:fill="EEF4F7"/>
          </w:tcPr>
          <w:p>
            <w:pPr>
              <w:spacing w:after="0" w:before="0" w:line="264" w:lineRule="auto"/>
            </w:pPr>
            <w:r>
              <w:rPr>
                <w:b/>
                <w:i w:val="0"/>
                <w:sz w:val="24"/>
              </w:rPr>
              <w:t>A:</w:t>
            </w:r>
            <w:r>
              <w:rPr>
                <w:b w:val="0"/>
                <w:i w:val="0"/>
                <w:sz w:val="24"/>
              </w:rPr>
              <w:t xml:space="preserve"> Give one example from last week.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long? • For or since? • Can you give an example?</w:t>
      </w:r>
    </w:p>
    <w:p>
      <w:pPr>
        <w:keepNext/>
        <w:spacing w:after="120" w:before="320" w:line="252" w:lineRule="auto"/>
      </w:pPr>
      <w:r>
        <w:rPr>
          <w:b/>
          <w:i w:val="0"/>
          <w:color w:val="1B6F7A"/>
          <w:sz w:val="34"/>
        </w:rPr>
        <w:t>Homework check</w:t>
      </w:r>
    </w:p>
    <w:p>
      <w:pPr>
        <w:spacing w:after="180" w:before="0" w:line="300" w:lineRule="auto"/>
      </w:pPr>
      <w:r>
        <w:rPr>
          <w:b w:val="0"/>
          <w:i w:val="0"/>
          <w:sz w:val="26"/>
        </w:rPr>
        <w:t>Read one sentence from Lesson 1, Homework item 1, to your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49"/>
        <w:gridCol w:w="5698"/>
      </w:tblGrid>
      <w:tr>
        <w:trPr>
          <w:cantSplit/>
          <w:tblHeader/>
        </w:trPr>
        <w:tc>
          <w:tcPr>
            <w:tcW w:type="dxa" w:w="3950"/>
            <w:vAlign w:val="center"/>
            <w:shd w:val="clear" w:color="auto" w:fill="1F3A5F"/>
          </w:tcPr>
          <w:p>
            <w:pPr>
              <w:keepNext/>
              <w:spacing w:after="0" w:before="0" w:line="264" w:lineRule="auto"/>
            </w:pPr>
            <w:r>
              <w:rPr>
                <w:b/>
                <w:i w:val="0"/>
                <w:color w:val="FFFFFF"/>
                <w:sz w:val="24"/>
              </w:rPr>
              <w:t>My partner's name</w:t>
            </w:r>
          </w:p>
        </w:tc>
        <w:tc>
          <w:tcPr>
            <w:tcW w:type="dxa" w:w="5698"/>
            <w:vAlign w:val="center"/>
            <w:shd w:val="clear" w:color="auto" w:fill="1F3A5F"/>
          </w:tcPr>
          <w:p>
            <w:pPr>
              <w:keepNext/>
              <w:spacing w:after="0" w:before="0" w:line="264" w:lineRule="auto"/>
            </w:pPr>
            <w:r>
              <w:rPr>
                <w:b/>
                <w:i w:val="0"/>
                <w:color w:val="FFFFFF"/>
                <w:sz w:val="24"/>
              </w:rPr>
              <w:t xml:space="preserve">One </w:t>
            </w:r>
            <w:r>
              <w:rPr>
                <w:b/>
                <w:i/>
                <w:color w:val="FFFFFF"/>
                <w:sz w:val="24"/>
              </w:rPr>
              <w:t>been</w:t>
            </w:r>
            <w:r>
              <w:rPr>
                <w:b/>
                <w:i w:val="0"/>
                <w:color w:val="FFFFFF"/>
                <w:sz w:val="24"/>
              </w:rPr>
              <w:t xml:space="preserve"> or </w:t>
            </w:r>
            <w:r>
              <w:rPr>
                <w:b/>
                <w:i/>
                <w:color w:val="FFFFFF"/>
                <w:sz w:val="24"/>
              </w:rPr>
              <w:t>worked</w:t>
            </w:r>
            <w:r>
              <w:rPr>
                <w:b/>
                <w:i w:val="0"/>
                <w:color w:val="FFFFFF"/>
                <w:sz w:val="24"/>
              </w:rPr>
              <w:t xml:space="preserve"> sentence</w:t>
            </w:r>
          </w:p>
        </w:tc>
      </w:tr>
      <w:tr>
        <w:trPr>
          <w:cantSplit/>
        </w:trPr>
        <w:tc>
          <w:tcPr>
            <w:tcW w:type="dxa" w:w="3950"/>
            <w:vAlign w:val="center"/>
          </w:tcPr>
          <w:p>
            <w:pPr>
              <w:spacing w:after="0" w:before="0" w:line="264" w:lineRule="auto"/>
            </w:pPr>
            <w:r>
              <w:br/>
            </w:r>
          </w:p>
        </w:tc>
        <w:tc>
          <w:tcPr>
            <w:tcW w:type="dxa" w:w="569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By the Time We Opened</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2_bakery.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bakery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2_ove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oven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2_permi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permit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2_inspecto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inspector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2_paint_roller.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paint roller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2_store_sig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store sign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2_ribbon.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ribbon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2_opening_day.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opening day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2_counte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counter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2_display_cas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display case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2_awning.png"/>
                          <pic:cNvPicPr/>
                        </pic:nvPicPr>
                        <pic:blipFill>
                          <a:blip r:embed="rId22"/>
                          <a:stretch>
                            <a:fillRect/>
                          </a:stretch>
                        </pic:blipFill>
                        <pic:spPr>
                          <a:xfrm>
                            <a:off x="0" y="0"/>
                            <a:ext cx="1257300" cy="880110"/>
                          </a:xfrm>
                          <a:prstGeom prst="rect"/>
                        </pic:spPr>
                      </pic:pic>
                    </a:graphicData>
                  </a:graphic>
                </wp:inline>
              </w:drawing>
            </w:r>
            <w:r>
              <w:br/>
            </w:r>
            <w:r>
              <w:rPr>
                <w:b/>
                <w:i w:val="0"/>
                <w:sz w:val="25"/>
              </w:rPr>
              <w:t>awning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2_poster.png"/>
                          <pic:cNvPicPr/>
                        </pic:nvPicPr>
                        <pic:blipFill>
                          <a:blip r:embed="rId23"/>
                          <a:stretch>
                            <a:fillRect/>
                          </a:stretch>
                        </pic:blipFill>
                        <pic:spPr>
                          <a:xfrm>
                            <a:off x="0" y="0"/>
                            <a:ext cx="1257300" cy="880110"/>
                          </a:xfrm>
                          <a:prstGeom prst="rect"/>
                        </pic:spPr>
                      </pic:pic>
                    </a:graphicData>
                  </a:graphic>
                </wp:inline>
              </w:drawing>
            </w:r>
            <w:r>
              <w:br/>
            </w:r>
            <w:r>
              <w:rPr>
                <w:b/>
                <w:i w:val="0"/>
                <w:sz w:val="25"/>
              </w:rPr>
              <w:t>poster</w:t>
            </w:r>
          </w:p>
        </w:tc>
      </w:tr>
    </w:tbl>
    <w:p>
      <w:pPr>
        <w:spacing w:after="200" w:before="0" w:line="240" w:lineRule="auto"/>
      </w:pPr>
      <w:r>
        <w:rPr>
          <w:sz w:val="8"/>
        </w:rPr>
      </w:r>
    </w:p>
    <w:p>
      <w:pPr>
        <w:keepNext/>
        <w:spacing w:after="120" w:before="320" w:line="252" w:lineRule="auto"/>
      </w:pPr>
      <w:r>
        <w:rPr>
          <w:b/>
          <w:i w:val="0"/>
          <w:color w:val="1B6F7A"/>
          <w:sz w:val="34"/>
        </w:rPr>
        <w:t>Partner game: Which one comes first?</w:t>
      </w:r>
    </w:p>
    <w:p>
      <w:pPr>
        <w:spacing w:after="180" w:before="0" w:line="300" w:lineRule="auto"/>
      </w:pPr>
      <w:r>
        <w:rPr>
          <w:b w:val="0"/>
          <w:i/>
          <w:sz w:val="26"/>
        </w:rPr>
        <w:t>Example:</w:t>
      </w:r>
      <w:r>
        <w:rPr>
          <w:b w:val="0"/>
          <w:i w:val="0"/>
          <w:sz w:val="26"/>
        </w:rPr>
        <w:t xml:space="preserve"> A points to the store sign and the poster. "Which one came first?" B says, "The store sign was first." Switch.</w:t>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Priya and Ben work at a new bakery. Ms. Cole, the inspector, visits before opening day.</w:t>
      </w:r>
    </w:p>
    <w:p>
      <w:pPr>
        <w:keepNext/>
        <w:spacing w:after="120" w:before="320" w:line="252" w:lineRule="auto"/>
      </w:pPr>
      <w:r>
        <w:rPr>
          <w:b/>
          <w:i w:val="0"/>
          <w:color w:val="1B6F7A"/>
          <w:sz w:val="34"/>
        </w:rPr>
        <w:t>A. Listen. Is the bakery open yet? Circle.</w:t>
      </w:r>
    </w:p>
    <w:p>
      <w:pPr>
        <w:spacing w:after="180" w:before="0" w:line="300" w:lineRule="auto"/>
      </w:pPr>
      <w:r>
        <w:rPr>
          <w:b/>
          <w:i w:val="0"/>
          <w:sz w:val="26"/>
        </w:rPr>
        <w:t>a.</w:t>
      </w:r>
      <w:r>
        <w:rPr>
          <w:b w:val="0"/>
          <w:i w:val="0"/>
          <w:sz w:val="26"/>
        </w:rPr>
        <w:t xml:space="preserve"> Yes. It is open now.     </w:t>
      </w:r>
      <w:r>
        <w:rPr>
          <w:b/>
          <w:i w:val="0"/>
          <w:sz w:val="26"/>
        </w:rPr>
        <w:t>b.</w:t>
      </w:r>
      <w:r>
        <w:rPr>
          <w:b w:val="0"/>
          <w:i w:val="0"/>
          <w:sz w:val="26"/>
        </w:rPr>
        <w:t xml:space="preserve"> No. It opens tomorrow.     </w:t>
      </w:r>
      <w:r>
        <w:rPr>
          <w:b/>
          <w:i w:val="0"/>
          <w:sz w:val="26"/>
        </w:rPr>
        <w:t>c.</w:t>
      </w:r>
      <w:r>
        <w:rPr>
          <w:b w:val="0"/>
          <w:i w:val="0"/>
          <w:sz w:val="26"/>
        </w:rPr>
        <w:t xml:space="preserve"> No. It failed the visit.</w:t>
      </w:r>
    </w:p>
    <w:p>
      <w:pPr>
        <w:keepNext/>
        <w:spacing w:after="120" w:before="320" w:line="252" w:lineRule="auto"/>
      </w:pPr>
      <w:r>
        <w:rPr>
          <w:b/>
          <w:i w:val="0"/>
          <w:color w:val="1B6F7A"/>
          <w:sz w:val="34"/>
        </w:rPr>
        <w:t>B. Listen again. What happened first, second, third, fourth, and last? Circle.</w:t>
      </w:r>
    </w:p>
    <w:p>
      <w:pPr>
        <w:spacing w:after="100" w:before="0" w:line="300" w:lineRule="auto"/>
        <w:ind w:left="504" w:hanging="403"/>
      </w:pPr>
      <w:r>
        <w:rPr>
          <w:b/>
          <w:color w:val="1B6F7A"/>
          <w:sz w:val="26"/>
        </w:rPr>
        <w:t xml:space="preserve">1.  </w:t>
      </w:r>
      <w:r>
        <w:rPr>
          <w:b w:val="0"/>
          <w:i w:val="0"/>
          <w:sz w:val="26"/>
        </w:rPr>
        <w:t>First: (</w:t>
      </w:r>
      <w:r>
        <w:rPr>
          <w:b/>
          <w:i w:val="0"/>
          <w:sz w:val="26"/>
        </w:rPr>
        <w:t>cleaned the kitchen</w:t>
      </w:r>
      <w:r>
        <w:rPr>
          <w:b w:val="0"/>
          <w:i w:val="0"/>
          <w:sz w:val="26"/>
        </w:rPr>
        <w:t xml:space="preserve"> / </w:t>
      </w:r>
      <w:r>
        <w:rPr>
          <w:b/>
          <w:i w:val="0"/>
          <w:sz w:val="26"/>
        </w:rPr>
        <w:t>the poster</w:t>
      </w:r>
      <w:r>
        <w:rPr>
          <w:b w:val="0"/>
          <w:i w:val="0"/>
          <w:sz w:val="26"/>
        </w:rPr>
        <w:t xml:space="preserve"> / </w:t>
      </w:r>
      <w:r>
        <w:rPr>
          <w:b/>
          <w:i w:val="0"/>
          <w:sz w:val="26"/>
        </w:rPr>
        <w:t>the inspector</w:t>
      </w:r>
      <w:r>
        <w:rPr>
          <w:b w:val="0"/>
          <w:i w:val="0"/>
          <w:sz w:val="26"/>
        </w:rPr>
        <w:t>)</w:t>
      </w:r>
    </w:p>
    <w:p>
      <w:pPr>
        <w:spacing w:after="100" w:before="0" w:line="300" w:lineRule="auto"/>
        <w:ind w:left="504" w:hanging="403"/>
      </w:pPr>
      <w:r>
        <w:rPr>
          <w:b/>
          <w:color w:val="1B6F7A"/>
          <w:sz w:val="26"/>
        </w:rPr>
        <w:t xml:space="preserve">2.  </w:t>
      </w:r>
      <w:r>
        <w:rPr>
          <w:b w:val="0"/>
          <w:i w:val="0"/>
          <w:sz w:val="26"/>
        </w:rPr>
        <w:t>Second: (</w:t>
      </w:r>
      <w:r>
        <w:rPr>
          <w:b/>
          <w:i w:val="0"/>
          <w:sz w:val="26"/>
        </w:rPr>
        <w:t>the oven arrived</w:t>
      </w:r>
      <w:r>
        <w:rPr>
          <w:b w:val="0"/>
          <w:i w:val="0"/>
          <w:sz w:val="26"/>
        </w:rPr>
        <w:t xml:space="preserve"> / </w:t>
      </w:r>
      <w:r>
        <w:rPr>
          <w:b/>
          <w:i w:val="0"/>
          <w:sz w:val="26"/>
        </w:rPr>
        <w:t>opening day</w:t>
      </w:r>
      <w:r>
        <w:rPr>
          <w:b w:val="0"/>
          <w:i w:val="0"/>
          <w:sz w:val="26"/>
        </w:rPr>
        <w:t xml:space="preserve"> / </w:t>
      </w:r>
      <w:r>
        <w:rPr>
          <w:b/>
          <w:i w:val="0"/>
          <w:sz w:val="26"/>
        </w:rPr>
        <w:t>the ribbon</w:t>
      </w:r>
      <w:r>
        <w:rPr>
          <w:b w:val="0"/>
          <w:i w:val="0"/>
          <w:sz w:val="26"/>
        </w:rPr>
        <w:t>)</w:t>
      </w:r>
    </w:p>
    <w:p>
      <w:pPr>
        <w:spacing w:after="100" w:before="0" w:line="300" w:lineRule="auto"/>
        <w:ind w:left="504" w:hanging="403"/>
      </w:pPr>
      <w:r>
        <w:rPr>
          <w:b/>
          <w:color w:val="1B6F7A"/>
          <w:sz w:val="26"/>
        </w:rPr>
        <w:t xml:space="preserve">3.  </w:t>
      </w:r>
      <w:r>
        <w:rPr>
          <w:b w:val="0"/>
          <w:i w:val="0"/>
          <w:sz w:val="26"/>
        </w:rPr>
        <w:t>Third: (</w:t>
      </w:r>
      <w:r>
        <w:rPr>
          <w:b/>
          <w:i w:val="0"/>
          <w:sz w:val="26"/>
        </w:rPr>
        <w:t>we painted</w:t>
      </w:r>
      <w:r>
        <w:rPr>
          <w:b w:val="0"/>
          <w:i w:val="0"/>
          <w:sz w:val="26"/>
        </w:rPr>
        <w:t xml:space="preserve"> / </w:t>
      </w:r>
      <w:r>
        <w:rPr>
          <w:b/>
          <w:i w:val="0"/>
          <w:sz w:val="26"/>
        </w:rPr>
        <w:t>we opened</w:t>
      </w:r>
      <w:r>
        <w:rPr>
          <w:b w:val="0"/>
          <w:i w:val="0"/>
          <w:sz w:val="26"/>
        </w:rPr>
        <w:t xml:space="preserve"> / </w:t>
      </w:r>
      <w:r>
        <w:rPr>
          <w:b/>
          <w:i w:val="0"/>
          <w:sz w:val="26"/>
        </w:rPr>
        <w:t>we failed</w:t>
      </w:r>
      <w:r>
        <w:rPr>
          <w:b w:val="0"/>
          <w:i w:val="0"/>
          <w:sz w:val="26"/>
        </w:rPr>
        <w:t>)</w:t>
      </w:r>
    </w:p>
    <w:p>
      <w:pPr>
        <w:spacing w:after="100" w:before="0" w:line="300" w:lineRule="auto"/>
        <w:ind w:left="504" w:hanging="403"/>
      </w:pPr>
      <w:r>
        <w:rPr>
          <w:b/>
          <w:color w:val="1B6F7A"/>
          <w:sz w:val="26"/>
        </w:rPr>
        <w:t xml:space="preserve">4.  </w:t>
      </w:r>
      <w:r>
        <w:rPr>
          <w:b w:val="0"/>
          <w:i w:val="0"/>
          <w:sz w:val="26"/>
        </w:rPr>
        <w:t>Fourth: (</w:t>
      </w:r>
      <w:r>
        <w:rPr>
          <w:b/>
          <w:i w:val="0"/>
          <w:sz w:val="26"/>
        </w:rPr>
        <w:t>the poster went up</w:t>
      </w:r>
      <w:r>
        <w:rPr>
          <w:b w:val="0"/>
          <w:i w:val="0"/>
          <w:sz w:val="26"/>
        </w:rPr>
        <w:t xml:space="preserve"> / </w:t>
      </w:r>
      <w:r>
        <w:rPr>
          <w:b/>
          <w:i w:val="0"/>
          <w:sz w:val="26"/>
        </w:rPr>
        <w:t>the oven</w:t>
      </w:r>
      <w:r>
        <w:rPr>
          <w:b w:val="0"/>
          <w:i w:val="0"/>
          <w:sz w:val="26"/>
        </w:rPr>
        <w:t xml:space="preserve"> / </w:t>
      </w:r>
      <w:r>
        <w:rPr>
          <w:b/>
          <w:i w:val="0"/>
          <w:sz w:val="26"/>
        </w:rPr>
        <w:t>the permit</w:t>
      </w:r>
      <w:r>
        <w:rPr>
          <w:b w:val="0"/>
          <w:i w:val="0"/>
          <w:sz w:val="26"/>
        </w:rPr>
        <w:t>)</w:t>
      </w:r>
    </w:p>
    <w:p>
      <w:pPr>
        <w:spacing w:after="100" w:before="0" w:line="300" w:lineRule="auto"/>
        <w:ind w:left="504" w:hanging="403"/>
      </w:pPr>
      <w:r>
        <w:rPr>
          <w:b/>
          <w:color w:val="1B6F7A"/>
          <w:sz w:val="26"/>
        </w:rPr>
        <w:t xml:space="preserve">5.  </w:t>
      </w:r>
      <w:r>
        <w:rPr>
          <w:b w:val="0"/>
          <w:i w:val="0"/>
          <w:sz w:val="26"/>
        </w:rPr>
        <w:t>Last: (</w:t>
      </w:r>
      <w:r>
        <w:rPr>
          <w:b/>
          <w:i w:val="0"/>
          <w:sz w:val="26"/>
        </w:rPr>
        <w:t>the inspector</w:t>
      </w:r>
      <w:r>
        <w:rPr>
          <w:b w:val="0"/>
          <w:i w:val="0"/>
          <w:sz w:val="26"/>
        </w:rPr>
        <w:t xml:space="preserve"> / </w:t>
      </w:r>
      <w:r>
        <w:rPr>
          <w:b/>
          <w:i w:val="0"/>
          <w:sz w:val="26"/>
        </w:rPr>
        <w:t>the oven</w:t>
      </w:r>
      <w:r>
        <w:rPr>
          <w:b w:val="0"/>
          <w:i w:val="0"/>
          <w:sz w:val="26"/>
        </w:rPr>
        <w:t xml:space="preserve"> / </w:t>
      </w:r>
      <w:r>
        <w:rPr>
          <w:b/>
          <w:i w:val="0"/>
          <w:sz w:val="26"/>
        </w:rPr>
        <w:t>the sign</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had</w:t>
      </w:r>
      <w:r>
        <w:rPr>
          <w:b/>
          <w:i w:val="0"/>
          <w:color w:val="1B6F7A"/>
          <w:sz w:val="34"/>
        </w:rPr>
        <w:t xml:space="preserve"> or the simple past.</w:t>
      </w:r>
    </w:p>
    <w:p>
      <w:pPr>
        <w:spacing w:after="100" w:before="0" w:line="300" w:lineRule="auto"/>
        <w:ind w:left="504" w:hanging="403"/>
      </w:pPr>
      <w:r>
        <w:rPr>
          <w:b/>
          <w:color w:val="1B6F7A"/>
          <w:sz w:val="26"/>
        </w:rPr>
        <w:t xml:space="preserve">1.  </w:t>
      </w:r>
      <w:r>
        <w:rPr>
          <w:b w:val="0"/>
          <w:i w:val="0"/>
          <w:sz w:val="26"/>
        </w:rPr>
        <w:t>We ____________ already painted the walls.</w:t>
      </w:r>
    </w:p>
    <w:p>
      <w:pPr>
        <w:spacing w:after="100" w:before="0" w:line="300" w:lineRule="auto"/>
        <w:ind w:left="504" w:hanging="403"/>
      </w:pPr>
      <w:r>
        <w:rPr>
          <w:b/>
          <w:color w:val="1B6F7A"/>
          <w:sz w:val="26"/>
        </w:rPr>
        <w:t xml:space="preserve">2.  </w:t>
      </w:r>
      <w:r>
        <w:rPr>
          <w:b w:val="0"/>
          <w:i w:val="0"/>
          <w:sz w:val="26"/>
        </w:rPr>
        <w:t>You ____________ last.</w:t>
      </w:r>
    </w:p>
    <w:p>
      <w:pPr>
        <w:spacing w:after="100" w:before="0" w:line="300" w:lineRule="auto"/>
        <w:ind w:left="504" w:hanging="403"/>
      </w:pPr>
      <w:r>
        <w:rPr>
          <w:b/>
          <w:color w:val="1B6F7A"/>
          <w:sz w:val="26"/>
        </w:rPr>
        <w:t xml:space="preserve">3.  </w:t>
      </w:r>
      <w:r>
        <w:rPr>
          <w:b w:val="0"/>
          <w:i w:val="0"/>
          <w:sz w:val="26"/>
        </w:rPr>
        <w:t>Ben ____________ already cleaned the kitchen.</w:t>
      </w:r>
    </w:p>
    <w:p>
      <w:pPr>
        <w:spacing w:after="100" w:before="0" w:line="300" w:lineRule="auto"/>
        <w:ind w:left="504" w:hanging="403"/>
      </w:pPr>
      <w:r>
        <w:rPr>
          <w:b/>
          <w:color w:val="1B6F7A"/>
          <w:sz w:val="26"/>
        </w:rPr>
        <w:t xml:space="preserve">4.  </w:t>
      </w:r>
      <w:r>
        <w:rPr>
          <w:b w:val="0"/>
          <w:i w:val="0"/>
          <w:sz w:val="26"/>
        </w:rPr>
        <w:t>The poster ____________ up.</w:t>
      </w:r>
    </w:p>
    <w:p>
      <w:pPr>
        <w:spacing w:after="100" w:before="0" w:line="300" w:lineRule="auto"/>
        <w:ind w:left="504" w:hanging="403"/>
      </w:pPr>
      <w:r>
        <w:rPr>
          <w:b/>
          <w:color w:val="1B6F7A"/>
          <w:sz w:val="26"/>
        </w:rPr>
        <w:t xml:space="preserve">5.  </w:t>
      </w:r>
      <w:r>
        <w:rPr>
          <w:b w:val="0"/>
          <w:i w:val="0"/>
          <w:sz w:val="26"/>
        </w:rPr>
        <w:t>We ____________ already picked up the permit.</w:t>
      </w:r>
    </w:p>
    <w:p>
      <w:pPr>
        <w:spacing w:after="100" w:before="0" w:line="300" w:lineRule="auto"/>
        <w:ind w:left="504" w:hanging="403"/>
      </w:pPr>
      <w:r>
        <w:rPr>
          <w:b/>
          <w:color w:val="1B6F7A"/>
          <w:sz w:val="26"/>
        </w:rPr>
        <w:t xml:space="preserve">6.  </w:t>
      </w:r>
      <w:r>
        <w:rPr>
          <w:b w:val="0"/>
          <w:i w:val="0"/>
          <w:sz w:val="26"/>
        </w:rPr>
        <w:t>The oven ____________ delivered.</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 xml:space="preserve">Say the full word </w:t>
      </w:r>
      <w:r>
        <w:rPr>
          <w:b w:val="0"/>
          <w:i/>
          <w:sz w:val="26"/>
        </w:rPr>
        <w:t>had</w:t>
      </w:r>
      <w:r>
        <w:rPr>
          <w:b w:val="0"/>
          <w:i w:val="0"/>
          <w:sz w:val="26"/>
        </w:rPr>
        <w:t xml:space="preserve">. </w:t>
      </w:r>
      <w:r>
        <w:rPr>
          <w:b w:val="0"/>
          <w:i/>
          <w:sz w:val="26"/>
        </w:rPr>
        <w:t>had</w:t>
      </w:r>
      <w:r>
        <w:rPr>
          <w:b w:val="0"/>
          <w:i w:val="0"/>
          <w:sz w:val="26"/>
        </w:rPr>
        <w:t xml:space="preserve"> and </w:t>
      </w:r>
      <w:r>
        <w:rPr>
          <w:b w:val="0"/>
          <w:i/>
          <w:sz w:val="26"/>
        </w:rPr>
        <w:t>have</w:t>
      </w:r>
      <w:r>
        <w:rPr>
          <w:b w:val="0"/>
          <w:i w:val="0"/>
          <w:sz w:val="26"/>
        </w:rPr>
        <w:t xml:space="preserve"> are different. Say each line two times.</w:t>
      </w:r>
    </w:p>
    <w:p>
      <w:pPr>
        <w:spacing w:after="100" w:before="0" w:line="300" w:lineRule="auto"/>
        <w:ind w:left="504" w:hanging="403"/>
      </w:pPr>
      <w:r>
        <w:rPr>
          <w:b/>
          <w:color w:val="1B6F7A"/>
          <w:sz w:val="26"/>
        </w:rPr>
        <w:t xml:space="preserve">1.  </w:t>
      </w:r>
      <w:r>
        <w:rPr>
          <w:b w:val="0"/>
          <w:i w:val="0"/>
          <w:sz w:val="26"/>
        </w:rPr>
        <w:t>We want to open tomorrow.</w:t>
      </w:r>
    </w:p>
    <w:p>
      <w:pPr>
        <w:spacing w:after="100" w:before="0" w:line="300" w:lineRule="auto"/>
        <w:ind w:left="504" w:hanging="403"/>
      </w:pPr>
      <w:r>
        <w:rPr>
          <w:b/>
          <w:color w:val="1B6F7A"/>
          <w:sz w:val="26"/>
        </w:rPr>
        <w:t xml:space="preserve">2.  </w:t>
      </w:r>
      <w:r>
        <w:rPr>
          <w:b w:val="0"/>
          <w:i w:val="0"/>
          <w:sz w:val="26"/>
        </w:rPr>
        <w:t>We are going to cut the ribbon.</w:t>
      </w:r>
    </w:p>
    <w:p>
      <w:pPr>
        <w:spacing w:after="100" w:before="0" w:line="300" w:lineRule="auto"/>
        <w:ind w:left="504" w:hanging="403"/>
      </w:pPr>
      <w:r>
        <w:rPr>
          <w:b/>
          <w:color w:val="1B6F7A"/>
          <w:sz w:val="26"/>
        </w:rPr>
        <w:t xml:space="preserve">3.  </w:t>
      </w:r>
      <w:r>
        <w:rPr>
          <w:b w:val="0"/>
          <w:i w:val="0"/>
          <w:sz w:val="26"/>
        </w:rPr>
        <w:t>We had already painted the walls.</w:t>
      </w:r>
    </w:p>
    <w:p>
      <w:pPr>
        <w:spacing w:after="100" w:before="0" w:line="300" w:lineRule="auto"/>
        <w:ind w:left="504" w:hanging="403"/>
      </w:pPr>
      <w:r>
        <w:rPr>
          <w:b/>
          <w:color w:val="1B6F7A"/>
          <w:sz w:val="26"/>
        </w:rPr>
        <w:t xml:space="preserve">4.  </w:t>
      </w:r>
      <w:r>
        <w:rPr>
          <w:b w:val="0"/>
          <w:i w:val="0"/>
          <w:sz w:val="26"/>
        </w:rPr>
        <w:t>By the time the inspector arrived, we had painted.</w:t>
      </w:r>
    </w:p>
    <w:p>
      <w:pPr>
        <w:keepNext/>
        <w:pageBreakBefore/>
        <w:spacing w:after="200" w:before="0" w:line="252" w:lineRule="auto"/>
        <w:pBdr>
          <w:bottom w:val="single" w:sz="10" w:space="4" w:color="1B6F7A"/>
        </w:pBdr>
      </w:pPr>
      <w:r>
        <w:rPr>
          <w:b/>
          <w:i w:val="0"/>
          <w:color w:val="1F3A5F"/>
          <w:sz w:val="44"/>
        </w:rPr>
        <w:t>Lesson 2 (Week 2) · Grammar</w:t>
      </w:r>
    </w:p>
    <w:p>
      <w:pPr>
        <w:spacing w:after="180" w:before="0" w:line="300" w:lineRule="auto"/>
      </w:pPr>
      <w:r>
        <w:rPr>
          <w:b/>
          <w:i w:val="0"/>
          <w:sz w:val="26"/>
        </w:rPr>
        <w:t>Read across. A reads the question. B says the answer.</w:t>
      </w:r>
    </w:p>
    <w:p>
      <w:pPr>
        <w:keepNext/>
        <w:spacing w:after="120" w:before="320" w:line="252" w:lineRule="auto"/>
      </w:pPr>
      <w:r>
        <w:rPr>
          <w:b/>
          <w:i w:val="0"/>
          <w:color w:val="1B6F7A"/>
          <w:sz w:val="34"/>
        </w:rPr>
        <w:t xml:space="preserve">Grammar Box 1: </w:t>
      </w:r>
      <w:r>
        <w:rPr>
          <w:b/>
          <w:i/>
          <w:color w:val="1B6F7A"/>
          <w:sz w:val="34"/>
        </w:rPr>
        <w:t>by the time</w:t>
      </w:r>
      <w:r>
        <w:rPr>
          <w:b/>
          <w:i w:val="0"/>
          <w:color w:val="1B6F7A"/>
          <w:sz w:val="34"/>
        </w:rPr>
        <w:t xml:space="preserve"> and </w:t>
      </w:r>
      <w:r>
        <w:rPr>
          <w:b/>
          <w:i/>
          <w:color w:val="1B6F7A"/>
          <w:sz w:val="34"/>
        </w:rPr>
        <w:t>when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62"/>
        <w:gridCol w:w="3885"/>
      </w:tblGrid>
      <w:tr>
        <w:trPr>
          <w:cantSplit/>
          <w:tblHeader/>
        </w:trPr>
        <w:tc>
          <w:tcPr>
            <w:tcW w:type="dxa" w:w="5763"/>
            <w:vAlign w:val="center"/>
            <w:shd w:val="clear" w:color="auto" w:fill="1F3A5F"/>
          </w:tcPr>
          <w:p>
            <w:pPr>
              <w:keepNext/>
              <w:spacing w:after="0" w:before="0" w:line="264" w:lineRule="auto"/>
            </w:pPr>
            <w:r>
              <w:rPr>
                <w:b/>
                <w:i w:val="0"/>
                <w:color w:val="FFFFFF"/>
                <w:sz w:val="24"/>
              </w:rPr>
              <w:t>QUESTION</w:t>
            </w:r>
          </w:p>
        </w:tc>
        <w:tc>
          <w:tcPr>
            <w:tcW w:type="dxa" w:w="3885"/>
            <w:vAlign w:val="center"/>
            <w:shd w:val="clear" w:color="auto" w:fill="1F3A5F"/>
          </w:tcPr>
          <w:p>
            <w:pPr>
              <w:keepNext/>
              <w:spacing w:after="0" w:before="0" w:line="264" w:lineRule="auto"/>
            </w:pPr>
            <w:r>
              <w:rPr>
                <w:b/>
                <w:i w:val="0"/>
                <w:color w:val="FFFFFF"/>
                <w:sz w:val="24"/>
              </w:rPr>
              <w:t>ANSWER</w:t>
            </w:r>
          </w:p>
        </w:tc>
      </w:tr>
      <w:tr>
        <w:trPr>
          <w:cantSplit/>
        </w:trPr>
        <w:tc>
          <w:tcPr>
            <w:tcW w:type="dxa" w:w="5763"/>
            <w:vAlign w:val="center"/>
          </w:tcPr>
          <w:p>
            <w:pPr>
              <w:keepNext/>
              <w:spacing w:after="0" w:before="0" w:line="264" w:lineRule="auto"/>
            </w:pPr>
            <w:r>
              <w:rPr>
                <w:b w:val="0"/>
                <w:i w:val="0"/>
                <w:sz w:val="24"/>
              </w:rPr>
              <w:t xml:space="preserve">What had you done </w:t>
            </w:r>
            <w:r>
              <w:rPr>
                <w:b/>
                <w:i w:val="0"/>
                <w:sz w:val="24"/>
              </w:rPr>
              <w:t>by the time</w:t>
            </w:r>
            <w:r>
              <w:rPr>
                <w:b w:val="0"/>
                <w:i w:val="0"/>
                <w:sz w:val="24"/>
              </w:rPr>
              <w:t xml:space="preserve"> the inspector arrived?</w:t>
            </w:r>
          </w:p>
        </w:tc>
        <w:tc>
          <w:tcPr>
            <w:tcW w:type="dxa" w:w="3885"/>
            <w:vAlign w:val="center"/>
          </w:tcPr>
          <w:p>
            <w:pPr>
              <w:keepNext/>
              <w:spacing w:after="0" w:before="0" w:line="264" w:lineRule="auto"/>
            </w:pPr>
            <w:r>
              <w:rPr>
                <w:b w:val="0"/>
                <w:i w:val="0"/>
                <w:sz w:val="24"/>
              </w:rPr>
              <w:t xml:space="preserve">We </w:t>
            </w:r>
            <w:r>
              <w:rPr>
                <w:b/>
                <w:i w:val="0"/>
                <w:sz w:val="24"/>
              </w:rPr>
              <w:t>had already painted</w:t>
            </w:r>
            <w:r>
              <w:rPr>
                <w:b w:val="0"/>
                <w:i w:val="0"/>
                <w:sz w:val="24"/>
              </w:rPr>
              <w:t xml:space="preserve"> the walls.</w:t>
            </w:r>
          </w:p>
        </w:tc>
      </w:tr>
      <w:tr>
        <w:trPr>
          <w:cantSplit/>
        </w:trPr>
        <w:tc>
          <w:tcPr>
            <w:tcW w:type="dxa" w:w="5763"/>
            <w:vAlign w:val="center"/>
            <w:shd w:val="clear" w:color="auto" w:fill="EEF4F7"/>
          </w:tcPr>
          <w:p>
            <w:pPr>
              <w:keepNext/>
              <w:spacing w:after="0" w:before="0" w:line="264" w:lineRule="auto"/>
            </w:pPr>
            <w:r>
              <w:rPr>
                <w:b w:val="0"/>
                <w:i w:val="0"/>
                <w:sz w:val="24"/>
              </w:rPr>
              <w:t xml:space="preserve">What had Ben done </w:t>
            </w:r>
            <w:r>
              <w:rPr>
                <w:b/>
                <w:i w:val="0"/>
                <w:sz w:val="24"/>
              </w:rPr>
              <w:t>when</w:t>
            </w:r>
            <w:r>
              <w:rPr>
                <w:b w:val="0"/>
                <w:i w:val="0"/>
                <w:sz w:val="24"/>
              </w:rPr>
              <w:t xml:space="preserve"> the oven was delivered?</w:t>
            </w:r>
          </w:p>
        </w:tc>
        <w:tc>
          <w:tcPr>
            <w:tcW w:type="dxa" w:w="3885"/>
            <w:vAlign w:val="center"/>
            <w:shd w:val="clear" w:color="auto" w:fill="EEF4F7"/>
          </w:tcPr>
          <w:p>
            <w:pPr>
              <w:keepNext/>
              <w:spacing w:after="0" w:before="0" w:line="264" w:lineRule="auto"/>
            </w:pPr>
            <w:r>
              <w:rPr>
                <w:b w:val="0"/>
                <w:i w:val="0"/>
                <w:sz w:val="24"/>
              </w:rPr>
              <w:t xml:space="preserve">Ben </w:t>
            </w:r>
            <w:r>
              <w:rPr>
                <w:b/>
                <w:i w:val="0"/>
                <w:sz w:val="24"/>
              </w:rPr>
              <w:t>had already cleaned</w:t>
            </w:r>
            <w:r>
              <w:rPr>
                <w:b w:val="0"/>
                <w:i w:val="0"/>
                <w:sz w:val="24"/>
              </w:rPr>
              <w:t xml:space="preserve"> the kitchen.</w:t>
            </w:r>
          </w:p>
        </w:tc>
      </w:tr>
      <w:tr>
        <w:trPr>
          <w:cantSplit/>
        </w:trPr>
        <w:tc>
          <w:tcPr>
            <w:tcW w:type="dxa" w:w="5763"/>
            <w:vAlign w:val="center"/>
          </w:tcPr>
          <w:p>
            <w:pPr>
              <w:spacing w:after="0" w:before="0" w:line="264" w:lineRule="auto"/>
            </w:pPr>
            <w:r>
              <w:rPr>
                <w:b/>
                <w:i w:val="0"/>
                <w:sz w:val="24"/>
              </w:rPr>
              <w:t>Had</w:t>
            </w:r>
            <w:r>
              <w:rPr>
                <w:b w:val="0"/>
                <w:i w:val="0"/>
                <w:sz w:val="24"/>
              </w:rPr>
              <w:t xml:space="preserve"> you </w:t>
            </w:r>
            <w:r>
              <w:rPr>
                <w:b/>
                <w:i w:val="0"/>
                <w:sz w:val="24"/>
              </w:rPr>
              <w:t>finished</w:t>
            </w:r>
            <w:r>
              <w:rPr>
                <w:b w:val="0"/>
                <w:i w:val="0"/>
                <w:sz w:val="24"/>
              </w:rPr>
              <w:t xml:space="preserve"> the sign before the poster went up?</w:t>
            </w:r>
          </w:p>
        </w:tc>
        <w:tc>
          <w:tcPr>
            <w:tcW w:type="dxa" w:w="3885"/>
            <w:vAlign w:val="center"/>
          </w:tcPr>
          <w:p>
            <w:pPr>
              <w:spacing w:after="0" w:before="0" w:line="264" w:lineRule="auto"/>
            </w:pPr>
            <w:r>
              <w:rPr>
                <w:b/>
                <w:i w:val="0"/>
                <w:sz w:val="24"/>
              </w:rPr>
              <w:t>Yes, we had.</w:t>
            </w:r>
            <w:r>
              <w:rPr>
                <w:b w:val="0"/>
                <w:i w:val="0"/>
                <w:sz w:val="24"/>
              </w:rPr>
              <w:t xml:space="preserve"> / </w:t>
            </w:r>
            <w:r>
              <w:rPr>
                <w:b/>
                <w:i w:val="0"/>
                <w:sz w:val="24"/>
              </w:rPr>
              <w:t>No, we hadn't.</w:t>
            </w:r>
          </w:p>
        </w:tc>
      </w:tr>
    </w:tbl>
    <w:p>
      <w:pPr>
        <w:spacing w:after="200" w:before="0" w:line="240" w:lineRule="auto"/>
      </w:pPr>
      <w:r>
        <w:rPr>
          <w:sz w:val="8"/>
        </w:rPr>
      </w:r>
    </w:p>
    <w:p>
      <w:pPr>
        <w:keepNext/>
        <w:spacing w:after="120" w:before="320" w:line="252" w:lineRule="auto"/>
      </w:pPr>
      <w:r>
        <w:rPr>
          <w:b/>
          <w:i w:val="0"/>
          <w:color w:val="1B6F7A"/>
          <w:sz w:val="34"/>
        </w:rPr>
        <w:t>Grammar Box 2: earlier and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74"/>
        <w:gridCol w:w="3773"/>
      </w:tblGrid>
      <w:tr>
        <w:trPr>
          <w:cantSplit/>
          <w:tblHeader/>
        </w:trPr>
        <w:tc>
          <w:tcPr>
            <w:tcW w:type="dxa" w:w="5875"/>
            <w:vAlign w:val="center"/>
            <w:shd w:val="clear" w:color="auto" w:fill="1F3A5F"/>
          </w:tcPr>
          <w:p>
            <w:pPr>
              <w:keepNext/>
              <w:spacing w:after="0" w:before="0" w:line="264" w:lineRule="auto"/>
            </w:pPr>
            <w:r>
              <w:rPr>
                <w:b/>
                <w:i w:val="0"/>
                <w:color w:val="FFFFFF"/>
                <w:sz w:val="24"/>
              </w:rPr>
              <w:t xml:space="preserve">EARLIER: </w:t>
            </w:r>
            <w:r>
              <w:rPr>
                <w:b/>
                <w:i/>
                <w:color w:val="FFFFFF"/>
                <w:sz w:val="24"/>
              </w:rPr>
              <w:t>had</w:t>
            </w:r>
            <w:r>
              <w:rPr>
                <w:b/>
                <w:i w:val="0"/>
                <w:color w:val="FFFFFF"/>
                <w:sz w:val="24"/>
              </w:rPr>
              <w:t xml:space="preserve"> + past participle</w:t>
            </w:r>
          </w:p>
        </w:tc>
        <w:tc>
          <w:tcPr>
            <w:tcW w:type="dxa" w:w="3773"/>
            <w:vAlign w:val="center"/>
            <w:shd w:val="clear" w:color="auto" w:fill="1F3A5F"/>
          </w:tcPr>
          <w:p>
            <w:pPr>
              <w:keepNext/>
              <w:spacing w:after="0" w:before="0" w:line="264" w:lineRule="auto"/>
            </w:pPr>
            <w:r>
              <w:rPr>
                <w:b/>
                <w:i w:val="0"/>
                <w:color w:val="FFFFFF"/>
                <w:sz w:val="24"/>
              </w:rPr>
              <w:t>LATER: simple past</w:t>
            </w:r>
          </w:p>
        </w:tc>
      </w:tr>
      <w:tr>
        <w:trPr>
          <w:cantSplit/>
        </w:trPr>
        <w:tc>
          <w:tcPr>
            <w:tcW w:type="dxa" w:w="5875"/>
            <w:vAlign w:val="center"/>
          </w:tcPr>
          <w:p>
            <w:pPr>
              <w:keepNext/>
              <w:spacing w:after="0" w:before="0" w:line="264" w:lineRule="auto"/>
            </w:pPr>
            <w:r>
              <w:rPr>
                <w:b w:val="0"/>
                <w:i w:val="0"/>
                <w:sz w:val="24"/>
              </w:rPr>
              <w:t>we had already painted the walls</w:t>
            </w:r>
          </w:p>
        </w:tc>
        <w:tc>
          <w:tcPr>
            <w:tcW w:type="dxa" w:w="3773"/>
            <w:vAlign w:val="center"/>
          </w:tcPr>
          <w:p>
            <w:pPr>
              <w:keepNext/>
              <w:spacing w:after="0" w:before="0" w:line="264" w:lineRule="auto"/>
            </w:pPr>
            <w:r>
              <w:rPr>
                <w:b w:val="0"/>
                <w:i w:val="0"/>
                <w:sz w:val="24"/>
              </w:rPr>
              <w:t>the inspector arrived</w:t>
            </w:r>
          </w:p>
        </w:tc>
      </w:tr>
      <w:tr>
        <w:trPr>
          <w:cantSplit/>
        </w:trPr>
        <w:tc>
          <w:tcPr>
            <w:tcW w:type="dxa" w:w="5875"/>
            <w:vAlign w:val="center"/>
            <w:shd w:val="clear" w:color="auto" w:fill="EEF4F7"/>
          </w:tcPr>
          <w:p>
            <w:pPr>
              <w:keepNext/>
              <w:spacing w:after="0" w:before="0" w:line="264" w:lineRule="auto"/>
            </w:pPr>
            <w:r>
              <w:rPr>
                <w:b w:val="0"/>
                <w:i w:val="0"/>
                <w:sz w:val="24"/>
              </w:rPr>
              <w:t>Ben had already cleaned the kitchen</w:t>
            </w:r>
          </w:p>
        </w:tc>
        <w:tc>
          <w:tcPr>
            <w:tcW w:type="dxa" w:w="3773"/>
            <w:vAlign w:val="center"/>
            <w:shd w:val="clear" w:color="auto" w:fill="EEF4F7"/>
          </w:tcPr>
          <w:p>
            <w:pPr>
              <w:keepNext/>
              <w:spacing w:after="0" w:before="0" w:line="264" w:lineRule="auto"/>
            </w:pPr>
            <w:r>
              <w:rPr>
                <w:b w:val="0"/>
                <w:i w:val="0"/>
                <w:sz w:val="24"/>
              </w:rPr>
              <w:t>the oven was delivered</w:t>
            </w:r>
          </w:p>
        </w:tc>
      </w:tr>
      <w:tr>
        <w:trPr>
          <w:cantSplit/>
        </w:trPr>
        <w:tc>
          <w:tcPr>
            <w:tcW w:type="dxa" w:w="5875"/>
            <w:vAlign w:val="center"/>
          </w:tcPr>
          <w:p>
            <w:pPr>
              <w:spacing w:after="0" w:before="0" w:line="264" w:lineRule="auto"/>
            </w:pPr>
            <w:r>
              <w:rPr>
                <w:b w:val="0"/>
                <w:i w:val="0"/>
                <w:sz w:val="24"/>
              </w:rPr>
              <w:t>we had finished the sign</w:t>
            </w:r>
          </w:p>
        </w:tc>
        <w:tc>
          <w:tcPr>
            <w:tcW w:type="dxa" w:w="3773"/>
            <w:vAlign w:val="center"/>
          </w:tcPr>
          <w:p>
            <w:pPr>
              <w:spacing w:after="0" w:before="0" w:line="264" w:lineRule="auto"/>
            </w:pPr>
            <w:r>
              <w:rPr>
                <w:b w:val="0"/>
                <w:i w:val="0"/>
                <w:sz w:val="24"/>
              </w:rPr>
              <w:t>the poster went up</w:t>
            </w:r>
          </w:p>
        </w:tc>
      </w:tr>
    </w:tbl>
    <w:p>
      <w:pPr>
        <w:spacing w:after="200" w:before="0" w:line="240" w:lineRule="auto"/>
      </w:pPr>
      <w:r>
        <w:rPr>
          <w:sz w:val="8"/>
        </w:rPr>
      </w:r>
    </w:p>
    <w:p>
      <w:pPr>
        <w:keepNext/>
        <w:spacing w:after="120" w:before="320" w:line="252" w:lineRule="auto"/>
      </w:pPr>
      <w:r>
        <w:rPr>
          <w:b/>
          <w:i w:val="0"/>
          <w:color w:val="1B6F7A"/>
          <w:sz w:val="34"/>
        </w:rPr>
        <w:t>Grammar Box 3: the later moment's background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56"/>
        <w:gridCol w:w="3491"/>
      </w:tblGrid>
      <w:tr>
        <w:trPr>
          <w:cantSplit/>
          <w:tblHeader/>
        </w:trPr>
        <w:tc>
          <w:tcPr>
            <w:tcW w:type="dxa" w:w="6156"/>
            <w:vAlign w:val="center"/>
            <w:shd w:val="clear" w:color="auto" w:fill="1F3A5F"/>
          </w:tcPr>
          <w:p>
            <w:pPr>
              <w:keepNext/>
              <w:spacing w:after="0" w:before="0" w:line="264" w:lineRule="auto"/>
            </w:pPr>
            <w:r>
              <w:rPr>
                <w:b/>
                <w:i w:val="0"/>
                <w:color w:val="FFFFFF"/>
                <w:sz w:val="24"/>
              </w:rPr>
              <w:t>QUESTION</w:t>
            </w:r>
          </w:p>
        </w:tc>
        <w:tc>
          <w:tcPr>
            <w:tcW w:type="dxa" w:w="3492"/>
            <w:vAlign w:val="center"/>
            <w:shd w:val="clear" w:color="auto" w:fill="1F3A5F"/>
          </w:tcPr>
          <w:p>
            <w:pPr>
              <w:keepNext/>
              <w:spacing w:after="0" w:before="0" w:line="264" w:lineRule="auto"/>
            </w:pPr>
            <w:r>
              <w:rPr>
                <w:b/>
                <w:i w:val="0"/>
                <w:color w:val="FFFFFF"/>
                <w:sz w:val="24"/>
              </w:rPr>
              <w:t>ANSWER</w:t>
            </w:r>
          </w:p>
        </w:tc>
      </w:tr>
      <w:tr>
        <w:trPr>
          <w:cantSplit/>
        </w:trPr>
        <w:tc>
          <w:tcPr>
            <w:tcW w:type="dxa" w:w="6156"/>
            <w:vAlign w:val="center"/>
          </w:tcPr>
          <w:p>
            <w:pPr>
              <w:spacing w:after="0" w:before="0" w:line="264" w:lineRule="auto"/>
            </w:pPr>
            <w:r>
              <w:rPr>
                <w:b w:val="0"/>
                <w:i w:val="0"/>
                <w:sz w:val="24"/>
              </w:rPr>
              <w:t>What was the painter doing when the inspector knocked?</w:t>
            </w:r>
          </w:p>
        </w:tc>
        <w:tc>
          <w:tcPr>
            <w:tcW w:type="dxa" w:w="3492"/>
            <w:vAlign w:val="center"/>
          </w:tcPr>
          <w:p>
            <w:pPr>
              <w:spacing w:after="0" w:before="0" w:line="264" w:lineRule="auto"/>
            </w:pPr>
            <w:r>
              <w:rPr>
                <w:b w:val="0"/>
                <w:i w:val="0"/>
                <w:sz w:val="24"/>
              </w:rPr>
              <w:t xml:space="preserve">The painter </w:t>
            </w:r>
            <w:r>
              <w:rPr>
                <w:b/>
                <w:i w:val="0"/>
                <w:sz w:val="24"/>
              </w:rPr>
              <w:t>was still working</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Which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810"/>
        <w:gridCol w:w="7837"/>
      </w:tblGrid>
      <w:tr>
        <w:trPr>
          <w:cantSplit/>
          <w:tblHeader/>
        </w:trPr>
        <w:tc>
          <w:tcPr>
            <w:tcW w:type="dxa" w:w="1811"/>
            <w:vAlign w:val="center"/>
            <w:shd w:val="clear" w:color="auto" w:fill="1F3A5F"/>
          </w:tcPr>
          <w:p>
            <w:pPr>
              <w:keepNext/>
              <w:spacing w:after="0" w:before="0" w:line="264" w:lineRule="auto"/>
            </w:pPr>
            <w:r>
              <w:rPr>
                <w:b/>
                <w:i w:val="0"/>
                <w:color w:val="FFFFFF"/>
                <w:sz w:val="24"/>
              </w:rPr>
              <w:t>FORM</w:t>
            </w:r>
          </w:p>
        </w:tc>
        <w:tc>
          <w:tcPr>
            <w:tcW w:type="dxa" w:w="7837"/>
            <w:vAlign w:val="center"/>
            <w:shd w:val="clear" w:color="auto" w:fill="1F3A5F"/>
          </w:tcPr>
          <w:p>
            <w:pPr>
              <w:keepNext/>
              <w:spacing w:after="0" w:before="0" w:line="264" w:lineRule="auto"/>
            </w:pPr>
            <w:r>
              <w:rPr>
                <w:b/>
                <w:i w:val="0"/>
                <w:color w:val="FFFFFF"/>
                <w:sz w:val="24"/>
              </w:rPr>
              <w:t>EXAMPLE</w:t>
            </w:r>
          </w:p>
        </w:tc>
      </w:tr>
      <w:tr>
        <w:trPr>
          <w:cantSplit/>
        </w:trPr>
        <w:tc>
          <w:tcPr>
            <w:tcW w:type="dxa" w:w="1811"/>
            <w:vAlign w:val="center"/>
          </w:tcPr>
          <w:p>
            <w:pPr>
              <w:keepNext/>
              <w:spacing w:after="0" w:before="0" w:line="264" w:lineRule="auto"/>
            </w:pPr>
            <w:r>
              <w:rPr>
                <w:b w:val="0"/>
                <w:i w:val="0"/>
                <w:sz w:val="24"/>
              </w:rPr>
              <w:t>earlier past</w:t>
            </w:r>
          </w:p>
        </w:tc>
        <w:tc>
          <w:tcPr>
            <w:tcW w:type="dxa" w:w="7837"/>
            <w:vAlign w:val="center"/>
          </w:tcPr>
          <w:p>
            <w:pPr>
              <w:keepNext/>
              <w:spacing w:after="0" w:before="0" w:line="264" w:lineRule="auto"/>
            </w:pPr>
            <w:r>
              <w:rPr>
                <w:b w:val="0"/>
                <w:i/>
                <w:sz w:val="24"/>
              </w:rPr>
              <w:t>had</w:t>
            </w:r>
            <w:r>
              <w:rPr>
                <w:b w:val="0"/>
                <w:i w:val="0"/>
                <w:sz w:val="24"/>
              </w:rPr>
              <w:t xml:space="preserve"> + past participle: we had already painted</w:t>
            </w:r>
          </w:p>
        </w:tc>
      </w:tr>
      <w:tr>
        <w:trPr>
          <w:cantSplit/>
        </w:trPr>
        <w:tc>
          <w:tcPr>
            <w:tcW w:type="dxa" w:w="1811"/>
            <w:vAlign w:val="center"/>
            <w:shd w:val="clear" w:color="auto" w:fill="EEF4F7"/>
          </w:tcPr>
          <w:p>
            <w:pPr>
              <w:keepNext/>
              <w:spacing w:after="0" w:before="0" w:line="264" w:lineRule="auto"/>
            </w:pPr>
            <w:r>
              <w:rPr>
                <w:b w:val="0"/>
                <w:i w:val="0"/>
                <w:sz w:val="24"/>
              </w:rPr>
              <w:t>later past</w:t>
            </w:r>
          </w:p>
        </w:tc>
        <w:tc>
          <w:tcPr>
            <w:tcW w:type="dxa" w:w="7837"/>
            <w:vAlign w:val="center"/>
            <w:shd w:val="clear" w:color="auto" w:fill="EEF4F7"/>
          </w:tcPr>
          <w:p>
            <w:pPr>
              <w:keepNext/>
              <w:spacing w:after="0" w:before="0" w:line="264" w:lineRule="auto"/>
            </w:pPr>
            <w:r>
              <w:rPr>
                <w:b w:val="0"/>
                <w:i w:val="0"/>
                <w:sz w:val="24"/>
              </w:rPr>
              <w:t>simple past: the inspector arrived</w:t>
            </w:r>
          </w:p>
        </w:tc>
      </w:tr>
      <w:tr>
        <w:trPr>
          <w:cantSplit/>
        </w:trPr>
        <w:tc>
          <w:tcPr>
            <w:tcW w:type="dxa" w:w="1811"/>
            <w:vAlign w:val="center"/>
          </w:tcPr>
          <w:p>
            <w:pPr>
              <w:spacing w:after="0" w:before="0" w:line="264" w:lineRule="auto"/>
            </w:pPr>
            <w:r>
              <w:rPr>
                <w:b w:val="0"/>
                <w:i/>
                <w:sz w:val="24"/>
              </w:rPr>
              <w:t>by the time</w:t>
            </w:r>
          </w:p>
        </w:tc>
        <w:tc>
          <w:tcPr>
            <w:tcW w:type="dxa" w:w="7837"/>
            <w:vAlign w:val="center"/>
          </w:tcPr>
          <w:p>
            <w:pPr>
              <w:spacing w:after="0" w:before="0" w:line="264" w:lineRule="auto"/>
            </w:pPr>
            <w:r>
              <w:rPr>
                <w:b w:val="0"/>
                <w:i w:val="0"/>
                <w:sz w:val="24"/>
              </w:rPr>
              <w:t>marks the later time: By the time the inspector arrived, …</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the earlier past uses </w:t>
      </w:r>
      <w:r>
        <w:rPr>
          <w:b w:val="0"/>
          <w:i/>
          <w:sz w:val="26"/>
        </w:rPr>
        <w:t>had</w:t>
      </w:r>
      <w:r>
        <w:rPr>
          <w:b w:val="0"/>
          <w:i w:val="0"/>
          <w:sz w:val="26"/>
        </w:rPr>
        <w:t xml:space="preserve"> + past participle. The later past uses the simple past. </w:t>
      </w:r>
      <w:r>
        <w:rPr>
          <w:b w:val="0"/>
          <w:i/>
          <w:sz w:val="26"/>
        </w:rPr>
        <w:t>By the time</w:t>
      </w:r>
      <w:r>
        <w:rPr>
          <w:b w:val="0"/>
          <w:i w:val="0"/>
          <w:sz w:val="26"/>
        </w:rPr>
        <w:t xml:space="preserve"> marks the later time.</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Where does </w:t>
      </w:r>
      <w:r>
        <w:rPr>
          <w:b/>
          <w:i/>
          <w:sz w:val="26"/>
        </w:rPr>
        <w:t>already</w:t>
      </w:r>
      <w:r>
        <w:rPr>
          <w:b/>
          <w:i w:val="0"/>
          <w:sz w:val="26"/>
        </w:rPr>
        <w:t xml:space="preserve"> go?</w:t>
      </w:r>
    </w:p>
    <w:p>
      <w:pPr>
        <w:spacing w:after="180" w:before="0" w:line="300" w:lineRule="auto"/>
      </w:pPr>
      <w:r>
        <w:rPr>
          <w:b w:val="0"/>
          <w:i w:val="0"/>
          <w:sz w:val="26"/>
        </w:rPr>
        <w:t xml:space="preserve">A: Before </w:t>
      </w:r>
      <w:r>
        <w:rPr>
          <w:b w:val="0"/>
          <w:i/>
          <w:sz w:val="26"/>
        </w:rPr>
        <w:t>had</w:t>
      </w:r>
      <w:r>
        <w:rPr>
          <w:b w:val="0"/>
          <w:i w:val="0"/>
          <w:sz w:val="26"/>
        </w:rPr>
        <w:t xml:space="preserve">'s participle: </w:t>
      </w:r>
      <w:r>
        <w:rPr>
          <w:b w:val="0"/>
          <w:i/>
          <w:sz w:val="26"/>
        </w:rPr>
        <w:t>we had already painted</w:t>
      </w:r>
      <w:r>
        <w:rPr>
          <w:b w:val="0"/>
          <w:i w:val="0"/>
          <w:sz w:val="26"/>
        </w:rPr>
        <w:t xml:space="preserve">. Not </w:t>
      </w:r>
      <w:r>
        <w:rPr>
          <w:b w:val="0"/>
          <w:i/>
          <w:sz w:val="26"/>
        </w:rPr>
        <w:t>we already painted</w:t>
      </w:r>
      <w:r>
        <w:rPr>
          <w:b w:val="0"/>
          <w:i w:val="0"/>
          <w:sz w:val="26"/>
        </w:rPr>
        <w:t xml:space="preserve"> for the earlier time.</w:t>
      </w:r>
    </w:p>
    <w:p>
      <w:pPr>
        <w:keepNext/>
        <w:spacing w:after="60" w:before="0" w:line="300" w:lineRule="auto"/>
      </w:pPr>
      <w:r>
        <w:rPr>
          <w:b/>
          <w:i w:val="0"/>
          <w:sz w:val="26"/>
        </w:rPr>
        <w:t xml:space="preserve">Q: Which half of </w:t>
      </w:r>
      <w:r>
        <w:rPr>
          <w:b/>
          <w:i/>
          <w:sz w:val="26"/>
        </w:rPr>
        <w:t>by the time</w:t>
      </w:r>
      <w:r>
        <w:rPr>
          <w:b/>
          <w:i w:val="0"/>
          <w:sz w:val="26"/>
        </w:rPr>
        <w:t xml:space="preserve"> is later?</w:t>
      </w:r>
    </w:p>
    <w:p>
      <w:pPr>
        <w:spacing w:after="180" w:before="0" w:line="300" w:lineRule="auto"/>
      </w:pPr>
      <w:r>
        <w:rPr>
          <w:b w:val="0"/>
          <w:i w:val="0"/>
          <w:sz w:val="26"/>
        </w:rPr>
        <w:t xml:space="preserve">A: The </w:t>
      </w:r>
      <w:r>
        <w:rPr>
          <w:b w:val="0"/>
          <w:i/>
          <w:sz w:val="26"/>
        </w:rPr>
        <w:t>by the time</w:t>
      </w:r>
      <w:r>
        <w:rPr>
          <w:b w:val="0"/>
          <w:i w:val="0"/>
          <w:sz w:val="26"/>
        </w:rPr>
        <w:t xml:space="preserve"> half. </w:t>
      </w:r>
      <w:r>
        <w:rPr>
          <w:b w:val="0"/>
          <w:i/>
          <w:sz w:val="26"/>
        </w:rPr>
        <w:t>By the time the inspector arrived</w:t>
      </w:r>
      <w:r>
        <w:rPr>
          <w:b w:val="0"/>
          <w:i w:val="0"/>
          <w:sz w:val="26"/>
        </w:rPr>
        <w:t xml:space="preserve"> is later. </w:t>
      </w:r>
      <w:r>
        <w:rPr>
          <w:b w:val="0"/>
          <w:i/>
          <w:sz w:val="26"/>
        </w:rPr>
        <w:t>we had painted</w:t>
      </w:r>
      <w:r>
        <w:rPr>
          <w:b w:val="0"/>
          <w:i w:val="0"/>
          <w:sz w:val="26"/>
        </w:rPr>
        <w:t xml:space="preserve"> is earlier.</w:t>
      </w:r>
    </w:p>
    <w:p>
      <w:pPr>
        <w:keepNext/>
        <w:spacing w:after="60" w:before="0" w:line="300" w:lineRule="auto"/>
      </w:pPr>
      <w:r>
        <w:rPr>
          <w:b/>
          <w:i w:val="0"/>
          <w:sz w:val="26"/>
        </w:rPr>
        <w:t xml:space="preserve">Q: </w:t>
      </w:r>
      <w:r>
        <w:rPr>
          <w:b/>
          <w:i/>
          <w:sz w:val="26"/>
        </w:rPr>
        <w:t>Yes, we did</w:t>
      </w:r>
      <w:r>
        <w:rPr>
          <w:b/>
          <w:i w:val="0"/>
          <w:sz w:val="26"/>
        </w:rPr>
        <w:t xml:space="preserve"> or </w:t>
      </w:r>
      <w:r>
        <w:rPr>
          <w:b/>
          <w:i/>
          <w:sz w:val="26"/>
        </w:rPr>
        <w:t>Yes, we had</w:t>
      </w:r>
      <w:r>
        <w:rPr>
          <w:b/>
          <w:i w:val="0"/>
          <w:sz w:val="26"/>
        </w:rPr>
        <w:t>?</w:t>
      </w:r>
    </w:p>
    <w:p>
      <w:pPr>
        <w:spacing w:after="180" w:before="0" w:line="300" w:lineRule="auto"/>
      </w:pPr>
      <w:r>
        <w:rPr>
          <w:b w:val="0"/>
          <w:i w:val="0"/>
          <w:sz w:val="26"/>
        </w:rPr>
        <w:t xml:space="preserve">A: After </w:t>
      </w:r>
      <w:r>
        <w:rPr>
          <w:b w:val="0"/>
          <w:i/>
          <w:sz w:val="26"/>
        </w:rPr>
        <w:t>Had you…?</w:t>
      </w:r>
      <w:r>
        <w:rPr>
          <w:b w:val="0"/>
          <w:i w:val="0"/>
          <w:sz w:val="26"/>
        </w:rPr>
        <w:t xml:space="preserve">, say </w:t>
      </w:r>
      <w:r>
        <w:rPr>
          <w:b w:val="0"/>
          <w:i/>
          <w:sz w:val="26"/>
        </w:rPr>
        <w:t>Yes, we had.</w:t>
      </w:r>
    </w:p>
    <w:p>
      <w:pPr>
        <w:keepNext/>
        <w:spacing w:after="120" w:before="320" w:line="252" w:lineRule="auto"/>
      </w:pPr>
      <w:r>
        <w:rPr>
          <w:b/>
          <w:i w:val="0"/>
          <w:color w:val="1B6F7A"/>
          <w:sz w:val="34"/>
        </w:rPr>
        <w:t xml:space="preserve">Practice A: Write </w:t>
      </w:r>
      <w:r>
        <w:rPr>
          <w:b/>
          <w:i/>
          <w:color w:val="1B6F7A"/>
          <w:sz w:val="34"/>
        </w:rPr>
        <w:t>had</w:t>
      </w:r>
      <w:r>
        <w:rPr>
          <w:b/>
          <w:i w:val="0"/>
          <w:color w:val="1B6F7A"/>
          <w:sz w:val="34"/>
        </w:rPr>
        <w:t xml:space="preserve"> or the simple past.</w:t>
      </w:r>
    </w:p>
    <w:p>
      <w:pPr>
        <w:spacing w:after="100" w:before="0" w:line="300" w:lineRule="auto"/>
        <w:ind w:left="504" w:hanging="403"/>
      </w:pPr>
      <w:r>
        <w:rPr>
          <w:b/>
          <w:color w:val="1B6F7A"/>
          <w:sz w:val="26"/>
        </w:rPr>
        <w:t xml:space="preserve">1.  </w:t>
      </w:r>
      <w:r>
        <w:rPr>
          <w:b w:val="0"/>
          <w:i w:val="0"/>
          <w:sz w:val="26"/>
        </w:rPr>
        <w:t>By the time the inspector arrived, we ____________ already painted the walls.</w:t>
      </w:r>
    </w:p>
    <w:p>
      <w:pPr>
        <w:spacing w:after="100" w:before="0" w:line="300" w:lineRule="auto"/>
        <w:ind w:left="504" w:hanging="403"/>
      </w:pPr>
      <w:r>
        <w:rPr>
          <w:b/>
          <w:color w:val="1B6F7A"/>
          <w:sz w:val="26"/>
        </w:rPr>
        <w:t xml:space="preserve">2.  </w:t>
      </w:r>
      <w:r>
        <w:rPr>
          <w:b w:val="0"/>
          <w:i w:val="0"/>
          <w:sz w:val="26"/>
        </w:rPr>
        <w:t>When the oven was delivered, Ben ____________ already cleaned the kitchen.</w:t>
      </w:r>
    </w:p>
    <w:p>
      <w:pPr>
        <w:spacing w:after="100" w:before="0" w:line="300" w:lineRule="auto"/>
        <w:ind w:left="504" w:hanging="403"/>
      </w:pPr>
      <w:r>
        <w:rPr>
          <w:b/>
          <w:color w:val="1B6F7A"/>
          <w:sz w:val="26"/>
        </w:rPr>
        <w:t xml:space="preserve">3.  </w:t>
      </w:r>
      <w:r>
        <w:rPr>
          <w:b w:val="0"/>
          <w:i w:val="0"/>
          <w:sz w:val="26"/>
        </w:rPr>
        <w:t>The inspector ____________ after the painting.</w:t>
      </w:r>
    </w:p>
    <w:p>
      <w:pPr>
        <w:spacing w:after="100" w:before="0" w:line="300" w:lineRule="auto"/>
        <w:ind w:left="504" w:hanging="403"/>
      </w:pPr>
      <w:r>
        <w:rPr>
          <w:b/>
          <w:color w:val="1B6F7A"/>
          <w:sz w:val="26"/>
        </w:rPr>
        <w:t xml:space="preserve">4.  </w:t>
      </w:r>
      <w:r>
        <w:rPr>
          <w:b w:val="0"/>
          <w:i w:val="0"/>
          <w:sz w:val="26"/>
        </w:rPr>
        <w:t>The poster ____________ up after the sign.</w:t>
      </w:r>
    </w:p>
    <w:p>
      <w:pPr>
        <w:spacing w:after="100" w:before="0" w:line="300" w:lineRule="auto"/>
        <w:ind w:left="504" w:hanging="403"/>
      </w:pPr>
      <w:r>
        <w:rPr>
          <w:b/>
          <w:color w:val="1B6F7A"/>
          <w:sz w:val="26"/>
        </w:rPr>
        <w:t xml:space="preserve">5.  </w:t>
      </w:r>
      <w:r>
        <w:rPr>
          <w:b w:val="0"/>
          <w:i w:val="0"/>
          <w:sz w:val="26"/>
        </w:rPr>
        <w:t>Had you finished the sign? Yes, we ____________.</w:t>
      </w:r>
    </w:p>
    <w:p>
      <w:pPr>
        <w:spacing w:after="100" w:before="0" w:line="300" w:lineRule="auto"/>
        <w:ind w:left="504" w:hanging="403"/>
      </w:pPr>
      <w:r>
        <w:rPr>
          <w:b/>
          <w:color w:val="1B6F7A"/>
          <w:sz w:val="26"/>
        </w:rPr>
        <w:t xml:space="preserve">6.  </w:t>
      </w:r>
      <w:r>
        <w:rPr>
          <w:b w:val="0"/>
          <w:i w:val="0"/>
          <w:sz w:val="26"/>
        </w:rPr>
        <w:t>The painter ____________ still working when the inspector knocked.</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By the time the inspector (</w:t>
      </w:r>
      <w:r>
        <w:rPr>
          <w:b/>
          <w:i w:val="0"/>
          <w:sz w:val="26"/>
        </w:rPr>
        <w:t>arrived</w:t>
      </w:r>
      <w:r>
        <w:rPr>
          <w:b w:val="0"/>
          <w:i w:val="0"/>
          <w:sz w:val="26"/>
        </w:rPr>
        <w:t xml:space="preserve"> / </w:t>
      </w:r>
      <w:r>
        <w:rPr>
          <w:b/>
          <w:i w:val="0"/>
          <w:sz w:val="26"/>
        </w:rPr>
        <w:t>had arrived</w:t>
      </w:r>
      <w:r>
        <w:rPr>
          <w:b w:val="0"/>
          <w:i w:val="0"/>
          <w:sz w:val="26"/>
        </w:rPr>
        <w:t>), we had already painted.</w:t>
      </w:r>
    </w:p>
    <w:p>
      <w:pPr>
        <w:spacing w:after="100" w:before="0" w:line="300" w:lineRule="auto"/>
        <w:ind w:left="504" w:hanging="403"/>
      </w:pPr>
      <w:r>
        <w:rPr>
          <w:b/>
          <w:color w:val="1B6F7A"/>
          <w:sz w:val="26"/>
        </w:rPr>
        <w:t xml:space="preserve">2.  </w:t>
      </w:r>
      <w:r>
        <w:rPr>
          <w:b w:val="0"/>
          <w:i w:val="0"/>
          <w:sz w:val="26"/>
        </w:rPr>
        <w:t>We (</w:t>
      </w:r>
      <w:r>
        <w:rPr>
          <w:b/>
          <w:i w:val="0"/>
          <w:sz w:val="26"/>
        </w:rPr>
        <w:t>already painted</w:t>
      </w:r>
      <w:r>
        <w:rPr>
          <w:b w:val="0"/>
          <w:i w:val="0"/>
          <w:sz w:val="26"/>
        </w:rPr>
        <w:t xml:space="preserve"> / </w:t>
      </w:r>
      <w:r>
        <w:rPr>
          <w:b/>
          <w:i w:val="0"/>
          <w:sz w:val="26"/>
        </w:rPr>
        <w:t>had already painted</w:t>
      </w:r>
      <w:r>
        <w:rPr>
          <w:b w:val="0"/>
          <w:i w:val="0"/>
          <w:sz w:val="26"/>
        </w:rPr>
        <w:t>) the walls.</w:t>
      </w:r>
    </w:p>
    <w:p>
      <w:pPr>
        <w:spacing w:after="100" w:before="0" w:line="300" w:lineRule="auto"/>
        <w:ind w:left="504" w:hanging="403"/>
      </w:pPr>
      <w:r>
        <w:rPr>
          <w:b/>
          <w:color w:val="1B6F7A"/>
          <w:sz w:val="26"/>
        </w:rPr>
        <w:t xml:space="preserve">3.  </w:t>
      </w:r>
      <w:r>
        <w:rPr>
          <w:b w:val="0"/>
          <w:i w:val="0"/>
          <w:sz w:val="26"/>
        </w:rPr>
        <w:t>By the time we (</w:t>
      </w:r>
      <w:r>
        <w:rPr>
          <w:b/>
          <w:i w:val="0"/>
          <w:sz w:val="26"/>
        </w:rPr>
        <w:t>had opened</w:t>
      </w:r>
      <w:r>
        <w:rPr>
          <w:b w:val="0"/>
          <w:i w:val="0"/>
          <w:sz w:val="26"/>
        </w:rPr>
        <w:t xml:space="preserve"> / </w:t>
      </w:r>
      <w:r>
        <w:rPr>
          <w:b/>
          <w:i w:val="0"/>
          <w:sz w:val="26"/>
        </w:rPr>
        <w:t>opened</w:t>
      </w:r>
      <w:r>
        <w:rPr>
          <w:b w:val="0"/>
          <w:i w:val="0"/>
          <w:sz w:val="26"/>
        </w:rPr>
        <w:t>), the inspector had arrived.</w:t>
      </w:r>
    </w:p>
    <w:p>
      <w:pPr>
        <w:spacing w:after="100" w:before="0" w:line="300" w:lineRule="auto"/>
        <w:ind w:left="504" w:hanging="403"/>
      </w:pPr>
      <w:r>
        <w:rPr>
          <w:b/>
          <w:color w:val="1B6F7A"/>
          <w:sz w:val="26"/>
        </w:rPr>
        <w:t xml:space="preserve">4.  </w:t>
      </w:r>
      <w:r>
        <w:rPr>
          <w:b w:val="0"/>
          <w:i w:val="0"/>
          <w:sz w:val="26"/>
        </w:rPr>
        <w:t>When the oven (</w:t>
      </w:r>
      <w:r>
        <w:rPr>
          <w:b/>
          <w:i w:val="0"/>
          <w:sz w:val="26"/>
        </w:rPr>
        <w:t>was delivered</w:t>
      </w:r>
      <w:r>
        <w:rPr>
          <w:b w:val="0"/>
          <w:i w:val="0"/>
          <w:sz w:val="26"/>
        </w:rPr>
        <w:t xml:space="preserve"> / </w:t>
      </w:r>
      <w:r>
        <w:rPr>
          <w:b/>
          <w:i w:val="0"/>
          <w:sz w:val="26"/>
        </w:rPr>
        <w:t>had delivered</w:t>
      </w:r>
      <w:r>
        <w:rPr>
          <w:b w:val="0"/>
          <w:i w:val="0"/>
          <w:sz w:val="26"/>
        </w:rPr>
        <w:t>), Ben had cleaned the kitchen.</w:t>
      </w:r>
    </w:p>
    <w:p>
      <w:pPr>
        <w:spacing w:after="100" w:before="0" w:line="300" w:lineRule="auto"/>
        <w:ind w:left="504" w:hanging="403"/>
      </w:pPr>
      <w:r>
        <w:rPr>
          <w:b/>
          <w:color w:val="1B6F7A"/>
          <w:sz w:val="26"/>
        </w:rPr>
        <w:t xml:space="preserve">5.  </w:t>
      </w:r>
      <w:r>
        <w:rPr>
          <w:b w:val="0"/>
          <w:i w:val="0"/>
          <w:sz w:val="26"/>
        </w:rPr>
        <w:t>Had you finished the sign? (</w:t>
      </w:r>
      <w:r>
        <w:rPr>
          <w:b/>
          <w:i w:val="0"/>
          <w:sz w:val="26"/>
        </w:rPr>
        <w:t>Yes, we had.</w:t>
      </w:r>
      <w:r>
        <w:rPr>
          <w:b w:val="0"/>
          <w:i w:val="0"/>
          <w:sz w:val="26"/>
        </w:rPr>
        <w:t xml:space="preserve"> / </w:t>
      </w:r>
      <w:r>
        <w:rPr>
          <w:b/>
          <w:i w:val="0"/>
          <w:sz w:val="26"/>
        </w:rPr>
        <w:t>Yes, we did.</w:t>
      </w:r>
      <w:r>
        <w:rPr>
          <w:b w:val="0"/>
          <w:i w:val="0"/>
          <w:sz w:val="26"/>
        </w:rPr>
        <w:t>)</w:t>
      </w:r>
    </w:p>
    <w:p>
      <w:pPr>
        <w:spacing w:after="100" w:before="0" w:line="300" w:lineRule="auto"/>
        <w:ind w:left="504" w:hanging="403"/>
      </w:pPr>
      <w:r>
        <w:rPr>
          <w:b/>
          <w:color w:val="1B6F7A"/>
          <w:sz w:val="26"/>
        </w:rPr>
        <w:t xml:space="preserve">6.  </w:t>
      </w:r>
      <w:r>
        <w:rPr>
          <w:b w:val="0"/>
          <w:i w:val="0"/>
          <w:sz w:val="26"/>
        </w:rPr>
        <w:t>The painter (</w:t>
      </w:r>
      <w:r>
        <w:rPr>
          <w:b/>
          <w:i w:val="0"/>
          <w:sz w:val="26"/>
        </w:rPr>
        <w:t>was working</w:t>
      </w:r>
      <w:r>
        <w:rPr>
          <w:b w:val="0"/>
          <w:i w:val="0"/>
          <w:sz w:val="26"/>
        </w:rPr>
        <w:t xml:space="preserve"> / </w:t>
      </w:r>
      <w:r>
        <w:rPr>
          <w:b/>
          <w:i w:val="0"/>
          <w:sz w:val="26"/>
        </w:rPr>
        <w:t>had worked</w:t>
      </w:r>
      <w:r>
        <w:rPr>
          <w:b w:val="0"/>
          <w:i w:val="0"/>
          <w:sz w:val="26"/>
        </w:rPr>
        <w:t>) when the inspector knocked.</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00"/>
        <w:gridCol w:w="4847"/>
      </w:tblGrid>
      <w:tr>
        <w:trPr>
          <w:cantSplit/>
          <w:tblHeader/>
        </w:trPr>
        <w:tc>
          <w:tcPr>
            <w:tcW w:type="dxa" w:w="4801"/>
            <w:vAlign w:val="center"/>
            <w:shd w:val="clear" w:color="auto" w:fill="1F3A5F"/>
          </w:tcPr>
          <w:p>
            <w:pPr>
              <w:keepNext/>
              <w:spacing w:after="0" w:before="0" w:line="264" w:lineRule="auto"/>
            </w:pPr>
            <w:r>
              <w:rPr>
                <w:b/>
                <w:i w:val="0"/>
                <w:color w:val="FFFFFF"/>
                <w:sz w:val="24"/>
              </w:rPr>
              <w:t>✗ Don't say</w:t>
            </w:r>
          </w:p>
        </w:tc>
        <w:tc>
          <w:tcPr>
            <w:tcW w:type="dxa" w:w="4847"/>
            <w:vAlign w:val="center"/>
            <w:shd w:val="clear" w:color="auto" w:fill="1F3A5F"/>
          </w:tcPr>
          <w:p>
            <w:pPr>
              <w:keepNext/>
              <w:spacing w:after="0" w:before="0" w:line="264" w:lineRule="auto"/>
            </w:pPr>
            <w:r>
              <w:rPr>
                <w:b/>
                <w:i w:val="0"/>
                <w:color w:val="FFFFFF"/>
                <w:sz w:val="24"/>
              </w:rPr>
              <w:t>✓ Say</w:t>
            </w:r>
          </w:p>
        </w:tc>
      </w:tr>
      <w:tr>
        <w:trPr>
          <w:cantSplit/>
        </w:trPr>
        <w:tc>
          <w:tcPr>
            <w:tcW w:type="dxa" w:w="4801"/>
            <w:vAlign w:val="center"/>
          </w:tcPr>
          <w:p>
            <w:pPr>
              <w:keepNext/>
              <w:spacing w:after="0" w:before="0" w:line="264" w:lineRule="auto"/>
            </w:pPr>
            <w:r>
              <w:rPr>
                <w:b w:val="0"/>
                <w:i w:val="0"/>
                <w:sz w:val="24"/>
              </w:rPr>
              <w:t>When the inspector arrived, we already painted.</w:t>
            </w:r>
          </w:p>
        </w:tc>
        <w:tc>
          <w:tcPr>
            <w:tcW w:type="dxa" w:w="4847"/>
            <w:vAlign w:val="center"/>
          </w:tcPr>
          <w:p>
            <w:pPr>
              <w:keepNext/>
              <w:spacing w:after="0" w:before="0" w:line="264" w:lineRule="auto"/>
            </w:pPr>
            <w:r>
              <w:rPr>
                <w:b w:val="0"/>
                <w:i w:val="0"/>
                <w:sz w:val="24"/>
              </w:rPr>
              <w:t>When the inspector arrived, we had already painted.</w:t>
            </w:r>
          </w:p>
        </w:tc>
      </w:tr>
      <w:tr>
        <w:trPr>
          <w:cantSplit/>
        </w:trPr>
        <w:tc>
          <w:tcPr>
            <w:tcW w:type="dxa" w:w="4801"/>
            <w:vAlign w:val="center"/>
            <w:shd w:val="clear" w:color="auto" w:fill="EEF4F7"/>
          </w:tcPr>
          <w:p>
            <w:pPr>
              <w:spacing w:after="0" w:before="0" w:line="264" w:lineRule="auto"/>
            </w:pPr>
            <w:r>
              <w:rPr>
                <w:b w:val="0"/>
                <w:i w:val="0"/>
                <w:sz w:val="24"/>
              </w:rPr>
              <w:t>By the time we had opened, the inspector arrived.</w:t>
            </w:r>
          </w:p>
        </w:tc>
        <w:tc>
          <w:tcPr>
            <w:tcW w:type="dxa" w:w="4847"/>
            <w:vAlign w:val="center"/>
            <w:shd w:val="clear" w:color="auto" w:fill="EEF4F7"/>
          </w:tcPr>
          <w:p>
            <w:pPr>
              <w:spacing w:after="0" w:before="0" w:line="264" w:lineRule="auto"/>
            </w:pPr>
            <w:r>
              <w:rPr>
                <w:b w:val="0"/>
                <w:i w:val="0"/>
                <w:sz w:val="24"/>
              </w:rPr>
              <w:t>By the time we opened, the inspector had arrived.</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 xml:space="preserve">A says a later time: </w:t>
      </w:r>
      <w:r>
        <w:rPr>
          <w:b w:val="0"/>
          <w:i/>
          <w:sz w:val="26"/>
        </w:rPr>
        <w:t>the inspector arrived</w:t>
      </w:r>
      <w:r>
        <w:rPr>
          <w:b w:val="0"/>
          <w:i w:val="0"/>
          <w:sz w:val="26"/>
        </w:rPr>
        <w:t xml:space="preserve">. B says what had already happened: </w:t>
      </w:r>
      <w:r>
        <w:rPr>
          <w:b w:val="0"/>
          <w:i/>
          <w:sz w:val="26"/>
        </w:rPr>
        <w:t>We had already painted the walls.</w:t>
      </w:r>
      <w:r>
        <w:rPr>
          <w:b w:val="0"/>
          <w:i w:val="0"/>
          <w:sz w:val="26"/>
        </w:rPr>
        <w:t xml:space="preserve"> Then switch.</w:t>
      </w:r>
    </w:p>
    <w:p>
      <w:pPr>
        <w:keepNext/>
        <w:pageBreakBefore/>
        <w:spacing w:after="200" w:before="0" w:line="252" w:lineRule="auto"/>
        <w:pBdr>
          <w:bottom w:val="single" w:sz="10" w:space="4" w:color="1B6F7A"/>
        </w:pBdr>
      </w:pPr>
      <w:r>
        <w:rPr>
          <w:b/>
          <w:i w:val="0"/>
          <w:color w:val="1F3A5F"/>
          <w:sz w:val="44"/>
        </w:rPr>
        <w:t>Lesson 2 (Week 2) · Talk Time: Two Timelines</w:t>
      </w:r>
    </w:p>
    <w:p>
      <w:pPr>
        <w:keepNext/>
        <w:spacing w:after="120" w:before="320" w:line="252" w:lineRule="auto"/>
      </w:pPr>
      <w:r>
        <w:rPr>
          <w:b/>
          <w:i w:val="0"/>
          <w:color w:val="1B6F7A"/>
          <w:sz w:val="34"/>
        </w:rPr>
        <w:t xml:space="preserve">Round 1. Four picture cards, shuffled. Ask: </w:t>
      </w:r>
      <w:r>
        <w:rPr>
          <w:b/>
          <w:i/>
          <w:color w:val="1B6F7A"/>
          <w:sz w:val="34"/>
        </w:rPr>
        <w:t>What had they already done by the time…?</w:t>
      </w:r>
      <w:r>
        <w:rPr>
          <w:b/>
          <w:i w:val="0"/>
          <w:color w:val="1B6F7A"/>
          <w:sz w:val="34"/>
        </w:rPr>
        <w:t xml:space="preserve"> Rebuild the order.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62"/>
        <w:gridCol w:w="4122"/>
        <w:gridCol w:w="2762"/>
      </w:tblGrid>
      <w:tr>
        <w:trPr>
          <w:cantSplit/>
          <w:tblHeader/>
        </w:trPr>
        <w:tc>
          <w:tcPr>
            <w:tcW w:type="dxa" w:w="2763"/>
            <w:vAlign w:val="center"/>
            <w:shd w:val="clear" w:color="auto" w:fill="1F3A5F"/>
          </w:tcPr>
          <w:p>
            <w:pPr>
              <w:keepNext/>
              <w:spacing w:after="0" w:before="0" w:line="264" w:lineRule="auto"/>
            </w:pPr>
            <w:r>
              <w:rPr>
                <w:b/>
                <w:i w:val="0"/>
                <w:color w:val="FFFFFF"/>
                <w:sz w:val="24"/>
              </w:rPr>
              <w:t>Order</w:t>
            </w:r>
          </w:p>
        </w:tc>
        <w:tc>
          <w:tcPr>
            <w:tcW w:type="dxa" w:w="4122"/>
            <w:vAlign w:val="center"/>
            <w:shd w:val="clear" w:color="auto" w:fill="1F3A5F"/>
          </w:tcPr>
          <w:p>
            <w:pPr>
              <w:keepNext/>
              <w:spacing w:after="0" w:before="0" w:line="264" w:lineRule="auto"/>
            </w:pPr>
            <w:r>
              <w:rPr>
                <w:b/>
                <w:i w:val="0"/>
                <w:color w:val="FFFFFF"/>
                <w:sz w:val="24"/>
              </w:rPr>
              <w:t>What had already happened</w:t>
            </w:r>
          </w:p>
        </w:tc>
        <w:tc>
          <w:tcPr>
            <w:tcW w:type="dxa" w:w="2763"/>
            <w:vAlign w:val="center"/>
            <w:shd w:val="clear" w:color="auto" w:fill="1F3A5F"/>
          </w:tcPr>
          <w:p>
            <w:pPr>
              <w:keepNext/>
              <w:spacing w:after="0" w:before="0" w:line="264" w:lineRule="auto"/>
            </w:pPr>
            <w:r>
              <w:rPr>
                <w:b/>
                <w:i w:val="0"/>
                <w:color w:val="FFFFFF"/>
                <w:sz w:val="24"/>
              </w:rPr>
              <w:t>By the time…</w:t>
            </w:r>
          </w:p>
        </w:tc>
      </w:tr>
      <w:tr>
        <w:trPr>
          <w:cantSplit/>
        </w:trPr>
        <w:tc>
          <w:tcPr>
            <w:tcW w:type="dxa" w:w="2763"/>
            <w:vAlign w:val="center"/>
          </w:tcPr>
          <w:p>
            <w:pPr>
              <w:keepNext/>
              <w:spacing w:after="0" w:before="0" w:line="264" w:lineRule="auto"/>
            </w:pPr>
            <w:r>
              <w:rPr>
                <w:b w:val="0"/>
                <w:i w:val="0"/>
                <w:sz w:val="24"/>
              </w:rPr>
              <w:t>1</w:t>
            </w:r>
          </w:p>
        </w:tc>
        <w:tc>
          <w:tcPr>
            <w:tcW w:type="dxa" w:w="4122"/>
            <w:vAlign w:val="center"/>
          </w:tcPr>
          <w:p>
            <w:pPr>
              <w:keepNext/>
              <w:spacing w:after="0" w:before="0" w:line="264" w:lineRule="auto"/>
            </w:pPr>
            <w:r>
              <w:br/>
            </w:r>
          </w:p>
        </w:tc>
        <w:tc>
          <w:tcPr>
            <w:tcW w:type="dxa" w:w="2763"/>
            <w:vAlign w:val="center"/>
          </w:tcPr>
          <w:p>
            <w:pPr>
              <w:keepNext/>
              <w:spacing w:after="0" w:before="0" w:line="264" w:lineRule="auto"/>
            </w:pPr>
            <w:r>
              <w:br/>
            </w:r>
          </w:p>
        </w:tc>
      </w:tr>
      <w:tr>
        <w:trPr>
          <w:cantSplit/>
        </w:trPr>
        <w:tc>
          <w:tcPr>
            <w:tcW w:type="dxa" w:w="2763"/>
            <w:vAlign w:val="center"/>
            <w:shd w:val="clear" w:color="auto" w:fill="EEF4F7"/>
          </w:tcPr>
          <w:p>
            <w:pPr>
              <w:keepNext/>
              <w:spacing w:after="0" w:before="0" w:line="264" w:lineRule="auto"/>
            </w:pPr>
            <w:r>
              <w:rPr>
                <w:b w:val="0"/>
                <w:i w:val="0"/>
                <w:sz w:val="24"/>
              </w:rPr>
              <w:t>2</w:t>
            </w:r>
          </w:p>
        </w:tc>
        <w:tc>
          <w:tcPr>
            <w:tcW w:type="dxa" w:w="4122"/>
            <w:vAlign w:val="center"/>
            <w:shd w:val="clear" w:color="auto" w:fill="EEF4F7"/>
          </w:tcPr>
          <w:p>
            <w:pPr>
              <w:keepNext/>
              <w:spacing w:after="0" w:before="0" w:line="264" w:lineRule="auto"/>
            </w:pPr>
            <w:r>
              <w:br/>
            </w:r>
          </w:p>
        </w:tc>
        <w:tc>
          <w:tcPr>
            <w:tcW w:type="dxa" w:w="2763"/>
            <w:vAlign w:val="center"/>
            <w:shd w:val="clear" w:color="auto" w:fill="EEF4F7"/>
          </w:tcPr>
          <w:p>
            <w:pPr>
              <w:keepNext/>
              <w:spacing w:after="0" w:before="0" w:line="264" w:lineRule="auto"/>
            </w:pPr>
            <w:r>
              <w:br/>
            </w:r>
          </w:p>
        </w:tc>
      </w:tr>
      <w:tr>
        <w:trPr>
          <w:cantSplit/>
        </w:trPr>
        <w:tc>
          <w:tcPr>
            <w:tcW w:type="dxa" w:w="2763"/>
            <w:vAlign w:val="center"/>
          </w:tcPr>
          <w:p>
            <w:pPr>
              <w:keepNext/>
              <w:spacing w:after="0" w:before="0" w:line="264" w:lineRule="auto"/>
            </w:pPr>
            <w:r>
              <w:rPr>
                <w:b w:val="0"/>
                <w:i w:val="0"/>
                <w:sz w:val="24"/>
              </w:rPr>
              <w:t>3</w:t>
            </w:r>
          </w:p>
        </w:tc>
        <w:tc>
          <w:tcPr>
            <w:tcW w:type="dxa" w:w="4122"/>
            <w:vAlign w:val="center"/>
          </w:tcPr>
          <w:p>
            <w:pPr>
              <w:keepNext/>
              <w:spacing w:after="0" w:before="0" w:line="264" w:lineRule="auto"/>
            </w:pPr>
            <w:r>
              <w:br/>
            </w:r>
          </w:p>
        </w:tc>
        <w:tc>
          <w:tcPr>
            <w:tcW w:type="dxa" w:w="2763"/>
            <w:vAlign w:val="center"/>
          </w:tcPr>
          <w:p>
            <w:pPr>
              <w:keepNext/>
              <w:spacing w:after="0" w:before="0" w:line="264" w:lineRule="auto"/>
            </w:pPr>
            <w:r>
              <w:br/>
            </w:r>
          </w:p>
        </w:tc>
      </w:tr>
      <w:tr>
        <w:trPr>
          <w:cantSplit/>
        </w:trPr>
        <w:tc>
          <w:tcPr>
            <w:tcW w:type="dxa" w:w="2763"/>
            <w:vAlign w:val="center"/>
            <w:shd w:val="clear" w:color="auto" w:fill="EEF4F7"/>
          </w:tcPr>
          <w:p>
            <w:pPr>
              <w:spacing w:after="0" w:before="0" w:line="264" w:lineRule="auto"/>
            </w:pPr>
            <w:r>
              <w:rPr>
                <w:b w:val="0"/>
                <w:i w:val="0"/>
                <w:sz w:val="24"/>
              </w:rPr>
              <w:t>4</w:t>
            </w:r>
          </w:p>
        </w:tc>
        <w:tc>
          <w:tcPr>
            <w:tcW w:type="dxa" w:w="4122"/>
            <w:vAlign w:val="center"/>
            <w:shd w:val="clear" w:color="auto" w:fill="EEF4F7"/>
          </w:tcPr>
          <w:p>
            <w:pPr>
              <w:spacing w:after="0" w:before="0" w:line="264" w:lineRule="auto"/>
            </w:pPr>
            <w:r>
              <w:br/>
            </w:r>
          </w:p>
        </w:tc>
        <w:tc>
          <w:tcPr>
            <w:tcW w:type="dxa" w:w="2763"/>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 xml:space="preserve">Round 2. Tell the other group. A new partner retells the story in four sentences. Use </w:t>
      </w:r>
      <w:r>
        <w:rPr>
          <w:b/>
          <w:i/>
          <w:color w:val="1B6F7A"/>
          <w:sz w:val="34"/>
        </w:rPr>
        <w:t>by the time</w:t>
      </w:r>
      <w:r>
        <w:rPr>
          <w:b/>
          <w:i w:val="0"/>
          <w:color w:val="1B6F7A"/>
          <w:sz w:val="34"/>
        </w:rPr>
        <w:t xml:space="preserve"> or </w:t>
      </w:r>
      <w:r>
        <w:rPr>
          <w:b/>
          <w:i/>
          <w:color w:val="1B6F7A"/>
          <w:sz w:val="34"/>
        </w:rPr>
        <w:t>had already</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Four sentences</w:t>
            </w:r>
          </w:p>
        </w:tc>
      </w:tr>
      <w:tr>
        <w:trPr>
          <w:cantSplit/>
        </w:trPr>
        <w:tc>
          <w:tcPr>
            <w:tcW w:type="dxa" w:w="9648"/>
            <w:vAlign w:val="center"/>
          </w:tcPr>
          <w:p>
            <w:pPr>
              <w:keepNext/>
              <w:spacing w:after="0" w:before="0" w:line="264" w:lineRule="auto"/>
            </w:pPr>
            <w:r>
              <w:rPr>
                <w:b w:val="0"/>
                <w:i w:val="0"/>
                <w:sz w:val="24"/>
              </w:rPr>
              <w:t>1.</w:t>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p>
        </w:tc>
      </w:tr>
      <w:tr>
        <w:trPr>
          <w:cantSplit/>
        </w:trPr>
        <w:tc>
          <w:tcPr>
            <w:tcW w:type="dxa" w:w="9648"/>
            <w:vAlign w:val="center"/>
          </w:tcPr>
          <w:p>
            <w:pPr>
              <w:keepNext/>
              <w:spacing w:after="0" w:before="0" w:line="264" w:lineRule="auto"/>
            </w:pPr>
            <w:r>
              <w:rPr>
                <w:b w:val="0"/>
                <w:i w:val="0"/>
                <w:sz w:val="24"/>
              </w:rPr>
              <w:t>3.</w:t>
            </w:r>
            <w:r>
              <w:br/>
            </w:r>
          </w:p>
        </w:tc>
      </w:tr>
      <w:tr>
        <w:trPr>
          <w:cantSplit/>
        </w:trPr>
        <w:tc>
          <w:tcPr>
            <w:tcW w:type="dxa" w:w="9648"/>
            <w:vAlign w:val="center"/>
            <w:shd w:val="clear" w:color="auto" w:fill="EEF4F7"/>
          </w:tcPr>
          <w:p>
            <w:pPr>
              <w:spacing w:after="0" w:before="0" w:line="264" w:lineRule="auto"/>
            </w:pPr>
            <w:r>
              <w:rPr>
                <w:b w:val="0"/>
                <w:i w:val="0"/>
                <w:sz w:val="24"/>
              </w:rPr>
              <w:t>4.</w:t>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Write the sentence.</w:t>
      </w:r>
    </w:p>
    <w:p>
      <w:pPr>
        <w:spacing w:after="180" w:before="0" w:line="300" w:lineRule="auto"/>
      </w:pPr>
      <w:r>
        <w:rPr>
          <w:b w:val="0"/>
          <w:i/>
          <w:sz w:val="26"/>
        </w:rPr>
        <w:t>Example:</w:t>
      </w:r>
      <w:r>
        <w:rPr>
          <w:b w:val="0"/>
          <w:i w:val="0"/>
          <w:sz w:val="26"/>
        </w:rPr>
        <w:t xml:space="preserve"> the inspector / arrive · we / already / paint the walls → </w:t>
      </w:r>
      <w:r>
        <w:rPr>
          <w:b w:val="0"/>
          <w:i/>
          <w:sz w:val="26"/>
        </w:rPr>
        <w:t>By the time the inspector arrived, we had already painted the walls.</w:t>
      </w:r>
    </w:p>
    <w:p>
      <w:pPr>
        <w:spacing w:after="100" w:before="0" w:line="300" w:lineRule="auto"/>
        <w:ind w:left="504" w:hanging="403"/>
      </w:pPr>
      <w:r>
        <w:rPr>
          <w:b/>
          <w:color w:val="1B6F7A"/>
          <w:sz w:val="26"/>
        </w:rPr>
        <w:t xml:space="preserve">1.  </w:t>
      </w:r>
      <w:r>
        <w:rPr>
          <w:b w:val="0"/>
          <w:i w:val="0"/>
          <w:sz w:val="26"/>
        </w:rPr>
        <w:t>the inspector / arrive · we / already / paint the walls → ______________________________________________</w:t>
      </w:r>
    </w:p>
    <w:p>
      <w:pPr>
        <w:spacing w:after="100" w:before="0" w:line="300" w:lineRule="auto"/>
        <w:ind w:left="504" w:hanging="403"/>
      </w:pPr>
      <w:r>
        <w:rPr>
          <w:b/>
          <w:color w:val="1B6F7A"/>
          <w:sz w:val="26"/>
        </w:rPr>
        <w:t xml:space="preserve">2.  </w:t>
      </w:r>
      <w:r>
        <w:rPr>
          <w:b w:val="0"/>
          <w:i w:val="0"/>
          <w:sz w:val="26"/>
        </w:rPr>
        <w:t>the oven / be delivered · Ben / already / clean the kitchen → ______________________________________________</w:t>
      </w:r>
    </w:p>
    <w:p>
      <w:pPr>
        <w:spacing w:after="100" w:before="0" w:line="300" w:lineRule="auto"/>
        <w:ind w:left="504" w:hanging="403"/>
      </w:pPr>
      <w:r>
        <w:rPr>
          <w:b/>
          <w:color w:val="1B6F7A"/>
          <w:sz w:val="26"/>
        </w:rPr>
        <w:t xml:space="preserve">3.  </w:t>
      </w:r>
      <w:r>
        <w:rPr>
          <w:b w:val="0"/>
          <w:i w:val="0"/>
          <w:sz w:val="26"/>
        </w:rPr>
        <w:t>Had you finished the sign before the poster went up? → ______________________________________________</w:t>
      </w:r>
    </w:p>
    <w:p>
      <w:pPr>
        <w:spacing w:after="100" w:before="0" w:line="300" w:lineRule="auto"/>
        <w:ind w:left="504" w:hanging="403"/>
      </w:pPr>
      <w:r>
        <w:rPr>
          <w:b/>
          <w:color w:val="1B6F7A"/>
          <w:sz w:val="26"/>
        </w:rPr>
        <w:t xml:space="preserve">4.  </w:t>
      </w:r>
      <w:r>
        <w:rPr>
          <w:b w:val="0"/>
          <w:i w:val="0"/>
          <w:sz w:val="26"/>
        </w:rPr>
        <w:t>the painter / still work · the inspector / knock → ______________________________________________</w:t>
      </w:r>
    </w:p>
    <w:p>
      <w:pPr>
        <w:keepNext/>
        <w:spacing w:after="120" w:before="320" w:line="252" w:lineRule="auto"/>
      </w:pPr>
      <w:r>
        <w:rPr>
          <w:b/>
          <w:i w:val="0"/>
          <w:color w:val="1B6F7A"/>
          <w:sz w:val="34"/>
        </w:rPr>
        <w:t xml:space="preserve">2. Finish your project note from Read &amp; Write. This is writing check 1. Use </w:t>
      </w:r>
      <w:r>
        <w:rPr>
          <w:b/>
          <w:i/>
          <w:color w:val="1B6F7A"/>
          <w:sz w:val="34"/>
        </w:rPr>
        <w:t>by the time</w:t>
      </w:r>
      <w:r>
        <w:rPr>
          <w:b/>
          <w:i w:val="0"/>
          <w:color w:val="1B6F7A"/>
          <w:sz w:val="34"/>
        </w:rPr>
        <w:t xml:space="preserve"> once and </w:t>
      </w:r>
      <w:r>
        <w:rPr>
          <w:b/>
          <w:i/>
          <w:color w:val="1B6F7A"/>
          <w:sz w:val="34"/>
        </w:rPr>
        <w:t>had already</w:t>
      </w:r>
      <w:r>
        <w:rPr>
          <w:b/>
          <w:i w:val="0"/>
          <w:color w:val="1B6F7A"/>
          <w:sz w:val="34"/>
        </w:rPr>
        <w:t xml:space="preserve"> once.</w:t>
      </w:r>
    </w:p>
    <w:p>
      <w:pPr>
        <w:spacing w:after="180" w:before="0" w:line="300" w:lineRule="auto"/>
      </w:pPr>
      <w:r>
        <w:rPr>
          <w:b w:val="0"/>
          <w:i w:val="0"/>
          <w:sz w:val="26"/>
        </w:rPr>
        <w:t xml:space="preserve">☐ 6–8 sentences. ☐ </w:t>
      </w:r>
      <w:r>
        <w:rPr>
          <w:b w:val="0"/>
          <w:i/>
          <w:sz w:val="26"/>
        </w:rPr>
        <w:t>by the time</w:t>
      </w:r>
      <w:r>
        <w:rPr>
          <w:b w:val="0"/>
          <w:i w:val="0"/>
          <w:sz w:val="26"/>
        </w:rPr>
        <w:t xml:space="preserve"> once. ☐ </w:t>
      </w:r>
      <w:r>
        <w:rPr>
          <w:b w:val="0"/>
          <w:i/>
          <w:sz w:val="26"/>
        </w:rPr>
        <w:t>had already</w:t>
      </w:r>
      <w:r>
        <w:rPr>
          <w:b w:val="0"/>
          <w:i w:val="0"/>
          <w:sz w:val="26"/>
        </w:rPr>
        <w:t xml:space="preserve"> once. ☐ A reason the order mattered.</w:t>
      </w:r>
    </w:p>
    <w:p>
      <w:pPr>
        <w:keepNext/>
        <w:spacing w:after="120" w:before="320" w:line="252" w:lineRule="auto"/>
      </w:pPr>
      <w:r>
        <w:rPr>
          <w:b/>
          <w:i w:val="0"/>
          <w:color w:val="1B6F7A"/>
          <w:sz w:val="34"/>
        </w:rPr>
        <w:t>3. Tell the four-sentence story to a friend or a family member. Ask them which event was earlier.</w:t>
      </w:r>
    </w:p>
    <w:p>
      <w:pPr>
        <w:keepNext/>
        <w:spacing w:after="120" w:before="320" w:line="252" w:lineRule="auto"/>
      </w:pPr>
      <w:r>
        <w:rPr>
          <w:b/>
          <w:i w:val="0"/>
          <w:color w:val="1B6F7A"/>
          <w:sz w:val="34"/>
        </w:rPr>
        <w:t xml:space="preserve">4. Review (Lesson 1). Write </w:t>
      </w:r>
      <w:r>
        <w:rPr>
          <w:b/>
          <w:i/>
          <w:color w:val="1B6F7A"/>
          <w:sz w:val="34"/>
        </w:rPr>
        <w:t>I've been working</w:t>
      </w:r>
      <w:r>
        <w:rPr>
          <w:b/>
          <w:i w:val="0"/>
          <w:color w:val="1B6F7A"/>
          <w:sz w:val="34"/>
        </w:rPr>
        <w:t xml:space="preserve">, </w:t>
      </w:r>
      <w:r>
        <w:rPr>
          <w:b/>
          <w:i/>
          <w:color w:val="1B6F7A"/>
          <w:sz w:val="34"/>
        </w:rPr>
        <w:t>I've worked</w:t>
      </w:r>
      <w:r>
        <w:rPr>
          <w:b/>
          <w:i w:val="0"/>
          <w:color w:val="1B6F7A"/>
          <w:sz w:val="34"/>
        </w:rPr>
        <w:t xml:space="preserve">, </w:t>
      </w:r>
      <w:r>
        <w:rPr>
          <w:b/>
          <w:i/>
          <w:color w:val="1B6F7A"/>
          <w:sz w:val="34"/>
        </w:rPr>
        <w:t>worked</w:t>
      </w:r>
      <w:r>
        <w:rPr>
          <w:b/>
          <w:i w:val="0"/>
          <w:color w:val="1B6F7A"/>
          <w:sz w:val="34"/>
        </w:rPr>
        <w:t xml:space="preserve">, or </w:t>
      </w:r>
      <w:r>
        <w:rPr>
          <w:b/>
          <w:i/>
          <w:color w:val="1B6F7A"/>
          <w:sz w:val="34"/>
        </w:rPr>
        <w:t>She's been taking</w:t>
      </w:r>
      <w:r>
        <w:rPr>
          <w:b/>
          <w:i w:val="0"/>
          <w:color w:val="1B6F7A"/>
          <w:sz w:val="34"/>
        </w:rPr>
        <w:t>.</w:t>
      </w:r>
    </w:p>
    <w:p>
      <w:pPr>
        <w:spacing w:after="100" w:before="0" w:line="300" w:lineRule="auto"/>
        <w:ind w:left="504" w:hanging="403"/>
      </w:pPr>
      <w:r>
        <w:rPr>
          <w:b/>
          <w:color w:val="1B6F7A"/>
          <w:sz w:val="26"/>
        </w:rPr>
        <w:t xml:space="preserve">1.  </w:t>
      </w:r>
      <w:r>
        <w:rPr>
          <w:b w:val="0"/>
          <w:i w:val="0"/>
          <w:sz w:val="26"/>
        </w:rPr>
        <w:t>I ____________ at the hotel for two years. (still true; stress the activity)</w:t>
      </w:r>
    </w:p>
    <w:p>
      <w:pPr>
        <w:spacing w:after="100" w:before="0" w:line="300" w:lineRule="auto"/>
        <w:ind w:left="504" w:hanging="403"/>
      </w:pPr>
      <w:r>
        <w:rPr>
          <w:b/>
          <w:color w:val="1B6F7A"/>
          <w:sz w:val="26"/>
        </w:rPr>
        <w:t xml:space="preserve">2.  </w:t>
      </w:r>
      <w:r>
        <w:rPr>
          <w:b w:val="0"/>
          <w:i w:val="0"/>
          <w:sz w:val="26"/>
        </w:rPr>
        <w:t>I ____________ at a bakery in 2022. (finished)</w:t>
      </w:r>
    </w:p>
    <w:p>
      <w:pPr>
        <w:spacing w:after="100" w:before="0" w:line="300" w:lineRule="auto"/>
        <w:ind w:left="504" w:hanging="403"/>
      </w:pPr>
      <w:r>
        <w:rPr>
          <w:b/>
          <w:color w:val="1B6F7A"/>
          <w:sz w:val="26"/>
        </w:rPr>
        <w:t xml:space="preserve">3.  </w:t>
      </w:r>
      <w:r>
        <w:rPr>
          <w:b w:val="0"/>
          <w:i w:val="0"/>
          <w:sz w:val="26"/>
        </w:rPr>
        <w:t>I ____________ here since 2024. (still true; the other correct form)</w:t>
      </w:r>
    </w:p>
    <w:p>
      <w:pPr>
        <w:spacing w:after="100" w:before="0" w:line="300" w:lineRule="auto"/>
        <w:ind w:left="504" w:hanging="403"/>
      </w:pPr>
      <w:r>
        <w:rPr>
          <w:b/>
          <w:color w:val="1B6F7A"/>
          <w:sz w:val="26"/>
        </w:rPr>
        <w:t xml:space="preserve">4.  </w:t>
      </w:r>
      <w:r>
        <w:rPr>
          <w:b w:val="0"/>
          <w:i w:val="0"/>
          <w:sz w:val="26"/>
        </w:rPr>
        <w:t>____________ this class since September. (She / the class)</w:t>
      </w:r>
    </w:p>
    <w:p>
      <w:pPr>
        <w:keepNext/>
        <w:pageBreakBefore/>
        <w:spacing w:after="200" w:before="0" w:line="252" w:lineRule="auto"/>
        <w:pBdr>
          <w:bottom w:val="single" w:sz="10" w:space="4" w:color="1B6F7A"/>
        </w:pBdr>
      </w:pPr>
      <w:r>
        <w:rPr>
          <w:b/>
          <w:i w:val="0"/>
          <w:color w:val="1F3A5F"/>
          <w:sz w:val="44"/>
        </w:rPr>
        <w:t>Lesson 2 (Week 2) · Read &amp; Write</w:t>
      </w:r>
    </w:p>
    <w:p>
      <w:pPr>
        <w:keepNext/>
        <w:spacing w:after="120" w:before="320" w:line="252" w:lineRule="auto"/>
      </w:pPr>
      <w:r>
        <w:rPr>
          <w:b/>
          <w:i w:val="0"/>
          <w:color w:val="1B6F7A"/>
          <w:sz w:val="34"/>
        </w:rPr>
        <w:t>A. Read Priya's note to the staff.</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Project update · Opening day is tomorrow</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Opening day is tomorrow. The bakery is not open yet. This note is the order of the work, so the next shift can see what was already done.</w:t>
            </w:r>
          </w:p>
          <w:p>
            <w:pPr>
              <w:spacing w:after="80" w:before="0" w:line="276" w:lineRule="auto"/>
            </w:pPr>
            <w:r>
              <w:rPr>
                <w:b w:val="0"/>
                <w:i w:val="0"/>
                <w:sz w:val="26"/>
              </w:rPr>
              <w:t>By the time Ms. Cole arrived, we had already painted the walls. When the oven was delivered, Ben had already cleaned the kitchen. We had already picked up the permit before we painted. Had we finished the store sign before the poster went up? Yes, we had. The sign went up first. The poster went up after the sign, and it was already up when the inspector arrived.</w:t>
            </w:r>
          </w:p>
          <w:p>
            <w:pPr>
              <w:spacing w:after="80" w:before="0" w:line="276" w:lineRule="auto"/>
            </w:pPr>
            <w:r>
              <w:rPr>
                <w:b w:val="0"/>
                <w:i w:val="0"/>
                <w:sz w:val="26"/>
              </w:rPr>
              <w:t>The painter was still working when Ms. Cole knocked. He stopped. The walls are dry now. She looked at the permit, the oven, and the clean kitchen. She said we can open tomorrow. She needed the permit and dry paint before she could say yes.</w:t>
            </w:r>
          </w:p>
          <w:p>
            <w:pPr>
              <w:spacing w:after="80" w:before="0" w:line="276" w:lineRule="auto"/>
            </w:pPr>
            <w:r>
              <w:rPr>
                <w:b w:val="0"/>
                <w:i w:val="0"/>
                <w:sz w:val="26"/>
              </w:rPr>
              <w:t>Here is the same order in one list. First, Ben cleaned the kitchen. Second, the oven arrived. Third, we painted the walls. Fourth, the poster went up. Last, the inspector arrived. The ribbon is still on the counter. We are going to hang it in the morning. We want every guest to see it on the door. The display case was ready before her visit, and the awning was already up. The paint roller is in the back room. Please do not leave it on the counter.</w:t>
            </w:r>
          </w:p>
          <w:p>
            <w:pPr>
              <w:spacing w:after="80" w:before="0" w:line="276" w:lineRule="auto"/>
            </w:pPr>
            <w:r>
              <w:rPr>
                <w:b w:val="0"/>
                <w:i w:val="0"/>
                <w:sz w:val="26"/>
              </w:rPr>
              <w:t xml:space="preserve">If you write about your own project, use </w:t>
            </w:r>
            <w:r>
              <w:rPr>
                <w:b w:val="0"/>
                <w:i/>
                <w:sz w:val="26"/>
              </w:rPr>
              <w:t>by the time</w:t>
            </w:r>
            <w:r>
              <w:rPr>
                <w:b w:val="0"/>
                <w:i w:val="0"/>
                <w:sz w:val="26"/>
              </w:rPr>
              <w:t xml:space="preserve"> once and </w:t>
            </w:r>
            <w:r>
              <w:rPr>
                <w:b w:val="0"/>
                <w:i/>
                <w:sz w:val="26"/>
              </w:rPr>
              <w:t>had already</w:t>
            </w:r>
            <w:r>
              <w:rPr>
                <w:b w:val="0"/>
                <w:i w:val="0"/>
                <w:sz w:val="26"/>
              </w:rPr>
              <w:t xml:space="preserve"> once. A class, a team at work, or a move inside the city is enough. You may invent the details. Please do not describe a move between countries. This note is practice. It is not a real city permit.</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Is the bakery open yet? ______________________________________________</w:t>
      </w:r>
    </w:p>
    <w:p>
      <w:pPr>
        <w:spacing w:after="100" w:before="0" w:line="300" w:lineRule="auto"/>
        <w:ind w:left="504" w:hanging="403"/>
      </w:pPr>
      <w:r>
        <w:rPr>
          <w:b/>
          <w:color w:val="1B6F7A"/>
          <w:sz w:val="26"/>
        </w:rPr>
        <w:t xml:space="preserve">2.  </w:t>
      </w:r>
      <w:r>
        <w:rPr>
          <w:b w:val="0"/>
          <w:i w:val="0"/>
          <w:sz w:val="26"/>
        </w:rPr>
        <w:t>What had Ben done when the oven was delivered? ______________________________________________</w:t>
      </w:r>
    </w:p>
    <w:p>
      <w:pPr>
        <w:spacing w:after="100" w:before="0" w:line="300" w:lineRule="auto"/>
        <w:ind w:left="504" w:hanging="403"/>
      </w:pPr>
      <w:r>
        <w:rPr>
          <w:b/>
          <w:color w:val="1B6F7A"/>
          <w:sz w:val="26"/>
        </w:rPr>
        <w:t xml:space="preserve">3.  </w:t>
      </w:r>
      <w:r>
        <w:rPr>
          <w:b w:val="0"/>
          <w:i w:val="0"/>
          <w:sz w:val="26"/>
        </w:rPr>
        <w:t>What had they done by the time Ms. Cole arrived? ______________________________________________</w:t>
      </w:r>
    </w:p>
    <w:p>
      <w:pPr>
        <w:spacing w:after="100" w:before="0" w:line="300" w:lineRule="auto"/>
        <w:ind w:left="504" w:hanging="403"/>
      </w:pPr>
      <w:r>
        <w:rPr>
          <w:b/>
          <w:color w:val="1B6F7A"/>
          <w:sz w:val="26"/>
        </w:rPr>
        <w:t xml:space="preserve">4.  </w:t>
      </w:r>
      <w:r>
        <w:rPr>
          <w:b w:val="0"/>
          <w:i w:val="0"/>
          <w:sz w:val="26"/>
        </w:rPr>
        <w:t>Which went up first? ______________________________________________</w:t>
      </w:r>
    </w:p>
    <w:p>
      <w:pPr>
        <w:spacing w:after="100" w:before="0" w:line="300" w:lineRule="auto"/>
        <w:ind w:left="504" w:hanging="403"/>
      </w:pPr>
      <w:r>
        <w:rPr>
          <w:b/>
          <w:color w:val="1B6F7A"/>
          <w:sz w:val="26"/>
        </w:rPr>
        <w:t xml:space="preserve">5.  </w:t>
      </w:r>
      <w:r>
        <w:rPr>
          <w:b w:val="0"/>
          <w:i w:val="0"/>
          <w:sz w:val="26"/>
        </w:rPr>
        <w:t>What did she need before she said yes? ______________________________________________</w:t>
      </w:r>
    </w:p>
    <w:p>
      <w:pPr>
        <w:keepNext/>
        <w:spacing w:after="120" w:before="320" w:line="252" w:lineRule="auto"/>
      </w:pPr>
      <w:r>
        <w:rPr>
          <w:b/>
          <w:i w:val="0"/>
          <w:color w:val="1B6F7A"/>
          <w:sz w:val="34"/>
        </w:rPr>
        <w:t xml:space="preserve">C. Write a 6–8 sentence note about a project you finished. Use </w:t>
      </w:r>
      <w:r>
        <w:rPr>
          <w:b/>
          <w:i/>
          <w:color w:val="1B6F7A"/>
          <w:sz w:val="34"/>
        </w:rPr>
        <w:t>by the time</w:t>
      </w:r>
      <w:r>
        <w:rPr>
          <w:b/>
          <w:i w:val="0"/>
          <w:color w:val="1B6F7A"/>
          <w:sz w:val="34"/>
        </w:rPr>
        <w:t xml:space="preserve"> once and </w:t>
      </w:r>
      <w:r>
        <w:rPr>
          <w:b/>
          <w:i/>
          <w:color w:val="1B6F7A"/>
          <w:sz w:val="34"/>
        </w:rPr>
        <w:t>had already</w:t>
      </w:r>
      <w:r>
        <w:rPr>
          <w:b/>
          <w:i w:val="0"/>
          <w:color w:val="1B6F7A"/>
          <w:sz w:val="34"/>
        </w:rPr>
        <w:t xml:space="preserve"> once. Invented details are fine. (Writing check 1.)</w:t>
      </w:r>
    </w:p>
    <w:p>
      <w:pPr>
        <w:spacing w:after="180" w:before="0" w:line="300" w:lineRule="auto"/>
      </w:pPr>
      <w:r>
        <w:rPr>
          <w:b w:val="0"/>
          <w:i/>
          <w:sz w:val="26"/>
        </w:rPr>
        <w:t>Example:</w:t>
      </w:r>
      <w:r>
        <w:rPr>
          <w:b w:val="0"/>
          <w:i w:val="0"/>
          <w:sz w:val="26"/>
        </w:rPr>
        <w:t xml:space="preserve"> </w:t>
      </w:r>
      <w:r>
        <w:rPr>
          <w:b w:val="0"/>
          <w:i/>
          <w:sz w:val="26"/>
        </w:rPr>
        <w:t>By the time the class show started, we had already set the chairs. When the teacher arrived, I had already printed the sign. The order mattered because guests needed a place to sit. We had already checked the list before the door opened.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note</w:t>
            </w:r>
          </w:p>
        </w:tc>
      </w:tr>
      <w:tr>
        <w:trPr>
          <w:cantSplit/>
        </w:trPr>
        <w:tc>
          <w:tcPr>
            <w:tcW w:type="dxa" w:w="9648"/>
            <w:vAlign w:val="center"/>
          </w:tcPr>
          <w:p>
            <w:pPr>
              <w:spacing w:after="0" w:before="0" w:line="264" w:lineRule="auto"/>
            </w:pPr>
            <w:r>
              <w:br/>
            </w:r>
            <w:r>
              <w:br/>
            </w:r>
            <w:r>
              <w:br/>
            </w:r>
            <w:r>
              <w:br/>
            </w:r>
            <w:r>
              <w:br/>
            </w:r>
            <w:r>
              <w:br/>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Tell one change, in order. Four sentences. Then give this page to your teacher.</w:t>
      </w:r>
    </w:p>
    <w:p>
      <w:pPr>
        <w:spacing w:after="100" w:before="0" w:line="300" w:lineRule="auto"/>
        <w:ind w:left="504" w:hanging="403"/>
      </w:pPr>
      <w:r>
        <w:rPr>
          <w:b/>
          <w:color w:val="1B6F7A"/>
          <w:sz w:val="26"/>
        </w:rPr>
        <w:t xml:space="preserve">1.  </w:t>
      </w:r>
      <w:r>
        <w:rPr>
          <w:b w:val="0"/>
          <w:i w:val="0"/>
          <w:sz w:val="26"/>
        </w:rPr>
        <w:t>One earlier event (</w:t>
      </w:r>
      <w:r>
        <w:rPr>
          <w:b w:val="0"/>
          <w:i/>
          <w:sz w:val="26"/>
        </w:rPr>
        <w:t>had already</w:t>
      </w:r>
      <w:r>
        <w:rPr>
          <w:b w:val="0"/>
          <w:i w:val="0"/>
          <w:sz w:val="26"/>
        </w:rPr>
        <w:t>). 2. The later event (</w:t>
      </w:r>
      <w:r>
        <w:rPr>
          <w:b w:val="0"/>
          <w:i/>
          <w:sz w:val="26"/>
        </w:rPr>
        <w:t>by the time</w:t>
      </w:r>
      <w:r>
        <w:rPr>
          <w:b w:val="0"/>
          <w:i w:val="0"/>
          <w:sz w:val="26"/>
        </w:rPr>
        <w:t xml:space="preserve"> or </w:t>
      </w:r>
      <w:r>
        <w:rPr>
          <w:b w:val="0"/>
          <w:i/>
          <w:sz w:val="26"/>
        </w:rPr>
        <w:t>when</w:t>
      </w:r>
      <w:r>
        <w:rPr>
          <w:b w:val="0"/>
          <w:i w:val="0"/>
          <w:sz w:val="26"/>
        </w:rPr>
        <w:t>). 3. One more event in order. 4. Why the order mattered.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p>
        </w:tc>
      </w:tr>
      <w:tr>
        <w:trPr>
          <w:cantSplit/>
        </w:trPr>
        <w:tc>
          <w:tcPr>
            <w:tcW w:type="dxa" w:w="9648"/>
            <w:vAlign w:val="center"/>
          </w:tcPr>
          <w:p>
            <w:pPr>
              <w:keepNext/>
              <w:spacing w:after="0" w:before="0" w:line="264" w:lineRule="auto"/>
            </w:pPr>
            <w:r>
              <w:rPr>
                <w:b w:val="0"/>
                <w:i w:val="0"/>
                <w:sz w:val="24"/>
              </w:rPr>
              <w:t>3.</w:t>
            </w:r>
            <w:r>
              <w:br/>
            </w:r>
          </w:p>
        </w:tc>
      </w:tr>
      <w:tr>
        <w:trPr>
          <w:cantSplit/>
        </w:trPr>
        <w:tc>
          <w:tcPr>
            <w:tcW w:type="dxa" w:w="9648"/>
            <w:vAlign w:val="center"/>
            <w:shd w:val="clear" w:color="auto" w:fill="EEF4F7"/>
          </w:tcPr>
          <w:p>
            <w:pPr>
              <w:spacing w:after="0" w:before="0" w:line="264" w:lineRule="auto"/>
            </w:pPr>
            <w:r>
              <w:rPr>
                <w:b w:val="0"/>
                <w:i w:val="0"/>
                <w:sz w:val="24"/>
              </w:rPr>
              <w:t>4.</w:t>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5"/>
        <w:gridCol w:w="1477"/>
        <w:gridCol w:w="1477"/>
        <w:gridCol w:w="1477"/>
      </w:tblGrid>
      <w:tr>
        <w:trPr>
          <w:cantSplit/>
          <w:tblHeader/>
        </w:trPr>
        <w:tc>
          <w:tcPr>
            <w:tcW w:type="dxa" w:w="5216"/>
            <w:vAlign w:val="center"/>
            <w:shd w:val="clear" w:color="auto" w:fill="1F3A5F"/>
          </w:tcPr>
          <w:p>
            <w:pPr>
              <w:keepNext/>
              <w:spacing w:after="0" w:before="0" w:line="264" w:lineRule="auto"/>
            </w:pPr>
            <w:r>
              <w:rPr>
                <w:b/>
                <w:i w:val="0"/>
                <w:color w:val="FFFFFF"/>
                <w:sz w:val="24"/>
              </w:rPr>
              <w:t>For the teacher</w:t>
            </w:r>
          </w:p>
        </w:tc>
        <w:tc>
          <w:tcPr>
            <w:tcW w:type="dxa" w:w="1477"/>
            <w:vAlign w:val="center"/>
            <w:shd w:val="clear" w:color="auto" w:fill="1F3A5F"/>
          </w:tcPr>
          <w:p>
            <w:pPr>
              <w:keepNext/>
              <w:spacing w:after="0" w:before="0" w:line="264" w:lineRule="auto"/>
            </w:pPr>
            <w:r>
              <w:rPr>
                <w:b/>
                <w:i w:val="0"/>
                <w:color w:val="FFFFFF"/>
                <w:sz w:val="24"/>
              </w:rPr>
              <w:t>yes</w:t>
            </w:r>
          </w:p>
        </w:tc>
        <w:tc>
          <w:tcPr>
            <w:tcW w:type="dxa" w:w="1477"/>
            <w:vAlign w:val="center"/>
            <w:shd w:val="clear" w:color="auto" w:fill="1F3A5F"/>
          </w:tcPr>
          <w:p>
            <w:pPr>
              <w:keepNext/>
              <w:spacing w:after="0" w:before="0" w:line="264" w:lineRule="auto"/>
            </w:pPr>
            <w:r>
              <w:rPr>
                <w:b/>
                <w:i w:val="0"/>
                <w:color w:val="FFFFFF"/>
                <w:sz w:val="24"/>
              </w:rPr>
              <w:t>almost</w:t>
            </w:r>
          </w:p>
        </w:tc>
        <w:tc>
          <w:tcPr>
            <w:tcW w:type="dxa" w:w="1477"/>
            <w:vAlign w:val="center"/>
            <w:shd w:val="clear" w:color="auto" w:fill="1F3A5F"/>
          </w:tcPr>
          <w:p>
            <w:pPr>
              <w:keepNext/>
              <w:spacing w:after="0" w:before="0" w:line="264" w:lineRule="auto"/>
            </w:pPr>
            <w:r>
              <w:rPr>
                <w:b/>
                <w:i w:val="0"/>
                <w:color w:val="FFFFFF"/>
                <w:sz w:val="24"/>
              </w:rPr>
              <w:t>not yet</w:t>
            </w:r>
          </w:p>
        </w:tc>
      </w:tr>
      <w:tr>
        <w:trPr>
          <w:cantSplit/>
        </w:trPr>
        <w:tc>
          <w:tcPr>
            <w:tcW w:type="dxa" w:w="5216"/>
            <w:vAlign w:val="center"/>
          </w:tcPr>
          <w:p>
            <w:pPr>
              <w:spacing w:after="0" w:before="0" w:line="264" w:lineRule="auto"/>
            </w:pPr>
            <w:r>
              <w:rPr>
                <w:b w:val="0"/>
                <w:i w:val="0"/>
                <w:sz w:val="24"/>
              </w:rPr>
              <w:t xml:space="preserve">Four sentences, </w:t>
            </w:r>
            <w:r>
              <w:rPr>
                <w:b w:val="0"/>
                <w:i/>
                <w:sz w:val="24"/>
              </w:rPr>
              <w:t>had</w:t>
            </w:r>
            <w:r>
              <w:rPr>
                <w:b w:val="0"/>
                <w:i w:val="0"/>
                <w:sz w:val="24"/>
              </w:rPr>
              <w:t xml:space="preserve"> or </w:t>
            </w:r>
            <w:r>
              <w:rPr>
                <w:b w:val="0"/>
                <w:i/>
                <w:sz w:val="24"/>
              </w:rPr>
              <w:t>by the time</w:t>
            </w:r>
            <w:r>
              <w:rPr>
                <w:b w:val="0"/>
                <w:i w:val="0"/>
                <w:sz w:val="24"/>
              </w:rPr>
              <w:t>, a reason</w:t>
            </w:r>
          </w:p>
        </w:tc>
        <w:tc>
          <w:tcPr>
            <w:tcW w:type="dxa" w:w="1477"/>
            <w:vAlign w:val="center"/>
          </w:tcPr>
          <w:p>
            <w:pPr>
              <w:spacing w:after="0" w:before="0" w:line="264" w:lineRule="auto"/>
            </w:pPr>
            <w:r>
              <w:rPr>
                <w:b w:val="0"/>
                <w:i w:val="0"/>
                <w:sz w:val="24"/>
              </w:rPr>
              <w:t>☐</w:t>
            </w:r>
          </w:p>
        </w:tc>
        <w:tc>
          <w:tcPr>
            <w:tcW w:type="dxa" w:w="1477"/>
            <w:vAlign w:val="center"/>
          </w:tcPr>
          <w:p>
            <w:pPr>
              <w:spacing w:after="0" w:before="0" w:line="264" w:lineRule="auto"/>
            </w:pPr>
            <w:r>
              <w:rPr>
                <w:b w:val="0"/>
                <w:i w:val="0"/>
                <w:sz w:val="24"/>
              </w:rPr>
              <w:t>☐</w:t>
            </w:r>
          </w:p>
        </w:tc>
        <w:tc>
          <w:tcPr>
            <w:tcW w:type="dxa" w:w="1477"/>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images/CREDITS_L5_L2.md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L5_L2_listening.mp3</w:t>
      </w:r>
      <w:r>
        <w:rPr>
          <w:b w:val="0"/>
          <w:i w:val="0"/>
          <w:sz w:val="22"/>
        </w:rPr>
        <w:t xml:space="preserve"> (1:39).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