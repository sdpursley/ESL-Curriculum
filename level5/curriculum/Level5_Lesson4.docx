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4 (Week 4): Unless You Call First</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images/CREDITS_L5_L4.md</w:t>
      </w:r>
      <w:r>
        <w:rPr>
          <w:b w:val="0"/>
          <w:i w:val="0"/>
          <w:sz w:val="22"/>
        </w:rPr>
        <w:t xml:space="preserve">). Listening audio: </w:t>
      </w:r>
      <w:r>
        <w:rPr>
          <w:rFonts w:ascii="Consolas" w:hAnsi="Consolas"/>
          <w:b w:val="0"/>
          <w:i w:val="0"/>
          <w:color w:val="8B1A1A"/>
          <w:sz w:val="22"/>
        </w:rPr>
        <w:t>L5_L4_listening.mp3</w:t>
      </w:r>
      <w:r>
        <w:rPr>
          <w:b w:val="0"/>
          <w:i w:val="0"/>
          <w:sz w:val="22"/>
        </w:rPr>
        <w:t xml:space="preserve"> (1:48).</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 workplace visitor notice and a short building notice. Learners explain a condition with </w:t>
            </w:r>
            <w:r>
              <w:rPr>
                <w:b w:val="0"/>
                <w:i/>
                <w:sz w:val="21"/>
              </w:rPr>
              <w:t>unless</w:t>
            </w:r>
            <w:r>
              <w:rPr>
                <w:b w:val="0"/>
                <w:i w:val="0"/>
                <w:sz w:val="21"/>
              </w:rPr>
              <w:t xml:space="preserve">, </w:t>
            </w:r>
            <w:r>
              <w:rPr>
                <w:b w:val="0"/>
                <w:i/>
                <w:sz w:val="21"/>
              </w:rPr>
              <w:t>as long as</w:t>
            </w:r>
            <w:r>
              <w:rPr>
                <w:b w:val="0"/>
                <w:i w:val="0"/>
                <w:sz w:val="21"/>
              </w:rPr>
              <w:t xml:space="preserve">, and </w:t>
            </w:r>
            <w:r>
              <w:rPr>
                <w:b w:val="0"/>
                <w:i/>
                <w:sz w:val="21"/>
              </w:rPr>
              <w:t>even though</w:t>
            </w:r>
            <w:r>
              <w:rPr>
                <w:b w:val="0"/>
                <w:i w:val="0"/>
                <w:sz w:val="21"/>
              </w:rPr>
              <w:t>, and they ask one polite question about a rule.</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Listening, Grammar, Talk Time, Homework, Read &amp; Write, Exit Ticket.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4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59"/>
        <w:gridCol w:w="1319"/>
        <w:gridCol w:w="5768"/>
      </w:tblGrid>
      <w:tr>
        <w:trPr>
          <w:cantSplit/>
          <w:tblHeader/>
        </w:trPr>
        <w:tc>
          <w:tcPr>
            <w:tcW w:type="dxa" w:w="2560"/>
            <w:vAlign w:val="center"/>
            <w:shd w:val="clear" w:color="auto" w:fill="1F3A5F"/>
          </w:tcPr>
          <w:p>
            <w:pPr>
              <w:keepNext/>
              <w:spacing w:after="0" w:before="0" w:line="264" w:lineRule="auto"/>
            </w:pPr>
            <w:r>
              <w:rPr>
                <w:b/>
                <w:i w:val="0"/>
                <w:color w:val="FFFFFF"/>
                <w:sz w:val="19"/>
              </w:rPr>
              <w:t>Before (review only)</w:t>
            </w:r>
          </w:p>
        </w:tc>
        <w:tc>
          <w:tcPr>
            <w:tcW w:type="dxa" w:w="1319"/>
            <w:vAlign w:val="center"/>
            <w:shd w:val="clear" w:color="auto" w:fill="1F3A5F"/>
          </w:tcPr>
          <w:p>
            <w:pPr>
              <w:keepNext/>
              <w:spacing w:after="0" w:before="0" w:line="264" w:lineRule="auto"/>
            </w:pPr>
            <w:r>
              <w:rPr>
                <w:b/>
                <w:i w:val="0"/>
                <w:color w:val="FFFFFF"/>
                <w:sz w:val="19"/>
              </w:rPr>
              <w:t>Where</w:t>
            </w:r>
          </w:p>
        </w:tc>
        <w:tc>
          <w:tcPr>
            <w:tcW w:type="dxa" w:w="5769"/>
            <w:vAlign w:val="center"/>
            <w:shd w:val="clear" w:color="auto" w:fill="1F3A5F"/>
          </w:tcPr>
          <w:p>
            <w:pPr>
              <w:keepNext/>
              <w:spacing w:after="0" w:before="0" w:line="264" w:lineRule="auto"/>
            </w:pPr>
            <w:r>
              <w:rPr>
                <w:b/>
                <w:i w:val="0"/>
                <w:color w:val="FFFFFF"/>
                <w:sz w:val="19"/>
              </w:rPr>
              <w:t>New in Level 5 Lesson 4</w:t>
            </w:r>
          </w:p>
        </w:tc>
      </w:tr>
      <w:tr>
        <w:trPr>
          <w:cantSplit/>
        </w:trPr>
        <w:tc>
          <w:tcPr>
            <w:tcW w:type="dxa" w:w="2560"/>
            <w:vAlign w:val="center"/>
          </w:tcPr>
          <w:p>
            <w:pPr>
              <w:keepNext/>
              <w:spacing w:after="0" w:before="0" w:line="264" w:lineRule="auto"/>
            </w:pPr>
            <w:r>
              <w:rPr>
                <w:b w:val="0"/>
                <w:i/>
                <w:sz w:val="19"/>
              </w:rPr>
              <w:t>If</w:t>
            </w:r>
            <w:r>
              <w:rPr>
                <w:b w:val="0"/>
                <w:i w:val="0"/>
                <w:sz w:val="19"/>
              </w:rPr>
              <w:t xml:space="preserve"> + present, then </w:t>
            </w:r>
            <w:r>
              <w:rPr>
                <w:b w:val="0"/>
                <w:i/>
                <w:sz w:val="19"/>
              </w:rPr>
              <w:t>will</w:t>
            </w:r>
          </w:p>
        </w:tc>
        <w:tc>
          <w:tcPr>
            <w:tcW w:type="dxa" w:w="1319"/>
            <w:vAlign w:val="center"/>
          </w:tcPr>
          <w:p>
            <w:pPr>
              <w:keepNext/>
              <w:spacing w:after="0" w:before="0" w:line="264" w:lineRule="auto"/>
            </w:pPr>
            <w:r>
              <w:rPr>
                <w:b w:val="0"/>
                <w:i w:val="0"/>
                <w:sz w:val="19"/>
              </w:rPr>
              <w:t>Earlier levels</w:t>
            </w:r>
          </w:p>
        </w:tc>
        <w:tc>
          <w:tcPr>
            <w:tcW w:type="dxa" w:w="5769"/>
            <w:vAlign w:val="center"/>
          </w:tcPr>
          <w:p>
            <w:pPr>
              <w:keepNext/>
              <w:spacing w:after="0" w:before="0" w:line="264" w:lineRule="auto"/>
            </w:pPr>
            <w:r>
              <w:rPr>
                <w:b/>
                <w:i w:val="0"/>
                <w:sz w:val="19"/>
              </w:rPr>
              <w:t>unless</w:t>
            </w:r>
            <w:r>
              <w:rPr>
                <w:b w:val="0"/>
                <w:i w:val="0"/>
                <w:sz w:val="19"/>
              </w:rPr>
              <w:t xml:space="preserve"> = </w:t>
            </w:r>
            <w:r>
              <w:rPr>
                <w:b w:val="0"/>
                <w:i/>
                <w:sz w:val="19"/>
              </w:rPr>
              <w:t>if… not</w:t>
            </w:r>
            <w:r>
              <w:rPr>
                <w:b w:val="0"/>
                <w:i w:val="0"/>
                <w:sz w:val="19"/>
              </w:rPr>
              <w:t xml:space="preserve">: </w:t>
            </w:r>
            <w:r>
              <w:rPr>
                <w:b w:val="0"/>
                <w:i/>
                <w:sz w:val="19"/>
              </w:rPr>
              <w:t>You can't go in unless you call first.</w:t>
            </w:r>
          </w:p>
        </w:tc>
      </w:tr>
      <w:tr>
        <w:trPr>
          <w:cantSplit/>
        </w:trPr>
        <w:tc>
          <w:tcPr>
            <w:tcW w:type="dxa" w:w="2560"/>
            <w:vAlign w:val="center"/>
            <w:shd w:val="clear" w:color="auto" w:fill="EEF4F7"/>
          </w:tcPr>
          <w:p>
            <w:pPr>
              <w:keepNext/>
              <w:spacing w:after="0" w:before="0" w:line="264" w:lineRule="auto"/>
            </w:pPr>
            <w:r>
              <w:rPr>
                <w:b w:val="0"/>
                <w:i/>
                <w:sz w:val="19"/>
              </w:rPr>
              <w:t>have to</w:t>
            </w:r>
            <w:r>
              <w:rPr>
                <w:b w:val="0"/>
                <w:i w:val="0"/>
                <w:sz w:val="19"/>
              </w:rPr>
              <w:t xml:space="preserve"> and </w:t>
            </w:r>
            <w:r>
              <w:rPr>
                <w:b w:val="0"/>
                <w:i/>
                <w:sz w:val="19"/>
              </w:rPr>
              <w:t>must</w:t>
            </w:r>
          </w:p>
        </w:tc>
        <w:tc>
          <w:tcPr>
            <w:tcW w:type="dxa" w:w="1319"/>
            <w:vAlign w:val="center"/>
            <w:shd w:val="clear" w:color="auto" w:fill="EEF4F7"/>
          </w:tcPr>
          <w:p>
            <w:pPr>
              <w:keepNext/>
              <w:spacing w:after="0" w:before="0" w:line="264" w:lineRule="auto"/>
            </w:pPr>
            <w:r>
              <w:rPr>
                <w:b w:val="0"/>
                <w:i w:val="0"/>
                <w:sz w:val="19"/>
              </w:rPr>
              <w:t>Earlier levels</w:t>
            </w:r>
          </w:p>
        </w:tc>
        <w:tc>
          <w:tcPr>
            <w:tcW w:type="dxa" w:w="5769"/>
            <w:vAlign w:val="center"/>
            <w:shd w:val="clear" w:color="auto" w:fill="EEF4F7"/>
          </w:tcPr>
          <w:p>
            <w:pPr>
              <w:keepNext/>
              <w:spacing w:after="0" w:before="0" w:line="264" w:lineRule="auto"/>
            </w:pPr>
            <w:r>
              <w:rPr>
                <w:b/>
                <w:i w:val="0"/>
                <w:sz w:val="19"/>
              </w:rPr>
              <w:t>as long as</w:t>
            </w:r>
            <w:r>
              <w:rPr>
                <w:b w:val="0"/>
                <w:i w:val="0"/>
                <w:sz w:val="19"/>
              </w:rPr>
              <w:t xml:space="preserve"> = only if this stays true</w:t>
            </w:r>
          </w:p>
        </w:tc>
      </w:tr>
      <w:tr>
        <w:trPr>
          <w:cantSplit/>
        </w:trPr>
        <w:tc>
          <w:tcPr>
            <w:tcW w:type="dxa" w:w="2560"/>
            <w:vAlign w:val="center"/>
          </w:tcPr>
          <w:p>
            <w:pPr>
              <w:spacing w:after="0" w:before="0" w:line="264" w:lineRule="auto"/>
            </w:pPr>
            <w:r>
              <w:rPr>
                <w:b w:val="0"/>
                <w:i w:val="0"/>
                <w:sz w:val="19"/>
              </w:rPr>
              <w:t>A result that happens anyway</w:t>
            </w:r>
          </w:p>
        </w:tc>
        <w:tc>
          <w:tcPr>
            <w:tcW w:type="dxa" w:w="1319"/>
            <w:vAlign w:val="center"/>
          </w:tcPr>
          <w:p>
            <w:pPr>
              <w:spacing w:after="0" w:before="0" w:line="264" w:lineRule="auto"/>
            </w:pPr>
            <w:r>
              <w:rPr>
                <w:b w:val="0"/>
                <w:i w:val="0"/>
                <w:sz w:val="19"/>
              </w:rPr>
              <w:t>New this week</w:t>
            </w:r>
          </w:p>
        </w:tc>
        <w:tc>
          <w:tcPr>
            <w:tcW w:type="dxa" w:w="5769"/>
            <w:vAlign w:val="center"/>
          </w:tcPr>
          <w:p>
            <w:pPr>
              <w:spacing w:after="0" w:before="0" w:line="264" w:lineRule="auto"/>
            </w:pPr>
            <w:r>
              <w:rPr>
                <w:b/>
                <w:i w:val="0"/>
                <w:sz w:val="19"/>
              </w:rPr>
              <w:t>even though</w:t>
            </w:r>
            <w:r>
              <w:rPr>
                <w:b w:val="0"/>
                <w:i w:val="0"/>
                <w:sz w:val="19"/>
              </w:rPr>
              <w:t xml:space="preserve">: </w:t>
            </w:r>
            <w:r>
              <w:rPr>
                <w:b w:val="0"/>
                <w:i/>
                <w:sz w:val="19"/>
              </w:rPr>
              <w:t>Even though you are on time, you still need to confirm.</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Unless You Call First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You do not need to speak the learner's language. Show, point, and gesture. There is no contrast box on the student page. The common mix-up is in the mistakes table, in English.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"Does </w:t>
            </w:r>
            <w:r>
              <w:rPr>
                <w:b w:val="0"/>
                <w:i/>
                <w:sz w:val="22"/>
              </w:rPr>
              <w:t>unless</w:t>
            </w:r>
            <w:r>
              <w:rPr>
                <w:b w:val="0"/>
                <w:i w:val="0"/>
                <w:sz w:val="22"/>
              </w:rPr>
              <w:t xml:space="preserve"> mean </w:t>
            </w:r>
            <w:r>
              <w:rPr>
                <w:b w:val="0"/>
                <w:i/>
                <w:sz w:val="22"/>
              </w:rPr>
              <w:t>if</w:t>
            </w:r>
            <w:r>
              <w:rPr>
                <w:b w:val="0"/>
                <w:i w:val="0"/>
                <w:sz w:val="22"/>
              </w:rPr>
              <w:t xml:space="preserve"> or </w:t>
            </w:r>
            <w:r>
              <w:rPr>
                <w:b w:val="0"/>
                <w:i/>
                <w:sz w:val="22"/>
              </w:rPr>
              <w:t>if not</w:t>
            </w:r>
            <w:r>
              <w:rPr>
                <w:b w:val="0"/>
                <w:i w:val="0"/>
                <w:sz w:val="22"/>
              </w:rPr>
              <w:t xml:space="preserve">?"),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w:t>
            </w:r>
            <w:r>
              <w:rPr>
                <w:b w:val="0"/>
                <w:i w:val="0"/>
                <w:sz w:val="22"/>
              </w:rPr>
              <w:t xml:space="preserve"> (1) show the picture, a gesture, or the board; (2) give one more short English example; (3) point to the grammar box; (4) a classmate can help for a few seconds, then back to English.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About four sentences:</w:t>
            </w:r>
            <w:r>
              <w:rPr>
                <w:b w:val="0"/>
                <w:i w:val="0"/>
                <w:sz w:val="22"/>
              </w:rPr>
              <w:t xml:space="preserve"> in Level 5, the Talk Time product and the exit ticket are about four connected sentences. Opening Talk is shorter: two or three sentences, then one follow-up.</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4 (Week 4): Unless You Call First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explain </w:t>
            </w:r>
            <w:r>
              <w:rPr>
                <w:b w:val="0"/>
                <w:i/>
                <w:sz w:val="23"/>
              </w:rPr>
              <w:t>unless</w:t>
            </w:r>
            <w:r>
              <w:rPr>
                <w:b w:val="0"/>
                <w:i w:val="0"/>
                <w:sz w:val="23"/>
              </w:rPr>
              <w:t xml:space="preserve"> in their own words</w:t>
            </w:r>
          </w:p>
          <w:p>
            <w:pPr>
              <w:spacing w:after="80" w:before="0" w:line="276" w:lineRule="auto"/>
              <w:ind w:left="317" w:hanging="259"/>
            </w:pPr>
            <w:r>
              <w:rPr>
                <w:b/>
                <w:color w:val="1B6F7A"/>
                <w:sz w:val="23"/>
              </w:rPr>
              <w:t xml:space="preserve">•  </w:t>
            </w:r>
            <w:r>
              <w:rPr>
                <w:b w:val="0"/>
                <w:i w:val="0"/>
                <w:sz w:val="23"/>
              </w:rPr>
              <w:t xml:space="preserve">say what is allowed </w:t>
            </w:r>
            <w:r>
              <w:rPr>
                <w:b w:val="0"/>
                <w:i/>
                <w:sz w:val="23"/>
              </w:rPr>
              <w:t>as long as</w:t>
            </w:r>
            <w:r>
              <w:rPr>
                <w:b w:val="0"/>
                <w:i w:val="0"/>
                <w:sz w:val="23"/>
              </w:rPr>
              <w:t xml:space="preserve"> something else is true</w:t>
            </w:r>
          </w:p>
          <w:p>
            <w:pPr>
              <w:spacing w:after="80" w:before="0" w:line="276" w:lineRule="auto"/>
              <w:ind w:left="317" w:hanging="259"/>
            </w:pPr>
            <w:r>
              <w:rPr>
                <w:b/>
                <w:color w:val="1B6F7A"/>
                <w:sz w:val="23"/>
              </w:rPr>
              <w:t xml:space="preserve">•  </w:t>
            </w:r>
            <w:r>
              <w:rPr>
                <w:b w:val="0"/>
                <w:i w:val="0"/>
                <w:sz w:val="23"/>
              </w:rPr>
              <w:t xml:space="preserve">contrast with </w:t>
            </w:r>
            <w:r>
              <w:rPr>
                <w:b w:val="0"/>
                <w:i/>
                <w:sz w:val="23"/>
              </w:rPr>
              <w:t>even though</w:t>
            </w:r>
          </w:p>
          <w:p>
            <w:pPr>
              <w:spacing w:after="80" w:before="0" w:line="276" w:lineRule="auto"/>
              <w:ind w:left="317" w:hanging="259"/>
            </w:pPr>
            <w:r>
              <w:rPr>
                <w:b/>
                <w:color w:val="1B6F7A"/>
                <w:sz w:val="23"/>
              </w:rPr>
              <w:t xml:space="preserve">•  </w:t>
            </w:r>
            <w:r>
              <w:rPr>
                <w:b w:val="0"/>
                <w:i w:val="0"/>
                <w:sz w:val="23"/>
              </w:rPr>
              <w:t>ask one polite question about a rule they do not understand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4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Six rule strips (copy the strips from the Talk Time page, one set per pair)</w:t>
            </w:r>
          </w:p>
          <w:p>
            <w:pPr>
              <w:spacing w:after="80" w:before="0" w:line="276" w:lineRule="auto"/>
              <w:ind w:left="317" w:hanging="259"/>
            </w:pPr>
            <w:r>
              <w:rPr>
                <w:b/>
                <w:color w:val="1B6F7A"/>
                <w:sz w:val="23"/>
              </w:rPr>
              <w:t xml:space="preserve">•  </w:t>
            </w:r>
            <w:r>
              <w:rPr>
                <w:b w:val="0"/>
                <w:i w:val="0"/>
                <w:sz w:val="23"/>
              </w:rPr>
              <w:t xml:space="preserve">Listening: phone + small speaker, </w:t>
            </w:r>
            <w:r>
              <w:rPr>
                <w:rFonts w:ascii="Consolas" w:hAnsi="Consolas"/>
                <w:b w:val="0"/>
                <w:i w:val="0"/>
                <w:color w:val="8B1A1A"/>
                <w:sz w:val="23"/>
              </w:rPr>
              <w:t>L5_L4_listening.mp3</w:t>
            </w:r>
            <w:r>
              <w:rPr>
                <w:b w:val="0"/>
                <w:i w:val="0"/>
                <w:sz w:val="23"/>
              </w:rPr>
              <w:t xml:space="preserve"> (1:48).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cut the strips; practice reading the listening script).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policy • </w:t>
            </w:r>
            <w:r>
              <w:rPr>
                <w:rFonts w:ascii="DejaVu Sans" w:hAnsi="DejaVu Sans" w:cs="DejaVu Sans" w:eastAsia="DejaVu Sans"/>
                <w:b w:val="0"/>
                <w:color w:val="C07A00"/>
                <w:sz w:val="23"/>
              </w:rPr>
              <w:t>★</w:t>
            </w:r>
            <w:r>
              <w:rPr>
                <w:b w:val="0"/>
                <w:i w:val="0"/>
                <w:sz w:val="23"/>
              </w:rPr>
              <w:t xml:space="preserve"> notice • </w:t>
            </w:r>
            <w:r>
              <w:rPr>
                <w:rFonts w:ascii="DejaVu Sans" w:hAnsi="DejaVu Sans" w:cs="DejaVu Sans" w:eastAsia="DejaVu Sans"/>
                <w:b w:val="0"/>
                <w:color w:val="C07A00"/>
                <w:sz w:val="23"/>
              </w:rPr>
              <w:t>★</w:t>
            </w:r>
            <w:r>
              <w:rPr>
                <w:b w:val="0"/>
                <w:i w:val="0"/>
                <w:sz w:val="23"/>
              </w:rPr>
              <w:t xml:space="preserve"> appointment • </w:t>
            </w:r>
            <w:r>
              <w:rPr>
                <w:rFonts w:ascii="DejaVu Sans" w:hAnsi="DejaVu Sans" w:cs="DejaVu Sans" w:eastAsia="DejaVu Sans"/>
                <w:b w:val="0"/>
                <w:color w:val="C07A00"/>
                <w:sz w:val="23"/>
              </w:rPr>
              <w:t>★</w:t>
            </w:r>
            <w:r>
              <w:rPr>
                <w:b w:val="0"/>
                <w:i w:val="0"/>
                <w:sz w:val="23"/>
              </w:rPr>
              <w:t xml:space="preserve"> cancel • </w:t>
            </w:r>
            <w:r>
              <w:rPr>
                <w:rFonts w:ascii="DejaVu Sans" w:hAnsi="DejaVu Sans" w:cs="DejaVu Sans" w:eastAsia="DejaVu Sans"/>
                <w:b w:val="0"/>
                <w:color w:val="C07A00"/>
                <w:sz w:val="23"/>
              </w:rPr>
              <w:t>★</w:t>
            </w:r>
            <w:r>
              <w:rPr>
                <w:b w:val="0"/>
                <w:i w:val="0"/>
                <w:sz w:val="23"/>
              </w:rPr>
              <w:t xml:space="preserve"> confirm • </w:t>
            </w:r>
            <w:r>
              <w:rPr>
                <w:rFonts w:ascii="DejaVu Sans" w:hAnsi="DejaVu Sans" w:cs="DejaVu Sans" w:eastAsia="DejaVu Sans"/>
                <w:b w:val="0"/>
                <w:color w:val="C07A00"/>
                <w:sz w:val="23"/>
              </w:rPr>
              <w:t>★</w:t>
            </w:r>
            <w:r>
              <w:rPr>
                <w:b w:val="0"/>
                <w:i w:val="0"/>
                <w:sz w:val="23"/>
              </w:rPr>
              <w:t xml:space="preserve"> visitor • </w:t>
            </w:r>
            <w:r>
              <w:rPr>
                <w:rFonts w:ascii="DejaVu Sans" w:hAnsi="DejaVu Sans" w:cs="DejaVu Sans" w:eastAsia="DejaVu Sans"/>
                <w:b w:val="0"/>
                <w:color w:val="C07A00"/>
                <w:sz w:val="23"/>
              </w:rPr>
              <w:t>★</w:t>
            </w:r>
            <w:r>
              <w:rPr>
                <w:b w:val="0"/>
                <w:i w:val="0"/>
                <w:sz w:val="23"/>
              </w:rPr>
              <w:t xml:space="preserve"> front desk • </w:t>
            </w:r>
            <w:r>
              <w:rPr>
                <w:rFonts w:ascii="DejaVu Sans" w:hAnsi="DejaVu Sans" w:cs="DejaVu Sans" w:eastAsia="DejaVu Sans"/>
                <w:b w:val="0"/>
                <w:color w:val="C07A00"/>
                <w:sz w:val="23"/>
              </w:rPr>
              <w:t>★</w:t>
            </w:r>
            <w:r>
              <w:rPr>
                <w:b w:val="0"/>
                <w:i w:val="0"/>
                <w:sz w:val="23"/>
              </w:rPr>
              <w:t xml:space="preserve"> office hours • </w:t>
            </w:r>
            <w:r>
              <w:rPr>
                <w:rFonts w:ascii="DejaVu Sans" w:hAnsi="DejaVu Sans" w:cs="DejaVu Sans" w:eastAsia="DejaVu Sans"/>
                <w:b w:val="0"/>
                <w:color w:val="C07A00"/>
                <w:sz w:val="23"/>
              </w:rPr>
              <w:t>★</w:t>
            </w:r>
            <w:r>
              <w:rPr>
                <w:b w:val="0"/>
                <w:i w:val="0"/>
                <w:sz w:val="23"/>
              </w:rPr>
              <w:t xml:space="preserve"> requirement • </w:t>
            </w:r>
            <w:r>
              <w:rPr>
                <w:rFonts w:ascii="DejaVu Sans" w:hAnsi="DejaVu Sans" w:cs="DejaVu Sans" w:eastAsia="DejaVu Sans"/>
                <w:b w:val="0"/>
                <w:color w:val="C07A00"/>
                <w:sz w:val="23"/>
              </w:rPr>
              <w:t>★</w:t>
            </w:r>
            <w:r>
              <w:rPr>
                <w:b w:val="0"/>
                <w:i w:val="0"/>
                <w:sz w:val="23"/>
              </w:rPr>
              <w:t xml:space="preserve"> permission • exception • visitor badge</w:t>
            </w:r>
          </w:p>
          <w:p>
            <w:pPr>
              <w:spacing w:after="80" w:before="0" w:line="276" w:lineRule="auto"/>
            </w:pPr>
            <w:r>
              <w:rPr>
                <w:b w:val="0"/>
                <w:i/>
                <w:sz w:val="23"/>
              </w:rPr>
              <w:t>Also:</w:t>
            </w:r>
            <w:r>
              <w:rPr>
                <w:b w:val="0"/>
                <w:i w:val="0"/>
                <w:sz w:val="23"/>
              </w:rPr>
              <w:t xml:space="preserve"> sign the book, hold the room, a guest, a lobby, office hours from nine to five.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06"/>
        <w:gridCol w:w="792"/>
        <w:gridCol w:w="1856"/>
        <w:gridCol w:w="223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06"/>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57"/>
            <w:vAlign w:val="center"/>
            <w:shd w:val="clear" w:color="auto" w:fill="1F3A5F"/>
          </w:tcPr>
          <w:p>
            <w:pPr>
              <w:keepNext/>
              <w:spacing w:after="0" w:before="0" w:line="264" w:lineRule="auto"/>
            </w:pPr>
            <w:r>
              <w:rPr>
                <w:b/>
                <w:i w:val="0"/>
                <w:color w:val="FFFFFF"/>
                <w:sz w:val="21"/>
              </w:rPr>
              <w:t>Grouping (15 / 7–8)</w:t>
            </w:r>
          </w:p>
        </w:tc>
        <w:tc>
          <w:tcPr>
            <w:tcW w:type="dxa" w:w="2237"/>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106"/>
            <w:vAlign w:val="center"/>
          </w:tcPr>
          <w:p>
            <w:pPr>
              <w:keepNext/>
              <w:spacing w:after="0" w:before="0" w:line="264" w:lineRule="auto"/>
            </w:pPr>
            <w:r>
              <w:rPr>
                <w:b/>
                <w:i w:val="0"/>
                <w:sz w:val="21"/>
              </w:rPr>
              <w:t>Opening Talk</w:t>
            </w:r>
          </w:p>
        </w:tc>
        <w:tc>
          <w:tcPr>
            <w:tcW w:type="dxa" w:w="792"/>
            <w:vAlign w:val="center"/>
          </w:tcPr>
          <w:p>
            <w:pPr>
              <w:keepNext/>
              <w:spacing w:after="0" w:before="0" w:line="264" w:lineRule="auto"/>
            </w:pPr>
            <w:r>
              <w:rPr>
                <w:b w:val="0"/>
                <w:i w:val="0"/>
                <w:sz w:val="21"/>
              </w:rPr>
              <w:t>6</w:t>
            </w:r>
          </w:p>
        </w:tc>
        <w:tc>
          <w:tcPr>
            <w:tcW w:type="dxa" w:w="1857"/>
            <w:vAlign w:val="center"/>
          </w:tcPr>
          <w:p>
            <w:pPr>
              <w:keepNext/>
              <w:spacing w:after="0" w:before="0" w:line="264" w:lineRule="auto"/>
            </w:pPr>
            <w:r>
              <w:rPr>
                <w:b w:val="0"/>
                <w:i w:val="0"/>
                <w:sz w:val="21"/>
              </w:rPr>
              <w:t>Pairs (7 pairs + 1 trio / 3–4 pairs)</w:t>
            </w:r>
          </w:p>
        </w:tc>
        <w:tc>
          <w:tcPr>
            <w:tcW w:type="dxa" w:w="2237"/>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106"/>
            <w:vAlign w:val="center"/>
            <w:shd w:val="clear" w:color="auto" w:fill="EEF4F7"/>
          </w:tcPr>
          <w:p>
            <w:pPr>
              <w:keepNext/>
              <w:spacing w:after="0" w:before="0" w:line="264" w:lineRule="auto"/>
            </w:pPr>
            <w:r>
              <w:rPr>
                <w:b/>
                <w:i w:val="0"/>
                <w:sz w:val="21"/>
              </w:rPr>
              <w:t>New Words</w:t>
            </w:r>
            <w:r>
              <w:rPr>
                <w:b w:val="0"/>
                <w:i w:val="0"/>
                <w:sz w:val="21"/>
              </w:rPr>
              <w:t xml:space="preserve"> + check the meaning</w:t>
            </w:r>
          </w:p>
        </w:tc>
        <w:tc>
          <w:tcPr>
            <w:tcW w:type="dxa" w:w="792"/>
            <w:vAlign w:val="center"/>
            <w:shd w:val="clear" w:color="auto" w:fill="EEF4F7"/>
          </w:tcPr>
          <w:p>
            <w:pPr>
              <w:keepNext/>
              <w:spacing w:after="0" w:before="0" w:line="264" w:lineRule="auto"/>
            </w:pPr>
            <w:r>
              <w:rPr>
                <w:b w:val="0"/>
                <w:i w:val="0"/>
                <w:sz w:val="21"/>
              </w:rPr>
              <w:t>6</w:t>
            </w:r>
          </w:p>
        </w:tc>
        <w:tc>
          <w:tcPr>
            <w:tcW w:type="dxa" w:w="1857"/>
            <w:vAlign w:val="center"/>
            <w:shd w:val="clear" w:color="auto" w:fill="EEF4F7"/>
          </w:tcPr>
          <w:p>
            <w:pPr>
              <w:keepNext/>
              <w:spacing w:after="0" w:before="0" w:line="264" w:lineRule="auto"/>
            </w:pPr>
            <w:r>
              <w:rPr>
                <w:b w:val="0"/>
                <w:i w:val="0"/>
                <w:sz w:val="21"/>
              </w:rPr>
              <w:t>Whole class, then pairs</w:t>
            </w:r>
          </w:p>
        </w:tc>
        <w:tc>
          <w:tcPr>
            <w:tcW w:type="dxa" w:w="2237"/>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106"/>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20</w:t>
            </w:r>
          </w:p>
        </w:tc>
        <w:tc>
          <w:tcPr>
            <w:tcW w:type="dxa" w:w="1857"/>
            <w:vAlign w:val="center"/>
          </w:tcPr>
          <w:p>
            <w:pPr>
              <w:keepNext/>
              <w:spacing w:after="0" w:before="0" w:line="264" w:lineRule="auto"/>
            </w:pPr>
            <w:r>
              <w:rPr>
                <w:b w:val="0"/>
                <w:i w:val="0"/>
                <w:sz w:val="21"/>
              </w:rPr>
              <w:t>Individuals, then pairs check</w:t>
            </w:r>
          </w:p>
        </w:tc>
        <w:tc>
          <w:tcPr>
            <w:tcW w:type="dxa" w:w="2237"/>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106"/>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unless</w:t>
            </w:r>
            <w:r>
              <w:rPr>
                <w:b w:val="0"/>
                <w:i w:val="0"/>
                <w:sz w:val="21"/>
              </w:rPr>
              <w:t xml:space="preserve">, </w:t>
            </w:r>
            <w:r>
              <w:rPr>
                <w:b w:val="0"/>
                <w:i/>
                <w:sz w:val="21"/>
              </w:rPr>
              <w:t>as long as</w:t>
            </w:r>
            <w:r>
              <w:rPr>
                <w:b w:val="0"/>
                <w:i w:val="0"/>
                <w:sz w:val="21"/>
              </w:rPr>
              <w:t xml:space="preserve">, </w:t>
            </w:r>
            <w:r>
              <w:rPr>
                <w:b w:val="0"/>
                <w:i/>
                <w:sz w:val="21"/>
              </w:rPr>
              <w:t>even though</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13</w:t>
            </w:r>
          </w:p>
        </w:tc>
        <w:tc>
          <w:tcPr>
            <w:tcW w:type="dxa" w:w="1857"/>
            <w:vAlign w:val="center"/>
            <w:shd w:val="clear" w:color="auto" w:fill="EEF4F7"/>
          </w:tcPr>
          <w:p>
            <w:pPr>
              <w:keepNext/>
              <w:spacing w:after="0" w:before="0" w:line="264" w:lineRule="auto"/>
            </w:pPr>
            <w:r>
              <w:rPr>
                <w:b w:val="0"/>
                <w:i w:val="0"/>
                <w:sz w:val="21"/>
              </w:rPr>
              <w:t>Whole class, then pairs</w:t>
            </w:r>
          </w:p>
        </w:tc>
        <w:tc>
          <w:tcPr>
            <w:tcW w:type="dxa" w:w="2237"/>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06"/>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57"/>
            <w:vAlign w:val="center"/>
          </w:tcPr>
          <w:p>
            <w:pPr>
              <w:keepNext/>
              <w:spacing w:after="0" w:before="0" w:line="264" w:lineRule="auto"/>
            </w:pPr>
          </w:p>
        </w:tc>
        <w:tc>
          <w:tcPr>
            <w:tcW w:type="dxa" w:w="2237"/>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106"/>
            <w:vAlign w:val="center"/>
            <w:shd w:val="clear" w:color="auto" w:fill="EEF4F7"/>
          </w:tcPr>
          <w:p>
            <w:pPr>
              <w:keepNext/>
              <w:spacing w:after="0" w:before="0" w:line="264" w:lineRule="auto"/>
            </w:pPr>
            <w:r>
              <w:rPr>
                <w:b/>
                <w:i w:val="0"/>
                <w:sz w:val="21"/>
              </w:rPr>
              <w:t>Talk Time: Notice Sort + Ask the Desk</w:t>
            </w:r>
          </w:p>
        </w:tc>
        <w:tc>
          <w:tcPr>
            <w:tcW w:type="dxa" w:w="792"/>
            <w:vAlign w:val="center"/>
            <w:shd w:val="clear" w:color="auto" w:fill="EEF4F7"/>
          </w:tcPr>
          <w:p>
            <w:pPr>
              <w:keepNext/>
              <w:spacing w:after="0" w:before="0" w:line="264" w:lineRule="auto"/>
            </w:pPr>
            <w:r>
              <w:rPr>
                <w:b w:val="0"/>
                <w:i w:val="0"/>
                <w:sz w:val="21"/>
              </w:rPr>
              <w:t>18</w:t>
            </w:r>
          </w:p>
        </w:tc>
        <w:tc>
          <w:tcPr>
            <w:tcW w:type="dxa" w:w="1857"/>
            <w:vAlign w:val="center"/>
            <w:shd w:val="clear" w:color="auto" w:fill="EEF4F7"/>
          </w:tcPr>
          <w:p>
            <w:pPr>
              <w:keepNext/>
              <w:spacing w:after="0" w:before="0" w:line="264" w:lineRule="auto"/>
            </w:pPr>
            <w:r>
              <w:rPr>
                <w:b w:val="0"/>
                <w:i w:val="0"/>
                <w:sz w:val="21"/>
              </w:rPr>
              <w:t>Pairs, then a new partner / pairs</w:t>
            </w:r>
          </w:p>
        </w:tc>
        <w:tc>
          <w:tcPr>
            <w:tcW w:type="dxa" w:w="2237"/>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106"/>
            <w:vAlign w:val="center"/>
          </w:tcPr>
          <w:p>
            <w:pPr>
              <w:keepNext/>
              <w:spacing w:after="0" w:before="0" w:line="264" w:lineRule="auto"/>
            </w:pPr>
            <w:r>
              <w:rPr>
                <w:b/>
                <w:i w:val="0"/>
                <w:sz w:val="21"/>
              </w:rPr>
              <w:t>Read &amp; Write:</w:t>
            </w:r>
            <w:r>
              <w:rPr>
                <w:b w:val="0"/>
                <w:i w:val="0"/>
                <w:sz w:val="21"/>
              </w:rPr>
              <w:t xml:space="preserve"> a visitor policy and a note to a coworker</w:t>
            </w:r>
          </w:p>
        </w:tc>
        <w:tc>
          <w:tcPr>
            <w:tcW w:type="dxa" w:w="792"/>
            <w:vAlign w:val="center"/>
          </w:tcPr>
          <w:p>
            <w:pPr>
              <w:keepNext/>
              <w:spacing w:after="0" w:before="0" w:line="264" w:lineRule="auto"/>
            </w:pPr>
            <w:r>
              <w:rPr>
                <w:b w:val="0"/>
                <w:i w:val="0"/>
                <w:sz w:val="21"/>
              </w:rPr>
              <w:t>7</w:t>
            </w:r>
          </w:p>
        </w:tc>
        <w:tc>
          <w:tcPr>
            <w:tcW w:type="dxa" w:w="1857"/>
            <w:vAlign w:val="center"/>
          </w:tcPr>
          <w:p>
            <w:pPr>
              <w:keepNext/>
              <w:spacing w:after="0" w:before="0" w:line="264" w:lineRule="auto"/>
            </w:pPr>
            <w:r>
              <w:rPr>
                <w:b w:val="0"/>
                <w:i w:val="0"/>
                <w:sz w:val="21"/>
              </w:rPr>
              <w:t>Pairs read, then individual writing</w:t>
            </w:r>
          </w:p>
        </w:tc>
        <w:tc>
          <w:tcPr>
            <w:tcW w:type="dxa" w:w="2237"/>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06"/>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857"/>
            <w:vAlign w:val="center"/>
            <w:shd w:val="clear" w:color="auto" w:fill="EEF4F7"/>
          </w:tcPr>
          <w:p>
            <w:pPr>
              <w:spacing w:after="0" w:before="0" w:line="264" w:lineRule="auto"/>
            </w:pPr>
            <w:r>
              <w:rPr>
                <w:b w:val="0"/>
                <w:i w:val="0"/>
                <w:sz w:val="21"/>
              </w:rPr>
              <w:t>Individuals</w:t>
            </w:r>
          </w:p>
        </w:tc>
        <w:tc>
          <w:tcPr>
            <w:tcW w:type="dxa" w:w="2237"/>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with 5 or fewer, the whole group sorts the strips, then pairs ask. Late arrivals join any pair right away.</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Say this once:</w:t>
            </w:r>
            <w:r>
              <w:rPr>
                <w:b w:val="0"/>
                <w:i w:val="0"/>
                <w:sz w:val="23"/>
              </w:rPr>
              <w:t xml:space="preserve"> "This lesson is not legal advice. For a real question about your job or your building, ask that office, or use the local help line on the Keep practicing sheet."</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unless = if not</w:t>
            </w:r>
            <w:r>
              <w:rPr>
                <w:b w:val="0"/>
                <w:i w:val="0"/>
                <w:sz w:val="23"/>
              </w:rPr>
              <w:t xml:space="preserve"> and </w:t>
            </w:r>
            <w:r>
              <w:rPr>
                <w:b w:val="0"/>
                <w:i/>
                <w:sz w:val="23"/>
              </w:rPr>
              <w:t>You can't go in unless you call first.</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two or three sentences</w:t>
            </w:r>
            <w:r>
              <w:rPr>
                <w:b w:val="0"/>
                <w:i w:val="0"/>
                <w:sz w:val="23"/>
              </w:rPr>
              <w:t>;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ask, "What do you wish you had asked last week?" The learner answers. Then you ask, "Why?" Help them stop after two or three sentences.</w:t>
            </w:r>
          </w:p>
          <w:p>
            <w:pPr>
              <w:spacing w:after="80" w:before="0" w:line="276" w:lineRule="auto"/>
              <w:ind w:left="317" w:hanging="259"/>
            </w:pPr>
            <w:r>
              <w:rPr>
                <w:b/>
                <w:color w:val="1B6F7A"/>
                <w:sz w:val="23"/>
              </w:rPr>
              <w:t xml:space="preserve">•  </w:t>
            </w:r>
            <w:r>
              <w:rPr>
                <w:b/>
                <w:i w:val="0"/>
                <w:sz w:val="23"/>
              </w:rPr>
              <w:t>Card 4 is the homework check:</w:t>
            </w:r>
            <w:r>
              <w:rPr>
                <w:b w:val="0"/>
                <w:i w:val="0"/>
                <w:sz w:val="23"/>
              </w:rPr>
              <w:t xml:space="preserve"> one </w:t>
            </w:r>
            <w:r>
              <w:rPr>
                <w:b w:val="0"/>
                <w:i/>
                <w:sz w:val="23"/>
              </w:rPr>
              <w:t>I wish I had</w:t>
            </w:r>
            <w:r>
              <w:rPr>
                <w:b w:val="0"/>
                <w:i w:val="0"/>
                <w:sz w:val="23"/>
              </w:rPr>
              <w:t xml:space="preserve"> sentence from last week. Do not ask about family loss, money trouble, or leaving a country.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w:t>
            </w:r>
            <w:r>
              <w:rPr>
                <w:rFonts w:ascii="DejaVu Sans" w:hAnsi="DejaVu Sans" w:cs="DejaVu Sans" w:eastAsia="DejaVu Sans"/>
                <w:b w:val="0"/>
                <w:color w:val="C07A00"/>
                <w:sz w:val="23"/>
              </w:rPr>
              <w:t>★</w:t>
            </w:r>
            <w:r>
              <w:rPr>
                <w:b w:val="0"/>
                <w:i w:val="0"/>
                <w:sz w:val="23"/>
              </w:rPr>
              <w:t xml:space="preserve"> = the most important words.</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appointment</w:t>
            </w:r>
            <w:r>
              <w:rPr>
                <w:b w:val="0"/>
                <w:i w:val="0"/>
                <w:sz w:val="23"/>
              </w:rPr>
              <w:t xml:space="preserve"> (a set time) vs. </w:t>
            </w:r>
            <w:r>
              <w:rPr>
                <w:b w:val="0"/>
                <w:i/>
                <w:sz w:val="23"/>
              </w:rPr>
              <w:t>permission</w:t>
            </w:r>
            <w:r>
              <w:rPr>
                <w:b w:val="0"/>
                <w:i w:val="0"/>
                <w:sz w:val="23"/>
              </w:rPr>
              <w:t xml:space="preserve"> (someone says you may); </w:t>
            </w:r>
            <w:r>
              <w:rPr>
                <w:b w:val="0"/>
                <w:i/>
                <w:sz w:val="23"/>
              </w:rPr>
              <w:t>confirm</w:t>
            </w:r>
            <w:r>
              <w:rPr>
                <w:b w:val="0"/>
                <w:i w:val="0"/>
                <w:sz w:val="23"/>
              </w:rPr>
              <w:t xml:space="preserve"> (the time is yes) vs. </w:t>
            </w:r>
            <w:r>
              <w:rPr>
                <w:b w:val="0"/>
                <w:i/>
                <w:sz w:val="23"/>
              </w:rPr>
              <w:t>cancel</w:t>
            </w:r>
            <w:r>
              <w:rPr>
                <w:b w:val="0"/>
                <w:i w:val="0"/>
                <w:sz w:val="23"/>
              </w:rPr>
              <w:t xml:space="preserve"> (the time is off); </w:t>
            </w:r>
            <w:r>
              <w:rPr>
                <w:b w:val="0"/>
                <w:i/>
                <w:sz w:val="23"/>
              </w:rPr>
              <w:t>requirement</w:t>
            </w:r>
            <w:r>
              <w:rPr>
                <w:b w:val="0"/>
                <w:i w:val="0"/>
                <w:sz w:val="23"/>
              </w:rPr>
              <w:t xml:space="preserve"> (you have to) vs. </w:t>
            </w:r>
            <w:r>
              <w:rPr>
                <w:b w:val="0"/>
                <w:i/>
                <w:sz w:val="23"/>
              </w:rPr>
              <w:t>exception</w:t>
            </w:r>
            <w:r>
              <w:rPr>
                <w:b w:val="0"/>
                <w:i w:val="0"/>
                <w:sz w:val="23"/>
              </w:rPr>
              <w:t xml:space="preserve"> (one time, not the usual rule). </w:t>
            </w:r>
            <w:r>
              <w:rPr>
                <w:b w:val="0"/>
                <w:i/>
                <w:sz w:val="23"/>
              </w:rPr>
              <w:t>Office hours</w:t>
            </w:r>
            <w:r>
              <w:rPr>
                <w:b w:val="0"/>
                <w:i w:val="0"/>
                <w:sz w:val="23"/>
              </w:rPr>
              <w:t xml:space="preserve"> on the card are nine to five.</w:t>
            </w:r>
          </w:p>
          <w:p>
            <w:pPr>
              <w:spacing w:after="80" w:before="0" w:line="276" w:lineRule="auto"/>
              <w:ind w:left="317" w:hanging="259"/>
            </w:pPr>
            <w:r>
              <w:rPr>
                <w:b/>
                <w:color w:val="1B6F7A"/>
                <w:sz w:val="23"/>
              </w:rPr>
              <w:t xml:space="preserve">•  </w:t>
            </w:r>
            <w:r>
              <w:rPr>
                <w:b/>
                <w:i w:val="0"/>
                <w:sz w:val="23"/>
              </w:rPr>
              <w:t>Check the meaning (1 min):</w:t>
            </w:r>
            <w:r>
              <w:rPr>
                <w:b w:val="0"/>
                <w:i w:val="0"/>
                <w:sz w:val="23"/>
              </w:rPr>
              <w:t xml:space="preserve"> "Does </w:t>
            </w:r>
            <w:r>
              <w:rPr>
                <w:b w:val="0"/>
                <w:i/>
                <w:sz w:val="23"/>
              </w:rPr>
              <w:t>unless</w:t>
            </w:r>
            <w:r>
              <w:rPr>
                <w:b w:val="0"/>
                <w:i w:val="0"/>
                <w:sz w:val="23"/>
              </w:rPr>
              <w:t xml:space="preserve"> mean </w:t>
            </w:r>
            <w:r>
              <w:rPr>
                <w:b w:val="0"/>
                <w:i/>
                <w:sz w:val="23"/>
              </w:rPr>
              <w:t>if</w:t>
            </w:r>
            <w:r>
              <w:rPr>
                <w:b w:val="0"/>
                <w:i w:val="0"/>
                <w:sz w:val="23"/>
              </w:rPr>
              <w:t xml:space="preserve"> or </w:t>
            </w:r>
            <w:r>
              <w:rPr>
                <w:b w:val="0"/>
                <w:i/>
                <w:sz w:val="23"/>
              </w:rPr>
              <w:t>if not</w:t>
            </w:r>
            <w:r>
              <w:rPr>
                <w:b w:val="0"/>
                <w:i w:val="0"/>
                <w:sz w:val="23"/>
              </w:rPr>
              <w:t>?" (if not) • "What must a visitor wear?" (a visitor badge) • "Where do you ask about a rule?" (the front desk).</w:t>
            </w:r>
          </w:p>
          <w:p>
            <w:pPr>
              <w:spacing w:after="80" w:before="0" w:line="276" w:lineRule="auto"/>
              <w:ind w:left="317" w:hanging="259"/>
            </w:pPr>
            <w:r>
              <w:rPr>
                <w:b/>
                <w:color w:val="1B6F7A"/>
                <w:sz w:val="23"/>
              </w:rPr>
              <w:t xml:space="preserve">•  </w:t>
            </w:r>
            <w:r>
              <w:rPr>
                <w:b/>
                <w:i w:val="0"/>
                <w:sz w:val="23"/>
              </w:rPr>
              <w:t>Partner game (2 min):</w:t>
            </w:r>
            <w:r>
              <w:rPr>
                <w:b w:val="0"/>
                <w:i w:val="0"/>
                <w:sz w:val="23"/>
              </w:rPr>
              <w:t xml:space="preserve"> A points to a picture and asks a question. B answers. Switch. </w:t>
            </w:r>
            <w:r>
              <w:rPr>
                <w:b w:val="0"/>
                <w:i/>
                <w:sz w:val="23"/>
              </w:rPr>
              <w:t>Example:</w:t>
            </w:r>
            <w:r>
              <w:rPr>
                <w:b w:val="0"/>
                <w:i w:val="0"/>
                <w:sz w:val="23"/>
              </w:rPr>
              <w:t xml:space="preserve"> "</w:t>
            </w:r>
            <w:r>
              <w:rPr>
                <w:b/>
                <w:i w:val="0"/>
                <w:sz w:val="23"/>
              </w:rPr>
              <w:t>visitor</w:t>
            </w:r>
            <w:r>
              <w:rPr>
                <w:b w:val="0"/>
                <w:i w:val="0"/>
                <w:sz w:val="23"/>
              </w:rPr>
              <w:t>: What does a visitor wear?" "A visitor badge."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"Andre did not call first. Helen explains the rule, and Mei says he can wait. Listen: can he go in now?"</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Andre, Helen, and Mei. A narrator opens and closes the audio.</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 Then read Tasks B and C together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You can say </w:t>
            </w:r>
            <w:r>
              <w:rPr>
                <w:b w:val="0"/>
                <w:i/>
                <w:sz w:val="23"/>
              </w:rPr>
              <w:t>want to</w:t>
            </w:r>
            <w:r>
              <w:rPr>
                <w:b w:val="0"/>
                <w:i w:val="0"/>
                <w:sz w:val="23"/>
              </w:rPr>
              <w:t xml:space="preserve"> and </w:t>
            </w:r>
            <w:r>
              <w:rPr>
                <w:b w:val="0"/>
                <w:i/>
                <w:sz w:val="23"/>
              </w:rPr>
              <w:t>going to</w:t>
            </w:r>
            <w:r>
              <w:rPr>
                <w:b w:val="0"/>
                <w:i w:val="0"/>
                <w:sz w:val="23"/>
              </w:rPr>
              <w:t xml:space="preserve">. Then say </w:t>
            </w:r>
            <w:r>
              <w:rPr>
                <w:b w:val="0"/>
                <w:i/>
                <w:sz w:val="23"/>
              </w:rPr>
              <w:t>unless</w:t>
            </w:r>
            <w:r>
              <w:rPr>
                <w:b w:val="0"/>
                <w:i w:val="0"/>
                <w:sz w:val="23"/>
              </w:rPr>
              <w:t xml:space="preserve"> with stress on the second syllable, and say </w:t>
            </w:r>
            <w:r>
              <w:rPr>
                <w:b w:val="0"/>
                <w:i/>
                <w:sz w:val="23"/>
              </w:rPr>
              <w:t>as long as</w:t>
            </w:r>
            <w:r>
              <w:rPr>
                <w:b w:val="0"/>
                <w:i w:val="0"/>
                <w:sz w:val="23"/>
              </w:rPr>
              <w:t xml:space="preserve"> as one chunk. The class repeats each line two times.</w:t>
            </w:r>
          </w:p>
          <w:p>
            <w:pPr>
              <w:spacing w:after="80" w:before="0" w:line="276" w:lineRule="auto"/>
              <w:ind w:left="317" w:hanging="259"/>
            </w:pPr>
            <w:r>
              <w:rPr>
                <w:b/>
                <w:color w:val="1B6F7A"/>
                <w:sz w:val="23"/>
              </w:rPr>
              <w:t xml:space="preserve">•  </w:t>
            </w:r>
            <w:r>
              <w:rPr>
                <w:b/>
                <w:i w:val="0"/>
                <w:sz w:val="23"/>
              </w:rPr>
              <w:t>The audio plays the conversation once (1:48).</w:t>
            </w:r>
            <w:r>
              <w:rPr>
                <w:b w:val="0"/>
                <w:i w:val="0"/>
                <w:sz w:val="23"/>
              </w:rPr>
              <w:t xml:space="preserve"> Press play again for play 2. A third play is fine if the class needs it.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sentence. The right side is the meaning.</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on the board, write </w:t>
            </w:r>
            <w:r>
              <w:rPr>
                <w:b w:val="0"/>
                <w:i/>
                <w:sz w:val="23"/>
              </w:rPr>
              <w:t>if you do not call</w:t>
            </w:r>
            <w:r>
              <w:rPr>
                <w:b w:val="0"/>
                <w:i w:val="0"/>
                <w:sz w:val="23"/>
              </w:rPr>
              <w:t xml:space="preserve"> and draw an arrow to </w:t>
            </w:r>
            <w:r>
              <w:rPr>
                <w:b w:val="0"/>
                <w:i/>
                <w:sz w:val="23"/>
              </w:rPr>
              <w:t>unless you call</w:t>
            </w:r>
            <w:r>
              <w:rPr>
                <w:b w:val="0"/>
                <w:i w:val="0"/>
                <w:sz w:val="23"/>
              </w:rPr>
              <w:t xml:space="preserve">. Say both. Then say </w:t>
            </w:r>
            <w:r>
              <w:rPr>
                <w:b w:val="0"/>
                <w:i/>
                <w:sz w:val="23"/>
              </w:rPr>
              <w:t>as long as</w:t>
            </w:r>
            <w:r>
              <w:rPr>
                <w:b w:val="0"/>
                <w:i w:val="0"/>
                <w:sz w:val="23"/>
              </w:rPr>
              <w:t xml:space="preserve"> as "only if this stays true," and </w:t>
            </w:r>
            <w:r>
              <w:rPr>
                <w:b w:val="0"/>
                <w:i/>
                <w:sz w:val="23"/>
              </w:rPr>
              <w:t>even though</w:t>
            </w:r>
            <w:r>
              <w:rPr>
                <w:b w:val="0"/>
                <w:i w:val="0"/>
                <w:sz w:val="23"/>
              </w:rPr>
              <w:t xml:space="preserve"> as "the result happens anyway."</w:t>
            </w:r>
          </w:p>
          <w:p>
            <w:pPr>
              <w:spacing w:after="80" w:before="0" w:line="276" w:lineRule="auto"/>
              <w:ind w:left="317" w:hanging="259"/>
            </w:pPr>
            <w:r>
              <w:rPr>
                <w:b/>
                <w:color w:val="1B6F7A"/>
                <w:sz w:val="23"/>
              </w:rPr>
              <w:t xml:space="preserve">•  </w:t>
            </w:r>
            <w:r>
              <w:rPr>
                <w:b/>
                <w:i w:val="0"/>
                <w:sz w:val="23"/>
              </w:rPr>
              <w:t>The boxes:</w:t>
            </w:r>
            <w:r>
              <w:rPr>
                <w:b w:val="0"/>
                <w:i w:val="0"/>
                <w:sz w:val="23"/>
              </w:rPr>
              <w:t xml:space="preserve"> Box 1 </w:t>
            </w:r>
            <w:r>
              <w:rPr>
                <w:b w:val="0"/>
                <w:i/>
                <w:sz w:val="23"/>
              </w:rPr>
              <w:t>unless</w:t>
            </w:r>
            <w:r>
              <w:rPr>
                <w:b w:val="0"/>
                <w:i w:val="0"/>
                <w:sz w:val="23"/>
              </w:rPr>
              <w:t xml:space="preserve">. Box 2 </w:t>
            </w:r>
            <w:r>
              <w:rPr>
                <w:b w:val="0"/>
                <w:i/>
                <w:sz w:val="23"/>
              </w:rPr>
              <w:t>as long as</w:t>
            </w:r>
            <w:r>
              <w:rPr>
                <w:b w:val="0"/>
                <w:i w:val="0"/>
                <w:sz w:val="23"/>
              </w:rPr>
              <w:t xml:space="preserve">. Box 3 </w:t>
            </w:r>
            <w:r>
              <w:rPr>
                <w:b w:val="0"/>
                <w:i/>
                <w:sz w:val="23"/>
              </w:rPr>
              <w:t>even though</w:t>
            </w:r>
            <w:r>
              <w:rPr>
                <w:b w:val="0"/>
                <w:i w:val="0"/>
                <w:sz w:val="23"/>
              </w:rPr>
              <w:t xml:space="preserve">. Box 4 </w:t>
            </w:r>
            <w:r>
              <w:rPr>
                <w:b w:val="0"/>
                <w:i/>
                <w:sz w:val="23"/>
              </w:rPr>
              <w:t>have to</w:t>
            </w:r>
            <w:r>
              <w:rPr>
                <w:b w:val="0"/>
                <w:i w:val="0"/>
                <w:sz w:val="23"/>
              </w:rPr>
              <w:t xml:space="preserve">, </w:t>
            </w:r>
            <w:r>
              <w:rPr>
                <w:b w:val="0"/>
                <w:i/>
                <w:sz w:val="23"/>
              </w:rPr>
              <w:t>must</w:t>
            </w:r>
            <w:r>
              <w:rPr>
                <w:b w:val="0"/>
                <w:i w:val="0"/>
                <w:sz w:val="23"/>
              </w:rPr>
              <w:t xml:space="preserve">, and </w:t>
            </w:r>
            <w:r>
              <w:rPr>
                <w:b w:val="0"/>
                <w:i/>
                <w:sz w:val="23"/>
              </w:rPr>
              <w:t>if</w:t>
            </w:r>
            <w:r>
              <w:rPr>
                <w:b w:val="0"/>
                <w:i w:val="0"/>
                <w:sz w:val="23"/>
              </w:rPr>
              <w:t xml:space="preserve"> + </w:t>
            </w:r>
            <w:r>
              <w:rPr>
                <w:b w:val="0"/>
                <w:i/>
                <w:sz w:val="23"/>
              </w:rPr>
              <w:t>will</w:t>
            </w:r>
            <w:r>
              <w:rPr>
                <w:b w:val="0"/>
                <w:i w:val="0"/>
                <w:sz w:val="23"/>
              </w:rPr>
              <w:t>.</w:t>
            </w:r>
          </w:p>
          <w:p>
            <w:pPr>
              <w:spacing w:after="80" w:before="0" w:line="276" w:lineRule="auto"/>
              <w:ind w:left="317" w:hanging="259"/>
            </w:pPr>
            <w:r>
              <w:rPr>
                <w:b/>
                <w:color w:val="1B6F7A"/>
                <w:sz w:val="23"/>
              </w:rPr>
              <w:t xml:space="preserve">•  </w:t>
            </w:r>
            <w:r>
              <w:rPr>
                <w:b/>
                <w:i w:val="0"/>
                <w:sz w:val="23"/>
              </w:rPr>
              <w:t>Rule of thumb (read it aloud):</w:t>
            </w:r>
            <w:r>
              <w:rPr>
                <w:b w:val="0"/>
                <w:i w:val="0"/>
                <w:sz w:val="23"/>
              </w:rPr>
              <w:t xml:space="preserve"> </w:t>
            </w:r>
            <w:r>
              <w:rPr>
                <w:b w:val="0"/>
                <w:i/>
                <w:sz w:val="23"/>
              </w:rPr>
              <w:t>unless</w:t>
            </w:r>
            <w:r>
              <w:rPr>
                <w:b w:val="0"/>
                <w:i w:val="0"/>
                <w:sz w:val="23"/>
              </w:rPr>
              <w:t xml:space="preserve"> means </w:t>
            </w:r>
            <w:r>
              <w:rPr>
                <w:b w:val="0"/>
                <w:i/>
                <w:sz w:val="23"/>
              </w:rPr>
              <w:t>if… not</w:t>
            </w:r>
            <w:r>
              <w:rPr>
                <w:b w:val="0"/>
                <w:i w:val="0"/>
                <w:sz w:val="23"/>
              </w:rPr>
              <w:t xml:space="preserve">. </w:t>
            </w:r>
            <w:r>
              <w:rPr>
                <w:b w:val="0"/>
                <w:i/>
                <w:sz w:val="23"/>
              </w:rPr>
              <w:t>As long as</w:t>
            </w:r>
            <w:r>
              <w:rPr>
                <w:b w:val="0"/>
                <w:i w:val="0"/>
                <w:sz w:val="23"/>
              </w:rPr>
              <w:t xml:space="preserve"> means "only if this stays true." </w:t>
            </w:r>
            <w:r>
              <w:rPr>
                <w:b w:val="0"/>
                <w:i/>
                <w:sz w:val="23"/>
              </w:rPr>
              <w:t>Even though</w:t>
            </w:r>
            <w:r>
              <w:rPr>
                <w:b w:val="0"/>
                <w:i w:val="0"/>
                <w:sz w:val="23"/>
              </w:rPr>
              <w:t xml:space="preserve"> means the result happens anyway.</w:t>
            </w:r>
          </w:p>
          <w:p>
            <w:pPr>
              <w:spacing w:after="80" w:before="0" w:line="276" w:lineRule="auto"/>
              <w:ind w:left="317" w:hanging="259"/>
            </w:pPr>
            <w:r>
              <w:rPr>
                <w:b/>
                <w:color w:val="1B6F7A"/>
                <w:sz w:val="23"/>
              </w:rPr>
              <w:t xml:space="preserve">•  </w:t>
            </w:r>
            <w:r>
              <w:rPr>
                <w:b/>
                <w:i w:val="0"/>
                <w:sz w:val="23"/>
              </w:rPr>
              <w:t>Questions and answers:</w:t>
            </w:r>
            <w:r>
              <w:rPr>
                <w:b w:val="0"/>
                <w:i w:val="0"/>
                <w:sz w:val="23"/>
              </w:rPr>
              <w:t xml:space="preserve"> Q: Can I say </w:t>
            </w:r>
            <w:r>
              <w:rPr>
                <w:b w:val="0"/>
                <w:i/>
                <w:sz w:val="23"/>
              </w:rPr>
              <w:t>Unless you will call</w:t>
            </w:r>
            <w:r>
              <w:rPr>
                <w:b w:val="0"/>
                <w:i w:val="0"/>
                <w:sz w:val="23"/>
              </w:rPr>
              <w:t xml:space="preserve">? A: No. Use the present: </w:t>
            </w:r>
            <w:r>
              <w:rPr>
                <w:b w:val="0"/>
                <w:i/>
                <w:sz w:val="23"/>
              </w:rPr>
              <w:t>Unless you call.</w:t>
            </w:r>
            <w:r>
              <w:rPr>
                <w:b w:val="0"/>
                <w:i w:val="0"/>
                <w:sz w:val="23"/>
              </w:rPr>
              <w:t xml:space="preserve"> Q: What does </w:t>
            </w:r>
            <w:r>
              <w:rPr>
                <w:b w:val="0"/>
                <w:i/>
                <w:sz w:val="23"/>
              </w:rPr>
              <w:t>as long as</w:t>
            </w:r>
            <w:r>
              <w:rPr>
                <w:b w:val="0"/>
                <w:i w:val="0"/>
                <w:sz w:val="23"/>
              </w:rPr>
              <w:t xml:space="preserve"> mean? A: Only if this stays true. Q: What does </w:t>
            </w:r>
            <w:r>
              <w:rPr>
                <w:b w:val="0"/>
                <w:i/>
                <w:sz w:val="23"/>
              </w:rPr>
              <w:t>even though</w:t>
            </w:r>
            <w:r>
              <w:rPr>
                <w:b w:val="0"/>
                <w:i w:val="0"/>
                <w:sz w:val="23"/>
              </w:rPr>
              <w:t xml:space="preserve"> mean? A: The result happens anyway.</w:t>
            </w:r>
          </w:p>
          <w:p>
            <w:pPr>
              <w:spacing w:after="80" w:before="0" w:line="276" w:lineRule="auto"/>
              <w:ind w:left="317" w:hanging="259"/>
            </w:pPr>
            <w:r>
              <w:rPr>
                <w:b/>
                <w:color w:val="1B6F7A"/>
                <w:sz w:val="23"/>
              </w:rPr>
              <w:t xml:space="preserve">•  </w:t>
            </w:r>
            <w:r>
              <w:rPr>
                <w:b/>
                <w:i w:val="0"/>
                <w:sz w:val="23"/>
              </w:rPr>
              <w:t>Practice A and B:</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2 min):</w:t>
            </w:r>
            <w:r>
              <w:rPr>
                <w:b w:val="0"/>
                <w:i w:val="0"/>
                <w:sz w:val="23"/>
              </w:rPr>
              <w:t xml:space="preserve"> A reads a rule strip. B says </w:t>
            </w:r>
            <w:r>
              <w:rPr>
                <w:b w:val="0"/>
                <w:i/>
                <w:sz w:val="23"/>
              </w:rPr>
              <w:t>unless</w:t>
            </w:r>
            <w:r>
              <w:rPr>
                <w:b w:val="0"/>
                <w:i w:val="0"/>
                <w:sz w:val="23"/>
              </w:rPr>
              <w:t xml:space="preserve">, </w:t>
            </w:r>
            <w:r>
              <w:rPr>
                <w:b w:val="0"/>
                <w:i/>
                <w:sz w:val="23"/>
              </w:rPr>
              <w:t>as long as</w:t>
            </w:r>
            <w:r>
              <w:rPr>
                <w:b w:val="0"/>
                <w:i w:val="0"/>
                <w:sz w:val="23"/>
              </w:rPr>
              <w:t xml:space="preserve">, or </w:t>
            </w:r>
            <w:r>
              <w:rPr>
                <w:b w:val="0"/>
                <w:i/>
                <w:sz w:val="23"/>
              </w:rPr>
              <w:t>even though</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unless</w:t>
            </w:r>
            <w:r>
              <w:rPr>
                <w:b w:val="0"/>
                <w:i w:val="0"/>
                <w:sz w:val="23"/>
              </w:rPr>
              <w:t xml:space="preserve"> = if not · </w:t>
            </w:r>
            <w:r>
              <w:rPr>
                <w:b w:val="0"/>
                <w:i/>
                <w:sz w:val="23"/>
              </w:rPr>
              <w:t>as long as</w:t>
            </w:r>
            <w:r>
              <w:rPr>
                <w:b w:val="0"/>
                <w:i w:val="0"/>
                <w:sz w:val="23"/>
              </w:rPr>
              <w:t xml:space="preserve"> = only if this stays true · </w:t>
            </w:r>
            <w:r>
              <w:rPr>
                <w:b w:val="0"/>
                <w:i/>
                <w:sz w:val="23"/>
              </w:rPr>
              <w:t>even though</w:t>
            </w:r>
            <w:r>
              <w:rPr>
                <w:b w:val="0"/>
                <w:i w:val="0"/>
                <w:sz w:val="23"/>
              </w:rPr>
              <w:t xml:space="preserve"> = the result happens anyway.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Notice Sort + Ask the Desk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hold up "You can't go in unless you call first." Ask: "Which word?" (</w:t>
            </w:r>
            <w:r>
              <w:rPr>
                <w:b w:val="0"/>
                <w:i/>
                <w:sz w:val="23"/>
              </w:rPr>
              <w:t>unless</w:t>
            </w:r>
            <w:r>
              <w:rPr>
                <w:b w:val="0"/>
                <w:i w:val="0"/>
                <w:sz w:val="23"/>
              </w:rPr>
              <w:t>). Then ask one learner, "What happens unless I call?" Answer with the rule.</w:t>
            </w:r>
          </w:p>
          <w:p>
            <w:pPr>
              <w:spacing w:after="80" w:before="0" w:line="276" w:lineRule="auto"/>
              <w:ind w:left="317" w:hanging="259"/>
            </w:pPr>
            <w:r>
              <w:rPr>
                <w:b/>
                <w:color w:val="1B6F7A"/>
                <w:sz w:val="23"/>
              </w:rPr>
              <w:t xml:space="preserve">•  </w:t>
            </w:r>
            <w:r>
              <w:rPr>
                <w:b/>
                <w:i w:val="0"/>
                <w:sz w:val="23"/>
              </w:rPr>
              <w:t>Round 1 (8 min):</w:t>
            </w:r>
            <w:r>
              <w:rPr>
                <w:b w:val="0"/>
                <w:i w:val="0"/>
                <w:sz w:val="23"/>
              </w:rPr>
              <w:t xml:space="preserve"> </w:t>
            </w:r>
            <w:r>
              <w:rPr>
                <w:b/>
                <w:i w:val="0"/>
                <w:sz w:val="23"/>
              </w:rPr>
              <w:t>Notice Sort (pairs).</w:t>
            </w:r>
            <w:r>
              <w:rPr>
                <w:b w:val="0"/>
                <w:i w:val="0"/>
                <w:sz w:val="23"/>
              </w:rPr>
              <w:t xml:space="preserve"> Pairs get six rule strips and match each one to </w:t>
            </w:r>
            <w:r>
              <w:rPr>
                <w:b w:val="0"/>
                <w:i/>
                <w:sz w:val="23"/>
              </w:rPr>
              <w:t>unless</w:t>
            </w:r>
            <w:r>
              <w:rPr>
                <w:b w:val="0"/>
                <w:i w:val="0"/>
                <w:sz w:val="23"/>
              </w:rPr>
              <w:t xml:space="preserve">, </w:t>
            </w:r>
            <w:r>
              <w:rPr>
                <w:b w:val="0"/>
                <w:i/>
                <w:sz w:val="23"/>
              </w:rPr>
              <w:t>as long as</w:t>
            </w:r>
            <w:r>
              <w:rPr>
                <w:b w:val="0"/>
                <w:i w:val="0"/>
                <w:sz w:val="23"/>
              </w:rPr>
              <w:t xml:space="preserve">, or </w:t>
            </w:r>
            <w:r>
              <w:rPr>
                <w:b w:val="0"/>
                <w:i/>
                <w:sz w:val="23"/>
              </w:rPr>
              <w:t>even though</w:t>
            </w:r>
            <w:r>
              <w:rPr>
                <w:b w:val="0"/>
                <w:i w:val="0"/>
                <w:sz w:val="23"/>
              </w:rPr>
              <w:t>. They say the rule in their own words.</w:t>
            </w:r>
          </w:p>
          <w:p>
            <w:pPr>
              <w:spacing w:after="80" w:before="0" w:line="276" w:lineRule="auto"/>
              <w:ind w:left="317" w:hanging="259"/>
            </w:pPr>
            <w:r>
              <w:rPr>
                <w:b/>
                <w:color w:val="1B6F7A"/>
                <w:sz w:val="23"/>
              </w:rPr>
              <w:t xml:space="preserve">•  </w:t>
            </w:r>
            <w:r>
              <w:rPr>
                <w:b/>
                <w:i w:val="0"/>
                <w:sz w:val="23"/>
              </w:rPr>
              <w:t>Round 2 (8 min):</w:t>
            </w:r>
            <w:r>
              <w:rPr>
                <w:b w:val="0"/>
                <w:i w:val="0"/>
                <w:sz w:val="23"/>
              </w:rPr>
              <w:t xml:space="preserve"> </w:t>
            </w:r>
            <w:r>
              <w:rPr>
                <w:b/>
                <w:i w:val="0"/>
                <w:sz w:val="23"/>
              </w:rPr>
              <w:t>Ask the Desk (pairs).</w:t>
            </w:r>
            <w:r>
              <w:rPr>
                <w:b w:val="0"/>
                <w:i w:val="0"/>
                <w:sz w:val="23"/>
              </w:rPr>
              <w:t xml:space="preserve"> A is the front desk. B asks one question about a rule (</w:t>
            </w:r>
            <w:r>
              <w:rPr>
                <w:b w:val="0"/>
                <w:i/>
                <w:sz w:val="23"/>
              </w:rPr>
              <w:t>What happens unless I call?</w:t>
            </w:r>
            <w:r>
              <w:rPr>
                <w:b w:val="0"/>
                <w:i w:val="0"/>
                <w:sz w:val="23"/>
              </w:rPr>
              <w:t xml:space="preserve">). A answers with </w:t>
            </w:r>
            <w:r>
              <w:rPr>
                <w:b w:val="0"/>
                <w:i/>
                <w:sz w:val="23"/>
              </w:rPr>
              <w:t>unless</w:t>
            </w:r>
            <w:r>
              <w:rPr>
                <w:b w:val="0"/>
                <w:i w:val="0"/>
                <w:sz w:val="23"/>
              </w:rPr>
              <w:t xml:space="preserve">, </w:t>
            </w:r>
            <w:r>
              <w:rPr>
                <w:b w:val="0"/>
                <w:i/>
                <w:sz w:val="23"/>
              </w:rPr>
              <w:t>as long as</w:t>
            </w:r>
            <w:r>
              <w:rPr>
                <w:b w:val="0"/>
                <w:i w:val="0"/>
                <w:sz w:val="23"/>
              </w:rPr>
              <w:t xml:space="preserve">, or </w:t>
            </w:r>
            <w:r>
              <w:rPr>
                <w:b w:val="0"/>
                <w:i/>
                <w:sz w:val="23"/>
              </w:rPr>
              <w:t>even though</w:t>
            </w:r>
            <w:r>
              <w:rPr>
                <w:b w:val="0"/>
                <w:i w:val="0"/>
                <w:sz w:val="23"/>
              </w:rPr>
              <w:t>. Switch.</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then a new partner. </w:t>
            </w:r>
            <w:r>
              <w:rPr>
                <w:b/>
                <w:i w:val="0"/>
                <w:sz w:val="23"/>
              </w:rPr>
              <w:t>7–8:</w:t>
            </w:r>
            <w:r>
              <w:rPr>
                <w:b w:val="0"/>
                <w:i w:val="0"/>
                <w:sz w:val="23"/>
              </w:rPr>
              <w:t xml:space="preserve"> pairs. </w:t>
            </w:r>
            <w:r>
              <w:rPr>
                <w:b/>
                <w:i w:val="0"/>
                <w:sz w:val="23"/>
              </w:rPr>
              <w:t>5 or fewer:</w:t>
            </w:r>
            <w:r>
              <w:rPr>
                <w:b w:val="0"/>
                <w:i w:val="0"/>
                <w:sz w:val="23"/>
              </w:rPr>
              <w:t xml:space="preserve"> the whole group sorts the strips, then pairs ask.</w:t>
            </w:r>
          </w:p>
          <w:p>
            <w:pPr>
              <w:spacing w:after="80" w:before="0" w:line="276" w:lineRule="auto"/>
              <w:ind w:left="317" w:hanging="259"/>
            </w:pPr>
            <w:r>
              <w:rPr>
                <w:b/>
                <w:color w:val="1B6F7A"/>
                <w:sz w:val="23"/>
              </w:rPr>
              <w:t xml:space="preserve">•  </w:t>
            </w:r>
            <w:r>
              <w:rPr>
                <w:b/>
                <w:i w:val="0"/>
                <w:sz w:val="23"/>
              </w:rPr>
              <w:t>Do not role-play evictions, firings, or punishments.</w:t>
            </w:r>
            <w:r>
              <w:rPr>
                <w:b w:val="0"/>
                <w:i w:val="0"/>
                <w:sz w:val="23"/>
              </w:rPr>
              <w:t xml:space="preserve"> The notices are invented.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A visitor policy + a note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notice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visitor policy and the six-line building notice.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(2 min, finish at home):</w:t>
            </w:r>
            <w:r>
              <w:rPr>
                <w:b w:val="0"/>
                <w:i w:val="0"/>
                <w:sz w:val="23"/>
              </w:rPr>
              <w:t xml:space="preserve"> a 6-sentence note to a coworker explaining two rules, with </w:t>
            </w:r>
            <w:r>
              <w:rPr>
                <w:b w:val="0"/>
                <w:i/>
                <w:sz w:val="23"/>
              </w:rPr>
              <w:t>unless</w:t>
            </w:r>
            <w:r>
              <w:rPr>
                <w:b w:val="0"/>
                <w:i w:val="0"/>
                <w:sz w:val="23"/>
              </w:rPr>
              <w:t xml:space="preserve"> and </w:t>
            </w:r>
            <w:r>
              <w:rPr>
                <w:b w:val="0"/>
                <w:i/>
                <w:sz w:val="23"/>
              </w:rPr>
              <w:t>as long as</w:t>
            </w:r>
            <w:r>
              <w:rPr>
                <w:b w:val="0"/>
                <w:i w:val="0"/>
                <w:sz w:val="23"/>
              </w:rPr>
              <w:t>. Invented details are fine.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w:t>
            </w:r>
            <w:r>
              <w:rPr>
                <w:b w:val="0"/>
                <w:i/>
                <w:sz w:val="23"/>
              </w:rPr>
              <w:t>Explain one rule from tonight.</w:t>
            </w:r>
            <w:r>
              <w:rPr>
                <w:b w:val="0"/>
                <w:i w:val="0"/>
                <w:sz w:val="23"/>
              </w:rPr>
              <w:t xml:space="preserve"> Four sentences: the rule, </w:t>
            </w:r>
            <w:r>
              <w:rPr>
                <w:b w:val="0"/>
                <w:i/>
                <w:sz w:val="23"/>
              </w:rPr>
              <w:t>unless</w:t>
            </w:r>
            <w:r>
              <w:rPr>
                <w:b w:val="0"/>
                <w:i w:val="0"/>
                <w:sz w:val="23"/>
              </w:rPr>
              <w:t xml:space="preserve"> or </w:t>
            </w:r>
            <w:r>
              <w:rPr>
                <w:b w:val="0"/>
                <w:i/>
                <w:sz w:val="23"/>
              </w:rPr>
              <w:t>as long as</w:t>
            </w:r>
            <w:r>
              <w:rPr>
                <w:b w:val="0"/>
                <w:i w:val="0"/>
                <w:sz w:val="23"/>
              </w:rPr>
              <w:t>, an example, and who to ask if you are not sure.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about 15–20 minutes. Item 1 is three sentences, one with each new word. Item 2 finishes the note. Item 3 is one polite question about a </w:t>
            </w:r>
            <w:r>
              <w:rPr>
                <w:b/>
                <w:i w:val="0"/>
                <w:sz w:val="23"/>
              </w:rPr>
              <w:t>class</w:t>
            </w:r>
            <w:r>
              <w:rPr>
                <w:b w:val="0"/>
                <w:i w:val="0"/>
                <w:sz w:val="23"/>
              </w:rPr>
              <w:t xml:space="preserve"> rule, not a real job problem. Item 4 reviews </w:t>
            </w:r>
            <w:r>
              <w:rPr>
                <w:b w:val="0"/>
                <w:i/>
                <w:sz w:val="23"/>
              </w:rPr>
              <w:t>have to</w:t>
            </w:r>
            <w:r>
              <w:rPr>
                <w:b w:val="0"/>
                <w:i w:val="0"/>
                <w:sz w:val="23"/>
              </w:rPr>
              <w:t xml:space="preserve"> and </w:t>
            </w:r>
            <w:r>
              <w:rPr>
                <w:b w:val="0"/>
                <w:i/>
                <w:sz w:val="23"/>
              </w:rPr>
              <w:t>must</w:t>
            </w:r>
            <w:r>
              <w:rPr>
                <w:b w:val="0"/>
                <w:i w:val="0"/>
                <w:sz w:val="23"/>
              </w:rPr>
              <w: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L5_L4_listening.mp3</w:t>
      </w:r>
      <w:r>
        <w:rPr>
          <w:b/>
          <w:i w:val="0"/>
          <w:color w:val="1B6F7A"/>
          <w:sz w:val="30"/>
        </w:rPr>
        <w:t xml:space="preserve"> (1:48;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L5_L4_listening.mp3</w:t>
            </w:r>
            <w:r>
              <w:rPr>
                <w:b w:val="0"/>
                <w:i w:val="0"/>
                <w:sz w:val="22"/>
              </w:rPr>
              <w:t xml:space="preserve"> from a phone + small speaker. No speaker? Read the script with a volunteer,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four. Andre is at the front desk. He wants to go to a meeting, but he did not call first.</w:t>
            </w:r>
          </w:p>
          <w:p>
            <w:pPr>
              <w:spacing w:after="40" w:before="0" w:line="276" w:lineRule="auto"/>
            </w:pPr>
            <w:r>
              <w:rPr>
                <w:b/>
                <w:i w:val="0"/>
                <w:sz w:val="22"/>
              </w:rPr>
              <w:t>Helen:</w:t>
            </w:r>
            <w:r>
              <w:rPr>
                <w:b w:val="0"/>
                <w:i w:val="0"/>
                <w:sz w:val="22"/>
              </w:rPr>
              <w:t xml:space="preserve"> Good afternoon. Do you have an appointment?</w:t>
            </w:r>
          </w:p>
          <w:p>
            <w:pPr>
              <w:spacing w:after="40" w:before="0" w:line="276" w:lineRule="auto"/>
            </w:pPr>
            <w:r>
              <w:rPr>
                <w:b/>
                <w:i w:val="0"/>
                <w:sz w:val="22"/>
              </w:rPr>
              <w:t>Andre:</w:t>
            </w:r>
            <w:r>
              <w:rPr>
                <w:b w:val="0"/>
                <w:i w:val="0"/>
                <w:sz w:val="22"/>
              </w:rPr>
              <w:t xml:space="preserve"> I want to go to the four o'clock meeting. I did not call this morning.</w:t>
            </w:r>
          </w:p>
          <w:p>
            <w:pPr>
              <w:spacing w:after="40" w:before="0" w:line="276" w:lineRule="auto"/>
            </w:pPr>
            <w:r>
              <w:rPr>
                <w:b/>
                <w:i w:val="0"/>
                <w:sz w:val="22"/>
              </w:rPr>
              <w:t>Helen:</w:t>
            </w:r>
            <w:r>
              <w:rPr>
                <w:b w:val="0"/>
                <w:i w:val="0"/>
                <w:sz w:val="22"/>
              </w:rPr>
              <w:t xml:space="preserve"> I'm sorry. You can't go in unless you call first. That rule is on the notice.</w:t>
            </w:r>
          </w:p>
          <w:p>
            <w:pPr>
              <w:spacing w:after="40" w:before="0" w:line="276" w:lineRule="auto"/>
            </w:pPr>
            <w:r>
              <w:rPr>
                <w:b/>
                <w:i w:val="0"/>
                <w:sz w:val="22"/>
              </w:rPr>
              <w:t>Andre:</w:t>
            </w:r>
            <w:r>
              <w:rPr>
                <w:b w:val="0"/>
                <w:i w:val="0"/>
                <w:sz w:val="22"/>
              </w:rPr>
              <w:t xml:space="preserve"> Even though I am on time?</w:t>
            </w:r>
          </w:p>
          <w:p>
            <w:pPr>
              <w:spacing w:after="40" w:before="0" w:line="276" w:lineRule="auto"/>
            </w:pPr>
            <w:r>
              <w:rPr>
                <w:b/>
                <w:i w:val="0"/>
                <w:sz w:val="22"/>
              </w:rPr>
              <w:t>Helen:</w:t>
            </w:r>
            <w:r>
              <w:rPr>
                <w:b w:val="0"/>
                <w:i w:val="0"/>
                <w:sz w:val="22"/>
              </w:rPr>
              <w:t xml:space="preserve"> Even though you are on time, you still need to confirm.</w:t>
            </w:r>
          </w:p>
          <w:p>
            <w:pPr>
              <w:spacing w:after="40" w:before="0" w:line="276" w:lineRule="auto"/>
            </w:pPr>
            <w:r>
              <w:rPr>
                <w:b/>
                <w:i w:val="0"/>
                <w:sz w:val="22"/>
              </w:rPr>
              <w:t>Andre:</w:t>
            </w:r>
            <w:r>
              <w:rPr>
                <w:b w:val="0"/>
                <w:i w:val="0"/>
                <w:sz w:val="22"/>
              </w:rPr>
              <w:t xml:space="preserve"> What do I have to do?</w:t>
            </w:r>
          </w:p>
          <w:p>
            <w:pPr>
              <w:spacing w:after="40" w:before="0" w:line="276" w:lineRule="auto"/>
            </w:pPr>
            <w:r>
              <w:rPr>
                <w:b/>
                <w:i w:val="0"/>
                <w:sz w:val="22"/>
              </w:rPr>
              <w:t>Helen:</w:t>
            </w:r>
            <w:r>
              <w:rPr>
                <w:b w:val="0"/>
                <w:i w:val="0"/>
                <w:sz w:val="22"/>
              </w:rPr>
              <w:t xml:space="preserve"> You have to sign the book, and you must wear a visitor badge.</w:t>
            </w:r>
          </w:p>
          <w:p>
            <w:pPr>
              <w:spacing w:after="40" w:before="0" w:line="276" w:lineRule="auto"/>
            </w:pPr>
            <w:r>
              <w:rPr>
                <w:b/>
                <w:i w:val="0"/>
                <w:sz w:val="22"/>
              </w:rPr>
              <w:t>Andre:</w:t>
            </w:r>
            <w:r>
              <w:rPr>
                <w:b w:val="0"/>
                <w:i w:val="0"/>
                <w:sz w:val="22"/>
              </w:rPr>
              <w:t xml:space="preserve"> Is there an exception if I already have permission?</w:t>
            </w:r>
          </w:p>
          <w:p>
            <w:pPr>
              <w:spacing w:after="40" w:before="0" w:line="276" w:lineRule="auto"/>
            </w:pPr>
            <w:r>
              <w:rPr>
                <w:b/>
                <w:i w:val="0"/>
                <w:sz w:val="22"/>
              </w:rPr>
              <w:t>Helen:</w:t>
            </w:r>
            <w:r>
              <w:rPr>
                <w:b w:val="0"/>
                <w:i w:val="0"/>
                <w:sz w:val="22"/>
              </w:rPr>
              <w:t xml:space="preserve"> Permission is not the same as an appointment. Unless you confirm, the desk cannot make an exception.</w:t>
            </w:r>
          </w:p>
          <w:p>
            <w:pPr>
              <w:spacing w:after="40" w:before="0" w:line="276" w:lineRule="auto"/>
            </w:pPr>
            <w:r>
              <w:rPr>
                <w:b/>
                <w:i w:val="0"/>
                <w:sz w:val="22"/>
              </w:rPr>
              <w:t>Helen:</w:t>
            </w:r>
            <w:r>
              <w:rPr>
                <w:b w:val="0"/>
                <w:i w:val="0"/>
                <w:sz w:val="22"/>
              </w:rPr>
              <w:t xml:space="preserve"> The requirement is on the door. Please read the policy before you sit down.</w:t>
            </w:r>
          </w:p>
          <w:p>
            <w:pPr>
              <w:spacing w:after="40" w:before="0" w:line="276" w:lineRule="auto"/>
            </w:pPr>
            <w:r>
              <w:rPr>
                <w:b/>
                <w:i w:val="0"/>
                <w:sz w:val="22"/>
              </w:rPr>
              <w:t>Mei:</w:t>
            </w:r>
            <w:r>
              <w:rPr>
                <w:b w:val="0"/>
                <w:i w:val="0"/>
                <w:sz w:val="22"/>
              </w:rPr>
              <w:t xml:space="preserve"> Hi, Andre. You can wait as long as the four o'clock group finishes on time.</w:t>
            </w:r>
          </w:p>
          <w:p>
            <w:pPr>
              <w:spacing w:after="40" w:before="0" w:line="276" w:lineRule="auto"/>
            </w:pPr>
            <w:r>
              <w:rPr>
                <w:b/>
                <w:i w:val="0"/>
                <w:sz w:val="22"/>
              </w:rPr>
              <w:t>Andre:</w:t>
            </w:r>
            <w:r>
              <w:rPr>
                <w:b w:val="0"/>
                <w:i w:val="0"/>
                <w:sz w:val="22"/>
              </w:rPr>
              <w:t xml:space="preserve"> What happens unless they finish?</w:t>
            </w:r>
          </w:p>
          <w:p>
            <w:pPr>
              <w:spacing w:after="40" w:before="0" w:line="276" w:lineRule="auto"/>
            </w:pPr>
            <w:r>
              <w:rPr>
                <w:b/>
                <w:i w:val="0"/>
                <w:sz w:val="22"/>
              </w:rPr>
              <w:t>Mei:</w:t>
            </w:r>
            <w:r>
              <w:rPr>
                <w:b w:val="0"/>
                <w:i w:val="0"/>
                <w:sz w:val="22"/>
              </w:rPr>
              <w:t xml:space="preserve"> Then the room is closed. If you call first next time, they will hold the room.</w:t>
            </w:r>
          </w:p>
          <w:p>
            <w:pPr>
              <w:spacing w:after="40" w:before="0" w:line="276" w:lineRule="auto"/>
            </w:pPr>
            <w:r>
              <w:rPr>
                <w:b/>
                <w:i w:val="0"/>
                <w:sz w:val="22"/>
              </w:rPr>
              <w:t>Helen:</w:t>
            </w:r>
            <w:r>
              <w:rPr>
                <w:b w:val="0"/>
                <w:i w:val="0"/>
                <w:sz w:val="22"/>
              </w:rPr>
              <w:t xml:space="preserve"> You can bring a guest as long as you tell the front desk.</w:t>
            </w:r>
          </w:p>
          <w:p>
            <w:pPr>
              <w:spacing w:after="40" w:before="0" w:line="276" w:lineRule="auto"/>
            </w:pPr>
            <w:r>
              <w:rPr>
                <w:b/>
                <w:i w:val="0"/>
                <w:sz w:val="22"/>
              </w:rPr>
              <w:t>Andre:</w:t>
            </w:r>
            <w:r>
              <w:rPr>
                <w:b w:val="0"/>
                <w:i w:val="0"/>
                <w:sz w:val="22"/>
              </w:rPr>
              <w:t xml:space="preserve"> I am going to call tomorrow. Can I cancel today's meeting?</w:t>
            </w:r>
          </w:p>
          <w:p>
            <w:pPr>
              <w:spacing w:after="40" w:before="0" w:line="276" w:lineRule="auto"/>
            </w:pPr>
            <w:r>
              <w:rPr>
                <w:b/>
                <w:i w:val="0"/>
                <w:sz w:val="22"/>
              </w:rPr>
              <w:t>Helen:</w:t>
            </w:r>
            <w:r>
              <w:rPr>
                <w:b w:val="0"/>
                <w:i w:val="0"/>
                <w:sz w:val="22"/>
              </w:rPr>
              <w:t xml:space="preserve"> Yes. I can cancel it, or you can wait. Office hours end at five.</w:t>
            </w:r>
          </w:p>
          <w:p>
            <w:pPr>
              <w:spacing w:after="40" w:before="0" w:line="276" w:lineRule="auto"/>
            </w:pPr>
            <w:r>
              <w:rPr>
                <w:b/>
                <w:i w:val="0"/>
                <w:sz w:val="22"/>
              </w:rPr>
              <w:t>Andre:</w:t>
            </w:r>
            <w:r>
              <w:rPr>
                <w:b w:val="0"/>
                <w:i w:val="0"/>
                <w:sz w:val="22"/>
              </w:rPr>
              <w:t xml:space="preserve"> What happens unless I call tomorrow too?</w:t>
            </w:r>
          </w:p>
          <w:p>
            <w:pPr>
              <w:spacing w:after="40" w:before="0" w:line="276" w:lineRule="auto"/>
            </w:pPr>
            <w:r>
              <w:rPr>
                <w:b/>
                <w:i w:val="0"/>
                <w:sz w:val="22"/>
              </w:rPr>
              <w:t>Mei:</w:t>
            </w:r>
            <w:r>
              <w:rPr>
                <w:b w:val="0"/>
                <w:i w:val="0"/>
                <w:sz w:val="22"/>
              </w:rPr>
              <w:t xml:space="preserve"> Call during office hours, from nine to five. Then they can confirm the room.</w:t>
            </w:r>
          </w:p>
          <w:p>
            <w:pPr>
              <w:spacing w:after="40" w:before="0" w:line="276" w:lineRule="auto"/>
            </w:pPr>
            <w:r>
              <w:rPr>
                <w:b/>
                <w:i w:val="0"/>
                <w:sz w:val="22"/>
              </w:rPr>
              <w:t>Andre:</w:t>
            </w:r>
            <w:r>
              <w:rPr>
                <w:b w:val="0"/>
                <w:i w:val="0"/>
                <w:sz w:val="22"/>
              </w:rPr>
              <w:t xml:space="preserve"> I'll wait. Thank you for explaining the policy.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(No, not unless he calls).</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false, 2 true, 3 true, 4 true, 5 false, 6 true.</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unless, 2 Even though, 3 as long as, 4 as long as, 5 Unless, 6 unless.</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unless, 2 as long as, 3 Even though, 4 Unless, 5 even though, 6 as long as.</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call, 2 tell, 3 still must, 4 must, 5 will hold, 6 even though.</w:t>
      </w:r>
    </w:p>
    <w:p>
      <w:pPr>
        <w:spacing w:after="80" w:before="0" w:line="288" w:lineRule="auto"/>
        <w:ind w:left="432" w:hanging="288"/>
      </w:pPr>
      <w:r>
        <w:rPr>
          <w:b/>
          <w:color w:val="1B6F7A"/>
          <w:sz w:val="23"/>
        </w:rPr>
        <w:t xml:space="preserve">•  </w:t>
      </w:r>
      <w:r>
        <w:rPr>
          <w:b w:val="0"/>
          <w:i/>
          <w:sz w:val="23"/>
        </w:rPr>
        <w:t>Talk Time, Notice Sort:</w:t>
      </w:r>
      <w:r>
        <w:rPr>
          <w:b w:val="0"/>
          <w:i w:val="0"/>
          <w:sz w:val="23"/>
        </w:rPr>
        <w:t xml:space="preserve"> 1 unless, 2 as long as, 3 even though, 4 unless, 5 as long as, 6 even though. </w:t>
      </w:r>
      <w:r>
        <w:rPr>
          <w:b w:val="0"/>
          <w:i/>
          <w:sz w:val="23"/>
        </w:rPr>
        <w:t>Ask the Desk:</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answers will vary. </w:t>
      </w:r>
      <w:r>
        <w:rPr>
          <w:b w:val="0"/>
          <w:i/>
          <w:sz w:val="23"/>
        </w:rPr>
        <w:t>A good set:</w:t>
      </w:r>
      <w:r>
        <w:rPr>
          <w:b w:val="0"/>
          <w:i w:val="0"/>
          <w:sz w:val="23"/>
        </w:rPr>
        <w:t xml:space="preserve"> "You can't go in unless you call first. You can bring a guest as long as you tell the front desk. Even though you are on time, you still need to confirm." </w:t>
      </w:r>
      <w:r>
        <w:rPr>
          <w:b w:val="0"/>
          <w:i/>
          <w:sz w:val="23"/>
        </w:rPr>
        <w:t>Homework 2 and 3:</w:t>
      </w:r>
      <w:r>
        <w:rPr>
          <w:b w:val="0"/>
          <w:i w:val="0"/>
          <w:sz w:val="23"/>
        </w:rPr>
        <w:t xml:space="preserve"> answers will vary. </w:t>
      </w:r>
      <w:r>
        <w:rPr>
          <w:b w:val="0"/>
          <w:i/>
          <w:sz w:val="23"/>
        </w:rPr>
        <w:t>Homework 4:</w:t>
      </w:r>
      <w:r>
        <w:rPr>
          <w:b w:val="0"/>
          <w:i w:val="0"/>
          <w:sz w:val="23"/>
        </w:rPr>
        <w:t xml:space="preserve"> 1 have to, 2 must.</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No. Call first. • 2 A visitor badge. • 3 Tell the front desk first. • 4 Nine to five. • 5 The front desk.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"You can't go in unless you call first. As long as you tell the front desk, you can bring a guest. For example, call in the morning and give your name. If you are not sure, ask the front desk."</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This lesson is not legal advice.</w:t>
      </w:r>
      <w:r>
        <w:rPr>
          <w:b w:val="0"/>
          <w:i w:val="0"/>
          <w:sz w:val="23"/>
        </w:rPr>
        <w:t xml:space="preserve"> For a real question about a job or a building, the learner asks that office, or uses the local help line on the Keep practicing sheet. Say that once. Do not role-play evictions, firings, or punishments.</w:t>
      </w:r>
    </w:p>
    <w:p>
      <w:pPr>
        <w:spacing w:after="80" w:before="0" w:line="288" w:lineRule="auto"/>
        <w:ind w:left="432" w:hanging="288"/>
      </w:pPr>
      <w:r>
        <w:rPr>
          <w:b/>
          <w:color w:val="1B6F7A"/>
          <w:sz w:val="23"/>
        </w:rPr>
        <w:t xml:space="preserve">•  </w:t>
      </w:r>
      <w:r>
        <w:rPr>
          <w:b/>
          <w:i w:val="0"/>
          <w:sz w:val="23"/>
        </w:rPr>
        <w:t>Invented only.</w:t>
      </w:r>
      <w:r>
        <w:rPr>
          <w:b w:val="0"/>
          <w:i w:val="0"/>
          <w:sz w:val="23"/>
        </w:rPr>
        <w:t xml:space="preserve"> The policy, the hours, and the meeting are invented. Learners may invent the office in Talk Time.</w:t>
      </w:r>
    </w:p>
    <w:p>
      <w:pPr>
        <w:spacing w:after="80" w:before="0" w:line="288" w:lineRule="auto"/>
        <w:ind w:left="432" w:hanging="288"/>
      </w:pPr>
      <w:r>
        <w:rPr>
          <w:b/>
          <w:color w:val="1B6F7A"/>
          <w:sz w:val="23"/>
        </w:rPr>
        <w:t xml:space="preserve">•  </w:t>
      </w:r>
      <w:r>
        <w:rPr>
          <w:b/>
          <w:i w:val="0"/>
          <w:sz w:val="23"/>
        </w:rPr>
        <w:t>The three words:</w:t>
      </w:r>
      <w:r>
        <w:rPr>
          <w:b w:val="0"/>
          <w:i w:val="0"/>
          <w:sz w:val="23"/>
        </w:rPr>
        <w:t xml:space="preserve"> </w:t>
      </w:r>
      <w:r>
        <w:rPr>
          <w:b w:val="0"/>
          <w:i/>
          <w:sz w:val="23"/>
        </w:rPr>
        <w:t>unless</w:t>
      </w:r>
      <w:r>
        <w:rPr>
          <w:b w:val="0"/>
          <w:i w:val="0"/>
          <w:sz w:val="23"/>
        </w:rPr>
        <w:t xml:space="preserve"> = if not. </w:t>
      </w:r>
      <w:r>
        <w:rPr>
          <w:b w:val="0"/>
          <w:i/>
          <w:sz w:val="23"/>
        </w:rPr>
        <w:t>As long as</w:t>
      </w:r>
      <w:r>
        <w:rPr>
          <w:b w:val="0"/>
          <w:i w:val="0"/>
          <w:sz w:val="23"/>
        </w:rPr>
        <w:t xml:space="preserve"> = only if this stays true. </w:t>
      </w:r>
      <w:r>
        <w:rPr>
          <w:b w:val="0"/>
          <w:i/>
          <w:sz w:val="23"/>
        </w:rPr>
        <w:t>Even though</w:t>
      </w:r>
      <w:r>
        <w:rPr>
          <w:b w:val="0"/>
          <w:i w:val="0"/>
          <w:sz w:val="23"/>
        </w:rPr>
        <w:t xml:space="preserve"> = the result happens anyway. After </w:t>
      </w:r>
      <w:r>
        <w:rPr>
          <w:b w:val="0"/>
          <w:i/>
          <w:sz w:val="23"/>
        </w:rPr>
        <w:t>unless</w:t>
      </w:r>
      <w:r>
        <w:rPr>
          <w:b w:val="0"/>
          <w:i w:val="0"/>
          <w:sz w:val="23"/>
        </w:rPr>
        <w:t xml:space="preserve">, </w:t>
      </w:r>
      <w:r>
        <w:rPr>
          <w:b w:val="0"/>
          <w:i/>
          <w:sz w:val="23"/>
        </w:rPr>
        <w:t>as long as</w:t>
      </w:r>
      <w:r>
        <w:rPr>
          <w:b w:val="0"/>
          <w:i w:val="0"/>
          <w:sz w:val="23"/>
        </w:rPr>
        <w:t xml:space="preserve">, and </w:t>
      </w:r>
      <w:r>
        <w:rPr>
          <w:b w:val="0"/>
          <w:i/>
          <w:sz w:val="23"/>
        </w:rPr>
        <w:t>if</w:t>
      </w:r>
      <w:r>
        <w:rPr>
          <w:b w:val="0"/>
          <w:i w:val="0"/>
          <w:sz w:val="23"/>
        </w:rPr>
        <w:t xml:space="preserve">, the verb for a future meaning stays present: </w:t>
      </w:r>
      <w:r>
        <w:rPr>
          <w:b w:val="0"/>
          <w:i/>
          <w:sz w:val="23"/>
        </w:rPr>
        <w:t>unless you call</w:t>
      </w:r>
      <w:r>
        <w:rPr>
          <w:b w:val="0"/>
          <w:i w:val="0"/>
          <w:sz w:val="23"/>
        </w:rPr>
        <w:t xml:space="preserve">, not </w:t>
      </w:r>
      <w:r>
        <w:rPr>
          <w:b w:val="0"/>
          <w:i/>
          <w:sz w:val="23"/>
        </w:rPr>
        <w:t>unless you will call</w:t>
      </w:r>
      <w:r>
        <w:rPr>
          <w:b w:val="0"/>
          <w:i w:val="0"/>
          <w:sz w:val="23"/>
        </w:rPr>
        <w: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 they can always say the full forms.</w:t>
      </w:r>
    </w:p>
    <w:p>
      <w:pPr>
        <w:spacing w:after="80" w:before="0" w:line="288" w:lineRule="auto"/>
        <w:ind w:left="432" w:hanging="288"/>
      </w:pPr>
      <w:r>
        <w:rPr>
          <w:b/>
          <w:color w:val="1B6F7A"/>
          <w:sz w:val="23"/>
        </w:rPr>
        <w:t xml:space="preserve">•  </w:t>
      </w:r>
      <w:r>
        <w:rPr>
          <w:b/>
          <w:i w:val="0"/>
          <w:sz w:val="23"/>
        </w:rPr>
        <w:t>Pronunciation:</w:t>
      </w:r>
      <w:r>
        <w:rPr>
          <w:b w:val="0"/>
          <w:i w:val="0"/>
          <w:sz w:val="23"/>
        </w:rPr>
        <w:t xml:space="preserve"> </w:t>
      </w:r>
      <w:r>
        <w:rPr>
          <w:b w:val="0"/>
          <w:i/>
          <w:sz w:val="23"/>
        </w:rPr>
        <w:t>unless</w:t>
      </w:r>
      <w:r>
        <w:rPr>
          <w:b w:val="0"/>
          <w:i w:val="0"/>
          <w:sz w:val="23"/>
        </w:rPr>
        <w:t xml:space="preserve"> is stressed on the second syllable. </w:t>
      </w:r>
      <w:r>
        <w:rPr>
          <w:b w:val="0"/>
          <w:i/>
          <w:sz w:val="23"/>
        </w:rPr>
        <w:t>As long as</w:t>
      </w:r>
      <w:r>
        <w:rPr>
          <w:b w:val="0"/>
          <w:i w:val="0"/>
          <w:sz w:val="23"/>
        </w:rPr>
        <w:t xml:space="preserve"> is one chunk.</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Unless You Call First</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4 (Week 4)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two or three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05"/>
        <w:gridCol w:w="4942"/>
      </w:tblGrid>
      <w:tr>
        <w:trPr>
          <w:cantSplit/>
          <w:tblHeader/>
        </w:trPr>
        <w:tc>
          <w:tcPr>
            <w:tcW w:type="dxa" w:w="4706"/>
            <w:vAlign w:val="center"/>
            <w:shd w:val="clear" w:color="auto" w:fill="1F3A5F"/>
          </w:tcPr>
          <w:p>
            <w:pPr>
              <w:keepNext/>
              <w:spacing w:after="0" w:before="0" w:line="264" w:lineRule="auto"/>
            </w:pPr>
          </w:p>
        </w:tc>
        <w:tc>
          <w:tcPr>
            <w:tcW w:type="dxa" w:w="4942"/>
            <w:vAlign w:val="center"/>
            <w:shd w:val="clear" w:color="auto" w:fill="1F3A5F"/>
          </w:tcPr>
          <w:p>
            <w:pPr>
              <w:keepNext/>
              <w:spacing w:after="0" w:before="0" w:line="264" w:lineRule="auto"/>
            </w:pPr>
          </w:p>
        </w:tc>
      </w:tr>
      <w:tr>
        <w:trPr>
          <w:cantSplit/>
        </w:trPr>
        <w:tc>
          <w:tcPr>
            <w:tcW w:type="dxa" w:w="4706"/>
            <w:vAlign w:val="center"/>
          </w:tcPr>
          <w:p>
            <w:pPr>
              <w:keepNext/>
              <w:spacing w:after="0" w:before="0" w:line="264" w:lineRule="auto"/>
            </w:pPr>
            <w:r>
              <w:rPr>
                <w:b/>
                <w:i w:val="0"/>
                <w:sz w:val="24"/>
              </w:rPr>
              <w:t>A:</w:t>
            </w:r>
            <w:r>
              <w:rPr>
                <w:b w:val="0"/>
                <w:i w:val="0"/>
                <w:sz w:val="24"/>
              </w:rPr>
              <w:t xml:space="preserve"> What do you wish you had asked last week?</w:t>
            </w:r>
          </w:p>
        </w:tc>
        <w:tc>
          <w:tcPr>
            <w:tcW w:type="dxa" w:w="4942"/>
            <w:vAlign w:val="center"/>
          </w:tcPr>
          <w:p>
            <w:pPr>
              <w:keepNext/>
              <w:spacing w:after="0" w:before="0" w:line="264" w:lineRule="auto"/>
            </w:pPr>
            <w:r>
              <w:rPr>
                <w:b/>
                <w:i w:val="0"/>
                <w:sz w:val="24"/>
              </w:rPr>
              <w:t>A:</w:t>
            </w:r>
            <w:r>
              <w:rPr>
                <w:b w:val="0"/>
                <w:i w:val="0"/>
                <w:sz w:val="24"/>
              </w:rPr>
              <w:t xml:space="preserve"> Have you ever read a notice on a door?</w:t>
            </w:r>
          </w:p>
        </w:tc>
      </w:tr>
      <w:tr>
        <w:trPr>
          <w:cantSplit/>
        </w:trPr>
        <w:tc>
          <w:tcPr>
            <w:tcW w:type="dxa" w:w="4706"/>
            <w:vAlign w:val="center"/>
            <w:shd w:val="clear" w:color="auto" w:fill="EEF4F7"/>
          </w:tcPr>
          <w:p>
            <w:pPr>
              <w:spacing w:after="0" w:before="0" w:line="264" w:lineRule="auto"/>
            </w:pPr>
            <w:r>
              <w:rPr>
                <w:b/>
                <w:i w:val="0"/>
                <w:sz w:val="24"/>
              </w:rPr>
              <w:t>A:</w:t>
            </w:r>
            <w:r>
              <w:rPr>
                <w:b w:val="0"/>
                <w:i w:val="0"/>
                <w:sz w:val="24"/>
              </w:rPr>
              <w:t xml:space="preserve"> What do you do before you visit an office?</w:t>
            </w:r>
          </w:p>
        </w:tc>
        <w:tc>
          <w:tcPr>
            <w:tcW w:type="dxa" w:w="4942"/>
            <w:vAlign w:val="center"/>
            <w:shd w:val="clear" w:color="auto" w:fill="EEF4F7"/>
          </w:tcPr>
          <w:p>
            <w:pPr>
              <w:spacing w:after="0" w:before="0" w:line="264" w:lineRule="auto"/>
            </w:pPr>
            <w:r>
              <w:rPr>
                <w:b/>
                <w:i w:val="0"/>
                <w:sz w:val="24"/>
              </w:rPr>
              <w:t>A:</w:t>
            </w:r>
            <w:r>
              <w:rPr>
                <w:b w:val="0"/>
                <w:i w:val="0"/>
                <w:sz w:val="24"/>
              </w:rPr>
              <w:t xml:space="preserve"> Homework check: say one </w:t>
            </w:r>
            <w:r>
              <w:rPr>
                <w:b w:val="0"/>
                <w:i/>
                <w:sz w:val="24"/>
              </w:rPr>
              <w:t>I wish I had</w:t>
            </w:r>
            <w:r>
              <w:rPr>
                <w:b w:val="0"/>
                <w:i w:val="0"/>
                <w:sz w:val="24"/>
              </w:rPr>
              <w:t xml:space="preserve"> sentence.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What will you do next time?</w:t>
      </w:r>
    </w:p>
    <w:p>
      <w:pPr>
        <w:keepNext/>
        <w:spacing w:after="120" w:before="320" w:line="252" w:lineRule="auto"/>
      </w:pPr>
      <w:r>
        <w:rPr>
          <w:b/>
          <w:i w:val="0"/>
          <w:color w:val="1B6F7A"/>
          <w:sz w:val="34"/>
        </w:rPr>
        <w:t>Write your partner's name and one rule your partner follows.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71"/>
        <w:gridCol w:w="4176"/>
      </w:tblGrid>
      <w:tr>
        <w:trPr>
          <w:cantSplit/>
          <w:tblHeader/>
        </w:trPr>
        <w:tc>
          <w:tcPr>
            <w:tcW w:type="dxa" w:w="5471"/>
            <w:vAlign w:val="center"/>
            <w:shd w:val="clear" w:color="auto" w:fill="1F3A5F"/>
          </w:tcPr>
          <w:p>
            <w:pPr>
              <w:keepNext/>
              <w:spacing w:after="0" w:before="0" w:line="264" w:lineRule="auto"/>
            </w:pPr>
            <w:r>
              <w:rPr>
                <w:b/>
                <w:i w:val="0"/>
                <w:color w:val="FFFFFF"/>
                <w:sz w:val="24"/>
              </w:rPr>
              <w:t>My partner's name</w:t>
            </w:r>
          </w:p>
        </w:tc>
        <w:tc>
          <w:tcPr>
            <w:tcW w:type="dxa" w:w="4177"/>
            <w:vAlign w:val="center"/>
            <w:shd w:val="clear" w:color="auto" w:fill="1F3A5F"/>
          </w:tcPr>
          <w:p>
            <w:pPr>
              <w:keepNext/>
              <w:spacing w:after="0" w:before="0" w:line="264" w:lineRule="auto"/>
            </w:pPr>
            <w:r>
              <w:rPr>
                <w:b/>
                <w:i w:val="0"/>
                <w:color w:val="FFFFFF"/>
                <w:sz w:val="24"/>
              </w:rPr>
              <w:t>One rule</w:t>
            </w:r>
          </w:p>
        </w:tc>
      </w:tr>
      <w:tr>
        <w:trPr>
          <w:cantSplit/>
        </w:trPr>
        <w:tc>
          <w:tcPr>
            <w:tcW w:type="dxa" w:w="5471"/>
            <w:vAlign w:val="center"/>
          </w:tcPr>
          <w:p>
            <w:pPr>
              <w:spacing w:after="0" w:before="0" w:line="264" w:lineRule="auto"/>
            </w:pPr>
            <w:r>
              <w:br/>
            </w:r>
          </w:p>
        </w:tc>
        <w:tc>
          <w:tcPr>
            <w:tcW w:type="dxa" w:w="4177"/>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Unless You Call First</w:t>
      </w:r>
    </w:p>
    <w:p>
      <w:pPr>
        <w:spacing w:after="180" w:before="0" w:line="300" w:lineRule="auto"/>
      </w:pPr>
      <w:r>
        <w:rPr>
          <w:b w:val="0"/>
          <w:i/>
          <w:sz w:val="26"/>
        </w:rPr>
        <w:t>Student Page · Week 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4_policy.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policy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4_notic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notice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4_appointmen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appointment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4_cancel.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cancel</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4_confirm.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confirm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4_visitor.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visitor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4_front_desk.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front desk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4_office_hour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office hours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4_requiremen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requirement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4_permission.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permission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4_exception.png"/>
                          <pic:cNvPicPr/>
                        </pic:nvPicPr>
                        <pic:blipFill>
                          <a:blip r:embed="rId22"/>
                          <a:stretch>
                            <a:fillRect/>
                          </a:stretch>
                        </pic:blipFill>
                        <pic:spPr>
                          <a:xfrm>
                            <a:off x="0" y="0"/>
                            <a:ext cx="1257300" cy="880110"/>
                          </a:xfrm>
                          <a:prstGeom prst="rect"/>
                        </pic:spPr>
                      </pic:pic>
                    </a:graphicData>
                  </a:graphic>
                </wp:inline>
              </w:drawing>
            </w:r>
            <w:r>
              <w:br/>
            </w:r>
            <w:r>
              <w:rPr>
                <w:b/>
                <w:i w:val="0"/>
                <w:sz w:val="25"/>
              </w:rPr>
              <w:t>exception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4_visitor_badge.png"/>
                          <pic:cNvPicPr/>
                        </pic:nvPicPr>
                        <pic:blipFill>
                          <a:blip r:embed="rId23"/>
                          <a:stretch>
                            <a:fillRect/>
                          </a:stretch>
                        </pic:blipFill>
                        <pic:spPr>
                          <a:xfrm>
                            <a:off x="0" y="0"/>
                            <a:ext cx="1257300" cy="880110"/>
                          </a:xfrm>
                          <a:prstGeom prst="rect"/>
                        </pic:spPr>
                      </pic:pic>
                    </a:graphicData>
                  </a:graphic>
                </wp:inline>
              </w:drawing>
            </w:r>
            <w:r>
              <w:br/>
            </w:r>
            <w:r>
              <w:rPr>
                <w:b/>
                <w:i w:val="0"/>
                <w:sz w:val="25"/>
              </w:rPr>
              <w:t>visitor badge</w:t>
            </w:r>
          </w:p>
        </w:tc>
      </w:tr>
    </w:tbl>
    <w:p>
      <w:pPr>
        <w:spacing w:after="200" w:before="0" w:line="240" w:lineRule="auto"/>
      </w:pPr>
      <w:r>
        <w:rPr>
          <w:sz w:val="8"/>
        </w:rPr>
      </w:r>
    </w:p>
    <w:p>
      <w:pPr>
        <w:keepNext/>
        <w:spacing w:after="120" w:before="320" w:line="252" w:lineRule="auto"/>
      </w:pPr>
      <w:r>
        <w:rPr>
          <w:b/>
          <w:i w:val="0"/>
          <w:color w:val="1B6F7A"/>
          <w:sz w:val="34"/>
        </w:rPr>
        <w:t>Partner game: Point and ask.</w:t>
      </w:r>
    </w:p>
    <w:p>
      <w:pPr>
        <w:spacing w:after="180" w:before="0" w:line="300" w:lineRule="auto"/>
      </w:pPr>
      <w:r>
        <w:rPr>
          <w:b w:val="0"/>
          <w:i/>
          <w:sz w:val="26"/>
        </w:rPr>
        <w:t>Example:</w:t>
      </w:r>
      <w:r>
        <w:rPr>
          <w:b w:val="0"/>
          <w:i w:val="0"/>
          <w:sz w:val="26"/>
        </w:rPr>
        <w:t xml:space="preserve"> A points to a picture and asks: "</w:t>
      </w:r>
      <w:r>
        <w:rPr>
          <w:b/>
          <w:i w:val="0"/>
          <w:sz w:val="26"/>
        </w:rPr>
        <w:t>visitor</w:t>
      </w:r>
      <w:r>
        <w:rPr>
          <w:b w:val="0"/>
          <w:i w:val="0"/>
          <w:sz w:val="26"/>
        </w:rPr>
        <w:t>: What does a visitor wear?" B answers: "A visitor badge." Switch.</w:t>
      </w:r>
    </w:p>
    <w:p>
      <w:pPr>
        <w:keepNext/>
        <w:pageBreakBefore/>
        <w:spacing w:after="200" w:before="0" w:line="252" w:lineRule="auto"/>
        <w:pBdr>
          <w:bottom w:val="single" w:sz="10" w:space="4" w:color="1B6F7A"/>
        </w:pBdr>
      </w:pPr>
      <w:r>
        <w:rPr>
          <w:b/>
          <w:i w:val="0"/>
          <w:color w:val="1F3A5F"/>
          <w:sz w:val="44"/>
        </w:rPr>
        <w:t>Lesson 4 (Week 4) · Listening</w:t>
      </w:r>
    </w:p>
    <w:p>
      <w:pPr>
        <w:spacing w:after="180" w:before="0" w:line="300" w:lineRule="auto"/>
      </w:pPr>
      <w:r>
        <w:rPr>
          <w:b w:val="0"/>
          <w:i/>
          <w:sz w:val="26"/>
        </w:rPr>
        <w:t>Andre did not call first. Helen explains the rule, and Mei says he can wait.</w:t>
      </w:r>
    </w:p>
    <w:p>
      <w:pPr>
        <w:keepNext/>
        <w:spacing w:after="120" w:before="320" w:line="252" w:lineRule="auto"/>
      </w:pPr>
      <w:r>
        <w:rPr>
          <w:b/>
          <w:i w:val="0"/>
          <w:color w:val="1B6F7A"/>
          <w:sz w:val="34"/>
        </w:rPr>
        <w:t>A. Listen. Can Andre go in now? Circle.</w:t>
      </w:r>
    </w:p>
    <w:p>
      <w:pPr>
        <w:spacing w:after="180" w:before="0" w:line="300" w:lineRule="auto"/>
      </w:pPr>
      <w:r>
        <w:rPr>
          <w:b/>
          <w:i w:val="0"/>
          <w:sz w:val="26"/>
        </w:rPr>
        <w:t>a.</w:t>
      </w:r>
      <w:r>
        <w:rPr>
          <w:b w:val="0"/>
          <w:i w:val="0"/>
          <w:sz w:val="26"/>
        </w:rPr>
        <w:t xml:space="preserve"> Yes, he can go in     </w:t>
      </w:r>
      <w:r>
        <w:rPr>
          <w:b/>
          <w:i w:val="0"/>
          <w:sz w:val="26"/>
        </w:rPr>
        <w:t>b.</w:t>
      </w:r>
      <w:r>
        <w:rPr>
          <w:b w:val="0"/>
          <w:i w:val="0"/>
          <w:sz w:val="26"/>
        </w:rPr>
        <w:t xml:space="preserve"> No, not unless he calls     </w:t>
      </w:r>
      <w:r>
        <w:rPr>
          <w:b/>
          <w:i w:val="0"/>
          <w:sz w:val="26"/>
        </w:rPr>
        <w:t>c.</w:t>
      </w:r>
      <w:r>
        <w:rPr>
          <w:b w:val="0"/>
          <w:i w:val="0"/>
          <w:sz w:val="26"/>
        </w:rPr>
        <w:t xml:space="preserve"> The office is closed</w:t>
      </w:r>
    </w:p>
    <w:p>
      <w:pPr>
        <w:keepNext/>
        <w:spacing w:after="120" w:before="320" w:line="252" w:lineRule="auto"/>
      </w:pPr>
      <w:r>
        <w:rPr>
          <w:b/>
          <w:i w:val="0"/>
          <w:color w:val="1B6F7A"/>
          <w:sz w:val="34"/>
        </w:rPr>
        <w:t>B. Listen again. True or false? Circle.</w:t>
      </w:r>
    </w:p>
    <w:p>
      <w:pPr>
        <w:spacing w:after="100" w:before="0" w:line="300" w:lineRule="auto"/>
        <w:ind w:left="504" w:hanging="403"/>
      </w:pPr>
      <w:r>
        <w:rPr>
          <w:b/>
          <w:color w:val="1B6F7A"/>
          <w:sz w:val="26"/>
        </w:rPr>
        <w:t xml:space="preserve">1.  </w:t>
      </w:r>
      <w:r>
        <w:rPr>
          <w:b w:val="0"/>
          <w:i w:val="0"/>
          <w:sz w:val="26"/>
        </w:rPr>
        <w:t>He called this morning. (</w:t>
      </w:r>
      <w:r>
        <w:rPr>
          <w:b/>
          <w:i w:val="0"/>
          <w:sz w:val="26"/>
        </w:rPr>
        <w:t>true</w:t>
      </w:r>
      <w:r>
        <w:rPr>
          <w:b w:val="0"/>
          <w:i w:val="0"/>
          <w:sz w:val="26"/>
        </w:rPr>
        <w:t xml:space="preserve"> / </w:t>
      </w:r>
      <w:r>
        <w:rPr>
          <w:b/>
          <w:i w:val="0"/>
          <w:sz w:val="26"/>
        </w:rPr>
        <w:t>false</w:t>
      </w:r>
      <w:r>
        <w:rPr>
          <w:b w:val="0"/>
          <w:i w:val="0"/>
          <w:sz w:val="26"/>
        </w:rPr>
        <w:t>)</w:t>
      </w:r>
    </w:p>
    <w:p>
      <w:pPr>
        <w:spacing w:after="100" w:before="0" w:line="300" w:lineRule="auto"/>
        <w:ind w:left="504" w:hanging="403"/>
      </w:pPr>
      <w:r>
        <w:rPr>
          <w:b/>
          <w:color w:val="1B6F7A"/>
          <w:sz w:val="26"/>
        </w:rPr>
        <w:t xml:space="preserve">2.  </w:t>
      </w:r>
      <w:r>
        <w:rPr>
          <w:b w:val="0"/>
          <w:i w:val="0"/>
          <w:sz w:val="26"/>
        </w:rPr>
        <w:t>He must wear a visitor badge. (</w:t>
      </w:r>
      <w:r>
        <w:rPr>
          <w:b/>
          <w:i w:val="0"/>
          <w:sz w:val="26"/>
        </w:rPr>
        <w:t>true</w:t>
      </w:r>
      <w:r>
        <w:rPr>
          <w:b w:val="0"/>
          <w:i w:val="0"/>
          <w:sz w:val="26"/>
        </w:rPr>
        <w:t xml:space="preserve"> / </w:t>
      </w:r>
      <w:r>
        <w:rPr>
          <w:b/>
          <w:i w:val="0"/>
          <w:sz w:val="26"/>
        </w:rPr>
        <w:t>false</w:t>
      </w:r>
      <w:r>
        <w:rPr>
          <w:b w:val="0"/>
          <w:i w:val="0"/>
          <w:sz w:val="26"/>
        </w:rPr>
        <w:t>)</w:t>
      </w:r>
    </w:p>
    <w:p>
      <w:pPr>
        <w:spacing w:after="100" w:before="0" w:line="300" w:lineRule="auto"/>
        <w:ind w:left="504" w:hanging="403"/>
      </w:pPr>
      <w:r>
        <w:rPr>
          <w:b/>
          <w:color w:val="1B6F7A"/>
          <w:sz w:val="26"/>
        </w:rPr>
        <w:t xml:space="preserve">3.  </w:t>
      </w:r>
      <w:r>
        <w:rPr>
          <w:b w:val="0"/>
          <w:i w:val="0"/>
          <w:sz w:val="26"/>
        </w:rPr>
        <w:t>He can wait as long as the group finishes. (</w:t>
      </w:r>
      <w:r>
        <w:rPr>
          <w:b/>
          <w:i w:val="0"/>
          <w:sz w:val="26"/>
        </w:rPr>
        <w:t>true</w:t>
      </w:r>
      <w:r>
        <w:rPr>
          <w:b w:val="0"/>
          <w:i w:val="0"/>
          <w:sz w:val="26"/>
        </w:rPr>
        <w:t xml:space="preserve"> / </w:t>
      </w:r>
      <w:r>
        <w:rPr>
          <w:b/>
          <w:i w:val="0"/>
          <w:sz w:val="26"/>
        </w:rPr>
        <w:t>false</w:t>
      </w:r>
      <w:r>
        <w:rPr>
          <w:b w:val="0"/>
          <w:i w:val="0"/>
          <w:sz w:val="26"/>
        </w:rPr>
        <w:t>)</w:t>
      </w:r>
    </w:p>
    <w:p>
      <w:pPr>
        <w:spacing w:after="100" w:before="0" w:line="300" w:lineRule="auto"/>
        <w:ind w:left="504" w:hanging="403"/>
      </w:pPr>
      <w:r>
        <w:rPr>
          <w:b/>
          <w:color w:val="1B6F7A"/>
          <w:sz w:val="26"/>
        </w:rPr>
        <w:t xml:space="preserve">4.  </w:t>
      </w:r>
      <w:r>
        <w:rPr>
          <w:b w:val="0"/>
          <w:i w:val="0"/>
          <w:sz w:val="26"/>
        </w:rPr>
        <w:t>A guest is OK if he tells the desk. (</w:t>
      </w:r>
      <w:r>
        <w:rPr>
          <w:b/>
          <w:i w:val="0"/>
          <w:sz w:val="26"/>
        </w:rPr>
        <w:t>true</w:t>
      </w:r>
      <w:r>
        <w:rPr>
          <w:b w:val="0"/>
          <w:i w:val="0"/>
          <w:sz w:val="26"/>
        </w:rPr>
        <w:t xml:space="preserve"> / </w:t>
      </w:r>
      <w:r>
        <w:rPr>
          <w:b/>
          <w:i w:val="0"/>
          <w:sz w:val="26"/>
        </w:rPr>
        <w:t>false</w:t>
      </w:r>
      <w:r>
        <w:rPr>
          <w:b w:val="0"/>
          <w:i w:val="0"/>
          <w:sz w:val="26"/>
        </w:rPr>
        <w:t>)</w:t>
      </w:r>
    </w:p>
    <w:p>
      <w:pPr>
        <w:spacing w:after="100" w:before="0" w:line="300" w:lineRule="auto"/>
        <w:ind w:left="504" w:hanging="403"/>
      </w:pPr>
      <w:r>
        <w:rPr>
          <w:b/>
          <w:color w:val="1B6F7A"/>
          <w:sz w:val="26"/>
        </w:rPr>
        <w:t xml:space="preserve">5.  </w:t>
      </w:r>
      <w:r>
        <w:rPr>
          <w:b w:val="0"/>
          <w:i w:val="0"/>
          <w:sz w:val="26"/>
        </w:rPr>
        <w:t>Office hours end at four. (</w:t>
      </w:r>
      <w:r>
        <w:rPr>
          <w:b/>
          <w:i w:val="0"/>
          <w:sz w:val="26"/>
        </w:rPr>
        <w:t>true</w:t>
      </w:r>
      <w:r>
        <w:rPr>
          <w:b w:val="0"/>
          <w:i w:val="0"/>
          <w:sz w:val="26"/>
        </w:rPr>
        <w:t xml:space="preserve"> / </w:t>
      </w:r>
      <w:r>
        <w:rPr>
          <w:b/>
          <w:i w:val="0"/>
          <w:sz w:val="26"/>
        </w:rPr>
        <w:t>false</w:t>
      </w:r>
      <w:r>
        <w:rPr>
          <w:b w:val="0"/>
          <w:i w:val="0"/>
          <w:sz w:val="26"/>
        </w:rPr>
        <w:t>)</w:t>
      </w:r>
    </w:p>
    <w:p>
      <w:pPr>
        <w:spacing w:after="100" w:before="0" w:line="300" w:lineRule="auto"/>
        <w:ind w:left="504" w:hanging="403"/>
      </w:pPr>
      <w:r>
        <w:rPr>
          <w:b/>
          <w:color w:val="1B6F7A"/>
          <w:sz w:val="26"/>
        </w:rPr>
        <w:t xml:space="preserve">6.  </w:t>
      </w:r>
      <w:r>
        <w:rPr>
          <w:b w:val="0"/>
          <w:i w:val="0"/>
          <w:sz w:val="26"/>
        </w:rPr>
        <w:t>Even though he is on time, he must confirm. (</w:t>
      </w:r>
      <w:r>
        <w:rPr>
          <w:b/>
          <w:i w:val="0"/>
          <w:sz w:val="26"/>
        </w:rPr>
        <w:t>true</w:t>
      </w:r>
      <w:r>
        <w:rPr>
          <w:b w:val="0"/>
          <w:i w:val="0"/>
          <w:sz w:val="26"/>
        </w:rPr>
        <w:t xml:space="preserve"> / </w:t>
      </w:r>
      <w:r>
        <w:rPr>
          <w:b/>
          <w:i w:val="0"/>
          <w:sz w:val="26"/>
        </w:rPr>
        <w:t>false</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unless</w:t>
      </w:r>
      <w:r>
        <w:rPr>
          <w:b/>
          <w:i w:val="0"/>
          <w:color w:val="1B6F7A"/>
          <w:sz w:val="34"/>
        </w:rPr>
        <w:t xml:space="preserve">, </w:t>
      </w:r>
      <w:r>
        <w:rPr>
          <w:b/>
          <w:i/>
          <w:color w:val="1B6F7A"/>
          <w:sz w:val="34"/>
        </w:rPr>
        <w:t>as long as</w:t>
      </w:r>
      <w:r>
        <w:rPr>
          <w:b/>
          <w:i w:val="0"/>
          <w:color w:val="1B6F7A"/>
          <w:sz w:val="34"/>
        </w:rPr>
        <w:t xml:space="preserve">, or </w:t>
      </w:r>
      <w:r>
        <w:rPr>
          <w:b/>
          <w:i/>
          <w:color w:val="1B6F7A"/>
          <w:sz w:val="34"/>
        </w:rPr>
        <w:t>even though</w:t>
      </w:r>
      <w:r>
        <w:rPr>
          <w:b/>
          <w:i w:val="0"/>
          <w:color w:val="1B6F7A"/>
          <w:sz w:val="34"/>
        </w:rPr>
        <w:t>.</w:t>
      </w:r>
    </w:p>
    <w:p>
      <w:pPr>
        <w:spacing w:after="100" w:before="0" w:line="300" w:lineRule="auto"/>
        <w:ind w:left="504" w:hanging="403"/>
      </w:pPr>
      <w:r>
        <w:rPr>
          <w:b/>
          <w:color w:val="1B6F7A"/>
          <w:sz w:val="26"/>
        </w:rPr>
        <w:t xml:space="preserve">1.  </w:t>
      </w:r>
      <w:r>
        <w:rPr>
          <w:b w:val="0"/>
          <w:i w:val="0"/>
          <w:sz w:val="26"/>
        </w:rPr>
        <w:t>You can't go in ____________ you call first.</w:t>
      </w:r>
    </w:p>
    <w:p>
      <w:pPr>
        <w:spacing w:after="100" w:before="0" w:line="300" w:lineRule="auto"/>
        <w:ind w:left="504" w:hanging="403"/>
      </w:pPr>
      <w:r>
        <w:rPr>
          <w:b/>
          <w:color w:val="1B6F7A"/>
          <w:sz w:val="26"/>
        </w:rPr>
        <w:t xml:space="preserve">2.  </w:t>
      </w:r>
      <w:r>
        <w:rPr>
          <w:b w:val="0"/>
          <w:i w:val="0"/>
          <w:sz w:val="26"/>
        </w:rPr>
        <w:t>____________ you are on time, you still need to confirm.</w:t>
      </w:r>
    </w:p>
    <w:p>
      <w:pPr>
        <w:spacing w:after="100" w:before="0" w:line="300" w:lineRule="auto"/>
        <w:ind w:left="504" w:hanging="403"/>
      </w:pPr>
      <w:r>
        <w:rPr>
          <w:b/>
          <w:color w:val="1B6F7A"/>
          <w:sz w:val="26"/>
        </w:rPr>
        <w:t xml:space="preserve">3.  </w:t>
      </w:r>
      <w:r>
        <w:rPr>
          <w:b w:val="0"/>
          <w:i w:val="0"/>
          <w:sz w:val="26"/>
        </w:rPr>
        <w:t>You can wait ____________ the group finishes on time.</w:t>
      </w:r>
    </w:p>
    <w:p>
      <w:pPr>
        <w:spacing w:after="100" w:before="0" w:line="300" w:lineRule="auto"/>
        <w:ind w:left="504" w:hanging="403"/>
      </w:pPr>
      <w:r>
        <w:rPr>
          <w:b/>
          <w:color w:val="1B6F7A"/>
          <w:sz w:val="26"/>
        </w:rPr>
        <w:t xml:space="preserve">4.  </w:t>
      </w:r>
      <w:r>
        <w:rPr>
          <w:b w:val="0"/>
          <w:i w:val="0"/>
          <w:sz w:val="26"/>
        </w:rPr>
        <w:t>You can bring a guest ____________ you tell the front desk.</w:t>
      </w:r>
    </w:p>
    <w:p>
      <w:pPr>
        <w:spacing w:after="100" w:before="0" w:line="300" w:lineRule="auto"/>
        <w:ind w:left="504" w:hanging="403"/>
      </w:pPr>
      <w:r>
        <w:rPr>
          <w:b/>
          <w:color w:val="1B6F7A"/>
          <w:sz w:val="26"/>
        </w:rPr>
        <w:t xml:space="preserve">5.  </w:t>
      </w:r>
      <w:r>
        <w:rPr>
          <w:b w:val="0"/>
          <w:i w:val="0"/>
          <w:sz w:val="26"/>
        </w:rPr>
        <w:t>____________ you confirm, the desk cannot make an exception.</w:t>
      </w:r>
    </w:p>
    <w:p>
      <w:pPr>
        <w:spacing w:after="100" w:before="0" w:line="300" w:lineRule="auto"/>
        <w:ind w:left="504" w:hanging="403"/>
      </w:pPr>
      <w:r>
        <w:rPr>
          <w:b/>
          <w:color w:val="1B6F7A"/>
          <w:sz w:val="26"/>
        </w:rPr>
        <w:t xml:space="preserve">6.  </w:t>
      </w:r>
      <w:r>
        <w:rPr>
          <w:b w:val="0"/>
          <w:i w:val="0"/>
          <w:sz w:val="26"/>
        </w:rPr>
        <w:t>The room is closed ____________ they finish on time.</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want to</w:t>
      </w:r>
      <w:r>
        <w:rPr>
          <w:b w:val="0"/>
          <w:i w:val="0"/>
          <w:sz w:val="26"/>
        </w:rPr>
        <w:t xml:space="preserve"> and </w:t>
      </w:r>
      <w:r>
        <w:rPr>
          <w:b w:val="0"/>
          <w:i/>
          <w:sz w:val="26"/>
        </w:rPr>
        <w:t>going to</w:t>
      </w:r>
      <w:r>
        <w:rPr>
          <w:b w:val="0"/>
          <w:i w:val="0"/>
          <w:sz w:val="26"/>
        </w:rPr>
        <w:t>. Say each line two times.</w:t>
      </w:r>
    </w:p>
    <w:p>
      <w:pPr>
        <w:spacing w:after="180" w:before="0" w:line="300" w:lineRule="auto"/>
      </w:pPr>
      <w:r>
        <w:rPr>
          <w:b w:val="0"/>
          <w:i w:val="0"/>
          <w:sz w:val="26"/>
        </w:rPr>
        <w:t xml:space="preserve">I </w:t>
      </w:r>
      <w:r>
        <w:rPr>
          <w:b/>
          <w:i w:val="0"/>
          <w:sz w:val="26"/>
        </w:rPr>
        <w:t>want to</w:t>
      </w:r>
      <w:r>
        <w:rPr>
          <w:b w:val="0"/>
          <w:i w:val="0"/>
          <w:sz w:val="26"/>
        </w:rPr>
        <w:t xml:space="preserve"> go to the four o'clock meeting. • I am </w:t>
      </w:r>
      <w:r>
        <w:rPr>
          <w:b/>
          <w:i w:val="0"/>
          <w:sz w:val="26"/>
        </w:rPr>
        <w:t>going to</w:t>
      </w:r>
      <w:r>
        <w:rPr>
          <w:b w:val="0"/>
          <w:i w:val="0"/>
          <w:sz w:val="26"/>
        </w:rPr>
        <w:t xml:space="preserve"> call tomorrow. • You can't go in </w:t>
      </w:r>
      <w:r>
        <w:rPr>
          <w:b/>
          <w:i w:val="0"/>
          <w:sz w:val="26"/>
        </w:rPr>
        <w:t>unless</w:t>
      </w:r>
      <w:r>
        <w:rPr>
          <w:b w:val="0"/>
          <w:i w:val="0"/>
          <w:sz w:val="26"/>
        </w:rPr>
        <w:t xml:space="preserve"> you call first. • You can wait </w:t>
      </w:r>
      <w:r>
        <w:rPr>
          <w:b/>
          <w:i w:val="0"/>
          <w:sz w:val="26"/>
        </w:rPr>
        <w:t>as long as</w:t>
      </w:r>
      <w:r>
        <w:rPr>
          <w:b w:val="0"/>
          <w:i w:val="0"/>
          <w:sz w:val="26"/>
        </w:rPr>
        <w:t xml:space="preserve"> the group finishes.</w:t>
      </w:r>
    </w:p>
    <w:p>
      <w:pPr>
        <w:spacing w:after="180" w:before="0" w:line="300" w:lineRule="auto"/>
      </w:pPr>
      <w:r>
        <w:rPr>
          <w:b w:val="0"/>
          <w:i/>
          <w:sz w:val="26"/>
        </w:rPr>
        <w:t>unless</w:t>
      </w:r>
      <w:r>
        <w:rPr>
          <w:b w:val="0"/>
          <w:i w:val="0"/>
          <w:sz w:val="26"/>
        </w:rPr>
        <w:t xml:space="preserve"> — stress the second syllable. </w:t>
      </w:r>
      <w:r>
        <w:rPr>
          <w:b w:val="0"/>
          <w:i/>
          <w:sz w:val="26"/>
        </w:rPr>
        <w:t>as long as</w:t>
      </w:r>
      <w:r>
        <w:rPr>
          <w:b w:val="0"/>
          <w:i w:val="0"/>
          <w:sz w:val="26"/>
        </w:rPr>
        <w:t xml:space="preserve"> — say it as one chunk.</w:t>
      </w:r>
    </w:p>
    <w:p>
      <w:pPr>
        <w:keepNext/>
        <w:pageBreakBefore/>
        <w:spacing w:after="200" w:before="0" w:line="252" w:lineRule="auto"/>
        <w:pBdr>
          <w:bottom w:val="single" w:sz="10" w:space="4" w:color="1B6F7A"/>
        </w:pBdr>
      </w:pPr>
      <w:r>
        <w:rPr>
          <w:b/>
          <w:i w:val="0"/>
          <w:color w:val="1F3A5F"/>
          <w:sz w:val="44"/>
        </w:rPr>
        <w:t>Lesson 4 (Week 4) · Grammar</w:t>
      </w:r>
    </w:p>
    <w:p>
      <w:pPr>
        <w:spacing w:after="180" w:before="0" w:line="300" w:lineRule="auto"/>
      </w:pPr>
      <w:r>
        <w:rPr>
          <w:b/>
          <w:i w:val="0"/>
          <w:sz w:val="26"/>
        </w:rPr>
        <w:t>Read across. The left side is the sentence. The right side is the meaning.</w:t>
      </w:r>
    </w:p>
    <w:p>
      <w:pPr>
        <w:keepNext/>
        <w:spacing w:after="120" w:before="320" w:line="252" w:lineRule="auto"/>
      </w:pPr>
      <w:r>
        <w:rPr>
          <w:b/>
          <w:i w:val="0"/>
          <w:color w:val="1B6F7A"/>
          <w:sz w:val="34"/>
        </w:rPr>
        <w:t xml:space="preserve">Grammar Box 1: </w:t>
      </w:r>
      <w:r>
        <w:rPr>
          <w:b/>
          <w:i/>
          <w:color w:val="1B6F7A"/>
          <w:sz w:val="34"/>
        </w:rPr>
        <w:t>unless</w:t>
      </w:r>
      <w:r>
        <w:rPr>
          <w:b/>
          <w:i w:val="0"/>
          <w:color w:val="1B6F7A"/>
          <w:sz w:val="34"/>
        </w:rPr>
        <w:t xml:space="preserve"> means </w:t>
      </w:r>
      <w:r>
        <w:rPr>
          <w:b/>
          <w:i/>
          <w:color w:val="1B6F7A"/>
          <w:sz w:val="34"/>
        </w:rPr>
        <w:t>if not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80"/>
        <w:gridCol w:w="3267"/>
      </w:tblGrid>
      <w:tr>
        <w:trPr>
          <w:cantSplit/>
          <w:tblHeader/>
        </w:trPr>
        <w:tc>
          <w:tcPr>
            <w:tcW w:type="dxa" w:w="6381"/>
            <w:vAlign w:val="center"/>
            <w:shd w:val="clear" w:color="auto" w:fill="1F3A5F"/>
          </w:tcPr>
          <w:p>
            <w:pPr>
              <w:keepNext/>
              <w:spacing w:after="0" w:before="0" w:line="264" w:lineRule="auto"/>
            </w:pPr>
            <w:r>
              <w:rPr>
                <w:b/>
                <w:i w:val="0"/>
                <w:color w:val="FFFFFF"/>
                <w:sz w:val="24"/>
              </w:rPr>
              <w:t>SENTENCE</w:t>
            </w:r>
          </w:p>
        </w:tc>
        <w:tc>
          <w:tcPr>
            <w:tcW w:type="dxa" w:w="3267"/>
            <w:vAlign w:val="center"/>
            <w:shd w:val="clear" w:color="auto" w:fill="1F3A5F"/>
          </w:tcPr>
          <w:p>
            <w:pPr>
              <w:keepNext/>
              <w:spacing w:after="0" w:before="0" w:line="264" w:lineRule="auto"/>
            </w:pPr>
            <w:r>
              <w:rPr>
                <w:b/>
                <w:i w:val="0"/>
                <w:color w:val="FFFFFF"/>
                <w:sz w:val="24"/>
              </w:rPr>
              <w:t>MEANING</w:t>
            </w:r>
          </w:p>
        </w:tc>
      </w:tr>
      <w:tr>
        <w:trPr>
          <w:cantSplit/>
        </w:trPr>
        <w:tc>
          <w:tcPr>
            <w:tcW w:type="dxa" w:w="6381"/>
            <w:vAlign w:val="center"/>
          </w:tcPr>
          <w:p>
            <w:pPr>
              <w:keepNext/>
              <w:spacing w:after="0" w:before="0" w:line="264" w:lineRule="auto"/>
            </w:pPr>
            <w:r>
              <w:rPr>
                <w:b w:val="0"/>
                <w:i w:val="0"/>
                <w:sz w:val="24"/>
              </w:rPr>
              <w:t xml:space="preserve">You can't go in </w:t>
            </w:r>
            <w:r>
              <w:rPr>
                <w:b/>
                <w:i w:val="0"/>
                <w:sz w:val="24"/>
              </w:rPr>
              <w:t>unless</w:t>
            </w:r>
            <w:r>
              <w:rPr>
                <w:b w:val="0"/>
                <w:i w:val="0"/>
                <w:sz w:val="24"/>
              </w:rPr>
              <w:t xml:space="preserve"> you sign the book.</w:t>
            </w:r>
          </w:p>
        </w:tc>
        <w:tc>
          <w:tcPr>
            <w:tcW w:type="dxa" w:w="3267"/>
            <w:vAlign w:val="center"/>
          </w:tcPr>
          <w:p>
            <w:pPr>
              <w:keepNext/>
              <w:spacing w:after="0" w:before="0" w:line="264" w:lineRule="auto"/>
            </w:pPr>
            <w:r>
              <w:rPr>
                <w:b w:val="0"/>
                <w:i w:val="0"/>
                <w:sz w:val="24"/>
              </w:rPr>
              <w:t xml:space="preserve">if you do </w:t>
            </w:r>
            <w:r>
              <w:rPr>
                <w:b/>
                <w:i w:val="0"/>
                <w:sz w:val="24"/>
              </w:rPr>
              <w:t>not</w:t>
            </w:r>
            <w:r>
              <w:rPr>
                <w:b w:val="0"/>
                <w:i w:val="0"/>
                <w:sz w:val="24"/>
              </w:rPr>
              <w:t xml:space="preserve"> sign</w:t>
            </w:r>
          </w:p>
        </w:tc>
      </w:tr>
      <w:tr>
        <w:trPr>
          <w:cantSplit/>
        </w:trPr>
        <w:tc>
          <w:tcPr>
            <w:tcW w:type="dxa" w:w="6381"/>
            <w:vAlign w:val="center"/>
            <w:shd w:val="clear" w:color="auto" w:fill="EEF4F7"/>
          </w:tcPr>
          <w:p>
            <w:pPr>
              <w:keepNext/>
              <w:spacing w:after="0" w:before="0" w:line="264" w:lineRule="auto"/>
            </w:pPr>
            <w:r>
              <w:rPr>
                <w:b w:val="0"/>
                <w:i w:val="0"/>
                <w:sz w:val="24"/>
              </w:rPr>
              <w:t xml:space="preserve">You can't go in </w:t>
            </w:r>
            <w:r>
              <w:rPr>
                <w:b/>
                <w:i w:val="0"/>
                <w:sz w:val="24"/>
              </w:rPr>
              <w:t>unless</w:t>
            </w:r>
            <w:r>
              <w:rPr>
                <w:b w:val="0"/>
                <w:i w:val="0"/>
                <w:sz w:val="24"/>
              </w:rPr>
              <w:t xml:space="preserve"> you call first.</w:t>
            </w:r>
          </w:p>
        </w:tc>
        <w:tc>
          <w:tcPr>
            <w:tcW w:type="dxa" w:w="3267"/>
            <w:vAlign w:val="center"/>
            <w:shd w:val="clear" w:color="auto" w:fill="EEF4F7"/>
          </w:tcPr>
          <w:p>
            <w:pPr>
              <w:keepNext/>
              <w:spacing w:after="0" w:before="0" w:line="264" w:lineRule="auto"/>
            </w:pPr>
            <w:r>
              <w:rPr>
                <w:b w:val="0"/>
                <w:i w:val="0"/>
                <w:sz w:val="24"/>
              </w:rPr>
              <w:t xml:space="preserve">if you do </w:t>
            </w:r>
            <w:r>
              <w:rPr>
                <w:b/>
                <w:i w:val="0"/>
                <w:sz w:val="24"/>
              </w:rPr>
              <w:t>not</w:t>
            </w:r>
            <w:r>
              <w:rPr>
                <w:b w:val="0"/>
                <w:i w:val="0"/>
                <w:sz w:val="24"/>
              </w:rPr>
              <w:t xml:space="preserve"> call</w:t>
            </w:r>
          </w:p>
        </w:tc>
      </w:tr>
      <w:tr>
        <w:trPr>
          <w:cantSplit/>
        </w:trPr>
        <w:tc>
          <w:tcPr>
            <w:tcW w:type="dxa" w:w="6381"/>
            <w:vAlign w:val="center"/>
          </w:tcPr>
          <w:p>
            <w:pPr>
              <w:spacing w:after="0" w:before="0" w:line="264" w:lineRule="auto"/>
            </w:pPr>
            <w:r>
              <w:rPr>
                <w:b/>
                <w:i w:val="0"/>
                <w:sz w:val="24"/>
              </w:rPr>
              <w:t>Unless</w:t>
            </w:r>
            <w:r>
              <w:rPr>
                <w:b w:val="0"/>
                <w:i w:val="0"/>
                <w:sz w:val="24"/>
              </w:rPr>
              <w:t xml:space="preserve"> you confirm, they will not hold the room.</w:t>
            </w:r>
          </w:p>
        </w:tc>
        <w:tc>
          <w:tcPr>
            <w:tcW w:type="dxa" w:w="3267"/>
            <w:vAlign w:val="center"/>
          </w:tcPr>
          <w:p>
            <w:pPr>
              <w:spacing w:after="0" w:before="0" w:line="264" w:lineRule="auto"/>
            </w:pPr>
            <w:r>
              <w:rPr>
                <w:b w:val="0"/>
                <w:i w:val="0"/>
                <w:sz w:val="24"/>
              </w:rPr>
              <w:t xml:space="preserve">present verb after </w:t>
            </w:r>
            <w:r>
              <w:rPr>
                <w:b w:val="0"/>
                <w:i/>
                <w:sz w:val="24"/>
              </w:rPr>
              <w:t>unless</w:t>
            </w:r>
          </w:p>
        </w:tc>
      </w:tr>
    </w:tbl>
    <w:p>
      <w:pPr>
        <w:spacing w:after="20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as long as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572"/>
        <w:gridCol w:w="3075"/>
      </w:tblGrid>
      <w:tr>
        <w:trPr>
          <w:cantSplit/>
          <w:tblHeader/>
        </w:trPr>
        <w:tc>
          <w:tcPr>
            <w:tcW w:type="dxa" w:w="6572"/>
            <w:vAlign w:val="center"/>
            <w:shd w:val="clear" w:color="auto" w:fill="1F3A5F"/>
          </w:tcPr>
          <w:p>
            <w:pPr>
              <w:keepNext/>
              <w:spacing w:after="0" w:before="0" w:line="264" w:lineRule="auto"/>
            </w:pPr>
            <w:r>
              <w:rPr>
                <w:b/>
                <w:i w:val="0"/>
                <w:color w:val="FFFFFF"/>
                <w:sz w:val="24"/>
              </w:rPr>
              <w:t>SENTENCE</w:t>
            </w:r>
          </w:p>
        </w:tc>
        <w:tc>
          <w:tcPr>
            <w:tcW w:type="dxa" w:w="3076"/>
            <w:vAlign w:val="center"/>
            <w:shd w:val="clear" w:color="auto" w:fill="1F3A5F"/>
          </w:tcPr>
          <w:p>
            <w:pPr>
              <w:keepNext/>
              <w:spacing w:after="0" w:before="0" w:line="264" w:lineRule="auto"/>
            </w:pPr>
            <w:r>
              <w:rPr>
                <w:b/>
                <w:i w:val="0"/>
                <w:color w:val="FFFFFF"/>
                <w:sz w:val="24"/>
              </w:rPr>
              <w:t>MEANING</w:t>
            </w:r>
          </w:p>
        </w:tc>
      </w:tr>
      <w:tr>
        <w:trPr>
          <w:cantSplit/>
        </w:trPr>
        <w:tc>
          <w:tcPr>
            <w:tcW w:type="dxa" w:w="6572"/>
            <w:vAlign w:val="center"/>
          </w:tcPr>
          <w:p>
            <w:pPr>
              <w:keepNext/>
              <w:spacing w:after="0" w:before="0" w:line="264" w:lineRule="auto"/>
            </w:pPr>
            <w:r>
              <w:rPr>
                <w:b w:val="0"/>
                <w:i w:val="0"/>
                <w:sz w:val="24"/>
              </w:rPr>
              <w:t xml:space="preserve">You can bring a guest </w:t>
            </w:r>
            <w:r>
              <w:rPr>
                <w:b/>
                <w:i w:val="0"/>
                <w:sz w:val="24"/>
              </w:rPr>
              <w:t>as long as</w:t>
            </w:r>
            <w:r>
              <w:rPr>
                <w:b w:val="0"/>
                <w:i w:val="0"/>
                <w:sz w:val="24"/>
              </w:rPr>
              <w:t xml:space="preserve"> you tell the desk.</w:t>
            </w:r>
          </w:p>
        </w:tc>
        <w:tc>
          <w:tcPr>
            <w:tcW w:type="dxa" w:w="3076"/>
            <w:vAlign w:val="center"/>
          </w:tcPr>
          <w:p>
            <w:pPr>
              <w:keepNext/>
              <w:spacing w:after="0" w:before="0" w:line="264" w:lineRule="auto"/>
            </w:pPr>
            <w:r>
              <w:rPr>
                <w:b w:val="0"/>
                <w:i w:val="0"/>
                <w:sz w:val="24"/>
              </w:rPr>
              <w:t>only if you tell them</w:t>
            </w:r>
          </w:p>
        </w:tc>
      </w:tr>
      <w:tr>
        <w:trPr>
          <w:cantSplit/>
        </w:trPr>
        <w:tc>
          <w:tcPr>
            <w:tcW w:type="dxa" w:w="6572"/>
            <w:vAlign w:val="center"/>
            <w:shd w:val="clear" w:color="auto" w:fill="EEF4F7"/>
          </w:tcPr>
          <w:p>
            <w:pPr>
              <w:keepNext/>
              <w:spacing w:after="0" w:before="0" w:line="264" w:lineRule="auto"/>
            </w:pPr>
            <w:r>
              <w:rPr>
                <w:b w:val="0"/>
                <w:i w:val="0"/>
                <w:sz w:val="24"/>
              </w:rPr>
              <w:t xml:space="preserve">You can wait </w:t>
            </w:r>
            <w:r>
              <w:rPr>
                <w:b/>
                <w:i w:val="0"/>
                <w:sz w:val="24"/>
              </w:rPr>
              <w:t>as long as</w:t>
            </w:r>
            <w:r>
              <w:rPr>
                <w:b w:val="0"/>
                <w:i w:val="0"/>
                <w:sz w:val="24"/>
              </w:rPr>
              <w:t xml:space="preserve"> the group finishes on time.</w:t>
            </w:r>
          </w:p>
        </w:tc>
        <w:tc>
          <w:tcPr>
            <w:tcW w:type="dxa" w:w="3076"/>
            <w:vAlign w:val="center"/>
            <w:shd w:val="clear" w:color="auto" w:fill="EEF4F7"/>
          </w:tcPr>
          <w:p>
            <w:pPr>
              <w:keepNext/>
              <w:spacing w:after="0" w:before="0" w:line="264" w:lineRule="auto"/>
            </w:pPr>
            <w:r>
              <w:rPr>
                <w:b w:val="0"/>
                <w:i w:val="0"/>
                <w:sz w:val="24"/>
              </w:rPr>
              <w:t>only if that stays true</w:t>
            </w:r>
          </w:p>
        </w:tc>
      </w:tr>
      <w:tr>
        <w:trPr>
          <w:cantSplit/>
        </w:trPr>
        <w:tc>
          <w:tcPr>
            <w:tcW w:type="dxa" w:w="6572"/>
            <w:vAlign w:val="center"/>
          </w:tcPr>
          <w:p>
            <w:pPr>
              <w:spacing w:after="0" w:before="0" w:line="264" w:lineRule="auto"/>
            </w:pPr>
            <w:r>
              <w:rPr>
                <w:b/>
                <w:i w:val="0"/>
                <w:sz w:val="24"/>
              </w:rPr>
              <w:t>As long as</w:t>
            </w:r>
            <w:r>
              <w:rPr>
                <w:b w:val="0"/>
                <w:i w:val="0"/>
                <w:sz w:val="24"/>
              </w:rPr>
              <w:t xml:space="preserve"> you call first, they will hold the room.</w:t>
            </w:r>
          </w:p>
        </w:tc>
        <w:tc>
          <w:tcPr>
            <w:tcW w:type="dxa" w:w="3076"/>
            <w:vAlign w:val="center"/>
          </w:tcPr>
          <w:p>
            <w:pPr>
              <w:spacing w:after="0" w:before="0" w:line="264" w:lineRule="auto"/>
            </w:pPr>
            <w:r>
              <w:rPr>
                <w:b w:val="0"/>
                <w:i w:val="0"/>
                <w:sz w:val="24"/>
              </w:rPr>
              <w:t xml:space="preserve">present verb, same as </w:t>
            </w:r>
            <w:r>
              <w:rPr>
                <w:b w:val="0"/>
                <w:i/>
                <w:sz w:val="24"/>
              </w:rPr>
              <w:t>if</w:t>
            </w:r>
          </w:p>
        </w:tc>
      </w:tr>
    </w:tbl>
    <w:p>
      <w:pPr>
        <w:spacing w:after="20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even though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6"/>
        <w:gridCol w:w="3211"/>
      </w:tblGrid>
      <w:tr>
        <w:trPr>
          <w:cantSplit/>
          <w:tblHeader/>
        </w:trPr>
        <w:tc>
          <w:tcPr>
            <w:tcW w:type="dxa" w:w="6436"/>
            <w:vAlign w:val="center"/>
            <w:shd w:val="clear" w:color="auto" w:fill="1F3A5F"/>
          </w:tcPr>
          <w:p>
            <w:pPr>
              <w:keepNext/>
              <w:spacing w:after="0" w:before="0" w:line="264" w:lineRule="auto"/>
            </w:pPr>
            <w:r>
              <w:rPr>
                <w:b/>
                <w:i w:val="0"/>
                <w:color w:val="FFFFFF"/>
                <w:sz w:val="24"/>
              </w:rPr>
              <w:t>SENTENCE</w:t>
            </w:r>
          </w:p>
        </w:tc>
        <w:tc>
          <w:tcPr>
            <w:tcW w:type="dxa" w:w="3212"/>
            <w:vAlign w:val="center"/>
            <w:shd w:val="clear" w:color="auto" w:fill="1F3A5F"/>
          </w:tcPr>
          <w:p>
            <w:pPr>
              <w:keepNext/>
              <w:spacing w:after="0" w:before="0" w:line="264" w:lineRule="auto"/>
            </w:pPr>
            <w:r>
              <w:rPr>
                <w:b/>
                <w:i w:val="0"/>
                <w:color w:val="FFFFFF"/>
                <w:sz w:val="24"/>
              </w:rPr>
              <w:t>MEANING</w:t>
            </w:r>
          </w:p>
        </w:tc>
      </w:tr>
      <w:tr>
        <w:trPr>
          <w:cantSplit/>
        </w:trPr>
        <w:tc>
          <w:tcPr>
            <w:tcW w:type="dxa" w:w="6436"/>
            <w:vAlign w:val="center"/>
          </w:tcPr>
          <w:p>
            <w:pPr>
              <w:keepNext/>
              <w:spacing w:after="0" w:before="0" w:line="264" w:lineRule="auto"/>
            </w:pPr>
            <w:r>
              <w:rPr>
                <w:b/>
                <w:i w:val="0"/>
                <w:sz w:val="24"/>
              </w:rPr>
              <w:t>Even though</w:t>
            </w:r>
            <w:r>
              <w:rPr>
                <w:b w:val="0"/>
                <w:i w:val="0"/>
                <w:sz w:val="24"/>
              </w:rPr>
              <w:t xml:space="preserve"> the office is busy, you still need an appointment.</w:t>
            </w:r>
          </w:p>
        </w:tc>
        <w:tc>
          <w:tcPr>
            <w:tcW w:type="dxa" w:w="3212"/>
            <w:vAlign w:val="center"/>
          </w:tcPr>
          <w:p>
            <w:pPr>
              <w:keepNext/>
              <w:spacing w:after="0" w:before="0" w:line="264" w:lineRule="auto"/>
            </w:pPr>
            <w:r>
              <w:rPr>
                <w:b w:val="0"/>
                <w:i w:val="0"/>
                <w:sz w:val="24"/>
              </w:rPr>
              <w:t>the result happens anyway</w:t>
            </w:r>
          </w:p>
        </w:tc>
      </w:tr>
      <w:tr>
        <w:trPr>
          <w:cantSplit/>
        </w:trPr>
        <w:tc>
          <w:tcPr>
            <w:tcW w:type="dxa" w:w="6436"/>
            <w:vAlign w:val="center"/>
            <w:shd w:val="clear" w:color="auto" w:fill="EEF4F7"/>
          </w:tcPr>
          <w:p>
            <w:pPr>
              <w:keepNext/>
              <w:spacing w:after="0" w:before="0" w:line="264" w:lineRule="auto"/>
            </w:pPr>
            <w:r>
              <w:rPr>
                <w:b/>
                <w:i w:val="0"/>
                <w:sz w:val="24"/>
              </w:rPr>
              <w:t>Even though</w:t>
            </w:r>
            <w:r>
              <w:rPr>
                <w:b w:val="0"/>
                <w:i w:val="0"/>
                <w:sz w:val="24"/>
              </w:rPr>
              <w:t xml:space="preserve"> you are on time, you still need to confirm.</w:t>
            </w:r>
          </w:p>
        </w:tc>
        <w:tc>
          <w:tcPr>
            <w:tcW w:type="dxa" w:w="3212"/>
            <w:vAlign w:val="center"/>
            <w:shd w:val="clear" w:color="auto" w:fill="EEF4F7"/>
          </w:tcPr>
          <w:p>
            <w:pPr>
              <w:keepNext/>
              <w:spacing w:after="0" w:before="0" w:line="264" w:lineRule="auto"/>
            </w:pPr>
            <w:r>
              <w:rPr>
                <w:b w:val="0"/>
                <w:i w:val="0"/>
                <w:sz w:val="24"/>
              </w:rPr>
              <w:t>on time does not change the rule</w:t>
            </w:r>
          </w:p>
        </w:tc>
      </w:tr>
      <w:tr>
        <w:trPr>
          <w:cantSplit/>
        </w:trPr>
        <w:tc>
          <w:tcPr>
            <w:tcW w:type="dxa" w:w="6436"/>
            <w:vAlign w:val="center"/>
          </w:tcPr>
          <w:p>
            <w:pPr>
              <w:spacing w:after="0" w:before="0" w:line="264" w:lineRule="auto"/>
            </w:pPr>
            <w:r>
              <w:rPr>
                <w:b/>
                <w:i w:val="0"/>
                <w:sz w:val="24"/>
              </w:rPr>
              <w:t>Even though</w:t>
            </w:r>
            <w:r>
              <w:rPr>
                <w:b w:val="0"/>
                <w:i w:val="0"/>
                <w:sz w:val="24"/>
              </w:rPr>
              <w:t xml:space="preserve"> you have permission, you still sign the book.</w:t>
            </w:r>
          </w:p>
        </w:tc>
        <w:tc>
          <w:tcPr>
            <w:tcW w:type="dxa" w:w="3212"/>
            <w:vAlign w:val="center"/>
          </w:tcPr>
          <w:p>
            <w:pPr>
              <w:spacing w:after="0" w:before="0" w:line="264" w:lineRule="auto"/>
            </w:pPr>
            <w:r>
              <w:rPr>
                <w:b w:val="0"/>
                <w:i w:val="0"/>
                <w:sz w:val="24"/>
              </w:rPr>
              <w:t>permission is not enough</w:t>
            </w:r>
          </w:p>
        </w:tc>
      </w:tr>
    </w:tbl>
    <w:p>
      <w:pPr>
        <w:spacing w:after="200" w:before="0" w:line="240" w:lineRule="auto"/>
      </w:pPr>
      <w:r>
        <w:rPr>
          <w:sz w:val="8"/>
        </w:rPr>
      </w:r>
    </w:p>
    <w:p>
      <w:pPr>
        <w:keepNext/>
        <w:spacing w:after="120" w:before="320" w:line="252" w:lineRule="auto"/>
      </w:pPr>
      <w:r>
        <w:rPr>
          <w:b/>
          <w:i w:val="0"/>
          <w:color w:val="1B6F7A"/>
          <w:sz w:val="34"/>
        </w:rPr>
        <w:t xml:space="preserve">Grammar Box 4: </w:t>
      </w:r>
      <w:r>
        <w:rPr>
          <w:b/>
          <w:i/>
          <w:color w:val="1B6F7A"/>
          <w:sz w:val="34"/>
        </w:rPr>
        <w:t>have to</w:t>
      </w:r>
      <w:r>
        <w:rPr>
          <w:b/>
          <w:i w:val="0"/>
          <w:color w:val="1B6F7A"/>
          <w:sz w:val="34"/>
        </w:rPr>
        <w:t xml:space="preserve">, </w:t>
      </w:r>
      <w:r>
        <w:rPr>
          <w:b/>
          <w:i/>
          <w:color w:val="1B6F7A"/>
          <w:sz w:val="34"/>
        </w:rPr>
        <w:t>must</w:t>
      </w:r>
      <w:r>
        <w:rPr>
          <w:b/>
          <w:i w:val="0"/>
          <w:color w:val="1B6F7A"/>
          <w:sz w:val="34"/>
        </w:rPr>
        <w:t xml:space="preserve">, and </w:t>
      </w:r>
      <w:r>
        <w:rPr>
          <w:b/>
          <w:i/>
          <w:color w:val="1B6F7A"/>
          <w:sz w:val="34"/>
        </w:rPr>
        <w:t>if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28"/>
        <w:gridCol w:w="3319"/>
      </w:tblGrid>
      <w:tr>
        <w:trPr>
          <w:cantSplit/>
          <w:tblHeader/>
        </w:trPr>
        <w:tc>
          <w:tcPr>
            <w:tcW w:type="dxa" w:w="6328"/>
            <w:vAlign w:val="center"/>
            <w:shd w:val="clear" w:color="auto" w:fill="1F3A5F"/>
          </w:tcPr>
          <w:p>
            <w:pPr>
              <w:keepNext/>
              <w:spacing w:after="0" w:before="0" w:line="264" w:lineRule="auto"/>
            </w:pPr>
            <w:r>
              <w:rPr>
                <w:b/>
                <w:i w:val="0"/>
                <w:color w:val="FFFFFF"/>
                <w:sz w:val="24"/>
              </w:rPr>
              <w:t>SENTENCE</w:t>
            </w:r>
          </w:p>
        </w:tc>
        <w:tc>
          <w:tcPr>
            <w:tcW w:type="dxa" w:w="3320"/>
            <w:vAlign w:val="center"/>
            <w:shd w:val="clear" w:color="auto" w:fill="1F3A5F"/>
          </w:tcPr>
          <w:p>
            <w:pPr>
              <w:keepNext/>
              <w:spacing w:after="0" w:before="0" w:line="264" w:lineRule="auto"/>
            </w:pPr>
            <w:r>
              <w:rPr>
                <w:b/>
                <w:i w:val="0"/>
                <w:color w:val="FFFFFF"/>
                <w:sz w:val="24"/>
              </w:rPr>
              <w:t>MEANING</w:t>
            </w:r>
          </w:p>
        </w:tc>
      </w:tr>
      <w:tr>
        <w:trPr>
          <w:cantSplit/>
        </w:trPr>
        <w:tc>
          <w:tcPr>
            <w:tcW w:type="dxa" w:w="6328"/>
            <w:vAlign w:val="center"/>
          </w:tcPr>
          <w:p>
            <w:pPr>
              <w:keepNext/>
              <w:spacing w:after="0" w:before="0" w:line="264" w:lineRule="auto"/>
            </w:pPr>
            <w:r>
              <w:rPr>
                <w:b w:val="0"/>
                <w:i w:val="0"/>
                <w:sz w:val="24"/>
              </w:rPr>
              <w:t xml:space="preserve">You </w:t>
            </w:r>
            <w:r>
              <w:rPr>
                <w:b/>
                <w:i w:val="0"/>
                <w:sz w:val="24"/>
              </w:rPr>
              <w:t>have to</w:t>
            </w:r>
            <w:r>
              <w:rPr>
                <w:b w:val="0"/>
                <w:i w:val="0"/>
                <w:sz w:val="24"/>
              </w:rPr>
              <w:t xml:space="preserve"> sign the book.</w:t>
            </w:r>
          </w:p>
        </w:tc>
        <w:tc>
          <w:tcPr>
            <w:tcW w:type="dxa" w:w="3320"/>
            <w:vAlign w:val="center"/>
          </w:tcPr>
          <w:p>
            <w:pPr>
              <w:keepNext/>
              <w:spacing w:after="0" w:before="0" w:line="264" w:lineRule="auto"/>
            </w:pPr>
            <w:r>
              <w:rPr>
                <w:b w:val="0"/>
                <w:i w:val="0"/>
                <w:sz w:val="24"/>
              </w:rPr>
              <w:t>a requirement</w:t>
            </w:r>
          </w:p>
        </w:tc>
      </w:tr>
      <w:tr>
        <w:trPr>
          <w:cantSplit/>
        </w:trPr>
        <w:tc>
          <w:tcPr>
            <w:tcW w:type="dxa" w:w="6328"/>
            <w:vAlign w:val="center"/>
            <w:shd w:val="clear" w:color="auto" w:fill="EEF4F7"/>
          </w:tcPr>
          <w:p>
            <w:pPr>
              <w:keepNext/>
              <w:spacing w:after="0" w:before="0" w:line="264" w:lineRule="auto"/>
            </w:pPr>
            <w:r>
              <w:rPr>
                <w:b w:val="0"/>
                <w:i w:val="0"/>
                <w:sz w:val="24"/>
              </w:rPr>
              <w:t xml:space="preserve">You </w:t>
            </w:r>
            <w:r>
              <w:rPr>
                <w:b/>
                <w:i w:val="0"/>
                <w:sz w:val="24"/>
              </w:rPr>
              <w:t>must</w:t>
            </w:r>
            <w:r>
              <w:rPr>
                <w:b w:val="0"/>
                <w:i w:val="0"/>
                <w:sz w:val="24"/>
              </w:rPr>
              <w:t xml:space="preserve"> wear the visitor badge.</w:t>
            </w:r>
          </w:p>
        </w:tc>
        <w:tc>
          <w:tcPr>
            <w:tcW w:type="dxa" w:w="3320"/>
            <w:vAlign w:val="center"/>
            <w:shd w:val="clear" w:color="auto" w:fill="EEF4F7"/>
          </w:tcPr>
          <w:p>
            <w:pPr>
              <w:keepNext/>
              <w:spacing w:after="0" w:before="0" w:line="264" w:lineRule="auto"/>
            </w:pPr>
            <w:r>
              <w:rPr>
                <w:b w:val="0"/>
                <w:i w:val="0"/>
                <w:sz w:val="24"/>
              </w:rPr>
              <w:t>a requirement</w:t>
            </w:r>
          </w:p>
        </w:tc>
      </w:tr>
      <w:tr>
        <w:trPr>
          <w:cantSplit/>
        </w:trPr>
        <w:tc>
          <w:tcPr>
            <w:tcW w:type="dxa" w:w="6328"/>
            <w:vAlign w:val="center"/>
          </w:tcPr>
          <w:p>
            <w:pPr>
              <w:spacing w:after="0" w:before="0" w:line="264" w:lineRule="auto"/>
            </w:pPr>
            <w:r>
              <w:rPr>
                <w:b/>
                <w:i w:val="0"/>
                <w:sz w:val="24"/>
              </w:rPr>
              <w:t>If</w:t>
            </w:r>
            <w:r>
              <w:rPr>
                <w:b w:val="0"/>
                <w:i w:val="0"/>
                <w:sz w:val="24"/>
              </w:rPr>
              <w:t xml:space="preserve"> you call first, they </w:t>
            </w:r>
            <w:r>
              <w:rPr>
                <w:b/>
                <w:i w:val="0"/>
                <w:sz w:val="24"/>
              </w:rPr>
              <w:t>will</w:t>
            </w:r>
            <w:r>
              <w:rPr>
                <w:b w:val="0"/>
                <w:i w:val="0"/>
                <w:sz w:val="24"/>
              </w:rPr>
              <w:t xml:space="preserve"> hold the room.</w:t>
            </w:r>
          </w:p>
        </w:tc>
        <w:tc>
          <w:tcPr>
            <w:tcW w:type="dxa" w:w="3320"/>
            <w:vAlign w:val="center"/>
          </w:tcPr>
          <w:p>
            <w:pPr>
              <w:spacing w:after="0" w:before="0" w:line="264" w:lineRule="auto"/>
            </w:pPr>
            <w:r>
              <w:rPr>
                <w:b w:val="0"/>
                <w:i/>
                <w:sz w:val="24"/>
              </w:rPr>
              <w:t>if</w:t>
            </w:r>
            <w:r>
              <w:rPr>
                <w:b w:val="0"/>
                <w:i w:val="0"/>
                <w:sz w:val="24"/>
              </w:rPr>
              <w:t xml:space="preserve"> + present, then </w:t>
            </w:r>
            <w:r>
              <w:rPr>
                <w:b w:val="0"/>
                <w:i/>
                <w:sz w:val="24"/>
              </w:rPr>
              <w:t>will</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w:t>
      </w:r>
      <w:r>
        <w:rPr>
          <w:b w:val="0"/>
          <w:i/>
          <w:sz w:val="26"/>
        </w:rPr>
        <w:t>unless</w:t>
      </w:r>
      <w:r>
        <w:rPr>
          <w:b w:val="0"/>
          <w:i w:val="0"/>
          <w:sz w:val="26"/>
        </w:rPr>
        <w:t xml:space="preserve"> means </w:t>
      </w:r>
      <w:r>
        <w:rPr>
          <w:b w:val="0"/>
          <w:i/>
          <w:sz w:val="26"/>
        </w:rPr>
        <w:t>if… not</w:t>
      </w:r>
      <w:r>
        <w:rPr>
          <w:b w:val="0"/>
          <w:i w:val="0"/>
          <w:sz w:val="26"/>
        </w:rPr>
        <w:t xml:space="preserve">. </w:t>
      </w:r>
      <w:r>
        <w:rPr>
          <w:b w:val="0"/>
          <w:i/>
          <w:sz w:val="26"/>
        </w:rPr>
        <w:t>As long as</w:t>
      </w:r>
      <w:r>
        <w:rPr>
          <w:b w:val="0"/>
          <w:i w:val="0"/>
          <w:sz w:val="26"/>
        </w:rPr>
        <w:t xml:space="preserve"> means "only if this stays true." </w:t>
      </w:r>
      <w:r>
        <w:rPr>
          <w:b w:val="0"/>
          <w:i/>
          <w:sz w:val="26"/>
        </w:rPr>
        <w:t>Even though</w:t>
      </w:r>
      <w:r>
        <w:rPr>
          <w:b w:val="0"/>
          <w:i w:val="0"/>
          <w:sz w:val="26"/>
        </w:rPr>
        <w:t xml:space="preserve"> means the result happens anyway.</w:t>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Unless you will call</w:t>
      </w:r>
      <w:r>
        <w:rPr>
          <w:b/>
          <w:i w:val="0"/>
          <w:sz w:val="26"/>
        </w:rPr>
        <w:t>?</w:t>
      </w:r>
    </w:p>
    <w:p>
      <w:pPr>
        <w:spacing w:after="180" w:before="0" w:line="300" w:lineRule="auto"/>
      </w:pPr>
      <w:r>
        <w:rPr>
          <w:b w:val="0"/>
          <w:i w:val="0"/>
          <w:sz w:val="26"/>
        </w:rPr>
        <w:t xml:space="preserve">A: No. Use the present: </w:t>
      </w:r>
      <w:r>
        <w:rPr>
          <w:b w:val="0"/>
          <w:i/>
          <w:sz w:val="26"/>
        </w:rPr>
        <w:t>Unless you call.</w:t>
      </w:r>
    </w:p>
    <w:p>
      <w:pPr>
        <w:keepNext/>
        <w:spacing w:after="60" w:before="0" w:line="300" w:lineRule="auto"/>
      </w:pPr>
      <w:r>
        <w:rPr>
          <w:b/>
          <w:i w:val="0"/>
          <w:sz w:val="26"/>
        </w:rPr>
        <w:t xml:space="preserve">Q: What does </w:t>
      </w:r>
      <w:r>
        <w:rPr>
          <w:b/>
          <w:i/>
          <w:sz w:val="26"/>
        </w:rPr>
        <w:t>as long as</w:t>
      </w:r>
      <w:r>
        <w:rPr>
          <w:b/>
          <w:i w:val="0"/>
          <w:sz w:val="26"/>
        </w:rPr>
        <w:t xml:space="preserve"> mean?</w:t>
      </w:r>
    </w:p>
    <w:p>
      <w:pPr>
        <w:spacing w:after="180" w:before="0" w:line="300" w:lineRule="auto"/>
      </w:pPr>
      <w:r>
        <w:rPr>
          <w:b w:val="0"/>
          <w:i w:val="0"/>
          <w:sz w:val="26"/>
        </w:rPr>
        <w:t>A: Only if this stays true.</w:t>
      </w:r>
    </w:p>
    <w:p>
      <w:pPr>
        <w:keepNext/>
        <w:spacing w:after="60" w:before="0" w:line="300" w:lineRule="auto"/>
      </w:pPr>
      <w:r>
        <w:rPr>
          <w:b/>
          <w:i w:val="0"/>
          <w:sz w:val="26"/>
        </w:rPr>
        <w:t xml:space="preserve">Q: What does </w:t>
      </w:r>
      <w:r>
        <w:rPr>
          <w:b/>
          <w:i/>
          <w:sz w:val="26"/>
        </w:rPr>
        <w:t>even though</w:t>
      </w:r>
      <w:r>
        <w:rPr>
          <w:b/>
          <w:i w:val="0"/>
          <w:sz w:val="26"/>
        </w:rPr>
        <w:t xml:space="preserve"> mean?</w:t>
      </w:r>
    </w:p>
    <w:p>
      <w:pPr>
        <w:spacing w:after="180" w:before="0" w:line="300" w:lineRule="auto"/>
      </w:pPr>
      <w:r>
        <w:rPr>
          <w:b w:val="0"/>
          <w:i w:val="0"/>
          <w:sz w:val="26"/>
        </w:rPr>
        <w:t>A: The result happens anyway.</w:t>
      </w:r>
    </w:p>
    <w:p>
      <w:pPr>
        <w:keepNext/>
        <w:pageBreakBefore/>
        <w:spacing w:after="120" w:before="0" w:line="252" w:lineRule="auto"/>
      </w:pPr>
      <w:r>
        <w:rPr>
          <w:b/>
          <w:i w:val="0"/>
          <w:color w:val="1B6F7A"/>
          <w:sz w:val="34"/>
        </w:rPr>
        <w:t xml:space="preserve">Practice A: Write </w:t>
      </w:r>
      <w:r>
        <w:rPr>
          <w:b/>
          <w:i/>
          <w:color w:val="1B6F7A"/>
          <w:sz w:val="34"/>
        </w:rPr>
        <w:t>unless</w:t>
      </w:r>
      <w:r>
        <w:rPr>
          <w:b/>
          <w:i w:val="0"/>
          <w:color w:val="1B6F7A"/>
          <w:sz w:val="34"/>
        </w:rPr>
        <w:t xml:space="preserve">, </w:t>
      </w:r>
      <w:r>
        <w:rPr>
          <w:b/>
          <w:i/>
          <w:color w:val="1B6F7A"/>
          <w:sz w:val="34"/>
        </w:rPr>
        <w:t>as long as</w:t>
      </w:r>
      <w:r>
        <w:rPr>
          <w:b/>
          <w:i w:val="0"/>
          <w:color w:val="1B6F7A"/>
          <w:sz w:val="34"/>
        </w:rPr>
        <w:t xml:space="preserve">, or </w:t>
      </w:r>
      <w:r>
        <w:rPr>
          <w:b/>
          <w:i/>
          <w:color w:val="1B6F7A"/>
          <w:sz w:val="34"/>
        </w:rPr>
        <w:t>even though</w:t>
      </w:r>
      <w:r>
        <w:rPr>
          <w:b/>
          <w:i w:val="0"/>
          <w:color w:val="1B6F7A"/>
          <w:sz w:val="34"/>
        </w:rPr>
        <w:t>.</w:t>
      </w:r>
    </w:p>
    <w:p>
      <w:pPr>
        <w:spacing w:after="100" w:before="0" w:line="300" w:lineRule="auto"/>
        <w:ind w:left="504" w:hanging="403"/>
      </w:pPr>
      <w:r>
        <w:rPr>
          <w:b/>
          <w:color w:val="1B6F7A"/>
          <w:sz w:val="26"/>
        </w:rPr>
        <w:t xml:space="preserve">1.  </w:t>
      </w:r>
      <w:r>
        <w:rPr>
          <w:b w:val="0"/>
          <w:i w:val="0"/>
          <w:sz w:val="26"/>
        </w:rPr>
        <w:t>You can't go in ____________ you sign the book.</w:t>
      </w:r>
    </w:p>
    <w:p>
      <w:pPr>
        <w:spacing w:after="100" w:before="0" w:line="300" w:lineRule="auto"/>
        <w:ind w:left="504" w:hanging="403"/>
      </w:pPr>
      <w:r>
        <w:rPr>
          <w:b/>
          <w:color w:val="1B6F7A"/>
          <w:sz w:val="26"/>
        </w:rPr>
        <w:t xml:space="preserve">2.  </w:t>
      </w:r>
      <w:r>
        <w:rPr>
          <w:b w:val="0"/>
          <w:i w:val="0"/>
          <w:sz w:val="26"/>
        </w:rPr>
        <w:t>You can bring a guest ____________ you tell the front desk.</w:t>
      </w:r>
    </w:p>
    <w:p>
      <w:pPr>
        <w:spacing w:after="100" w:before="0" w:line="300" w:lineRule="auto"/>
        <w:ind w:left="504" w:hanging="403"/>
      </w:pPr>
      <w:r>
        <w:rPr>
          <w:b/>
          <w:color w:val="1B6F7A"/>
          <w:sz w:val="26"/>
        </w:rPr>
        <w:t xml:space="preserve">3.  </w:t>
      </w:r>
      <w:r>
        <w:rPr>
          <w:b w:val="0"/>
          <w:i w:val="0"/>
          <w:sz w:val="26"/>
        </w:rPr>
        <w:t>____________ the office is busy, you still need an appointment.</w:t>
      </w:r>
    </w:p>
    <w:p>
      <w:pPr>
        <w:spacing w:after="100" w:before="0" w:line="300" w:lineRule="auto"/>
        <w:ind w:left="504" w:hanging="403"/>
      </w:pPr>
      <w:r>
        <w:rPr>
          <w:b/>
          <w:color w:val="1B6F7A"/>
          <w:sz w:val="26"/>
        </w:rPr>
        <w:t xml:space="preserve">4.  </w:t>
      </w:r>
      <w:r>
        <w:rPr>
          <w:b w:val="0"/>
          <w:i w:val="0"/>
          <w:sz w:val="26"/>
        </w:rPr>
        <w:t>____________ you call first, they will not hold the room.</w:t>
      </w:r>
    </w:p>
    <w:p>
      <w:pPr>
        <w:spacing w:after="100" w:before="0" w:line="300" w:lineRule="auto"/>
        <w:ind w:left="504" w:hanging="403"/>
      </w:pPr>
      <w:r>
        <w:rPr>
          <w:b/>
          <w:color w:val="1B6F7A"/>
          <w:sz w:val="26"/>
        </w:rPr>
        <w:t xml:space="preserve">5.  </w:t>
      </w:r>
      <w:r>
        <w:rPr>
          <w:b w:val="0"/>
          <w:i w:val="0"/>
          <w:sz w:val="26"/>
        </w:rPr>
        <w:t>You still sign the book ____________ you have permission.</w:t>
      </w:r>
    </w:p>
    <w:p>
      <w:pPr>
        <w:spacing w:after="100" w:before="0" w:line="300" w:lineRule="auto"/>
        <w:ind w:left="504" w:hanging="403"/>
      </w:pPr>
      <w:r>
        <w:rPr>
          <w:b/>
          <w:color w:val="1B6F7A"/>
          <w:sz w:val="26"/>
        </w:rPr>
        <w:t xml:space="preserve">6.  </w:t>
      </w:r>
      <w:r>
        <w:rPr>
          <w:b w:val="0"/>
          <w:i w:val="0"/>
          <w:sz w:val="26"/>
        </w:rPr>
        <w:t>They will hold the room ____________ you confirm.</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Unless you (</w:t>
      </w:r>
      <w:r>
        <w:rPr>
          <w:b/>
          <w:i w:val="0"/>
          <w:sz w:val="26"/>
        </w:rPr>
        <w:t>call</w:t>
      </w:r>
      <w:r>
        <w:rPr>
          <w:b w:val="0"/>
          <w:i w:val="0"/>
          <w:sz w:val="26"/>
        </w:rPr>
        <w:t xml:space="preserve"> / </w:t>
      </w:r>
      <w:r>
        <w:rPr>
          <w:b/>
          <w:i w:val="0"/>
          <w:sz w:val="26"/>
        </w:rPr>
        <w:t>will call</w:t>
      </w:r>
      <w:r>
        <w:rPr>
          <w:b w:val="0"/>
          <w:i w:val="0"/>
          <w:sz w:val="26"/>
        </w:rPr>
        <w:t>) first, you can't go in.</w:t>
      </w:r>
    </w:p>
    <w:p>
      <w:pPr>
        <w:spacing w:after="100" w:before="0" w:line="300" w:lineRule="auto"/>
        <w:ind w:left="504" w:hanging="403"/>
      </w:pPr>
      <w:r>
        <w:rPr>
          <w:b/>
          <w:color w:val="1B6F7A"/>
          <w:sz w:val="26"/>
        </w:rPr>
        <w:t xml:space="preserve">2.  </w:t>
      </w:r>
      <w:r>
        <w:rPr>
          <w:b w:val="0"/>
          <w:i w:val="0"/>
          <w:sz w:val="26"/>
        </w:rPr>
        <w:t>As long as you (</w:t>
      </w:r>
      <w:r>
        <w:rPr>
          <w:b/>
          <w:i w:val="0"/>
          <w:sz w:val="26"/>
        </w:rPr>
        <w:t>tell</w:t>
      </w:r>
      <w:r>
        <w:rPr>
          <w:b w:val="0"/>
          <w:i w:val="0"/>
          <w:sz w:val="26"/>
        </w:rPr>
        <w:t xml:space="preserve"> / </w:t>
      </w:r>
      <w:r>
        <w:rPr>
          <w:b/>
          <w:i w:val="0"/>
          <w:sz w:val="26"/>
        </w:rPr>
        <w:t>will tell</w:t>
      </w:r>
      <w:r>
        <w:rPr>
          <w:b w:val="0"/>
          <w:i w:val="0"/>
          <w:sz w:val="26"/>
        </w:rPr>
        <w:t>) the desk, you can bring a guest.</w:t>
      </w:r>
    </w:p>
    <w:p>
      <w:pPr>
        <w:spacing w:after="100" w:before="0" w:line="300" w:lineRule="auto"/>
        <w:ind w:left="504" w:hanging="403"/>
      </w:pPr>
      <w:r>
        <w:rPr>
          <w:b/>
          <w:color w:val="1B6F7A"/>
          <w:sz w:val="26"/>
        </w:rPr>
        <w:t xml:space="preserve">3.  </w:t>
      </w:r>
      <w:r>
        <w:rPr>
          <w:b w:val="0"/>
          <w:i w:val="0"/>
          <w:sz w:val="26"/>
        </w:rPr>
        <w:t>Even though he is on time, he (</w:t>
      </w:r>
      <w:r>
        <w:rPr>
          <w:b/>
          <w:i w:val="0"/>
          <w:sz w:val="26"/>
        </w:rPr>
        <w:t>still must</w:t>
      </w:r>
      <w:r>
        <w:rPr>
          <w:b w:val="0"/>
          <w:i w:val="0"/>
          <w:sz w:val="26"/>
        </w:rPr>
        <w:t xml:space="preserve"> / </w:t>
      </w:r>
      <w:r>
        <w:rPr>
          <w:b/>
          <w:i w:val="0"/>
          <w:sz w:val="26"/>
        </w:rPr>
        <w:t>doesn't</w:t>
      </w:r>
      <w:r>
        <w:rPr>
          <w:b w:val="0"/>
          <w:i w:val="0"/>
          <w:sz w:val="26"/>
        </w:rPr>
        <w:t>) confirm.</w:t>
      </w:r>
    </w:p>
    <w:p>
      <w:pPr>
        <w:spacing w:after="100" w:before="0" w:line="300" w:lineRule="auto"/>
        <w:ind w:left="504" w:hanging="403"/>
      </w:pPr>
      <w:r>
        <w:rPr>
          <w:b/>
          <w:color w:val="1B6F7A"/>
          <w:sz w:val="26"/>
        </w:rPr>
        <w:t xml:space="preserve">4.  </w:t>
      </w:r>
      <w:r>
        <w:rPr>
          <w:b w:val="0"/>
          <w:i w:val="0"/>
          <w:sz w:val="26"/>
        </w:rPr>
        <w:t>You (</w:t>
      </w:r>
      <w:r>
        <w:rPr>
          <w:b/>
          <w:i w:val="0"/>
          <w:sz w:val="26"/>
        </w:rPr>
        <w:t>must</w:t>
      </w:r>
      <w:r>
        <w:rPr>
          <w:b w:val="0"/>
          <w:i w:val="0"/>
          <w:sz w:val="26"/>
        </w:rPr>
        <w:t xml:space="preserve"> / </w:t>
      </w:r>
      <w:r>
        <w:rPr>
          <w:b/>
          <w:i w:val="0"/>
          <w:sz w:val="26"/>
        </w:rPr>
        <w:t>must to</w:t>
      </w:r>
      <w:r>
        <w:rPr>
          <w:b w:val="0"/>
          <w:i w:val="0"/>
          <w:sz w:val="26"/>
        </w:rPr>
        <w:t>) wear the visitor badge.</w:t>
      </w:r>
    </w:p>
    <w:p>
      <w:pPr>
        <w:spacing w:after="100" w:before="0" w:line="300" w:lineRule="auto"/>
        <w:ind w:left="504" w:hanging="403"/>
      </w:pPr>
      <w:r>
        <w:rPr>
          <w:b/>
          <w:color w:val="1B6F7A"/>
          <w:sz w:val="26"/>
        </w:rPr>
        <w:t xml:space="preserve">5.  </w:t>
      </w:r>
      <w:r>
        <w:rPr>
          <w:b w:val="0"/>
          <w:i w:val="0"/>
          <w:sz w:val="26"/>
        </w:rPr>
        <w:t>If you call first, they (</w:t>
      </w:r>
      <w:r>
        <w:rPr>
          <w:b/>
          <w:i w:val="0"/>
          <w:sz w:val="26"/>
        </w:rPr>
        <w:t>hold</w:t>
      </w:r>
      <w:r>
        <w:rPr>
          <w:b w:val="0"/>
          <w:i w:val="0"/>
          <w:sz w:val="26"/>
        </w:rPr>
        <w:t xml:space="preserve"> / </w:t>
      </w:r>
      <w:r>
        <w:rPr>
          <w:b/>
          <w:i w:val="0"/>
          <w:sz w:val="26"/>
        </w:rPr>
        <w:t>will hold</w:t>
      </w:r>
      <w:r>
        <w:rPr>
          <w:b w:val="0"/>
          <w:i w:val="0"/>
          <w:sz w:val="26"/>
        </w:rPr>
        <w:t>) the room.</w:t>
      </w:r>
    </w:p>
    <w:p>
      <w:pPr>
        <w:spacing w:after="100" w:before="0" w:line="300" w:lineRule="auto"/>
        <w:ind w:left="504" w:hanging="403"/>
      </w:pPr>
      <w:r>
        <w:rPr>
          <w:b/>
          <w:color w:val="1B6F7A"/>
          <w:sz w:val="26"/>
        </w:rPr>
        <w:t xml:space="preserve">6.  </w:t>
      </w:r>
      <w:r>
        <w:rPr>
          <w:b w:val="0"/>
          <w:i w:val="0"/>
          <w:sz w:val="26"/>
        </w:rPr>
        <w:t>You have to sign (</w:t>
      </w:r>
      <w:r>
        <w:rPr>
          <w:b/>
          <w:i w:val="0"/>
          <w:sz w:val="26"/>
        </w:rPr>
        <w:t>unless</w:t>
      </w:r>
      <w:r>
        <w:rPr>
          <w:b w:val="0"/>
          <w:i w:val="0"/>
          <w:sz w:val="26"/>
        </w:rPr>
        <w:t xml:space="preserve"> / </w:t>
      </w:r>
      <w:r>
        <w:rPr>
          <w:b/>
          <w:i w:val="0"/>
          <w:sz w:val="26"/>
        </w:rPr>
        <w:t>even though</w:t>
      </w:r>
      <w:r>
        <w:rPr>
          <w:b w:val="0"/>
          <w:i w:val="0"/>
          <w:sz w:val="26"/>
        </w:rPr>
        <w:t>) you already have permission.</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53"/>
        <w:gridCol w:w="4794"/>
      </w:tblGrid>
      <w:tr>
        <w:trPr>
          <w:cantSplit/>
          <w:tblHeader/>
        </w:trPr>
        <w:tc>
          <w:tcPr>
            <w:tcW w:type="dxa" w:w="4854"/>
            <w:vAlign w:val="center"/>
            <w:shd w:val="clear" w:color="auto" w:fill="1F3A5F"/>
          </w:tcPr>
          <w:p>
            <w:pPr>
              <w:keepNext/>
              <w:spacing w:after="0" w:before="0" w:line="264" w:lineRule="auto"/>
            </w:pPr>
            <w:r>
              <w:rPr>
                <w:b/>
                <w:i w:val="0"/>
                <w:color w:val="FFFFFF"/>
                <w:sz w:val="24"/>
              </w:rPr>
              <w:t>✗ Don't say</w:t>
            </w:r>
          </w:p>
        </w:tc>
        <w:tc>
          <w:tcPr>
            <w:tcW w:type="dxa" w:w="4794"/>
            <w:vAlign w:val="center"/>
            <w:shd w:val="clear" w:color="auto" w:fill="1F3A5F"/>
          </w:tcPr>
          <w:p>
            <w:pPr>
              <w:keepNext/>
              <w:spacing w:after="0" w:before="0" w:line="264" w:lineRule="auto"/>
            </w:pPr>
            <w:r>
              <w:rPr>
                <w:b/>
                <w:i w:val="0"/>
                <w:color w:val="FFFFFF"/>
                <w:sz w:val="24"/>
              </w:rPr>
              <w:t>✓ Say</w:t>
            </w:r>
          </w:p>
        </w:tc>
      </w:tr>
      <w:tr>
        <w:trPr>
          <w:cantSplit/>
        </w:trPr>
        <w:tc>
          <w:tcPr>
            <w:tcW w:type="dxa" w:w="4854"/>
            <w:vAlign w:val="center"/>
          </w:tcPr>
          <w:p>
            <w:pPr>
              <w:keepNext/>
              <w:spacing w:after="0" w:before="0" w:line="264" w:lineRule="auto"/>
            </w:pPr>
            <w:r>
              <w:rPr>
                <w:b w:val="0"/>
                <w:i w:val="0"/>
                <w:sz w:val="24"/>
              </w:rPr>
              <w:t>Unless you will call, they will not hold the room.</w:t>
            </w:r>
          </w:p>
        </w:tc>
        <w:tc>
          <w:tcPr>
            <w:tcW w:type="dxa" w:w="4794"/>
            <w:vAlign w:val="center"/>
          </w:tcPr>
          <w:p>
            <w:pPr>
              <w:keepNext/>
              <w:spacing w:after="0" w:before="0" w:line="264" w:lineRule="auto"/>
            </w:pPr>
            <w:r>
              <w:rPr>
                <w:b w:val="0"/>
                <w:i w:val="0"/>
                <w:sz w:val="24"/>
              </w:rPr>
              <w:t xml:space="preserve">Unless you </w:t>
            </w:r>
            <w:r>
              <w:rPr>
                <w:b/>
                <w:i w:val="0"/>
                <w:sz w:val="24"/>
              </w:rPr>
              <w:t>call</w:t>
            </w:r>
            <w:r>
              <w:rPr>
                <w:b w:val="0"/>
                <w:i w:val="0"/>
                <w:sz w:val="24"/>
              </w:rPr>
              <w:t>, they will not hold the room.</w:t>
            </w:r>
          </w:p>
        </w:tc>
      </w:tr>
      <w:tr>
        <w:trPr>
          <w:cantSplit/>
        </w:trPr>
        <w:tc>
          <w:tcPr>
            <w:tcW w:type="dxa" w:w="4854"/>
            <w:vAlign w:val="center"/>
            <w:shd w:val="clear" w:color="auto" w:fill="EEF4F7"/>
          </w:tcPr>
          <w:p>
            <w:pPr>
              <w:keepNext/>
              <w:spacing w:after="0" w:before="0" w:line="264" w:lineRule="auto"/>
            </w:pPr>
            <w:r>
              <w:rPr>
                <w:b w:val="0"/>
                <w:i w:val="0"/>
                <w:sz w:val="24"/>
              </w:rPr>
              <w:t>As long as you will tell them, you can bring a guest.</w:t>
            </w:r>
          </w:p>
        </w:tc>
        <w:tc>
          <w:tcPr>
            <w:tcW w:type="dxa" w:w="4794"/>
            <w:vAlign w:val="center"/>
            <w:shd w:val="clear" w:color="auto" w:fill="EEF4F7"/>
          </w:tcPr>
          <w:p>
            <w:pPr>
              <w:keepNext/>
              <w:spacing w:after="0" w:before="0" w:line="264" w:lineRule="auto"/>
            </w:pPr>
            <w:r>
              <w:rPr>
                <w:b w:val="0"/>
                <w:i w:val="0"/>
                <w:sz w:val="24"/>
              </w:rPr>
              <w:t xml:space="preserve">As long as you </w:t>
            </w:r>
            <w:r>
              <w:rPr>
                <w:b/>
                <w:i w:val="0"/>
                <w:sz w:val="24"/>
              </w:rPr>
              <w:t>tell</w:t>
            </w:r>
            <w:r>
              <w:rPr>
                <w:b w:val="0"/>
                <w:i w:val="0"/>
                <w:sz w:val="24"/>
              </w:rPr>
              <w:t xml:space="preserve"> them, you can bring a guest.</w:t>
            </w:r>
          </w:p>
        </w:tc>
      </w:tr>
      <w:tr>
        <w:trPr>
          <w:cantSplit/>
        </w:trPr>
        <w:tc>
          <w:tcPr>
            <w:tcW w:type="dxa" w:w="4854"/>
            <w:vAlign w:val="center"/>
          </w:tcPr>
          <w:p>
            <w:pPr>
              <w:keepNext/>
              <w:spacing w:after="0" w:before="0" w:line="264" w:lineRule="auto"/>
            </w:pPr>
            <w:r>
              <w:rPr>
                <w:b w:val="0"/>
                <w:i w:val="0"/>
                <w:sz w:val="24"/>
              </w:rPr>
              <w:t>Even though the office is busy, but you need an appointment.</w:t>
            </w:r>
          </w:p>
        </w:tc>
        <w:tc>
          <w:tcPr>
            <w:tcW w:type="dxa" w:w="4794"/>
            <w:vAlign w:val="center"/>
          </w:tcPr>
          <w:p>
            <w:pPr>
              <w:keepNext/>
              <w:spacing w:after="0" w:before="0" w:line="264" w:lineRule="auto"/>
            </w:pPr>
            <w:r>
              <w:rPr>
                <w:b/>
                <w:i w:val="0"/>
                <w:sz w:val="24"/>
              </w:rPr>
              <w:t>Even though</w:t>
            </w:r>
            <w:r>
              <w:rPr>
                <w:b w:val="0"/>
                <w:i w:val="0"/>
                <w:sz w:val="24"/>
              </w:rPr>
              <w:t xml:space="preserve"> the office is busy, you still need an appointment.</w:t>
            </w:r>
          </w:p>
        </w:tc>
      </w:tr>
      <w:tr>
        <w:trPr>
          <w:cantSplit/>
        </w:trPr>
        <w:tc>
          <w:tcPr>
            <w:tcW w:type="dxa" w:w="4854"/>
            <w:vAlign w:val="center"/>
            <w:shd w:val="clear" w:color="auto" w:fill="EEF4F7"/>
          </w:tcPr>
          <w:p>
            <w:pPr>
              <w:keepNext/>
              <w:spacing w:after="0" w:before="0" w:line="264" w:lineRule="auto"/>
            </w:pPr>
            <w:r>
              <w:rPr>
                <w:b w:val="0"/>
                <w:i w:val="0"/>
                <w:sz w:val="24"/>
              </w:rPr>
              <w:t>You must to wear the badge.</w:t>
            </w:r>
          </w:p>
        </w:tc>
        <w:tc>
          <w:tcPr>
            <w:tcW w:type="dxa" w:w="4794"/>
            <w:vAlign w:val="center"/>
            <w:shd w:val="clear" w:color="auto" w:fill="EEF4F7"/>
          </w:tcPr>
          <w:p>
            <w:pPr>
              <w:keepNext/>
              <w:spacing w:after="0" w:before="0" w:line="264" w:lineRule="auto"/>
            </w:pPr>
            <w:r>
              <w:rPr>
                <w:b w:val="0"/>
                <w:i w:val="0"/>
                <w:sz w:val="24"/>
              </w:rPr>
              <w:t xml:space="preserve">You </w:t>
            </w:r>
            <w:r>
              <w:rPr>
                <w:b/>
                <w:i w:val="0"/>
                <w:sz w:val="24"/>
              </w:rPr>
              <w:t>must</w:t>
            </w:r>
            <w:r>
              <w:rPr>
                <w:b w:val="0"/>
                <w:i w:val="0"/>
                <w:sz w:val="24"/>
              </w:rPr>
              <w:t xml:space="preserve"> wear the visitor badge.</w:t>
            </w:r>
          </w:p>
        </w:tc>
      </w:tr>
      <w:tr>
        <w:trPr>
          <w:cantSplit/>
        </w:trPr>
        <w:tc>
          <w:tcPr>
            <w:tcW w:type="dxa" w:w="4854"/>
            <w:vAlign w:val="center"/>
          </w:tcPr>
          <w:p>
            <w:pPr>
              <w:spacing w:after="0" w:before="0" w:line="264" w:lineRule="auto"/>
            </w:pPr>
            <w:r>
              <w:rPr>
                <w:b w:val="0"/>
                <w:i w:val="0"/>
                <w:sz w:val="24"/>
              </w:rPr>
              <w:t>If you will call first, they will hold the room.</w:t>
            </w:r>
          </w:p>
        </w:tc>
        <w:tc>
          <w:tcPr>
            <w:tcW w:type="dxa" w:w="4794"/>
            <w:vAlign w:val="center"/>
          </w:tcPr>
          <w:p>
            <w:pPr>
              <w:spacing w:after="0" w:before="0" w:line="264" w:lineRule="auto"/>
            </w:pPr>
            <w:r>
              <w:rPr>
                <w:b/>
                <w:i w:val="0"/>
                <w:sz w:val="24"/>
              </w:rPr>
              <w:t>If you call</w:t>
            </w:r>
            <w:r>
              <w:rPr>
                <w:b w:val="0"/>
                <w:i w:val="0"/>
                <w:sz w:val="24"/>
              </w:rPr>
              <w:t xml:space="preserve"> first, they will hold the room.</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Notice Sort</w:t>
      </w:r>
    </w:p>
    <w:p>
      <w:pPr>
        <w:keepNext/>
        <w:spacing w:after="120" w:before="320" w:line="252" w:lineRule="auto"/>
      </w:pPr>
      <w:r>
        <w:rPr>
          <w:b/>
          <w:i w:val="0"/>
          <w:color w:val="1B6F7A"/>
          <w:sz w:val="34"/>
        </w:rPr>
        <w:t xml:space="preserve">Round 1. Match each strip to </w:t>
      </w:r>
      <w:r>
        <w:rPr>
          <w:b/>
          <w:i/>
          <w:color w:val="1B6F7A"/>
          <w:sz w:val="34"/>
        </w:rPr>
        <w:t>unless</w:t>
      </w:r>
      <w:r>
        <w:rPr>
          <w:b/>
          <w:i w:val="0"/>
          <w:color w:val="1B6F7A"/>
          <w:sz w:val="34"/>
        </w:rPr>
        <w:t xml:space="preserve">, </w:t>
      </w:r>
      <w:r>
        <w:rPr>
          <w:b/>
          <w:i/>
          <w:color w:val="1B6F7A"/>
          <w:sz w:val="34"/>
        </w:rPr>
        <w:t>as long as</w:t>
      </w:r>
      <w:r>
        <w:rPr>
          <w:b/>
          <w:i w:val="0"/>
          <w:color w:val="1B6F7A"/>
          <w:sz w:val="34"/>
        </w:rPr>
        <w:t xml:space="preserve">, or </w:t>
      </w:r>
      <w:r>
        <w:rPr>
          <w:b/>
          <w:i/>
          <w:color w:val="1B6F7A"/>
          <w:sz w:val="34"/>
        </w:rPr>
        <w:t>even though</w:t>
      </w:r>
      <w:r>
        <w:rPr>
          <w:b/>
          <w:i w:val="0"/>
          <w:color w:val="1B6F7A"/>
          <w:sz w:val="34"/>
        </w:rPr>
        <w:t>. Say the rule in your own words.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143"/>
        <w:gridCol w:w="1504"/>
      </w:tblGrid>
      <w:tr>
        <w:trPr>
          <w:cantSplit/>
          <w:tblHeader/>
        </w:trPr>
        <w:tc>
          <w:tcPr>
            <w:tcW w:type="dxa" w:w="8143"/>
            <w:vAlign w:val="center"/>
            <w:shd w:val="clear" w:color="auto" w:fill="1F3A5F"/>
          </w:tcPr>
          <w:p>
            <w:pPr>
              <w:keepNext/>
              <w:spacing w:after="0" w:before="0" w:line="264" w:lineRule="auto"/>
            </w:pPr>
            <w:r>
              <w:rPr>
                <w:b/>
                <w:i w:val="0"/>
                <w:color w:val="FFFFFF"/>
                <w:sz w:val="24"/>
              </w:rPr>
              <w:t>Strip</w:t>
            </w:r>
          </w:p>
        </w:tc>
        <w:tc>
          <w:tcPr>
            <w:tcW w:type="dxa" w:w="1505"/>
            <w:vAlign w:val="center"/>
            <w:shd w:val="clear" w:color="auto" w:fill="1F3A5F"/>
          </w:tcPr>
          <w:p>
            <w:pPr>
              <w:keepNext/>
              <w:spacing w:after="0" w:before="0" w:line="264" w:lineRule="auto"/>
            </w:pPr>
            <w:r>
              <w:rPr>
                <w:b/>
                <w:i w:val="0"/>
                <w:color w:val="FFFFFF"/>
                <w:sz w:val="24"/>
              </w:rPr>
              <w:t>Word</w:t>
            </w:r>
          </w:p>
        </w:tc>
      </w:tr>
      <w:tr>
        <w:trPr>
          <w:cantSplit/>
        </w:trPr>
        <w:tc>
          <w:tcPr>
            <w:tcW w:type="dxa" w:w="8143"/>
            <w:vAlign w:val="center"/>
          </w:tcPr>
          <w:p>
            <w:pPr>
              <w:keepNext/>
              <w:spacing w:after="0" w:before="0" w:line="264" w:lineRule="auto"/>
            </w:pPr>
            <w:r>
              <w:rPr>
                <w:b w:val="0"/>
                <w:i w:val="0"/>
                <w:sz w:val="24"/>
              </w:rPr>
              <w:t>1. You can't go in unless you call first.</w:t>
            </w:r>
          </w:p>
        </w:tc>
        <w:tc>
          <w:tcPr>
            <w:tcW w:type="dxa" w:w="1505"/>
            <w:vAlign w:val="center"/>
          </w:tcPr>
          <w:p>
            <w:pPr>
              <w:keepNext/>
              <w:spacing w:after="0" w:before="0" w:line="264" w:lineRule="auto"/>
            </w:pPr>
            <w:r>
              <w:br/>
            </w:r>
          </w:p>
        </w:tc>
      </w:tr>
      <w:tr>
        <w:trPr>
          <w:cantSplit/>
        </w:trPr>
        <w:tc>
          <w:tcPr>
            <w:tcW w:type="dxa" w:w="8143"/>
            <w:vAlign w:val="center"/>
            <w:shd w:val="clear" w:color="auto" w:fill="EEF4F7"/>
          </w:tcPr>
          <w:p>
            <w:pPr>
              <w:keepNext/>
              <w:spacing w:after="0" w:before="0" w:line="264" w:lineRule="auto"/>
            </w:pPr>
            <w:r>
              <w:rPr>
                <w:b w:val="0"/>
                <w:i w:val="0"/>
                <w:sz w:val="24"/>
              </w:rPr>
              <w:t>2. You can wait as long as the group finishes on time.</w:t>
            </w:r>
          </w:p>
        </w:tc>
        <w:tc>
          <w:tcPr>
            <w:tcW w:type="dxa" w:w="1505"/>
            <w:vAlign w:val="center"/>
            <w:shd w:val="clear" w:color="auto" w:fill="EEF4F7"/>
          </w:tcPr>
          <w:p>
            <w:pPr>
              <w:keepNext/>
              <w:spacing w:after="0" w:before="0" w:line="264" w:lineRule="auto"/>
            </w:pPr>
            <w:r>
              <w:br/>
            </w:r>
          </w:p>
        </w:tc>
      </w:tr>
      <w:tr>
        <w:trPr>
          <w:cantSplit/>
        </w:trPr>
        <w:tc>
          <w:tcPr>
            <w:tcW w:type="dxa" w:w="8143"/>
            <w:vAlign w:val="center"/>
          </w:tcPr>
          <w:p>
            <w:pPr>
              <w:keepNext/>
              <w:spacing w:after="0" w:before="0" w:line="264" w:lineRule="auto"/>
            </w:pPr>
            <w:r>
              <w:rPr>
                <w:b w:val="0"/>
                <w:i w:val="0"/>
                <w:sz w:val="24"/>
              </w:rPr>
              <w:t>3. Even though you are on time, you still need to confirm.</w:t>
            </w:r>
          </w:p>
        </w:tc>
        <w:tc>
          <w:tcPr>
            <w:tcW w:type="dxa" w:w="1505"/>
            <w:vAlign w:val="center"/>
          </w:tcPr>
          <w:p>
            <w:pPr>
              <w:keepNext/>
              <w:spacing w:after="0" w:before="0" w:line="264" w:lineRule="auto"/>
            </w:pPr>
            <w:r>
              <w:br/>
            </w:r>
          </w:p>
        </w:tc>
      </w:tr>
      <w:tr>
        <w:trPr>
          <w:cantSplit/>
        </w:trPr>
        <w:tc>
          <w:tcPr>
            <w:tcW w:type="dxa" w:w="8143"/>
            <w:vAlign w:val="center"/>
            <w:shd w:val="clear" w:color="auto" w:fill="EEF4F7"/>
          </w:tcPr>
          <w:p>
            <w:pPr>
              <w:keepNext/>
              <w:spacing w:after="0" w:before="0" w:line="264" w:lineRule="auto"/>
            </w:pPr>
            <w:r>
              <w:rPr>
                <w:b w:val="0"/>
                <w:i w:val="0"/>
                <w:sz w:val="24"/>
              </w:rPr>
              <w:t>4. Unless you sign the book, you can't go in.</w:t>
            </w:r>
          </w:p>
        </w:tc>
        <w:tc>
          <w:tcPr>
            <w:tcW w:type="dxa" w:w="1505"/>
            <w:vAlign w:val="center"/>
            <w:shd w:val="clear" w:color="auto" w:fill="EEF4F7"/>
          </w:tcPr>
          <w:p>
            <w:pPr>
              <w:keepNext/>
              <w:spacing w:after="0" w:before="0" w:line="264" w:lineRule="auto"/>
            </w:pPr>
            <w:r>
              <w:br/>
            </w:r>
          </w:p>
        </w:tc>
      </w:tr>
      <w:tr>
        <w:trPr>
          <w:cantSplit/>
        </w:trPr>
        <w:tc>
          <w:tcPr>
            <w:tcW w:type="dxa" w:w="8143"/>
            <w:vAlign w:val="center"/>
          </w:tcPr>
          <w:p>
            <w:pPr>
              <w:keepNext/>
              <w:spacing w:after="0" w:before="0" w:line="264" w:lineRule="auto"/>
            </w:pPr>
            <w:r>
              <w:rPr>
                <w:b w:val="0"/>
                <w:i w:val="0"/>
                <w:sz w:val="24"/>
              </w:rPr>
              <w:t>5. You can bring a guest as long as you tell the front desk.</w:t>
            </w:r>
          </w:p>
        </w:tc>
        <w:tc>
          <w:tcPr>
            <w:tcW w:type="dxa" w:w="1505"/>
            <w:vAlign w:val="center"/>
          </w:tcPr>
          <w:p>
            <w:pPr>
              <w:keepNext/>
              <w:spacing w:after="0" w:before="0" w:line="264" w:lineRule="auto"/>
            </w:pPr>
            <w:r>
              <w:br/>
            </w:r>
          </w:p>
        </w:tc>
      </w:tr>
      <w:tr>
        <w:trPr>
          <w:cantSplit/>
        </w:trPr>
        <w:tc>
          <w:tcPr>
            <w:tcW w:type="dxa" w:w="8143"/>
            <w:vAlign w:val="center"/>
            <w:shd w:val="clear" w:color="auto" w:fill="EEF4F7"/>
          </w:tcPr>
          <w:p>
            <w:pPr>
              <w:spacing w:after="0" w:before="0" w:line="264" w:lineRule="auto"/>
            </w:pPr>
            <w:r>
              <w:rPr>
                <w:b w:val="0"/>
                <w:i w:val="0"/>
                <w:sz w:val="24"/>
              </w:rPr>
              <w:t>6. Even though the office is busy, you still need an appointment.</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Ask the Desk</w:t>
      </w:r>
    </w:p>
    <w:p>
      <w:pPr>
        <w:keepNext/>
        <w:spacing w:after="120" w:before="320" w:line="252" w:lineRule="auto"/>
      </w:pPr>
      <w:r>
        <w:rPr>
          <w:b/>
          <w:i w:val="0"/>
          <w:color w:val="1B6F7A"/>
          <w:sz w:val="34"/>
        </w:rPr>
        <w:t>Round 2. A is the front desk. B asks one question. A answers with the rule. Then switch.</w:t>
      </w:r>
    </w:p>
    <w:p>
      <w:pPr>
        <w:spacing w:after="180" w:before="0" w:line="300" w:lineRule="auto"/>
      </w:pPr>
      <w:r>
        <w:rPr>
          <w:b w:val="0"/>
          <w:i/>
          <w:sz w:val="26"/>
        </w:rPr>
        <w:t>B can ask:</w:t>
      </w:r>
      <w:r>
        <w:rPr>
          <w:b w:val="0"/>
          <w:i w:val="0"/>
          <w:sz w:val="26"/>
        </w:rPr>
        <w:t xml:space="preserve"> </w:t>
      </w:r>
      <w:r>
        <w:rPr>
          <w:b/>
          <w:i w:val="0"/>
          <w:sz w:val="26"/>
        </w:rPr>
        <w:t>What happens unless I call? • Can I bring a guest? • Do I still need an appointment if I am on time?</w:t>
      </w:r>
    </w:p>
    <w:p>
      <w:pPr>
        <w:spacing w:after="180" w:before="0" w:line="300" w:lineRule="auto"/>
      </w:pPr>
      <w:r>
        <w:rPr>
          <w:b w:val="0"/>
          <w:i/>
          <w:sz w:val="26"/>
        </w:rPr>
        <w:t>A answers with</w:t>
      </w:r>
      <w:r>
        <w:rPr>
          <w:b w:val="0"/>
          <w:i w:val="0"/>
          <w:sz w:val="26"/>
        </w:rPr>
        <w:t xml:space="preserve"> </w:t>
      </w:r>
      <w:r>
        <w:rPr>
          <w:b/>
          <w:i w:val="0"/>
          <w:sz w:val="26"/>
        </w:rPr>
        <w:t>unless</w:t>
      </w:r>
      <w:r>
        <w:rPr>
          <w:b w:val="0"/>
          <w:i w:val="0"/>
          <w:sz w:val="26"/>
        </w:rPr>
        <w:t xml:space="preserve">, </w:t>
      </w:r>
      <w:r>
        <w:rPr>
          <w:b/>
          <w:i w:val="0"/>
          <w:sz w:val="26"/>
        </w:rPr>
        <w:t>as long as</w:t>
      </w:r>
      <w:r>
        <w:rPr>
          <w:b w:val="0"/>
          <w:i w:val="0"/>
          <w:sz w:val="26"/>
        </w:rPr>
        <w:t xml:space="preserve">, </w:t>
      </w:r>
      <w:r>
        <w:rPr>
          <w:b w:val="0"/>
          <w:i/>
          <w:sz w:val="26"/>
        </w:rPr>
        <w:t>or</w:t>
      </w:r>
      <w:r>
        <w:rPr>
          <w:b w:val="0"/>
          <w:i w:val="0"/>
          <w:sz w:val="26"/>
        </w:rPr>
        <w:t xml:space="preserve"> </w:t>
      </w:r>
      <w:r>
        <w:rPr>
          <w:b/>
          <w:i w:val="0"/>
          <w:sz w:val="26"/>
        </w:rPr>
        <w:t>even though</w:t>
      </w:r>
      <w:r>
        <w:rPr>
          <w:b w:val="0"/>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76"/>
        <w:gridCol w:w="5871"/>
      </w:tblGrid>
      <w:tr>
        <w:trPr>
          <w:cantSplit/>
          <w:tblHeader/>
        </w:trPr>
        <w:tc>
          <w:tcPr>
            <w:tcW w:type="dxa" w:w="3777"/>
            <w:vAlign w:val="center"/>
            <w:shd w:val="clear" w:color="auto" w:fill="1F3A5F"/>
          </w:tcPr>
          <w:p>
            <w:pPr>
              <w:keepNext/>
              <w:spacing w:after="0" w:before="0" w:line="264" w:lineRule="auto"/>
            </w:pPr>
            <w:r>
              <w:rPr>
                <w:b/>
                <w:i w:val="0"/>
                <w:color w:val="FFFFFF"/>
                <w:sz w:val="24"/>
              </w:rPr>
              <w:t>My question</w:t>
            </w:r>
          </w:p>
        </w:tc>
        <w:tc>
          <w:tcPr>
            <w:tcW w:type="dxa" w:w="5871"/>
            <w:vAlign w:val="center"/>
            <w:shd w:val="clear" w:color="auto" w:fill="1F3A5F"/>
          </w:tcPr>
          <w:p>
            <w:pPr>
              <w:keepNext/>
              <w:spacing w:after="0" w:before="0" w:line="264" w:lineRule="auto"/>
            </w:pPr>
            <w:r>
              <w:rPr>
                <w:b/>
                <w:i w:val="0"/>
                <w:color w:val="FFFFFF"/>
                <w:sz w:val="24"/>
              </w:rPr>
              <w:t>My partner's answer</w:t>
            </w:r>
          </w:p>
        </w:tc>
      </w:tr>
      <w:tr>
        <w:trPr>
          <w:cantSplit/>
        </w:trPr>
        <w:tc>
          <w:tcPr>
            <w:tcW w:type="dxa" w:w="3777"/>
            <w:vAlign w:val="center"/>
          </w:tcPr>
          <w:p>
            <w:pPr>
              <w:spacing w:after="0" w:before="0" w:line="264" w:lineRule="auto"/>
            </w:pPr>
            <w:r>
              <w:br/>
            </w:r>
            <w:r>
              <w:br/>
            </w:r>
          </w:p>
        </w:tc>
        <w:tc>
          <w:tcPr>
            <w:tcW w:type="dxa" w:w="5871"/>
            <w:vAlign w:val="center"/>
          </w:tcPr>
          <w:p>
            <w:pPr>
              <w:spacing w:after="0" w:before="0" w:line="264" w:lineRule="auto"/>
            </w:pPr>
            <w:r>
              <w:br/>
            </w:r>
            <w:r>
              <w:br/>
            </w: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Can you say that again, please? • Where is that on the notice?</w:t>
      </w:r>
    </w:p>
    <w:p>
      <w:pPr>
        <w:keepNext/>
        <w:pageBreakBefore/>
        <w:spacing w:after="200" w:before="0" w:line="252" w:lineRule="auto"/>
        <w:pBdr>
          <w:bottom w:val="single" w:sz="10" w:space="4" w:color="1B6F7A"/>
        </w:pBdr>
      </w:pPr>
      <w:r>
        <w:rPr>
          <w:b/>
          <w:i w:val="0"/>
          <w:color w:val="1F3A5F"/>
          <w:sz w:val="44"/>
        </w:rPr>
        <w:t>Lesson 4 (Week 4)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 xml:space="preserve">1. Write three sentences: one with </w:t>
      </w:r>
      <w:r>
        <w:rPr>
          <w:b/>
          <w:i/>
          <w:color w:val="1B6F7A"/>
          <w:sz w:val="34"/>
        </w:rPr>
        <w:t>unless</w:t>
      </w:r>
      <w:r>
        <w:rPr>
          <w:b/>
          <w:i w:val="0"/>
          <w:color w:val="1B6F7A"/>
          <w:sz w:val="34"/>
        </w:rPr>
        <w:t xml:space="preserve">, one with </w:t>
      </w:r>
      <w:r>
        <w:rPr>
          <w:b/>
          <w:i/>
          <w:color w:val="1B6F7A"/>
          <w:sz w:val="34"/>
        </w:rPr>
        <w:t>as long as</w:t>
      </w:r>
      <w:r>
        <w:rPr>
          <w:b/>
          <w:i w:val="0"/>
          <w:color w:val="1B6F7A"/>
          <w:sz w:val="34"/>
        </w:rPr>
        <w:t xml:space="preserve">, and one with </w:t>
      </w:r>
      <w:r>
        <w:rPr>
          <w:b/>
          <w:i/>
          <w:color w:val="1B6F7A"/>
          <w:sz w:val="34"/>
        </w:rPr>
        <w:t>even though</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w:t>
      </w:r>
    </w:p>
    <w:p>
      <w:pPr>
        <w:spacing w:after="100" w:before="0" w:line="300" w:lineRule="auto"/>
        <w:ind w:left="504" w:hanging="403"/>
      </w:pPr>
      <w:r>
        <w:rPr>
          <w:b/>
          <w:color w:val="1B6F7A"/>
          <w:sz w:val="26"/>
        </w:rPr>
        <w:t xml:space="preserve">3.  </w:t>
      </w:r>
      <w:r>
        <w:rPr>
          <w:b w:val="0"/>
          <w:i w:val="0"/>
          <w:sz w:val="26"/>
        </w:rPr>
        <w:t>______________________________________________</w:t>
      </w:r>
    </w:p>
    <w:p>
      <w:pPr>
        <w:keepNext/>
        <w:spacing w:after="120" w:before="320" w:line="252" w:lineRule="auto"/>
      </w:pPr>
      <w:r>
        <w:rPr>
          <w:b/>
          <w:i w:val="0"/>
          <w:color w:val="1B6F7A"/>
          <w:sz w:val="34"/>
        </w:rPr>
        <w:t xml:space="preserve">2. Finish your 6-sentence note from Read &amp; Write C. Use </w:t>
      </w:r>
      <w:r>
        <w:rPr>
          <w:b/>
          <w:i/>
          <w:color w:val="1B6F7A"/>
          <w:sz w:val="34"/>
        </w:rPr>
        <w:t>unless</w:t>
      </w:r>
      <w:r>
        <w:rPr>
          <w:b/>
          <w:i w:val="0"/>
          <w:color w:val="1B6F7A"/>
          <w:sz w:val="34"/>
        </w:rPr>
        <w:t xml:space="preserve"> once and </w:t>
      </w:r>
      <w:r>
        <w:rPr>
          <w:b/>
          <w:i/>
          <w:color w:val="1B6F7A"/>
          <w:sz w:val="34"/>
        </w:rPr>
        <w:t>as long as</w:t>
      </w:r>
      <w:r>
        <w:rPr>
          <w:b/>
          <w:i w:val="0"/>
          <w:color w:val="1B6F7A"/>
          <w:sz w:val="34"/>
        </w:rPr>
        <w:t xml:space="preserve"> once.</w:t>
      </w:r>
    </w:p>
    <w:p>
      <w:pPr>
        <w:spacing w:after="180" w:before="0" w:line="300" w:lineRule="auto"/>
      </w:pPr>
      <w:r>
        <w:rPr>
          <w:b w:val="0"/>
          <w:i w:val="0"/>
          <w:sz w:val="26"/>
        </w:rPr>
        <w:t xml:space="preserve">☐ I finished it.     ☐ I used </w:t>
      </w:r>
      <w:r>
        <w:rPr>
          <w:b w:val="0"/>
          <w:i/>
          <w:sz w:val="26"/>
        </w:rPr>
        <w:t>unless</w:t>
      </w:r>
      <w:r>
        <w:rPr>
          <w:b w:val="0"/>
          <w:i w:val="0"/>
          <w:sz w:val="26"/>
        </w:rPr>
        <w:t xml:space="preserve">.     ☐ I used </w:t>
      </w:r>
      <w:r>
        <w:rPr>
          <w:b w:val="0"/>
          <w:i/>
          <w:sz w:val="26"/>
        </w:rPr>
        <w:t>as long as</w:t>
      </w:r>
      <w:r>
        <w:rPr>
          <w:b w:val="0"/>
          <w:i w:val="0"/>
          <w:sz w:val="26"/>
        </w:rPr>
        <w:t>.</w:t>
      </w:r>
    </w:p>
    <w:p>
      <w:pPr>
        <w:keepNext/>
        <w:spacing w:after="120" w:before="320" w:line="252" w:lineRule="auto"/>
      </w:pPr>
      <w:r>
        <w:rPr>
          <w:b/>
          <w:i w:val="0"/>
          <w:color w:val="1B6F7A"/>
          <w:sz w:val="34"/>
        </w:rPr>
        <w:t>3. Write one polite question about a class rule. Do not write about a real job problem.</w:t>
      </w:r>
    </w:p>
    <w:p>
      <w:pPr>
        <w:spacing w:after="180" w:before="0" w:line="300" w:lineRule="auto"/>
      </w:pPr>
      <w:r>
        <w:rPr>
          <w:b w:val="0"/>
          <w:i w:val="0"/>
          <w:sz w:val="26"/>
        </w:rPr>
        <w:t>______________________________________________</w:t>
      </w:r>
    </w:p>
    <w:p>
      <w:pPr>
        <w:keepNext/>
        <w:spacing w:after="120" w:before="320" w:line="252" w:lineRule="auto"/>
      </w:pPr>
      <w:r>
        <w:rPr>
          <w:b/>
          <w:i w:val="0"/>
          <w:color w:val="1B6F7A"/>
          <w:sz w:val="34"/>
        </w:rPr>
        <w:t xml:space="preserve">4. Review. Write </w:t>
      </w:r>
      <w:r>
        <w:rPr>
          <w:b/>
          <w:i/>
          <w:color w:val="1B6F7A"/>
          <w:sz w:val="34"/>
        </w:rPr>
        <w:t>have to</w:t>
      </w:r>
      <w:r>
        <w:rPr>
          <w:b/>
          <w:i w:val="0"/>
          <w:color w:val="1B6F7A"/>
          <w:sz w:val="34"/>
        </w:rPr>
        <w:t xml:space="preserve"> or </w:t>
      </w:r>
      <w:r>
        <w:rPr>
          <w:b/>
          <w:i/>
          <w:color w:val="1B6F7A"/>
          <w:sz w:val="34"/>
        </w:rPr>
        <w:t>must</w:t>
      </w:r>
      <w:r>
        <w:rPr>
          <w:b/>
          <w:i w:val="0"/>
          <w:color w:val="1B6F7A"/>
          <w:sz w:val="34"/>
        </w:rPr>
        <w:t>.</w:t>
      </w:r>
    </w:p>
    <w:p>
      <w:pPr>
        <w:spacing w:after="100" w:before="0" w:line="300" w:lineRule="auto"/>
        <w:ind w:left="504" w:hanging="403"/>
      </w:pPr>
      <w:r>
        <w:rPr>
          <w:b/>
          <w:color w:val="1B6F7A"/>
          <w:sz w:val="26"/>
        </w:rPr>
        <w:t xml:space="preserve">1.  </w:t>
      </w:r>
      <w:r>
        <w:rPr>
          <w:b w:val="0"/>
          <w:i w:val="0"/>
          <w:sz w:val="26"/>
        </w:rPr>
        <w:t>You ____________ sign the book.</w:t>
      </w:r>
    </w:p>
    <w:p>
      <w:pPr>
        <w:spacing w:after="100" w:before="0" w:line="300" w:lineRule="auto"/>
        <w:ind w:left="504" w:hanging="403"/>
      </w:pPr>
      <w:r>
        <w:rPr>
          <w:b/>
          <w:color w:val="1B6F7A"/>
          <w:sz w:val="26"/>
        </w:rPr>
        <w:t xml:space="preserve">2.  </w:t>
      </w:r>
      <w:r>
        <w:rPr>
          <w:b w:val="0"/>
          <w:i w:val="0"/>
          <w:sz w:val="26"/>
        </w:rPr>
        <w:t>You ____________ wear a visitor badge.</w:t>
      </w:r>
    </w:p>
    <w:p>
      <w:pPr>
        <w:keepNext/>
        <w:pageBreakBefore/>
        <w:spacing w:after="200" w:before="0" w:line="252" w:lineRule="auto"/>
        <w:pBdr>
          <w:bottom w:val="single" w:sz="10" w:space="4" w:color="1B6F7A"/>
        </w:pBdr>
      </w:pPr>
      <w:r>
        <w:rPr>
          <w:b/>
          <w:i w:val="0"/>
          <w:color w:val="1F3A5F"/>
          <w:sz w:val="44"/>
        </w:rPr>
        <w:t>Lesson 4 (Week 4) · Read &amp; Write</w:t>
      </w:r>
    </w:p>
    <w:p>
      <w:pPr>
        <w:keepNext/>
        <w:spacing w:after="120" w:before="320" w:line="252" w:lineRule="auto"/>
      </w:pPr>
      <w:r>
        <w:rPr>
          <w:b/>
          <w:i w:val="0"/>
          <w:color w:val="1B6F7A"/>
          <w:sz w:val="34"/>
        </w:rPr>
        <w:t xml:space="preserve">A. Read the policy and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VISITOR POLICY · a class example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Please read this policy before you go to the front desk. The office and the rules on this page are invented for class.</w:t>
            </w:r>
          </w:p>
          <w:p>
            <w:pPr>
              <w:spacing w:after="80" w:before="0" w:line="276" w:lineRule="auto"/>
            </w:pPr>
            <w:r>
              <w:rPr>
                <w:b w:val="0"/>
                <w:i w:val="0"/>
                <w:sz w:val="26"/>
              </w:rPr>
              <w:t>A visitor needs an appointment. You can't go in unless you call first. Call the front desk during office hours. Office hours are nine to five, Monday to Friday. If you call first, the front desk will hold the room until your time. Unless you confirm, they will not hold the room.</w:t>
            </w:r>
          </w:p>
          <w:p>
            <w:pPr>
              <w:spacing w:after="80" w:before="0" w:line="276" w:lineRule="auto"/>
            </w:pPr>
            <w:r>
              <w:rPr>
                <w:b w:val="0"/>
                <w:i w:val="0"/>
                <w:sz w:val="26"/>
              </w:rPr>
              <w:t>When you arrive, you have to sign the book. Write your name and the time. You must wear a visitor badge. Wear the badge where people can see it. Give it back at the front desk when you leave. A badge is not a key. It only shows that you signed in.</w:t>
            </w:r>
          </w:p>
          <w:p>
            <w:pPr>
              <w:spacing w:after="80" w:before="0" w:line="276" w:lineRule="auto"/>
            </w:pPr>
            <w:r>
              <w:rPr>
                <w:b w:val="0"/>
                <w:i w:val="0"/>
                <w:sz w:val="26"/>
              </w:rPr>
              <w:t>You can bring one guest as long as you tell the front desk before you come. Tell them the guest's name. The guest has to sign the book. The guest must wear a badge too. You cannot bring a guest unless the desk says yes. Two guests are too many for one visit.</w:t>
            </w:r>
          </w:p>
          <w:p>
            <w:pPr>
              <w:spacing w:after="80" w:before="0" w:line="276" w:lineRule="auto"/>
            </w:pPr>
            <w:r>
              <w:rPr>
                <w:b w:val="0"/>
                <w:i w:val="0"/>
                <w:sz w:val="26"/>
              </w:rPr>
              <w:t>Even though the office is busy, you still need an appointment. Even though you are on time, you still need to confirm. A busy lobby does not change the rule. A call the day before is best. A call the same morning is OK as long as someone answers the phone.</w:t>
            </w:r>
          </w:p>
          <w:p>
            <w:pPr>
              <w:spacing w:after="80" w:before="0" w:line="276" w:lineRule="auto"/>
            </w:pPr>
            <w:r>
              <w:rPr>
                <w:b w:val="0"/>
                <w:i w:val="0"/>
                <w:sz w:val="26"/>
              </w:rPr>
              <w:t>There is one exception. A worker who already has permission from the front desk may walk a visitor to the desk. The visitor still has to sign the book and wear a badge. Permission is not the same as an appointment. Unless you confirm, the desk cannot make an exception for a meeting room. The exception is for the walk to the desk, not for the room.</w:t>
            </w:r>
          </w:p>
          <w:p>
            <w:pPr>
              <w:spacing w:after="80" w:before="0" w:line="276" w:lineRule="auto"/>
            </w:pPr>
            <w:r>
              <w:rPr>
                <w:b w:val="0"/>
                <w:i w:val="0"/>
                <w:sz w:val="26"/>
              </w:rPr>
              <w:t>If you need to cancel, call the front desk. Say your name and the time. Do not ask a friend to cancel for you unless you cannot call. If you do not understand a requirement, ask one polite question. You can say, "What happens unless I call?" The person at the desk will point to the notice and explain the rule.</w:t>
            </w:r>
          </w:p>
          <w:p>
            <w:pPr>
              <w:spacing w:after="80" w:before="0" w:line="276" w:lineRule="auto"/>
            </w:pPr>
            <w:r>
              <w:rPr>
                <w:b w:val="0"/>
                <w:i w:val="0"/>
                <w:sz w:val="26"/>
              </w:rPr>
              <w:t>Keep the policy near the door. Read the notice again if you are not sure. The front desk can repeat a rule. They cannot change the policy during your visit. Write the two rules you need in a note to a coworker, and ask the desk if a word is not clear.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BUILDING NOTICE · six lines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1. Office hours are nine to five.</w:t>
            </w:r>
          </w:p>
          <w:p>
            <w:pPr>
              <w:spacing w:after="80" w:before="0" w:line="276" w:lineRule="auto"/>
            </w:pPr>
            <w:r>
              <w:rPr>
                <w:b w:val="0"/>
                <w:i w:val="0"/>
                <w:sz w:val="26"/>
              </w:rPr>
              <w:t>2. You can't go in unless you sign the book.</w:t>
            </w:r>
          </w:p>
          <w:p>
            <w:pPr>
              <w:spacing w:after="80" w:before="0" w:line="276" w:lineRule="auto"/>
            </w:pPr>
            <w:r>
              <w:rPr>
                <w:b w:val="0"/>
                <w:i w:val="0"/>
                <w:sz w:val="26"/>
              </w:rPr>
              <w:t>3. You must wear a visitor badge.</w:t>
            </w:r>
          </w:p>
          <w:p>
            <w:pPr>
              <w:spacing w:after="80" w:before="0" w:line="276" w:lineRule="auto"/>
            </w:pPr>
            <w:r>
              <w:rPr>
                <w:b w:val="0"/>
                <w:i w:val="0"/>
                <w:sz w:val="26"/>
              </w:rPr>
              <w:t>4. You can wait in the lobby as long as a meeting is still in the room.</w:t>
            </w:r>
          </w:p>
          <w:p>
            <w:pPr>
              <w:spacing w:after="80" w:before="0" w:line="276" w:lineRule="auto"/>
            </w:pPr>
            <w:r>
              <w:rPr>
                <w:b w:val="0"/>
                <w:i w:val="0"/>
                <w:sz w:val="26"/>
              </w:rPr>
              <w:t>5. Even though the lobby is open, the offices close at five.</w:t>
            </w:r>
          </w:p>
          <w:p>
            <w:pPr>
              <w:spacing w:after="80" w:before="0" w:line="276" w:lineRule="auto"/>
            </w:pPr>
            <w:r>
              <w:rPr>
                <w:b w:val="0"/>
                <w:i w:val="0"/>
                <w:sz w:val="26"/>
              </w:rPr>
              <w:t>6. Ask the front desk if you do not understand a rule.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Go in without calling first? ______________________________________________</w:t>
      </w:r>
    </w:p>
    <w:p>
      <w:pPr>
        <w:spacing w:after="100" w:before="0" w:line="300" w:lineRule="auto"/>
        <w:ind w:left="504" w:hanging="403"/>
      </w:pPr>
      <w:r>
        <w:rPr>
          <w:b/>
          <w:color w:val="1B6F7A"/>
          <w:sz w:val="26"/>
        </w:rPr>
        <w:t xml:space="preserve">2.  </w:t>
      </w:r>
      <w:r>
        <w:rPr>
          <w:b w:val="0"/>
          <w:i w:val="0"/>
          <w:sz w:val="26"/>
        </w:rPr>
        <w:t>What must a visitor wear? ______________________________________________</w:t>
      </w:r>
    </w:p>
    <w:p>
      <w:pPr>
        <w:spacing w:after="100" w:before="0" w:line="300" w:lineRule="auto"/>
        <w:ind w:left="504" w:hanging="403"/>
      </w:pPr>
      <w:r>
        <w:rPr>
          <w:b/>
          <w:color w:val="1B6F7A"/>
          <w:sz w:val="26"/>
        </w:rPr>
        <w:t xml:space="preserve">3.  </w:t>
      </w:r>
      <w:r>
        <w:rPr>
          <w:b w:val="0"/>
          <w:i w:val="0"/>
          <w:sz w:val="26"/>
        </w:rPr>
        <w:t>When can you bring a guest? ______________________________________________</w:t>
      </w:r>
    </w:p>
    <w:p>
      <w:pPr>
        <w:spacing w:after="100" w:before="0" w:line="300" w:lineRule="auto"/>
        <w:ind w:left="504" w:hanging="403"/>
      </w:pPr>
      <w:r>
        <w:rPr>
          <w:b/>
          <w:color w:val="1B6F7A"/>
          <w:sz w:val="26"/>
        </w:rPr>
        <w:t xml:space="preserve">4.  </w:t>
      </w:r>
      <w:r>
        <w:rPr>
          <w:b w:val="0"/>
          <w:i w:val="0"/>
          <w:sz w:val="26"/>
        </w:rPr>
        <w:t>What are the office hours? ______________________________________________</w:t>
      </w:r>
    </w:p>
    <w:p>
      <w:pPr>
        <w:spacing w:after="100" w:before="0" w:line="300" w:lineRule="auto"/>
        <w:ind w:left="504" w:hanging="403"/>
      </w:pPr>
      <w:r>
        <w:rPr>
          <w:b/>
          <w:color w:val="1B6F7A"/>
          <w:sz w:val="26"/>
        </w:rPr>
        <w:t xml:space="preserve">5.  </w:t>
      </w:r>
      <w:r>
        <w:rPr>
          <w:b w:val="0"/>
          <w:i w:val="0"/>
          <w:sz w:val="26"/>
        </w:rPr>
        <w:t>Who explains a rule? ______________________________________________</w:t>
      </w:r>
    </w:p>
    <w:p>
      <w:pPr>
        <w:keepNext/>
        <w:spacing w:after="120" w:before="320" w:line="252" w:lineRule="auto"/>
      </w:pPr>
      <w:r>
        <w:rPr>
          <w:b/>
          <w:i w:val="0"/>
          <w:color w:val="1B6F7A"/>
          <w:sz w:val="34"/>
        </w:rPr>
        <w:t xml:space="preserve">C. Write a 6-sentence note to a coworker. Explain two rules. Use </w:t>
      </w:r>
      <w:r>
        <w:rPr>
          <w:b/>
          <w:i/>
          <w:color w:val="1B6F7A"/>
          <w:sz w:val="34"/>
        </w:rPr>
        <w:t>unless</w:t>
      </w:r>
      <w:r>
        <w:rPr>
          <w:b/>
          <w:i w:val="0"/>
          <w:color w:val="1B6F7A"/>
          <w:sz w:val="34"/>
        </w:rPr>
        <w:t xml:space="preserve"> once and </w:t>
      </w:r>
      <w:r>
        <w:rPr>
          <w:b/>
          <w:i/>
          <w:color w:val="1B6F7A"/>
          <w:sz w:val="34"/>
        </w:rPr>
        <w:t>as long as</w:t>
      </w:r>
      <w:r>
        <w:rPr>
          <w:b/>
          <w:i w:val="0"/>
          <w:color w:val="1B6F7A"/>
          <w:sz w:val="34"/>
        </w:rPr>
        <w:t xml:space="preserve"> once. Invented details are fine.</w:t>
      </w:r>
    </w:p>
    <w:p>
      <w:pPr>
        <w:spacing w:after="180" w:before="0" w:line="300" w:lineRule="auto"/>
      </w:pPr>
      <w:r>
        <w:rPr>
          <w:b w:val="0"/>
          <w:i/>
          <w:sz w:val="26"/>
        </w:rPr>
        <w:t>Example:</w:t>
      </w:r>
      <w:r>
        <w:rPr>
          <w:b w:val="0"/>
          <w:i w:val="0"/>
          <w:sz w:val="26"/>
        </w:rPr>
        <w:t xml:space="preserve"> </w:t>
      </w:r>
      <w:r>
        <w:rPr>
          <w:b w:val="0"/>
          <w:i/>
          <w:sz w:val="26"/>
        </w:rPr>
        <w:t>You can't go in unless you call first. You have to sign the book. You must wear a visitor badge. You can bring a guest as long as you tell the front desk. Even though the office is busy, you still need an appointment. If you are not sure, ask the front desk.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note</w:t>
            </w:r>
          </w:p>
        </w:tc>
      </w:tr>
      <w:tr>
        <w:trPr>
          <w:cantSplit/>
        </w:trPr>
        <w:tc>
          <w:tcPr>
            <w:tcW w:type="dxa" w:w="9648"/>
            <w:vAlign w:val="center"/>
          </w:tcPr>
          <w:p>
            <w:pPr>
              <w:spacing w:after="0" w:before="0" w:line="264" w:lineRule="auto"/>
            </w:pPr>
            <w:r>
              <w:br/>
            </w:r>
            <w:r>
              <w:br/>
            </w:r>
            <w:r>
              <w:br/>
            </w:r>
            <w:r>
              <w:br/>
            </w:r>
            <w:r>
              <w:br/>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Explain one rule from tonight. Four sentences. Then give this page to your teacher.</w:t>
      </w:r>
    </w:p>
    <w:p>
      <w:pPr>
        <w:spacing w:after="180" w:before="0" w:line="300" w:lineRule="auto"/>
      </w:pPr>
      <w:r>
        <w:rPr>
          <w:b w:val="0"/>
          <w:i/>
          <w:sz w:val="26"/>
        </w:rPr>
        <w:t>Sentence 1:</w:t>
      </w:r>
      <w:r>
        <w:rPr>
          <w:b w:val="0"/>
          <w:i w:val="0"/>
          <w:sz w:val="26"/>
        </w:rPr>
        <w:t xml:space="preserve"> the rule  •  </w:t>
      </w:r>
      <w:r>
        <w:rPr>
          <w:b w:val="0"/>
          <w:i/>
          <w:sz w:val="26"/>
        </w:rPr>
        <w:t>Sentence 2:</w:t>
      </w:r>
      <w:r>
        <w:rPr>
          <w:b w:val="0"/>
          <w:i w:val="0"/>
          <w:sz w:val="26"/>
        </w:rPr>
        <w:t xml:space="preserve"> </w:t>
      </w:r>
      <w:r>
        <w:rPr>
          <w:b w:val="0"/>
          <w:i/>
          <w:sz w:val="26"/>
        </w:rPr>
        <w:t>unless</w:t>
      </w:r>
      <w:r>
        <w:rPr>
          <w:b w:val="0"/>
          <w:i w:val="0"/>
          <w:sz w:val="26"/>
        </w:rPr>
        <w:t xml:space="preserve"> or </w:t>
      </w:r>
      <w:r>
        <w:rPr>
          <w:b w:val="0"/>
          <w:i/>
          <w:sz w:val="26"/>
        </w:rPr>
        <w:t>as long as</w:t>
      </w:r>
      <w:r>
        <w:rPr>
          <w:b w:val="0"/>
          <w:i w:val="0"/>
          <w:sz w:val="26"/>
        </w:rPr>
        <w:t xml:space="preserve">  •  </w:t>
      </w:r>
      <w:r>
        <w:rPr>
          <w:b w:val="0"/>
          <w:i/>
          <w:sz w:val="26"/>
        </w:rPr>
        <w:t>Sentence 3:</w:t>
      </w:r>
      <w:r>
        <w:rPr>
          <w:b w:val="0"/>
          <w:i w:val="0"/>
          <w:sz w:val="26"/>
        </w:rPr>
        <w:t xml:space="preserve"> an example  •  </w:t>
      </w:r>
      <w:r>
        <w:rPr>
          <w:b w:val="0"/>
          <w:i/>
          <w:sz w:val="26"/>
        </w:rPr>
        <w:t>Sentence 4:</w:t>
      </w:r>
      <w:r>
        <w:rPr>
          <w:b w:val="0"/>
          <w:i w:val="0"/>
          <w:sz w:val="26"/>
        </w:rPr>
        <w:t xml:space="preserve"> who to ask if you are not sure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keepNext/>
              <w:spacing w:after="0" w:before="0" w:line="264" w:lineRule="auto"/>
            </w:pPr>
            <w:r>
              <w:rPr>
                <w:b w:val="0"/>
                <w:i w:val="0"/>
                <w:sz w:val="24"/>
              </w:rPr>
              <w:t>3.</w:t>
            </w:r>
            <w:r>
              <w:br/>
            </w:r>
            <w:r>
              <w:br/>
            </w:r>
          </w:p>
        </w:tc>
      </w:tr>
      <w:tr>
        <w:trPr>
          <w:cantSplit/>
        </w:trPr>
        <w:tc>
          <w:tcPr>
            <w:tcW w:type="dxa" w:w="9648"/>
            <w:vAlign w:val="center"/>
            <w:shd w:val="clear" w:color="auto" w:fill="EEF4F7"/>
          </w:tcPr>
          <w:p>
            <w:pPr>
              <w:spacing w:after="0" w:before="0" w:line="264" w:lineRule="auto"/>
            </w:pPr>
            <w:r>
              <w:rPr>
                <w:b w:val="0"/>
                <w:i w:val="0"/>
                <w:sz w:val="24"/>
              </w:rPr>
              <w:t>4.</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97"/>
        <w:gridCol w:w="1416"/>
        <w:gridCol w:w="1416"/>
        <w:gridCol w:w="1416"/>
      </w:tblGrid>
      <w:tr>
        <w:trPr>
          <w:cantSplit/>
          <w:tblHeader/>
        </w:trPr>
        <w:tc>
          <w:tcPr>
            <w:tcW w:type="dxa" w:w="5398"/>
            <w:vAlign w:val="center"/>
            <w:shd w:val="clear" w:color="auto" w:fill="1F3A5F"/>
          </w:tcPr>
          <w:p>
            <w:pPr>
              <w:keepNext/>
              <w:spacing w:after="0" w:before="0" w:line="264" w:lineRule="auto"/>
            </w:pPr>
            <w:r>
              <w:rPr>
                <w:b/>
                <w:i w:val="0"/>
                <w:color w:val="FFFFFF"/>
                <w:sz w:val="24"/>
              </w:rPr>
              <w:t>For the teacher</w:t>
            </w:r>
          </w:p>
        </w:tc>
        <w:tc>
          <w:tcPr>
            <w:tcW w:type="dxa" w:w="1417"/>
            <w:vAlign w:val="center"/>
            <w:shd w:val="clear" w:color="auto" w:fill="1F3A5F"/>
          </w:tcPr>
          <w:p>
            <w:pPr>
              <w:keepNext/>
              <w:spacing w:after="0" w:before="0" w:line="264" w:lineRule="auto"/>
            </w:pPr>
            <w:r>
              <w:rPr>
                <w:b/>
                <w:i w:val="0"/>
                <w:color w:val="FFFFFF"/>
                <w:sz w:val="24"/>
              </w:rPr>
              <w:t>✓</w:t>
            </w:r>
          </w:p>
        </w:tc>
        <w:tc>
          <w:tcPr>
            <w:tcW w:type="dxa" w:w="1417"/>
            <w:vAlign w:val="center"/>
            <w:shd w:val="clear" w:color="auto" w:fill="1F3A5F"/>
          </w:tcPr>
          <w:p>
            <w:pPr>
              <w:keepNext/>
              <w:spacing w:after="0" w:before="0" w:line="264" w:lineRule="auto"/>
            </w:pPr>
            <w:r>
              <w:rPr>
                <w:b/>
                <w:i w:val="0"/>
                <w:color w:val="FFFFFF"/>
                <w:sz w:val="24"/>
              </w:rPr>
              <w:t>almost</w:t>
            </w:r>
          </w:p>
        </w:tc>
        <w:tc>
          <w:tcPr>
            <w:tcW w:type="dxa" w:w="1417"/>
            <w:vAlign w:val="center"/>
            <w:shd w:val="clear" w:color="auto" w:fill="1F3A5F"/>
          </w:tcPr>
          <w:p>
            <w:pPr>
              <w:keepNext/>
              <w:spacing w:after="0" w:before="0" w:line="264" w:lineRule="auto"/>
            </w:pPr>
            <w:r>
              <w:rPr>
                <w:b/>
                <w:i w:val="0"/>
                <w:color w:val="FFFFFF"/>
                <w:sz w:val="24"/>
              </w:rPr>
              <w:t>not yet</w:t>
            </w:r>
          </w:p>
        </w:tc>
      </w:tr>
      <w:tr>
        <w:trPr>
          <w:cantSplit/>
        </w:trPr>
        <w:tc>
          <w:tcPr>
            <w:tcW w:type="dxa" w:w="5398"/>
            <w:vAlign w:val="center"/>
          </w:tcPr>
          <w:p>
            <w:pPr>
              <w:spacing w:after="0" w:before="0" w:line="264" w:lineRule="auto"/>
            </w:pPr>
            <w:r>
              <w:rPr>
                <w:b w:val="0"/>
                <w:i w:val="0"/>
                <w:sz w:val="24"/>
              </w:rPr>
              <w:t>Four sentences, today's grammar, a person to ask</w:t>
            </w:r>
          </w:p>
        </w:tc>
        <w:tc>
          <w:tcPr>
            <w:tcW w:type="dxa" w:w="1417"/>
            <w:vAlign w:val="center"/>
          </w:tcPr>
          <w:p>
            <w:pPr>
              <w:spacing w:after="0" w:before="0" w:line="264" w:lineRule="auto"/>
            </w:pPr>
            <w:r>
              <w:rPr>
                <w:b w:val="0"/>
                <w:i w:val="0"/>
                <w:sz w:val="24"/>
              </w:rPr>
              <w:t>☐</w:t>
            </w:r>
          </w:p>
        </w:tc>
        <w:tc>
          <w:tcPr>
            <w:tcW w:type="dxa" w:w="1417"/>
            <w:vAlign w:val="center"/>
          </w:tcPr>
          <w:p>
            <w:pPr>
              <w:spacing w:after="0" w:before="0" w:line="264" w:lineRule="auto"/>
            </w:pPr>
            <w:r>
              <w:rPr>
                <w:b w:val="0"/>
                <w:i w:val="0"/>
                <w:sz w:val="24"/>
              </w:rPr>
              <w:t>☐</w:t>
            </w:r>
          </w:p>
        </w:tc>
        <w:tc>
          <w:tcPr>
            <w:tcW w:type="dxa" w:w="1417"/>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images/CREDITS_L5_L4.md</w:t>
      </w:r>
      <w:r>
        <w:rPr>
          <w:b w:val="0"/>
          <w:i w:val="0"/>
          <w:sz w:val="22"/>
        </w:rPr>
        <w:t>.</w:t>
      </w:r>
    </w:p>
    <w:p>
      <w:pPr>
        <w:spacing w:after="140" w:before="0" w:line="288" w:lineRule="auto"/>
      </w:pPr>
      <w:r>
        <w:rPr>
          <w:b w:val="0"/>
          <w:i w:val="0"/>
          <w:sz w:val="22"/>
        </w:rPr>
        <w:t>Listening audio (</w:t>
      </w:r>
      <w:r>
        <w:rPr>
          <w:rFonts w:ascii="Consolas" w:hAnsi="Consolas"/>
          <w:b w:val="0"/>
          <w:i w:val="0"/>
          <w:color w:val="8B1A1A"/>
          <w:sz w:val="22"/>
        </w:rPr>
        <w:t>L5_L4_listening.mp3</w:t>
      </w:r>
      <w:r>
        <w:rPr>
          <w:b w:val="0"/>
          <w:i w:val="0"/>
          <w:sz w:val="22"/>
        </w:rPr>
        <w:t>, 1:48): synthetic voices made with Chatterbox TTS (MIT License), cloned from short synthetic reference clips made with Kokoro-82M (Apache License 2.0). No recordings of real people. Andre, Helen, and Mei are invented names. The story is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4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4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4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